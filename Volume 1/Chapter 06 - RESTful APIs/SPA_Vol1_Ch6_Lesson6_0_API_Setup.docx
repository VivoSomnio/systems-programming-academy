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BEA3" w14:textId="77777777" w:rsidR="003E24DD" w:rsidRDefault="00D5608F">
      <w:pPr>
        <w:pStyle w:val="AcademyTitle"/>
      </w:pPr>
      <w:r>
        <w:t>SYSTEMS PROGRAMMING ACADEMY</w:t>
      </w:r>
    </w:p>
    <w:p w14:paraId="14871C94" w14:textId="77777777" w:rsidR="003E24DD" w:rsidRDefault="00D5608F">
      <w:pPr>
        <w:pStyle w:val="VolumeTitle"/>
      </w:pPr>
      <w:r>
        <w:t>Volume 1: Foundations of Systems Programming</w:t>
      </w:r>
    </w:p>
    <w:p w14:paraId="1E60176F" w14:textId="77777777" w:rsidR="003E24DD" w:rsidRDefault="00D5608F">
      <w:pPr>
        <w:pStyle w:val="ChapterTitle"/>
      </w:pPr>
      <w:r>
        <w:t>Chapter 6: RESTful APIs</w:t>
      </w:r>
    </w:p>
    <w:p w14:paraId="676FC39B" w14:textId="77777777" w:rsidR="003E24DD" w:rsidRDefault="00D5608F">
      <w:pPr>
        <w:pStyle w:val="LessonTitle"/>
      </w:pPr>
      <w:r>
        <w:t>Lesson 6.0: API Setup</w:t>
      </w:r>
    </w:p>
    <w:p w14:paraId="45AFF9AF" w14:textId="77777777" w:rsidR="003E24DD" w:rsidRDefault="00D5608F">
      <w:pPr>
        <w:pStyle w:val="LessonSubtitle"/>
      </w:pPr>
      <w:r>
        <w:t>A Course Certificate Authority, an HTTPS Health Endpoint, and a Client That Trusts It</w:t>
      </w:r>
    </w:p>
    <w:p w14:paraId="0B0A8964" w14:textId="77777777" w:rsidR="003E24DD" w:rsidRDefault="003E24DD">
      <w:pPr>
        <w:keepNext/>
      </w:pPr>
    </w:p>
    <w:p w14:paraId="2E457A80" w14:textId="77777777" w:rsidR="003E24DD" w:rsidRDefault="003E24DD">
      <w:pPr>
        <w:keepNext/>
      </w:pPr>
    </w:p>
    <w:p w14:paraId="3A794AAE" w14:textId="77777777" w:rsidR="003E24DD" w:rsidRDefault="003E24DD">
      <w:pPr>
        <w:keepNext/>
      </w:pPr>
    </w:p>
    <w:p w14:paraId="5A32C84E" w14:textId="77777777" w:rsidR="003E24DD" w:rsidRDefault="00D5608F">
      <w:pPr>
        <w:pStyle w:val="Heading1"/>
      </w:pPr>
      <w:r>
        <w:t>Goal</w:t>
      </w:r>
    </w:p>
    <w:p w14:paraId="693B4308" w14:textId="77777777" w:rsidR="003E24DD" w:rsidRDefault="00D5608F">
      <w:r>
        <w:t>Prepare everything Chapter 6 uses. Create the course certificate authority (CA) and a server certificate for 127.0.0.1 with OpenSSL, keep the private keys out of version control, and install each language's server and client libraries inside the lesson project. Then, in C, C++, C#, Go, Python, and TypeScript, start a minimal HTTPS server on 127.0.0.1, port 8765, whose health endpoint, GET /api/v1/health, answers {"status":"ok"}; call it from a client that trusts the course CA explicitly; check it with curl.</w:t>
      </w:r>
      <w:r>
        <w:t>exe; and see the error a client gives when it does not trust the CA.</w:t>
      </w:r>
    </w:p>
    <w:p w14:paraId="21877CEC" w14:textId="77777777" w:rsidR="003E24DD" w:rsidRDefault="003E24DD">
      <w:pPr>
        <w:keepNext/>
      </w:pPr>
    </w:p>
    <w:p w14:paraId="65D03C9A" w14:textId="77777777" w:rsidR="003E24DD" w:rsidRDefault="003E24DD">
      <w:pPr>
        <w:keepNext/>
      </w:pPr>
    </w:p>
    <w:p w14:paraId="00B1DC1B" w14:textId="77777777" w:rsidR="003E24DD" w:rsidRDefault="003E24DD">
      <w:pPr>
        <w:keepNext/>
      </w:pPr>
    </w:p>
    <w:p w14:paraId="4255AA76" w14:textId="77777777" w:rsidR="003E24DD" w:rsidRDefault="00D5608F">
      <w:pPr>
        <w:pStyle w:val="Heading1"/>
      </w:pPr>
      <w:r>
        <w:t>Why This Matters</w:t>
      </w:r>
    </w:p>
    <w:p w14:paraId="6B79429D" w14:textId="77777777" w:rsidR="003E24DD" w:rsidRDefault="00D5608F">
      <w:r>
        <w:t>Chapter 6 exposes the Contact Manager as a web API and calls it. Real APIs run over HTTPS, because anything sent as plain HTTP can be read or changed by anyone on the network path, and from Lesson 6.16 the requests carry secret keys. HTTPS needs a certificate, and a client must be able to check it. Public certificate authorities never certify 127.0.0.1, so the course makes its own, and every client trusts it on purpose. The usual shortcut, turning certificate checks off, makes a client trust any server at a</w:t>
      </w:r>
      <w:r>
        <w:t>ll, including one pretending to be yours. This lesson does it the right way once, and every later lesson reuses the certificate, the port, and the server skeleton.</w:t>
      </w:r>
    </w:p>
    <w:p w14:paraId="25FD6CDC" w14:textId="77777777" w:rsidR="003E24DD" w:rsidRDefault="003E24DD">
      <w:pPr>
        <w:keepNext/>
      </w:pPr>
    </w:p>
    <w:p w14:paraId="0645F616" w14:textId="77777777" w:rsidR="003E24DD" w:rsidRDefault="003E24DD">
      <w:pPr>
        <w:keepNext/>
      </w:pPr>
    </w:p>
    <w:p w14:paraId="44FE6C61" w14:textId="77777777" w:rsidR="003E24DD" w:rsidRDefault="003E24DD">
      <w:pPr>
        <w:keepNext/>
      </w:pPr>
    </w:p>
    <w:p w14:paraId="6F909C87" w14:textId="77777777" w:rsidR="003E24DD" w:rsidRDefault="00D5608F">
      <w:pPr>
        <w:pStyle w:val="Heading1"/>
      </w:pPr>
      <w:r>
        <w:t>Concept</w:t>
      </w:r>
    </w:p>
    <w:p w14:paraId="19D1D856" w14:textId="77777777" w:rsidR="003E24DD" w:rsidRDefault="00D5608F">
      <w:pPr>
        <w:pStyle w:val="ListBullet"/>
      </w:pPr>
      <w:r>
        <w:t>A web API is a server program that waits for requests and answers them, and a client program that sends requests and reads the answers. Every Chapter 6 lesson builds both, in each language. Lesson 6.1 explains APIs in full.</w:t>
      </w:r>
    </w:p>
    <w:p w14:paraId="2265274C" w14:textId="77777777" w:rsidR="003E24DD" w:rsidRDefault="00D5608F">
      <w:pPr>
        <w:pStyle w:val="ListBullet"/>
      </w:pPr>
      <w:r>
        <w:t>A request names a method, such as GET (read), and a path, such as /api/v1/health. The answer, the response, has a status code, a number saying how it went (200 OK; 404 Not Found: no such path), headers, such as Content-Type, which says what kind of text the body is, and a body. Here every body is JSON (Lesson 3.15), with the content type application/json; charset=utf-8. Lessons 6.2 and 6.4 go further.</w:t>
      </w:r>
    </w:p>
    <w:p w14:paraId="1DA15019" w14:textId="77777777" w:rsidR="003E24DD" w:rsidRDefault="00D5608F">
      <w:pPr>
        <w:pStyle w:val="ListBullet"/>
      </w:pPr>
      <w:r>
        <w:t>A server listens on a host and a port. Every server in this chapter listens on 127.0.0.1, the loopback address of Lesson 2.16, so only programs on this computer can reach it, and on port 8765. Only one program at a time can listen on a port: a second one fails to start. Chapter 7 explains ports in full.</w:t>
      </w:r>
    </w:p>
    <w:p w14:paraId="508A9F7B" w14:textId="77777777" w:rsidR="003E24DD" w:rsidRDefault="00D5608F">
      <w:pPr>
        <w:pStyle w:val="ListBullet"/>
      </w:pPr>
      <w:r>
        <w:t>Clients write 127.0.0.1, never localhost. localhost is a name, and Windows may turn it into ::1, the IPv6 loopback address, before 127.0.0.1; the servers listen on IPv4's 127.0.0.1 only, so a client asking ::1 would find nobody there, or wait while it tries both. The certificate names localhost too, so a browser or a tool that does use the name still gets a matching certificate.</w:t>
      </w:r>
    </w:p>
    <w:p w14:paraId="711507B3" w14:textId="77777777" w:rsidR="003E24DD" w:rsidRDefault="00D5608F">
      <w:pPr>
        <w:pStyle w:val="ListBullet"/>
      </w:pPr>
      <w:r>
        <w:t>HTTPS is HTTP inside TLS (Transport Layer Security). TLS encrypts everything sent, and it proves to the client that it reached the real server. Chapter 6 uses TLS through each language's library; later volumes explain how it works inside.</w:t>
      </w:r>
    </w:p>
    <w:p w14:paraId="4ED54BF2" w14:textId="77777777" w:rsidR="003E24DD" w:rsidRDefault="00D5608F">
      <w:pPr>
        <w:pStyle w:val="ListBullet"/>
      </w:pPr>
      <w:r>
        <w:lastRenderedPageBreak/>
        <w:t>The proof is a certificate: the server's public key, the names it may be reached by (here IP:127.0.0.1 and DNS:localhost, in the subjectAltName field), and its dates, signed by a certificate authority. The server also holds the private key that belongs to the certificate; the key proves the certificate is its own. A certificate is public. A private key is a secret: never print it, share it, or put it in version control.</w:t>
      </w:r>
    </w:p>
    <w:p w14:paraId="67CF6EBC" w14:textId="77777777" w:rsidR="003E24DD" w:rsidRDefault="00D5608F">
      <w:pPr>
        <w:pStyle w:val="ListBullet"/>
      </w:pPr>
      <w:r>
        <w:t>A certificate authority (CA) is a key and certificate that signs other certificates. A client trusts a list of CAs and accepts a server only when its certificate is signed by one of them, names the address the client asked for, and is within its dates. Windows and each language keep a list of public CAs. The course CA is not on any list: each client in this chapter loads .\certs\spa-ca.pem and trusts that CA only. Nothing goes into Windows' list, so nothing changes for the rest of the computer.</w:t>
      </w:r>
    </w:p>
    <w:p w14:paraId="1BD80AC0" w14:textId="77777777" w:rsidR="003E24DD" w:rsidRDefault="00D5608F">
      <w:pPr>
        <w:pStyle w:val="ListBullet"/>
      </w:pPr>
      <w:r>
        <w:t>A client that does not trust the course CA refuses the server. That error is correct: it is the check doing its job. Turning the check off (curl.exe -k, Python's ssl.CERT_NONE or verify=False, Go's InsecureSkipVerify, Node's rejectUnauthorized: false, C#'s ServerCertificateCustomValidationCallback returning true, libcurl's CURLOPT_SSL_VERIFYPEER 0) is never the fix: the client would then accept any server, and encryption to an unknown server protects nothing. The fix is always to trust the right CA.</w:t>
      </w:r>
    </w:p>
    <w:p w14:paraId="4A21232B" w14:textId="77777777" w:rsidR="003E24DD" w:rsidRDefault="00D5608F">
      <w:pPr>
        <w:pStyle w:val="ListBullet"/>
      </w:pPr>
      <w:r>
        <w:t>Every curl.exe command names Windows' own curl.exe by its full path, &amp; "$env:SystemRoot\System32\curl.exe" (&amp; runs the program a quoted path names): another curl.exe earlier on PATH, such as MSYS2's, which the C section puts first, would take over and check certificates its own way, with different messages.</w:t>
      </w:r>
    </w:p>
    <w:p w14:paraId="744F0408" w14:textId="77777777" w:rsidR="003E24DD" w:rsidRDefault="00D5608F">
      <w:pPr>
        <w:pStyle w:val="ListBullet"/>
      </w:pPr>
      <w:r>
        <w:t>curl.exe on Windows also asks whether the server's certificate was withdrawn (revoked) before its end date. The course CA publishes no list of withdrawn certificates, so --ssl-revoke-best-effort tells curl.exe to skip that question only when no list exists; it still checks everything else.</w:t>
      </w:r>
    </w:p>
    <w:p w14:paraId="165A97D3" w14:textId="77777777" w:rsidR="003E24DD" w:rsidRDefault="00D5608F">
      <w:pPr>
        <w:pStyle w:val="ListBullet"/>
      </w:pPr>
      <w:r>
        <w:t>The health endpoint is the smallest useful route: GET /api/v1/health answers 200 and {"status":"ok"} when the server is up. Every path starts with /api/v1, the API's version; Lesson 6.17 explains it.</w:t>
      </w:r>
    </w:p>
    <w:p w14:paraId="2C7F494D" w14:textId="77777777" w:rsidR="003E24DD" w:rsidRDefault="00D5608F">
      <w:pPr>
        <w:pStyle w:val="ListBullet"/>
      </w:pPr>
      <w:r>
        <w:t>A server runs until it is stopped, so the server and the client run in two terminals at once. Terminal 1 starts the server and shows its lines; Terminal 2, a second PowerShell window moved into the same lesson-6.0 folder with Set-Location "$HOME\spa\lesson-6.0", runs the client and curl.exe. Ctrl+C in Terminal 1 stops the server (Lesson 2.5 used Ctrl+C to stop a loop).</w:t>
      </w:r>
    </w:p>
    <w:p w14:paraId="2A2BEC09" w14:textId="77777777" w:rsidR="003E24DD" w:rsidRDefault="00D5608F">
      <w:pPr>
        <w:pStyle w:val="ListBullet"/>
      </w:pPr>
      <w:r>
        <w:t>A program's output into a pipe or a file waits in a buffer before it is written. Each server flushes its Listening line and each request line, so the line appears at once wherever the output goes.</w:t>
      </w:r>
    </w:p>
    <w:p w14:paraId="720ADFAC" w14:textId="77777777" w:rsidR="003E24DD" w:rsidRDefault="003E24DD">
      <w:pPr>
        <w:keepNext/>
      </w:pPr>
    </w:p>
    <w:p w14:paraId="2633B17D" w14:textId="77777777" w:rsidR="003E24DD" w:rsidRDefault="00D5608F">
      <w:pPr>
        <w:keepNext/>
      </w:pPr>
      <w:r>
        <w:t>Each language uses these libraries:</w:t>
      </w:r>
    </w:p>
    <w:p w14:paraId="282CC062" w14:textId="77777777" w:rsidR="003E24DD" w:rsidRDefault="003E24DD">
      <w:pPr>
        <w:keepNext/>
      </w:pPr>
    </w:p>
    <w:p w14:paraId="57DD3D60" w14:textId="77777777" w:rsidR="003E24DD" w:rsidRDefault="00D5608F">
      <w:pPr>
        <w:pStyle w:val="RequiredOutput"/>
        <w:keepNext/>
      </w:pPr>
      <w:r>
        <w:t>Language    Server                         Client</w:t>
      </w:r>
    </w:p>
    <w:p w14:paraId="5D887A8B" w14:textId="77777777" w:rsidR="003E24DD" w:rsidRDefault="00D5608F">
      <w:pPr>
        <w:pStyle w:val="RequiredOutput"/>
        <w:keepNext/>
      </w:pPr>
      <w:r>
        <w:t>C           libmicrohttpd 1.0.10 (MSYS2)   libcurl 8.21.0 (MSYS2)</w:t>
      </w:r>
    </w:p>
    <w:p w14:paraId="57D20B33" w14:textId="77777777" w:rsidR="003E24DD" w:rsidRDefault="00D5608F">
      <w:pPr>
        <w:pStyle w:val="RequiredOutput"/>
        <w:keepNext/>
      </w:pPr>
      <w:r>
        <w:t>C++         cpp-httplib 0.59.0 + OpenSSL   cpp-httplib 0.59.0 + OpenSSL</w:t>
      </w:r>
    </w:p>
    <w:p w14:paraId="3004822A" w14:textId="77777777" w:rsidR="003E24DD" w:rsidRDefault="00D5608F">
      <w:pPr>
        <w:pStyle w:val="RequiredOutput"/>
        <w:keepNext/>
      </w:pPr>
      <w:r>
        <w:t>C#          ASP.NET Core (Kestrel)         HttpClient</w:t>
      </w:r>
    </w:p>
    <w:p w14:paraId="3802488B" w14:textId="77777777" w:rsidR="003E24DD" w:rsidRDefault="00D5608F">
      <w:pPr>
        <w:pStyle w:val="RequiredOutput"/>
        <w:keepNext/>
      </w:pPr>
      <w:r>
        <w:t>Go          net/http                       net/http</w:t>
      </w:r>
    </w:p>
    <w:p w14:paraId="4AA5DAAE" w14:textId="77777777" w:rsidR="003E24DD" w:rsidRDefault="00D5608F">
      <w:pPr>
        <w:pStyle w:val="RequiredOutput"/>
        <w:keepNext/>
      </w:pPr>
      <w:r>
        <w:t>Python      http.server + ssl              urllib.request + ssl</w:t>
      </w:r>
    </w:p>
    <w:p w14:paraId="57C32B69" w14:textId="77777777" w:rsidR="003E24DD" w:rsidRDefault="00D5608F">
      <w:pPr>
        <w:pStyle w:val="RequiredOutput"/>
      </w:pPr>
      <w:r>
        <w:t>TypeScript  node:https                     undici 8.11.2 (fetch)</w:t>
      </w:r>
    </w:p>
    <w:p w14:paraId="7565520E" w14:textId="77777777" w:rsidR="003E24DD" w:rsidRDefault="003E24DD">
      <w:pPr>
        <w:keepNext/>
      </w:pPr>
    </w:p>
    <w:p w14:paraId="4B09C70A" w14:textId="77777777" w:rsidR="003E24DD" w:rsidRDefault="003E24DD">
      <w:pPr>
        <w:keepNext/>
      </w:pPr>
    </w:p>
    <w:p w14:paraId="5125B076" w14:textId="77777777" w:rsidR="003E24DD" w:rsidRDefault="003E24DD">
      <w:pPr>
        <w:keepNext/>
      </w:pPr>
    </w:p>
    <w:p w14:paraId="2DEF72F0" w14:textId="77777777" w:rsidR="003E24DD" w:rsidRDefault="00D5608F">
      <w:pPr>
        <w:pStyle w:val="Heading1"/>
      </w:pPr>
      <w:r>
        <w:t>Workflows</w:t>
      </w:r>
    </w:p>
    <w:p w14:paraId="56193362" w14:textId="77777777" w:rsidR="003E24DD" w:rsidRDefault="00D5608F">
      <w:pPr>
        <w:pStyle w:val="WorkflowText"/>
        <w:keepNext/>
      </w:pPr>
      <w:r>
        <w:t>Once: Make the Course CA and the Server Certificate With openssl.exe</w:t>
      </w:r>
    </w:p>
    <w:p w14:paraId="1FD51A69" w14:textId="77777777" w:rsidR="003E24DD" w:rsidRDefault="00D5608F">
      <w:pPr>
        <w:pStyle w:val="WorkflowText"/>
        <w:keepNext/>
      </w:pPr>
      <w:r>
        <w:t>↓</w:t>
      </w:r>
    </w:p>
    <w:p w14:paraId="4D62DF86" w14:textId="77777777" w:rsidR="003E24DD" w:rsidRDefault="00D5608F">
      <w:pPr>
        <w:pStyle w:val="WorkflowText"/>
        <w:keepNext/>
      </w:pPr>
      <w:r>
        <w:t>Keep Every *.key Out of Version Control With .gitignore</w:t>
      </w:r>
    </w:p>
    <w:p w14:paraId="6525E60E" w14:textId="77777777" w:rsidR="003E24DD" w:rsidRDefault="00D5608F">
      <w:pPr>
        <w:pStyle w:val="WorkflowText"/>
        <w:keepNext/>
      </w:pPr>
      <w:r>
        <w:t>↓</w:t>
      </w:r>
    </w:p>
    <w:p w14:paraId="79F780C6" w14:textId="77777777" w:rsidR="003E24DD" w:rsidRDefault="00D5608F">
      <w:pPr>
        <w:pStyle w:val="WorkflowText"/>
        <w:keepNext/>
      </w:pPr>
      <w:r>
        <w:t>Install the Libraries Inside the Project (MSYS2 Once, for C)</w:t>
      </w:r>
    </w:p>
    <w:p w14:paraId="27141608" w14:textId="77777777" w:rsidR="003E24DD" w:rsidRDefault="00D5608F">
      <w:pPr>
        <w:pStyle w:val="WorkflowText"/>
        <w:keepNext/>
      </w:pPr>
      <w:r>
        <w:t>↓</w:t>
      </w:r>
    </w:p>
    <w:p w14:paraId="489DEC2D" w14:textId="77777777" w:rsidR="003E24DD" w:rsidRDefault="00D5608F">
      <w:pPr>
        <w:pStyle w:val="WorkflowText"/>
        <w:keepNext/>
      </w:pPr>
      <w:r>
        <w:t>Terminal 1: Build and Start the Server on 127.0.0.1:8765</w:t>
      </w:r>
    </w:p>
    <w:p w14:paraId="6D7A47D2" w14:textId="77777777" w:rsidR="003E24DD" w:rsidRDefault="00D5608F">
      <w:pPr>
        <w:pStyle w:val="WorkflowText"/>
        <w:keepNext/>
      </w:pPr>
      <w:r>
        <w:t>↓</w:t>
      </w:r>
    </w:p>
    <w:p w14:paraId="07223C74" w14:textId="77777777" w:rsidR="003E24DD" w:rsidRDefault="00D5608F">
      <w:pPr>
        <w:pStyle w:val="WorkflowText"/>
        <w:keepNext/>
      </w:pPr>
      <w:r>
        <w:t>Terminal 2: Run the Client, Trusting Only .\certs\spa-ca.pem</w:t>
      </w:r>
    </w:p>
    <w:p w14:paraId="4775D6AD" w14:textId="77777777" w:rsidR="003E24DD" w:rsidRDefault="00D5608F">
      <w:pPr>
        <w:pStyle w:val="WorkflowText"/>
        <w:keepNext/>
      </w:pPr>
      <w:r>
        <w:t>↓</w:t>
      </w:r>
    </w:p>
    <w:p w14:paraId="0EB98EF5" w14:textId="77777777" w:rsidR="003E24DD" w:rsidRDefault="00D5608F">
      <w:pPr>
        <w:pStyle w:val="WorkflowText"/>
        <w:keepNext/>
      </w:pPr>
      <w:r>
        <w:t>Terminal 2: Check With curl.exe; See a Client Refuse an Untrusted Server</w:t>
      </w:r>
    </w:p>
    <w:p w14:paraId="7FADF3E3" w14:textId="77777777" w:rsidR="003E24DD" w:rsidRDefault="00D5608F">
      <w:pPr>
        <w:pStyle w:val="WorkflowText"/>
        <w:keepNext/>
      </w:pPr>
      <w:r>
        <w:t>↓</w:t>
      </w:r>
    </w:p>
    <w:p w14:paraId="4F725615" w14:textId="77777777" w:rsidR="003E24DD" w:rsidRDefault="00D5608F">
      <w:pPr>
        <w:pStyle w:val="WorkflowText"/>
      </w:pPr>
      <w:r>
        <w:t>Terminal 1: Ctrl+C Stops the Server</w:t>
      </w:r>
    </w:p>
    <w:p w14:paraId="705D3EF7" w14:textId="77777777" w:rsidR="003E24DD" w:rsidRDefault="003E24DD">
      <w:pPr>
        <w:keepNext/>
      </w:pPr>
    </w:p>
    <w:p w14:paraId="444573AE" w14:textId="77777777" w:rsidR="003E24DD" w:rsidRDefault="003E24DD">
      <w:pPr>
        <w:keepNext/>
      </w:pPr>
    </w:p>
    <w:p w14:paraId="3773AE0E" w14:textId="77777777" w:rsidR="003E24DD" w:rsidRDefault="003E24DD">
      <w:pPr>
        <w:keepNext/>
      </w:pPr>
    </w:p>
    <w:p w14:paraId="6BE932BD" w14:textId="77777777" w:rsidR="003E24DD" w:rsidRDefault="00D5608F">
      <w:pPr>
        <w:pStyle w:val="Heading1"/>
      </w:pPr>
      <w:r>
        <w:t>Shared Learning Contract</w:t>
      </w:r>
    </w:p>
    <w:p w14:paraId="6C4C6CD3" w14:textId="77777777" w:rsidR="003E24DD" w:rsidRDefault="00D5608F">
      <w:pPr>
        <w:pStyle w:val="ListBullet"/>
      </w:pPr>
      <w:r>
        <w:t>The course CA is .\certs\spa-ca.pem with its key .\certs\spa-ca.key. The server certificate is .\certs\server.pem with its key .\certs\server.key, for IP 127.0.0.1 and the name localhost, signed by the course CA. No program or command prints a private key, and .gitignore keeps every *.key out of version control.</w:t>
      </w:r>
    </w:p>
    <w:p w14:paraId="4AF7D7B5" w14:textId="77777777" w:rsidR="003E24DD" w:rsidRDefault="00D5608F">
      <w:pPr>
        <w:pStyle w:val="ListBullet"/>
      </w:pPr>
      <w:r>
        <w:t>Every server listens on 127.0.0.1, port 8765, only, with HTTPS, and prints Listening on https://127.0.0.1:8765. It answers GET /api/v1/health with 200 and {"status":"ok"}, and every other path with 404 and {"code":"not_found","message":"no such path"}, both as application/json; charset=utf-8.</w:t>
      </w:r>
    </w:p>
    <w:p w14:paraId="211B1ABD" w14:textId="77777777" w:rsidR="003E24DD" w:rsidRDefault="00D5608F">
      <w:pPr>
        <w:pStyle w:val="ListBullet"/>
      </w:pPr>
      <w:r>
        <w:t>Every client sends GET https://127.0.0.1:8765/api/v1/health, trusting .\certs\spa-ca.pem only, and prints Status: 200 and Body: {"status":"ok"}.</w:t>
      </w:r>
    </w:p>
    <w:p w14:paraId="27DD924A" w14:textId="77777777" w:rsidR="003E24DD" w:rsidRDefault="00D5608F">
      <w:pPr>
        <w:pStyle w:val="ListBullet"/>
      </w:pPr>
      <w:r>
        <w:t>The Production-Minded server is the Chapter 6 skeleton: constants, a route table, send_json for every answer, and one line per answered request, &lt;METHOD&gt; &lt;path and query&gt; -&gt; &lt;status&gt;. Routes match the path alone, so /api/v1/health?x=1 is the health route. A port already in use, or a certificate it cannot load, prints Error: could not start the server on 127.0.0.1:8765 and a Reason line on the error stream, with exit code 1.</w:t>
      </w:r>
    </w:p>
    <w:p w14:paraId="7A41DB40" w14:textId="77777777" w:rsidR="003E24DD" w:rsidRDefault="00D5608F">
      <w:pPr>
        <w:pStyle w:val="ListBullet"/>
      </w:pPr>
      <w:r>
        <w:t>The Production-Minded client waits at most 10 seconds. When there is no answer, it prints Error: could not reach https://127.0.0.1:8765 and a Reason line with the library's own words on the error stream, with exit code 1. The Reason lines are the only lines that differ between languages.</w:t>
      </w:r>
    </w:p>
    <w:p w14:paraId="4B851332" w14:textId="77777777" w:rsidR="003E24DD" w:rsidRDefault="00D5608F">
      <w:pPr>
        <w:pStyle w:val="ListBullet"/>
      </w:pPr>
      <w:r>
        <w:t>No program turns certificate checks off.</w:t>
      </w:r>
    </w:p>
    <w:p w14:paraId="4B3E4333" w14:textId="77777777" w:rsidR="003E24DD" w:rsidRDefault="003E24DD">
      <w:pPr>
        <w:keepNext/>
      </w:pPr>
    </w:p>
    <w:p w14:paraId="2EA4D3CB" w14:textId="77777777" w:rsidR="003E24DD" w:rsidRDefault="003E24DD">
      <w:pPr>
        <w:keepNext/>
      </w:pPr>
    </w:p>
    <w:p w14:paraId="045DEB8A" w14:textId="77777777" w:rsidR="003E24DD" w:rsidRDefault="003E24DD">
      <w:pPr>
        <w:keepNext/>
      </w:pPr>
    </w:p>
    <w:p w14:paraId="2221C9FA" w14:textId="77777777" w:rsidR="003E24DD" w:rsidRDefault="00D5608F">
      <w:pPr>
        <w:pStyle w:val="Heading1"/>
      </w:pPr>
      <w:r>
        <w:t>Project Layout</w:t>
      </w:r>
    </w:p>
    <w:p w14:paraId="054E422F" w14:textId="77777777" w:rsidR="003E24DD" w:rsidRDefault="00D5608F">
      <w:pPr>
        <w:pStyle w:val="CommandBlock"/>
        <w:keepNext/>
      </w:pPr>
      <w:r>
        <w:t>lesson-6.0/</w:t>
      </w:r>
    </w:p>
    <w:p w14:paraId="264DA7B1" w14:textId="77777777" w:rsidR="003E24DD" w:rsidRDefault="00D5608F">
      <w:pPr>
        <w:pStyle w:val="CommandBlock"/>
        <w:keepNext/>
      </w:pPr>
      <w:r>
        <w:t xml:space="preserve">  c/basic_server.c</w:t>
      </w:r>
    </w:p>
    <w:p w14:paraId="0C2707FF" w14:textId="77777777" w:rsidR="003E24DD" w:rsidRDefault="00D5608F">
      <w:pPr>
        <w:pStyle w:val="CommandBlock"/>
      </w:pPr>
      <w:r>
        <w:t xml:space="preserve">  c/basic_client.c</w:t>
      </w:r>
    </w:p>
    <w:p w14:paraId="506A7B2E" w14:textId="77777777" w:rsidR="003E24DD" w:rsidRDefault="00D5608F">
      <w:pPr>
        <w:pStyle w:val="CommandBlock"/>
      </w:pPr>
      <w:r>
        <w:t xml:space="preserve">  c/server.c</w:t>
      </w:r>
    </w:p>
    <w:p w14:paraId="200480BC" w14:textId="77777777" w:rsidR="003E24DD" w:rsidRDefault="00D5608F">
      <w:pPr>
        <w:pStyle w:val="CommandBlock"/>
      </w:pPr>
      <w:r>
        <w:t xml:space="preserve">  c/client.c</w:t>
      </w:r>
    </w:p>
    <w:p w14:paraId="67CB6AC9" w14:textId="77777777" w:rsidR="003E24DD" w:rsidRDefault="00D5608F">
      <w:pPr>
        <w:pStyle w:val="CommandBlock"/>
      </w:pPr>
      <w:r>
        <w:t xml:space="preserve">  cpp/basic_server.cpp</w:t>
      </w:r>
    </w:p>
    <w:p w14:paraId="01CC8D98" w14:textId="77777777" w:rsidR="003E24DD" w:rsidRDefault="00D5608F">
      <w:pPr>
        <w:pStyle w:val="CommandBlock"/>
      </w:pPr>
      <w:r>
        <w:t xml:space="preserve">  cpp/basic_client.cpp</w:t>
      </w:r>
    </w:p>
    <w:p w14:paraId="1F60BB44" w14:textId="77777777" w:rsidR="003E24DD" w:rsidRDefault="00D5608F">
      <w:pPr>
        <w:pStyle w:val="CommandBlock"/>
      </w:pPr>
      <w:r>
        <w:lastRenderedPageBreak/>
        <w:t xml:space="preserve">  cpp/server.cpp</w:t>
      </w:r>
    </w:p>
    <w:p w14:paraId="5CFCD846" w14:textId="77777777" w:rsidR="003E24DD" w:rsidRDefault="00D5608F">
      <w:pPr>
        <w:pStyle w:val="CommandBlock"/>
      </w:pPr>
      <w:r>
        <w:t xml:space="preserve">  cpp/client.cpp</w:t>
      </w:r>
    </w:p>
    <w:p w14:paraId="6B01EB97" w14:textId="77777777" w:rsidR="003E24DD" w:rsidRDefault="00D5608F">
      <w:pPr>
        <w:pStyle w:val="CommandBlock"/>
      </w:pPr>
      <w:r>
        <w:t xml:space="preserve">  cpp/vcpkg.json</w:t>
      </w:r>
    </w:p>
    <w:p w14:paraId="43B7EADA" w14:textId="77777777" w:rsidR="003E24DD" w:rsidRDefault="00D5608F">
      <w:pPr>
        <w:pStyle w:val="CommandBlock"/>
      </w:pPr>
      <w:r>
        <w:t xml:space="preserve">  cpp/vcpkg-configuration.json</w:t>
      </w:r>
    </w:p>
    <w:p w14:paraId="01B995B9" w14:textId="77777777" w:rsidR="003E24DD" w:rsidRDefault="00D5608F">
      <w:pPr>
        <w:pStyle w:val="CommandBlock"/>
      </w:pPr>
      <w:r>
        <w:t xml:space="preserve">  csharp/BasicServer/BasicServer.csproj</w:t>
      </w:r>
    </w:p>
    <w:p w14:paraId="47B19C98" w14:textId="77777777" w:rsidR="003E24DD" w:rsidRDefault="00D5608F">
      <w:pPr>
        <w:pStyle w:val="CommandBlock"/>
      </w:pPr>
      <w:r>
        <w:t xml:space="preserve">  csharp/BasicServer/Program.cs</w:t>
      </w:r>
    </w:p>
    <w:p w14:paraId="03D14A84" w14:textId="77777777" w:rsidR="003E24DD" w:rsidRDefault="00D5608F">
      <w:pPr>
        <w:pStyle w:val="CommandBlock"/>
      </w:pPr>
      <w:r>
        <w:t xml:space="preserve">  csharp/BasicClient/BasicClient.csproj</w:t>
      </w:r>
    </w:p>
    <w:p w14:paraId="0F246586" w14:textId="77777777" w:rsidR="003E24DD" w:rsidRDefault="00D5608F">
      <w:pPr>
        <w:pStyle w:val="CommandBlock"/>
      </w:pPr>
      <w:r>
        <w:t xml:space="preserve">  csharp/BasicClient/Program.cs</w:t>
      </w:r>
    </w:p>
    <w:p w14:paraId="025788AB" w14:textId="77777777" w:rsidR="003E24DD" w:rsidRDefault="00D5608F">
      <w:pPr>
        <w:pStyle w:val="CommandBlock"/>
      </w:pPr>
      <w:r>
        <w:t xml:space="preserve">  csharp/Server/Server.csproj</w:t>
      </w:r>
    </w:p>
    <w:p w14:paraId="7322CA6E" w14:textId="77777777" w:rsidR="003E24DD" w:rsidRDefault="00D5608F">
      <w:pPr>
        <w:pStyle w:val="CommandBlock"/>
      </w:pPr>
      <w:r>
        <w:t xml:space="preserve">  csharp/Server/Program.cs</w:t>
      </w:r>
    </w:p>
    <w:p w14:paraId="18BCD4A7" w14:textId="77777777" w:rsidR="003E24DD" w:rsidRDefault="00D5608F">
      <w:pPr>
        <w:pStyle w:val="CommandBlock"/>
      </w:pPr>
      <w:r>
        <w:t xml:space="preserve">  csharp/Client/Client.csproj</w:t>
      </w:r>
    </w:p>
    <w:p w14:paraId="1F36CA6F" w14:textId="77777777" w:rsidR="003E24DD" w:rsidRDefault="00D5608F">
      <w:pPr>
        <w:pStyle w:val="CommandBlock"/>
      </w:pPr>
      <w:r>
        <w:t xml:space="preserve">  csharp/Client/Program.cs</w:t>
      </w:r>
    </w:p>
    <w:p w14:paraId="1400CDE8" w14:textId="77777777" w:rsidR="003E24DD" w:rsidRDefault="00D5608F">
      <w:pPr>
        <w:pStyle w:val="CommandBlock"/>
      </w:pPr>
      <w:r>
        <w:t xml:space="preserve">  go/go.mod</w:t>
      </w:r>
    </w:p>
    <w:p w14:paraId="7DE7FEFD" w14:textId="77777777" w:rsidR="003E24DD" w:rsidRDefault="00D5608F">
      <w:pPr>
        <w:pStyle w:val="CommandBlock"/>
      </w:pPr>
      <w:r>
        <w:t xml:space="preserve">  go/basic/server/main.go</w:t>
      </w:r>
    </w:p>
    <w:p w14:paraId="482E3B94" w14:textId="77777777" w:rsidR="003E24DD" w:rsidRDefault="00D5608F">
      <w:pPr>
        <w:pStyle w:val="CommandBlock"/>
      </w:pPr>
      <w:r>
        <w:t xml:space="preserve">  go/basic/client/main.go</w:t>
      </w:r>
    </w:p>
    <w:p w14:paraId="30B0666C" w14:textId="77777777" w:rsidR="003E24DD" w:rsidRDefault="00D5608F">
      <w:pPr>
        <w:pStyle w:val="CommandBlock"/>
      </w:pPr>
      <w:r>
        <w:t xml:space="preserve">  go/server/main.go</w:t>
      </w:r>
    </w:p>
    <w:p w14:paraId="7A5605E9" w14:textId="77777777" w:rsidR="003E24DD" w:rsidRDefault="00D5608F">
      <w:pPr>
        <w:pStyle w:val="CommandBlock"/>
      </w:pPr>
      <w:r>
        <w:t xml:space="preserve">  go/client/main.go</w:t>
      </w:r>
    </w:p>
    <w:p w14:paraId="512DC330" w14:textId="77777777" w:rsidR="003E24DD" w:rsidRDefault="00D5608F">
      <w:pPr>
        <w:pStyle w:val="CommandBlock"/>
      </w:pPr>
      <w:r>
        <w:t xml:space="preserve">  python/basic_server.py</w:t>
      </w:r>
    </w:p>
    <w:p w14:paraId="63A5F8E7" w14:textId="77777777" w:rsidR="003E24DD" w:rsidRDefault="00D5608F">
      <w:pPr>
        <w:pStyle w:val="CommandBlock"/>
      </w:pPr>
      <w:r>
        <w:t xml:space="preserve">  python/basic_client.py</w:t>
      </w:r>
    </w:p>
    <w:p w14:paraId="714AA868" w14:textId="77777777" w:rsidR="003E24DD" w:rsidRDefault="00D5608F">
      <w:pPr>
        <w:pStyle w:val="CommandBlock"/>
      </w:pPr>
      <w:r>
        <w:t xml:space="preserve">  python/server.py</w:t>
      </w:r>
    </w:p>
    <w:p w14:paraId="582B8C99" w14:textId="77777777" w:rsidR="003E24DD" w:rsidRDefault="00D5608F">
      <w:pPr>
        <w:pStyle w:val="CommandBlock"/>
      </w:pPr>
      <w:r>
        <w:t xml:space="preserve">  python/client.py</w:t>
      </w:r>
    </w:p>
    <w:p w14:paraId="19BDBC4D" w14:textId="77777777" w:rsidR="003E24DD" w:rsidRDefault="00D5608F">
      <w:pPr>
        <w:pStyle w:val="CommandBlock"/>
      </w:pPr>
      <w:r>
        <w:t xml:space="preserve">  typescript/package.json</w:t>
      </w:r>
    </w:p>
    <w:p w14:paraId="1EED8CF9" w14:textId="77777777" w:rsidR="003E24DD" w:rsidRDefault="00D5608F">
      <w:pPr>
        <w:pStyle w:val="CommandBlock"/>
      </w:pPr>
      <w:r>
        <w:t xml:space="preserve">  typescript/tsconfig.json</w:t>
      </w:r>
    </w:p>
    <w:p w14:paraId="1A45EC60" w14:textId="77777777" w:rsidR="003E24DD" w:rsidRDefault="00D5608F">
      <w:pPr>
        <w:pStyle w:val="CommandBlock"/>
      </w:pPr>
      <w:r>
        <w:t xml:space="preserve">  typescript/src/basicServer.ts</w:t>
      </w:r>
    </w:p>
    <w:p w14:paraId="0789D008" w14:textId="77777777" w:rsidR="003E24DD" w:rsidRDefault="00D5608F">
      <w:pPr>
        <w:pStyle w:val="CommandBlock"/>
        <w:keepNext/>
      </w:pPr>
      <w:r>
        <w:t xml:space="preserve">  typescript/src/basicClient.ts</w:t>
      </w:r>
    </w:p>
    <w:p w14:paraId="4CFE7C60" w14:textId="77777777" w:rsidR="003E24DD" w:rsidRDefault="00D5608F">
      <w:pPr>
        <w:pStyle w:val="CommandBlock"/>
        <w:keepNext/>
      </w:pPr>
      <w:r>
        <w:t xml:space="preserve">  typescript/src/server.ts</w:t>
      </w:r>
    </w:p>
    <w:p w14:paraId="59F654ED" w14:textId="77777777" w:rsidR="003E24DD" w:rsidRDefault="00D5608F">
      <w:pPr>
        <w:pStyle w:val="CommandBlock"/>
      </w:pPr>
      <w:r>
        <w:t xml:space="preserve">  typescript/src/client.ts</w:t>
      </w:r>
    </w:p>
    <w:p w14:paraId="5A24F112" w14:textId="77777777" w:rsidR="003E24DD" w:rsidRDefault="003E24DD">
      <w:pPr>
        <w:keepNext/>
      </w:pPr>
    </w:p>
    <w:p w14:paraId="56412BBC" w14:textId="77777777" w:rsidR="003E24DD" w:rsidRDefault="00D5608F">
      <w:r>
        <w:t>The certificate files in .\certs, which step 2 creates, .gitignore, which step 3 writes, and .\cpp\httplib.h, which step 4 downloads, are not printed as files in this lesson, so they are not in the layout.</w:t>
      </w:r>
    </w:p>
    <w:p w14:paraId="1D37B03A" w14:textId="77777777" w:rsidR="003E24DD" w:rsidRDefault="003E24DD">
      <w:pPr>
        <w:keepNext/>
      </w:pPr>
    </w:p>
    <w:p w14:paraId="7C706E3E" w14:textId="77777777" w:rsidR="003E24DD" w:rsidRDefault="003E24DD">
      <w:pPr>
        <w:keepNext/>
      </w:pPr>
    </w:p>
    <w:p w14:paraId="0042442D" w14:textId="77777777" w:rsidR="003E24DD" w:rsidRDefault="003E24DD">
      <w:pPr>
        <w:keepNext/>
      </w:pPr>
    </w:p>
    <w:p w14:paraId="093E2B5F" w14:textId="77777777" w:rsidR="003E24DD" w:rsidRDefault="00D5608F">
      <w:pPr>
        <w:pStyle w:val="Heading1"/>
      </w:pPr>
      <w:r>
        <w:t>Project Setup</w:t>
      </w:r>
    </w:p>
    <w:p w14:paraId="311297C2" w14:textId="77777777" w:rsidR="003E24DD" w:rsidRDefault="00D5608F">
      <w:r>
        <w:t>Setup has four steps: the lesson folder, the course CA and the server certificate, the .gitignore file, and the libraries. Every later Chapter 6 lesson copies this lesson's certs folder, .\cpp\vcpkg_installed, and .\cpp\httplib.h into its own folder, so OpenSSL is built once; each lesson still makes its own C#, Go, and TypeScript projects with the tools, as this one does.</w:t>
      </w:r>
    </w:p>
    <w:p w14:paraId="3154B0D4" w14:textId="77777777" w:rsidR="003E24DD" w:rsidRDefault="003E24DD">
      <w:pPr>
        <w:keepNext/>
      </w:pPr>
    </w:p>
    <w:p w14:paraId="19108AEC" w14:textId="77777777" w:rsidR="003E24DD" w:rsidRDefault="003E24DD">
      <w:pPr>
        <w:keepNext/>
      </w:pPr>
    </w:p>
    <w:p w14:paraId="2AAE5006" w14:textId="77777777" w:rsidR="003E24DD" w:rsidRDefault="00D5608F">
      <w:pPr>
        <w:pStyle w:val="Heading2"/>
      </w:pPr>
      <w:r>
        <w:t>Step 1: The Lesson Folder</w:t>
      </w:r>
    </w:p>
    <w:p w14:paraId="7C40AE8F" w14:textId="77777777" w:rsidR="003E24DD" w:rsidRDefault="00D5608F">
      <w:r>
        <w:t>Your course folder from Chapter 1 is C:\Users\</w:t>
      </w:r>
      <w:r>
        <w:rPr>
          <w:b/>
        </w:rPr>
        <w:t>&lt;&lt;&lt;your $env:USERNAME&gt;&gt;&gt;</w:t>
      </w:r>
      <w:r>
        <w:t>\spa, which PowerShell writes as $HOME\spa. Its short path matters in this lesson: vcpkg builds OpenSSL in deep folders, and Windows' build tools fail on paths longer than about 250 characters.</w:t>
      </w:r>
    </w:p>
    <w:p w14:paraId="5875AB3B" w14:textId="77777777" w:rsidR="003E24DD" w:rsidRDefault="003E24DD">
      <w:pPr>
        <w:keepNext/>
      </w:pPr>
    </w:p>
    <w:p w14:paraId="3536E1A8" w14:textId="77777777" w:rsidR="003E24DD" w:rsidRDefault="00D5608F">
      <w:pPr>
        <w:pStyle w:val="Heading3"/>
      </w:pPr>
      <w:r>
        <w:t>Windows PowerShell Project Setup</w:t>
      </w:r>
    </w:p>
    <w:p w14:paraId="157BC11A" w14:textId="77777777" w:rsidR="003E24DD" w:rsidRDefault="00D5608F">
      <w:pPr>
        <w:keepNext/>
      </w:pPr>
      <w:r>
        <w:t>Each folder below is a full path that starts with $HOME\spa, so the commands make the same folders from any folder you are in, and lesson-6.0 sits beside the earlier lessons. Set-Location then moves into the lesson folder, where the rest of the lesson runs.</w:t>
      </w:r>
    </w:p>
    <w:p w14:paraId="47ABB878" w14:textId="77777777" w:rsidR="003E24DD" w:rsidRDefault="003E24DD">
      <w:pPr>
        <w:keepNext/>
      </w:pPr>
    </w:p>
    <w:p w14:paraId="21D0AC03" w14:textId="77777777" w:rsidR="003E24DD" w:rsidRDefault="00D5608F">
      <w:pPr>
        <w:pStyle w:val="CommandBlock"/>
        <w:keepNext/>
      </w:pPr>
      <w:r>
        <w:t>New-Item -ItemType Directory -Force "$HOME\spa\lesson-6.0" | Out-Null</w:t>
      </w:r>
    </w:p>
    <w:p w14:paraId="5D63AF74" w14:textId="77777777" w:rsidR="003E24DD" w:rsidRDefault="00D5608F">
      <w:pPr>
        <w:pStyle w:val="CommandBlock"/>
        <w:keepNext/>
      </w:pPr>
      <w:r>
        <w:t>Set-Location "$HOME\spa\lesson-6.0"</w:t>
      </w:r>
    </w:p>
    <w:p w14:paraId="544ED01A" w14:textId="77777777" w:rsidR="003E24DD" w:rsidRDefault="00D5608F">
      <w:pPr>
        <w:pStyle w:val="CommandBlock"/>
      </w:pPr>
      <w:r>
        <w:t>New-Item -ItemType Directory -Force "$HOME\spa\lesson-6.0\certs" | Out-Null</w:t>
      </w:r>
    </w:p>
    <w:p w14:paraId="6E9262EA" w14:textId="77777777" w:rsidR="003E24DD" w:rsidRDefault="00D5608F">
      <w:pPr>
        <w:pStyle w:val="CommandBlock"/>
      </w:pPr>
      <w:r>
        <w:t>New-Item -ItemType Directory -Force "$HOME\spa\lesson-6.0\c" | Out-Null</w:t>
      </w:r>
    </w:p>
    <w:p w14:paraId="00E99350" w14:textId="77777777" w:rsidR="003E24DD" w:rsidRDefault="00D5608F">
      <w:pPr>
        <w:pStyle w:val="CommandBlock"/>
      </w:pPr>
      <w:r>
        <w:t>New-Item -ItemType Directory -Force "$HOME\spa\lesson-6.0\cpp" | Out-Null</w:t>
      </w:r>
    </w:p>
    <w:p w14:paraId="1BC5118C" w14:textId="77777777" w:rsidR="003E24DD" w:rsidRDefault="00D5608F">
      <w:pPr>
        <w:pStyle w:val="CommandBlock"/>
      </w:pPr>
      <w:r>
        <w:t>New-Item -ItemType Directory -Force "$HOME\spa\lesson-6.0\python" | Out-Null</w:t>
      </w:r>
    </w:p>
    <w:p w14:paraId="723EE526" w14:textId="77777777" w:rsidR="003E24DD" w:rsidRDefault="00D5608F">
      <w:pPr>
        <w:pStyle w:val="CommandBlock"/>
      </w:pPr>
      <w:r>
        <w:t>New-Item -ItemType Directory -Force "$HOME\spa\lesson-6.0\go\basic\server" |</w:t>
      </w:r>
    </w:p>
    <w:p w14:paraId="71E9DE79" w14:textId="77777777" w:rsidR="003E24DD" w:rsidRDefault="00D5608F">
      <w:pPr>
        <w:pStyle w:val="CommandBlock"/>
      </w:pPr>
      <w:r>
        <w:t xml:space="preserve">    Out-Null</w:t>
      </w:r>
    </w:p>
    <w:p w14:paraId="3408AD56" w14:textId="77777777" w:rsidR="003E24DD" w:rsidRDefault="00D5608F">
      <w:pPr>
        <w:pStyle w:val="CommandBlock"/>
      </w:pPr>
      <w:r>
        <w:t>New-Item -ItemType Directory -Force "$HOME\spa\lesson-6.0\go\basic\client" |</w:t>
      </w:r>
    </w:p>
    <w:p w14:paraId="4BEE8CF1" w14:textId="77777777" w:rsidR="003E24DD" w:rsidRDefault="00D5608F">
      <w:pPr>
        <w:pStyle w:val="CommandBlock"/>
      </w:pPr>
      <w:r>
        <w:t xml:space="preserve">    Out-Null</w:t>
      </w:r>
    </w:p>
    <w:p w14:paraId="19A1C515" w14:textId="77777777" w:rsidR="003E24DD" w:rsidRDefault="00D5608F">
      <w:pPr>
        <w:pStyle w:val="CommandBlock"/>
      </w:pPr>
      <w:r>
        <w:t>New-Item -ItemType Directory -Force "$HOME\spa\lesson-6.0\go\server" | Out-Null</w:t>
      </w:r>
    </w:p>
    <w:p w14:paraId="6E126DB3" w14:textId="77777777" w:rsidR="003E24DD" w:rsidRDefault="00D5608F">
      <w:pPr>
        <w:pStyle w:val="CommandBlock"/>
      </w:pPr>
      <w:r>
        <w:t>New-Item -ItemType Directory -Force "$HOME\spa\lesson-6.0\go\client" | Out-Null</w:t>
      </w:r>
    </w:p>
    <w:p w14:paraId="54075946" w14:textId="77777777" w:rsidR="003E24DD" w:rsidRDefault="00D5608F">
      <w:pPr>
        <w:pStyle w:val="CommandBlock"/>
      </w:pPr>
      <w:r>
        <w:t>New-Item -ItemType Directory -Force "$HOME\spa\lesson-6.0\typescript\src" |</w:t>
      </w:r>
    </w:p>
    <w:p w14:paraId="38F8A5FA" w14:textId="77777777" w:rsidR="003E24DD" w:rsidRDefault="00D5608F">
      <w:pPr>
        <w:pStyle w:val="CommandBlock"/>
      </w:pPr>
      <w:r>
        <w:t xml:space="preserve">    Out-Null</w:t>
      </w:r>
    </w:p>
    <w:p w14:paraId="36042F9A" w14:textId="77777777" w:rsidR="003E24DD" w:rsidRDefault="00D5608F">
      <w:pPr>
        <w:pStyle w:val="CommandBlock"/>
      </w:pPr>
      <w:r>
        <w:t>New-Item -ItemType Directory -Force "$HOME\spa\lesson-6.0\csharp\BasicServer" |</w:t>
      </w:r>
    </w:p>
    <w:p w14:paraId="59A3013C" w14:textId="77777777" w:rsidR="003E24DD" w:rsidRDefault="00D5608F">
      <w:pPr>
        <w:pStyle w:val="CommandBlock"/>
      </w:pPr>
      <w:r>
        <w:t xml:space="preserve">    Out-Null</w:t>
      </w:r>
    </w:p>
    <w:p w14:paraId="5D732FEA" w14:textId="77777777" w:rsidR="003E24DD" w:rsidRDefault="00D5608F">
      <w:pPr>
        <w:pStyle w:val="CommandBlock"/>
      </w:pPr>
      <w:r>
        <w:t>New-Item -ItemType Directory -Force "$HOME\spa\lesson-6.0\csharp\BasicClient" |</w:t>
      </w:r>
    </w:p>
    <w:p w14:paraId="27020B09" w14:textId="77777777" w:rsidR="003E24DD" w:rsidRDefault="00D5608F">
      <w:pPr>
        <w:pStyle w:val="CommandBlock"/>
      </w:pPr>
      <w:r>
        <w:t xml:space="preserve">    Out-Null</w:t>
      </w:r>
    </w:p>
    <w:p w14:paraId="146E28BF" w14:textId="77777777" w:rsidR="003E24DD" w:rsidRDefault="00D5608F">
      <w:pPr>
        <w:pStyle w:val="CommandBlock"/>
      </w:pPr>
      <w:r>
        <w:t>New-Item -ItemType Directory -Force "$HOME\spa\lesson-6.0\csharp\Server" |</w:t>
      </w:r>
    </w:p>
    <w:p w14:paraId="611DDE02" w14:textId="77777777" w:rsidR="003E24DD" w:rsidRDefault="00D5608F">
      <w:pPr>
        <w:pStyle w:val="CommandBlock"/>
        <w:keepNext/>
      </w:pPr>
      <w:r>
        <w:t xml:space="preserve">    Out-Null</w:t>
      </w:r>
    </w:p>
    <w:p w14:paraId="51DADC86" w14:textId="77777777" w:rsidR="003E24DD" w:rsidRDefault="00D5608F">
      <w:pPr>
        <w:pStyle w:val="CommandBlock"/>
        <w:keepNext/>
      </w:pPr>
      <w:r>
        <w:t>New-Item -ItemType Directory -Force "$HOME\spa\lesson-6.0\csharp\Client" |</w:t>
      </w:r>
    </w:p>
    <w:p w14:paraId="544AECCD" w14:textId="77777777" w:rsidR="003E24DD" w:rsidRDefault="00D5608F">
      <w:pPr>
        <w:pStyle w:val="CommandBlock"/>
      </w:pPr>
      <w:r>
        <w:t xml:space="preserve">    Out-Null</w:t>
      </w:r>
    </w:p>
    <w:p w14:paraId="596B526E" w14:textId="77777777" w:rsidR="003E24DD" w:rsidRDefault="003E24DD">
      <w:pPr>
        <w:keepNext/>
      </w:pPr>
    </w:p>
    <w:p w14:paraId="05463DA0" w14:textId="77777777" w:rsidR="003E24DD" w:rsidRDefault="00D5608F">
      <w:pPr>
        <w:keepNext/>
      </w:pPr>
      <w:r>
        <w:t xml:space="preserve">Next, let the tools create each project's settings file, as in Chapter 1. Remember, dotnet new console -o makes a C# project in the folder -o names, with a .csproj file and a Program.cs; the clients are console projects. The servers use dotnet new web, Microsoft's template for an empty ASP.NET Core web app: its .csproj names Microsoft.NET.Sdk.Web, the web SDK that brings Kestrel, the web server, and it also writes appsettings.json and appsettings.Development.json, settings files that these servers leave at </w:t>
      </w:r>
      <w:r>
        <w:t>their defaults. --exclude-launch-settings leaves out Properties\launchSettings.json, a file that would change how dotnet run starts the server. Each starter Program.cs is replaced with this lesson's code in the C# section. Remember, go mod init makes the .\go folder a module by writing .\go\go.mod. Its go line shows the Go version you have installed.</w:t>
      </w:r>
    </w:p>
    <w:p w14:paraId="72B6D9AC" w14:textId="77777777" w:rsidR="003E24DD" w:rsidRDefault="003E24DD">
      <w:pPr>
        <w:keepNext/>
      </w:pPr>
    </w:p>
    <w:p w14:paraId="6BC97E50" w14:textId="77777777" w:rsidR="003E24DD" w:rsidRDefault="00D5608F">
      <w:pPr>
        <w:pStyle w:val="CommandBlock"/>
        <w:keepNext/>
      </w:pPr>
      <w:r>
        <w:t>dotnet new web -o .\csharp\BasicServer --exclude-launch-settings</w:t>
      </w:r>
    </w:p>
    <w:p w14:paraId="2BFFB362" w14:textId="77777777" w:rsidR="003E24DD" w:rsidRDefault="00D5608F">
      <w:pPr>
        <w:pStyle w:val="CommandBlock"/>
        <w:keepNext/>
      </w:pPr>
      <w:r>
        <w:t>dotnet new console -o .\csharp\BasicClient</w:t>
      </w:r>
    </w:p>
    <w:p w14:paraId="0B9174DF" w14:textId="77777777" w:rsidR="003E24DD" w:rsidRDefault="00D5608F">
      <w:pPr>
        <w:pStyle w:val="CommandBlock"/>
        <w:keepNext/>
      </w:pPr>
      <w:r>
        <w:t>dotnet new web -o .\csharp\Server --exclude-launch-settings</w:t>
      </w:r>
    </w:p>
    <w:p w14:paraId="663D4050" w14:textId="77777777" w:rsidR="003E24DD" w:rsidRDefault="00D5608F">
      <w:pPr>
        <w:pStyle w:val="CommandBlock"/>
        <w:keepNext/>
      </w:pPr>
      <w:r>
        <w:t>dotnet new console -o .\csharp\Client</w:t>
      </w:r>
    </w:p>
    <w:p w14:paraId="56D92AD5" w14:textId="77777777" w:rsidR="003E24DD" w:rsidRDefault="00D5608F">
      <w:pPr>
        <w:pStyle w:val="CommandBlock"/>
      </w:pPr>
      <w:r>
        <w:t>go -C .\go mod init example.com/apisetup</w:t>
      </w:r>
    </w:p>
    <w:p w14:paraId="644D0B30" w14:textId="77777777" w:rsidR="003E24DD" w:rsidRDefault="003E24DD">
      <w:pPr>
        <w:keepNext/>
      </w:pPr>
    </w:p>
    <w:p w14:paraId="7AB31A28" w14:textId="77777777" w:rsidR="003E24DD" w:rsidRDefault="00D5608F">
      <w:r>
        <w:t>The web template's .csproj lacks two settings these servers use: OutputType Exe, and RunWorkingDirectory, which makes dotnet run start the server in the folder you run it from, lesson-6.0, where certs is (the C# What to Notice explains it). So type each server's .csproj over the one dotnet new made. notepad .\csharp\BasicServer\BasicServer.csproj opens the file: press Ctrl+A, type the file below in place of its lines, save it with Ctrl+S, and close Notepad. Do the same for .\csharp\Server\Server.csproj.</w:t>
      </w:r>
    </w:p>
    <w:p w14:paraId="43FF7C0C" w14:textId="77777777" w:rsidR="003E24DD" w:rsidRDefault="003E24DD">
      <w:pPr>
        <w:keepNext/>
      </w:pPr>
    </w:p>
    <w:p w14:paraId="3B46BA97" w14:textId="77777777" w:rsidR="003E24DD" w:rsidRDefault="00D5608F">
      <w:pPr>
        <w:pStyle w:val="Heading3"/>
      </w:pPr>
      <w:r>
        <w:t>csharp/BasicServer/BasicServer.csproj</w:t>
      </w:r>
    </w:p>
    <w:p w14:paraId="237111B7" w14:textId="77777777" w:rsidR="003E24DD" w:rsidRDefault="00D5608F">
      <w:pPr>
        <w:pStyle w:val="SourceCode"/>
        <w:keepNext/>
      </w:pPr>
      <w:r>
        <w:t>&lt;Project Sdk="Microsoft.NET.Sdk.Web"&gt;</w:t>
      </w:r>
    </w:p>
    <w:p w14:paraId="43C171AC" w14:textId="77777777" w:rsidR="003E24DD" w:rsidRDefault="00D5608F">
      <w:pPr>
        <w:pStyle w:val="SourceCode"/>
        <w:keepNext/>
      </w:pPr>
      <w:r>
        <w:t xml:space="preserve">  &lt;PropertyGroup&gt;</w:t>
      </w:r>
    </w:p>
    <w:p w14:paraId="6F32A54E" w14:textId="77777777" w:rsidR="003E24DD" w:rsidRDefault="00D5608F">
      <w:pPr>
        <w:pStyle w:val="SourceCode"/>
        <w:keepNext/>
      </w:pPr>
      <w:r>
        <w:t xml:space="preserve">    &lt;OutputType&gt;Exe&lt;/OutputType&gt;</w:t>
      </w:r>
    </w:p>
    <w:p w14:paraId="04FC88AA" w14:textId="77777777" w:rsidR="003E24DD" w:rsidRDefault="00D5608F">
      <w:pPr>
        <w:pStyle w:val="SourceCode"/>
        <w:keepNext/>
      </w:pPr>
      <w:r>
        <w:t xml:space="preserve">    &lt;TargetFramework&gt;net10.0&lt;/TargetFramework&gt;</w:t>
      </w:r>
    </w:p>
    <w:p w14:paraId="6713A7D0" w14:textId="77777777" w:rsidR="003E24DD" w:rsidRDefault="00D5608F">
      <w:pPr>
        <w:pStyle w:val="SourceCode"/>
        <w:keepNext/>
      </w:pPr>
      <w:r>
        <w:t xml:space="preserve">    &lt;ImplicitUsings&gt;enable&lt;/ImplicitUsings&gt;</w:t>
      </w:r>
    </w:p>
    <w:p w14:paraId="7819D065" w14:textId="77777777" w:rsidR="003E24DD" w:rsidRDefault="00D5608F">
      <w:pPr>
        <w:pStyle w:val="SourceCode"/>
        <w:keepNext/>
      </w:pPr>
      <w:r>
        <w:t xml:space="preserve">    &lt;Nullable&gt;enable&lt;/Nullable&gt;</w:t>
      </w:r>
    </w:p>
    <w:p w14:paraId="115C99DF" w14:textId="77777777" w:rsidR="003E24DD" w:rsidRDefault="00D5608F">
      <w:pPr>
        <w:pStyle w:val="SourceCode"/>
        <w:keepNext/>
      </w:pPr>
      <w:r>
        <w:t xml:space="preserve">    &lt;RunWorkingDirectory&gt;$(MSBuildStartupDirectory)&lt;/RunWorkingDirectory&gt;</w:t>
      </w:r>
    </w:p>
    <w:p w14:paraId="2887B823" w14:textId="77777777" w:rsidR="003E24DD" w:rsidRDefault="00D5608F">
      <w:pPr>
        <w:pStyle w:val="SourceCode"/>
        <w:keepNext/>
      </w:pPr>
      <w:r>
        <w:t xml:space="preserve">  &lt;/PropertyGroup&gt;</w:t>
      </w:r>
    </w:p>
    <w:p w14:paraId="79AFCC10" w14:textId="77777777" w:rsidR="003E24DD" w:rsidRDefault="00D5608F">
      <w:pPr>
        <w:pStyle w:val="SourceCode"/>
      </w:pPr>
      <w:r>
        <w:t>&lt;/Project&gt;</w:t>
      </w:r>
    </w:p>
    <w:p w14:paraId="6834683D" w14:textId="77777777" w:rsidR="003E24DD" w:rsidRDefault="003E24DD">
      <w:pPr>
        <w:keepNext/>
      </w:pPr>
    </w:p>
    <w:p w14:paraId="3D8FD1B0" w14:textId="77777777" w:rsidR="003E24DD" w:rsidRDefault="00D5608F">
      <w:pPr>
        <w:pStyle w:val="Heading3"/>
      </w:pPr>
      <w:r>
        <w:t>csharp/Server/Server.csproj</w:t>
      </w:r>
    </w:p>
    <w:p w14:paraId="516C2B7F" w14:textId="77777777" w:rsidR="003E24DD" w:rsidRDefault="00D5608F">
      <w:pPr>
        <w:pStyle w:val="SourceCode"/>
        <w:keepNext/>
      </w:pPr>
      <w:r>
        <w:t>&lt;Project Sdk="Microsoft.NET.Sdk.Web"&gt;</w:t>
      </w:r>
    </w:p>
    <w:p w14:paraId="3DCD89D1" w14:textId="77777777" w:rsidR="003E24DD" w:rsidRDefault="00D5608F">
      <w:pPr>
        <w:pStyle w:val="SourceCode"/>
        <w:keepNext/>
      </w:pPr>
      <w:r>
        <w:t xml:space="preserve">  &lt;PropertyGroup&gt;</w:t>
      </w:r>
    </w:p>
    <w:p w14:paraId="112CF93C" w14:textId="77777777" w:rsidR="003E24DD" w:rsidRDefault="00D5608F">
      <w:pPr>
        <w:pStyle w:val="SourceCode"/>
        <w:keepNext/>
      </w:pPr>
      <w:r>
        <w:t xml:space="preserve">    &lt;OutputType&gt;Exe&lt;/OutputType&gt;</w:t>
      </w:r>
    </w:p>
    <w:p w14:paraId="05623244" w14:textId="77777777" w:rsidR="003E24DD" w:rsidRDefault="00D5608F">
      <w:pPr>
        <w:pStyle w:val="SourceCode"/>
        <w:keepNext/>
      </w:pPr>
      <w:r>
        <w:t xml:space="preserve">    &lt;TargetFramework&gt;net10.0&lt;/TargetFramework&gt;</w:t>
      </w:r>
    </w:p>
    <w:p w14:paraId="232F0869" w14:textId="77777777" w:rsidR="003E24DD" w:rsidRDefault="00D5608F">
      <w:pPr>
        <w:pStyle w:val="SourceCode"/>
        <w:keepNext/>
      </w:pPr>
      <w:r>
        <w:t xml:space="preserve">    &lt;ImplicitUsings&gt;enable&lt;/ImplicitUsings&gt;</w:t>
      </w:r>
    </w:p>
    <w:p w14:paraId="5E627657" w14:textId="77777777" w:rsidR="003E24DD" w:rsidRDefault="00D5608F">
      <w:pPr>
        <w:pStyle w:val="SourceCode"/>
        <w:keepNext/>
      </w:pPr>
      <w:r>
        <w:t xml:space="preserve">    &lt;Nullable&gt;enable&lt;/Nullable&gt;</w:t>
      </w:r>
    </w:p>
    <w:p w14:paraId="0262CB6A" w14:textId="77777777" w:rsidR="003E24DD" w:rsidRDefault="00D5608F">
      <w:pPr>
        <w:pStyle w:val="SourceCode"/>
        <w:keepNext/>
      </w:pPr>
      <w:r>
        <w:t xml:space="preserve">    &lt;RunWorkingDirectory&gt;$(MSBuildStartupDirectory)&lt;/RunWorkingDirectory&gt;</w:t>
      </w:r>
    </w:p>
    <w:p w14:paraId="232252E3" w14:textId="77777777" w:rsidR="003E24DD" w:rsidRDefault="00D5608F">
      <w:pPr>
        <w:pStyle w:val="SourceCode"/>
        <w:keepNext/>
      </w:pPr>
      <w:r>
        <w:t xml:space="preserve">  &lt;/PropertyGroup&gt;</w:t>
      </w:r>
    </w:p>
    <w:p w14:paraId="76D29CD7" w14:textId="77777777" w:rsidR="003E24DD" w:rsidRDefault="00D5608F">
      <w:pPr>
        <w:pStyle w:val="SourceCode"/>
      </w:pPr>
      <w:r>
        <w:t>&lt;/Project&gt;</w:t>
      </w:r>
    </w:p>
    <w:p w14:paraId="08D7D4CD" w14:textId="77777777" w:rsidR="003E24DD" w:rsidRDefault="003E24DD">
      <w:pPr>
        <w:keepNext/>
      </w:pPr>
    </w:p>
    <w:p w14:paraId="5B0B7724" w14:textId="77777777" w:rsidR="003E24DD" w:rsidRDefault="00D5608F">
      <w:pPr>
        <w:pStyle w:val="Heading3"/>
      </w:pPr>
      <w:r>
        <w:t>Linux or macOS Project Setup</w:t>
      </w:r>
    </w:p>
    <w:p w14:paraId="61E68288" w14:textId="77777777" w:rsidR="003E24DD" w:rsidRDefault="00D5608F">
      <w:pPr>
        <w:keepNext/>
      </w:pPr>
      <w:r>
        <w:t>Each folder below is a full path that starts with $HOME/spa, your course folder from Chapter 1, so the commands work from any folder; cd then moves into the lesson folder.</w:t>
      </w:r>
    </w:p>
    <w:p w14:paraId="632A8F2B" w14:textId="77777777" w:rsidR="003E24DD" w:rsidRDefault="003E24DD">
      <w:pPr>
        <w:keepNext/>
      </w:pPr>
    </w:p>
    <w:p w14:paraId="72C356CF" w14:textId="77777777" w:rsidR="003E24DD" w:rsidRDefault="00D5608F">
      <w:pPr>
        <w:pStyle w:val="CommandBlock"/>
        <w:keepNext/>
      </w:pPr>
      <w:r>
        <w:t>mkdir -p "$HOME/spa/lesson-6.0/"{certs,c,cpp,python,typescript/src}</w:t>
      </w:r>
    </w:p>
    <w:p w14:paraId="4AE63C82" w14:textId="77777777" w:rsidR="003E24DD" w:rsidRDefault="00D5608F">
      <w:pPr>
        <w:pStyle w:val="CommandBlock"/>
        <w:keepNext/>
      </w:pPr>
      <w:r>
        <w:t>mkdir -p "$HOME/spa/lesson-6.0/go/"{basic/server,basic/client,server,client}</w:t>
      </w:r>
    </w:p>
    <w:p w14:paraId="7DAC240F" w14:textId="77777777" w:rsidR="003E24DD" w:rsidRDefault="00D5608F">
      <w:pPr>
        <w:pStyle w:val="CommandBlock"/>
        <w:keepNext/>
      </w:pPr>
      <w:r>
        <w:t>mkdir -p "$HOME/spa/lesson-6.0/csharp/"{BasicServer,BasicClient,Server,Client}</w:t>
      </w:r>
    </w:p>
    <w:p w14:paraId="4FF055AD" w14:textId="77777777" w:rsidR="003E24DD" w:rsidRDefault="00D5608F">
      <w:pPr>
        <w:pStyle w:val="CommandBlock"/>
      </w:pPr>
      <w:r>
        <w:t>cd "$HOME/spa/lesson-6.0"</w:t>
      </w:r>
    </w:p>
    <w:p w14:paraId="52139BFF" w14:textId="77777777" w:rsidR="003E24DD" w:rsidRDefault="003E24DD">
      <w:pPr>
        <w:keepNext/>
      </w:pPr>
    </w:p>
    <w:p w14:paraId="555470C8" w14:textId="77777777" w:rsidR="003E24DD" w:rsidRDefault="00D5608F">
      <w:pPr>
        <w:keepNext/>
      </w:pPr>
      <w:r>
        <w:t>Then create the C# and Go projects with the same commands as on Windows, and type each server's .csproj exactly as shown in the Windows setup.</w:t>
      </w:r>
    </w:p>
    <w:p w14:paraId="23779F1F" w14:textId="77777777" w:rsidR="003E24DD" w:rsidRDefault="003E24DD">
      <w:pPr>
        <w:keepNext/>
      </w:pPr>
    </w:p>
    <w:p w14:paraId="3F202268" w14:textId="77777777" w:rsidR="003E24DD" w:rsidRDefault="00D5608F">
      <w:pPr>
        <w:pStyle w:val="CommandBlock"/>
        <w:keepNext/>
      </w:pPr>
      <w:r>
        <w:t>dotnet new web -o ./csharp/BasicServer --exclude-launch-settings</w:t>
      </w:r>
    </w:p>
    <w:p w14:paraId="4ED4C7D2" w14:textId="77777777" w:rsidR="003E24DD" w:rsidRDefault="00D5608F">
      <w:pPr>
        <w:pStyle w:val="CommandBlock"/>
        <w:keepNext/>
      </w:pPr>
      <w:r>
        <w:t>dotnet new console -o ./csharp/BasicClient</w:t>
      </w:r>
    </w:p>
    <w:p w14:paraId="5402AD89" w14:textId="77777777" w:rsidR="003E24DD" w:rsidRDefault="00D5608F">
      <w:pPr>
        <w:pStyle w:val="CommandBlock"/>
        <w:keepNext/>
      </w:pPr>
      <w:r>
        <w:t>dotnet new web -o ./csharp/Server --exclude-launch-settings</w:t>
      </w:r>
    </w:p>
    <w:p w14:paraId="05C85057" w14:textId="77777777" w:rsidR="003E24DD" w:rsidRDefault="00D5608F">
      <w:pPr>
        <w:pStyle w:val="CommandBlock"/>
        <w:keepNext/>
      </w:pPr>
      <w:r>
        <w:t>dotnet new console -o ./csharp/Client</w:t>
      </w:r>
    </w:p>
    <w:p w14:paraId="70BEDED6" w14:textId="77777777" w:rsidR="003E24DD" w:rsidRDefault="00D5608F">
      <w:pPr>
        <w:pStyle w:val="CommandBlock"/>
      </w:pPr>
      <w:r>
        <w:t>go -C ./go mod init example.com/apisetup</w:t>
      </w:r>
    </w:p>
    <w:p w14:paraId="6577B1A6" w14:textId="77777777" w:rsidR="003E24DD" w:rsidRDefault="003E24DD">
      <w:pPr>
        <w:keepNext/>
      </w:pPr>
    </w:p>
    <w:p w14:paraId="3BE71B86" w14:textId="77777777" w:rsidR="003E24DD" w:rsidRDefault="00D5608F">
      <w:r>
        <w:t>You save each source file in its language's section below, as each is shown, and step 4 types the TypeScript and vcpkg settings files. As in Chapter 1, notepad .\c\basic_server.c creates and opens one: choose Yes, type the file, save it with Ctrl+S, and close Notepad. On Linux, nano ./c/basic_server.c does the same: type the file, then save and close it with Ctrl+O, Enter, then Ctrl+X.</w:t>
      </w:r>
    </w:p>
    <w:p w14:paraId="2C17C4F0" w14:textId="77777777" w:rsidR="003E24DD" w:rsidRDefault="003E24DD">
      <w:pPr>
        <w:keepNext/>
      </w:pPr>
    </w:p>
    <w:p w14:paraId="26EAFC30" w14:textId="77777777" w:rsidR="003E24DD" w:rsidRDefault="003E24DD">
      <w:pPr>
        <w:keepNext/>
      </w:pPr>
    </w:p>
    <w:p w14:paraId="1FD97E7A" w14:textId="77777777" w:rsidR="003E24DD" w:rsidRDefault="00D5608F">
      <w:pPr>
        <w:pStyle w:val="Heading2"/>
      </w:pPr>
      <w:r>
        <w:t>Step 2: The Course Certificate Authority</w:t>
      </w:r>
    </w:p>
    <w:p w14:paraId="75D5DB45" w14:textId="77777777" w:rsidR="003E24DD" w:rsidRDefault="00D5608F">
      <w:r>
        <w:t>OpenSSL is the standard command-line tool for keys and certificates. Git for Windows includes it, and Lesson 1.9 installed Git, so the first line names its full path in $openssl, and &amp;, PowerShell's call operator, runs it (Lesson 4.0). This path needs Git for Windows 2.56 or later: version 2.56 moved openssl.exe from C:\Program Files\Git\mingw64\bin to ucrt64\bin. If git --version shows an older version, update Git first with Lesson 1.9's Upgrade an Old Git step, winget upgrade --id Git.Git --exact. Run the</w:t>
      </w:r>
      <w:r>
        <w:t>se commands in PowerShell, not in Git Bash: Git Bash rewrites "/CN=SPA Course CA" as if it were a file path.</w:t>
      </w:r>
    </w:p>
    <w:p w14:paraId="2849D4D0" w14:textId="77777777" w:rsidR="003E24DD" w:rsidRDefault="003E24DD">
      <w:pPr>
        <w:keepNext/>
      </w:pPr>
    </w:p>
    <w:p w14:paraId="3375F506" w14:textId="77777777" w:rsidR="003E24DD" w:rsidRDefault="00D5608F">
      <w:pPr>
        <w:pStyle w:val="Heading3"/>
      </w:pPr>
      <w:r>
        <w:t>Windows PowerShell Certificate Setup</w:t>
      </w:r>
    </w:p>
    <w:p w14:paraId="4F45A944" w14:textId="77777777" w:rsidR="003E24DD" w:rsidRDefault="00D5608F">
      <w:pPr>
        <w:pStyle w:val="CommandBlock"/>
        <w:keepNext/>
      </w:pPr>
      <w:r>
        <w:t>$openssl = "C:\Program Files\Git\ucrt64\bin\openssl.exe"</w:t>
      </w:r>
    </w:p>
    <w:p w14:paraId="3E7B777C" w14:textId="77777777" w:rsidR="003E24DD" w:rsidRDefault="00D5608F">
      <w:pPr>
        <w:pStyle w:val="CommandBlock"/>
        <w:keepNext/>
      </w:pPr>
      <w:r>
        <w:t>&amp; $openssl req -x509 -newkey ec -pkeyopt ec_paramgen_curve:P-256 -noenc `</w:t>
      </w:r>
    </w:p>
    <w:p w14:paraId="21A3AB76" w14:textId="77777777" w:rsidR="003E24DD" w:rsidRDefault="00D5608F">
      <w:pPr>
        <w:pStyle w:val="CommandBlock"/>
        <w:keepNext/>
      </w:pPr>
      <w:r>
        <w:t xml:space="preserve">    -keyout .\certs\spa-ca.key -out .\certs\spa-ca.pem -days 3650 `</w:t>
      </w:r>
    </w:p>
    <w:p w14:paraId="1EF5986C" w14:textId="77777777" w:rsidR="003E24DD" w:rsidRDefault="00D5608F">
      <w:pPr>
        <w:pStyle w:val="CommandBlock"/>
        <w:keepNext/>
      </w:pPr>
      <w:r>
        <w:t xml:space="preserve">    -subj "/CN=SPA Course CA" `</w:t>
      </w:r>
    </w:p>
    <w:p w14:paraId="4EE536CF" w14:textId="77777777" w:rsidR="003E24DD" w:rsidRDefault="00D5608F">
      <w:pPr>
        <w:pStyle w:val="CommandBlock"/>
        <w:keepNext/>
      </w:pPr>
      <w:r>
        <w:t xml:space="preserve">    -addext "basicConstraints=critical,CA:TRUE" `</w:t>
      </w:r>
    </w:p>
    <w:p w14:paraId="4A74794B" w14:textId="77777777" w:rsidR="003E24DD" w:rsidRDefault="00D5608F">
      <w:pPr>
        <w:pStyle w:val="CommandBlock"/>
        <w:keepNext/>
      </w:pPr>
      <w:r>
        <w:t xml:space="preserve">    -addext "keyUsage=critical,keyCertSign,cRLSign"</w:t>
      </w:r>
    </w:p>
    <w:p w14:paraId="715E00C5" w14:textId="77777777" w:rsidR="003E24DD" w:rsidRDefault="00D5608F">
      <w:pPr>
        <w:pStyle w:val="CommandBlock"/>
        <w:keepNext/>
      </w:pPr>
      <w:r>
        <w:t>&amp; $openssl req -x509 -newkey ec -pkeyopt ec_paramgen_curve:P-256 -noenc `</w:t>
      </w:r>
    </w:p>
    <w:p w14:paraId="3E506D31" w14:textId="77777777" w:rsidR="003E24DD" w:rsidRDefault="00D5608F">
      <w:pPr>
        <w:pStyle w:val="CommandBlock"/>
        <w:keepNext/>
      </w:pPr>
      <w:r>
        <w:t xml:space="preserve">    -keyout .\certs\server.key -out .\certs\server.pem -days 397 `</w:t>
      </w:r>
    </w:p>
    <w:p w14:paraId="2E79D2BC" w14:textId="77777777" w:rsidR="003E24DD" w:rsidRDefault="00D5608F">
      <w:pPr>
        <w:pStyle w:val="CommandBlock"/>
        <w:keepNext/>
      </w:pPr>
      <w:r>
        <w:t xml:space="preserve">    -subj "/CN=127.0.0.1" -CA .\certs\spa-ca.pem -CAkey .\certs\spa-ca.key `</w:t>
      </w:r>
    </w:p>
    <w:p w14:paraId="12963949" w14:textId="77777777" w:rsidR="003E24DD" w:rsidRDefault="00D5608F">
      <w:pPr>
        <w:pStyle w:val="CommandBlock"/>
        <w:keepNext/>
      </w:pPr>
      <w:r>
        <w:t xml:space="preserve">    -addext "basicConstraints=CA:FALSE" `</w:t>
      </w:r>
    </w:p>
    <w:p w14:paraId="282067D5" w14:textId="77777777" w:rsidR="003E24DD" w:rsidRDefault="00D5608F">
      <w:pPr>
        <w:pStyle w:val="CommandBlock"/>
        <w:keepNext/>
      </w:pPr>
      <w:r>
        <w:t xml:space="preserve">    -addext "subjectAltName=IP:127.0.0.1,DNS:localhost" `</w:t>
      </w:r>
    </w:p>
    <w:p w14:paraId="7E3C26B3" w14:textId="77777777" w:rsidR="003E24DD" w:rsidRDefault="00D5608F">
      <w:pPr>
        <w:pStyle w:val="CommandBlock"/>
      </w:pPr>
      <w:r>
        <w:t xml:space="preserve">    -addext "extendedKeyUsage=serverAuth"</w:t>
      </w:r>
    </w:p>
    <w:p w14:paraId="64A59670" w14:textId="77777777" w:rsidR="003E24DD" w:rsidRDefault="003E24DD">
      <w:pPr>
        <w:keepNext/>
      </w:pPr>
    </w:p>
    <w:p w14:paraId="3F8938CE" w14:textId="77777777" w:rsidR="003E24DD" w:rsidRDefault="00D5608F">
      <w:r>
        <w:t>Each command makes a new key and a certificate for it, and prints a line of dashes on the error stream.</w:t>
      </w:r>
    </w:p>
    <w:p w14:paraId="0E5502D1" w14:textId="77777777" w:rsidR="003E24DD" w:rsidRDefault="003E24DD">
      <w:pPr>
        <w:keepNext/>
      </w:pPr>
    </w:p>
    <w:p w14:paraId="6E59C671" w14:textId="77777777" w:rsidR="003E24DD" w:rsidRDefault="00D5608F">
      <w:pPr>
        <w:pStyle w:val="ListBullet"/>
      </w:pPr>
      <w:r>
        <w:t>req -x509 makes a certificate. -newkey ec -pkeyopt ec_paramgen_curve:P-256 makes an elliptic-curve key on the P-256 curve, a small, fast, and widely supported kind of key. -noenc saves the key without a password, so the server can load it by itself; that is why the key file must stay private.</w:t>
      </w:r>
    </w:p>
    <w:p w14:paraId="051ED7F0" w14:textId="77777777" w:rsidR="003E24DD" w:rsidRDefault="00D5608F">
      <w:pPr>
        <w:pStyle w:val="ListBullet"/>
      </w:pPr>
      <w:r>
        <w:t>-keyout and -out name the key file and the certificate file, and -days how long the certificate lasts: 3650 days, ten years, for the CA, and 397 days, about thirteen months, for the server. When the server certificate ends, run the second command again.</w:t>
      </w:r>
    </w:p>
    <w:p w14:paraId="0B4EC179" w14:textId="77777777" w:rsidR="003E24DD" w:rsidRDefault="00D5608F">
      <w:pPr>
        <w:pStyle w:val="ListBullet"/>
      </w:pPr>
      <w:r>
        <w:t>-subj sets the certificate's name (CN, common name). The first command signs its own certificate, which is what makes it a CA's root certificate. The second signs the server's certificate with the CA: -CA names the CA's certificate and -CAkey its key.</w:t>
      </w:r>
    </w:p>
    <w:p w14:paraId="6760E3AB" w14:textId="77777777" w:rsidR="003E24DD" w:rsidRDefault="00D5608F">
      <w:pPr>
        <w:pStyle w:val="ListBullet"/>
      </w:pPr>
      <w:r>
        <w:t>Each -addext adds one field. The CA gets basicConstraints CA:TRUE (it may sign certificates; critical means a client that does not understand the field must refuse the certificate) and keyUsage keyCertSign and cRLSign (it signs certificates and lists of withdrawn ones). The server gets CA:FALSE (it may sign nothing), subjectAltName with the two names clients may use, and extendedKeyUsage serverAuth (it may serve TLS).</w:t>
      </w:r>
    </w:p>
    <w:p w14:paraId="0B0B177A" w14:textId="77777777" w:rsidR="003E24DD" w:rsidRDefault="003E24DD">
      <w:pPr>
        <w:keepNext/>
      </w:pPr>
    </w:p>
    <w:p w14:paraId="43905C91" w14:textId="77777777" w:rsidR="003E24DD" w:rsidRDefault="00D5608F">
      <w:pPr>
        <w:pStyle w:val="Heading3"/>
      </w:pPr>
      <w:r>
        <w:t>Windows PowerShell Certificate Check</w:t>
      </w:r>
    </w:p>
    <w:p w14:paraId="143BF7D3" w14:textId="77777777" w:rsidR="003E24DD" w:rsidRDefault="00D5608F">
      <w:pPr>
        <w:pStyle w:val="CommandBlock"/>
        <w:keepNext/>
      </w:pPr>
      <w:r>
        <w:t>$openssl = "C:\Program Files\Git\ucrt64\bin\openssl.exe"</w:t>
      </w:r>
    </w:p>
    <w:p w14:paraId="5B9F28A0" w14:textId="77777777" w:rsidR="003E24DD" w:rsidRDefault="00D5608F">
      <w:pPr>
        <w:pStyle w:val="CommandBlock"/>
        <w:keepNext/>
      </w:pPr>
      <w:r>
        <w:t>&amp; $openssl verify -CAfile certs\spa-ca.pem certs\server.pem</w:t>
      </w:r>
    </w:p>
    <w:p w14:paraId="03E66D34" w14:textId="77777777" w:rsidR="003E24DD" w:rsidRDefault="00D5608F">
      <w:pPr>
        <w:pStyle w:val="CommandBlock"/>
      </w:pPr>
      <w:r>
        <w:t>&amp; $openssl x509 -in .\certs\server.pem -noout -subject -issuer -ext subjectAltName</w:t>
      </w:r>
    </w:p>
    <w:p w14:paraId="39F806A8" w14:textId="77777777" w:rsidR="003E24DD" w:rsidRDefault="003E24DD">
      <w:pPr>
        <w:keepNext/>
      </w:pPr>
    </w:p>
    <w:p w14:paraId="7B243FA8" w14:textId="77777777" w:rsidR="003E24DD" w:rsidRDefault="00D5608F">
      <w:pPr>
        <w:keepNext/>
      </w:pPr>
      <w:r>
        <w:t>verify checks that the server certificate is signed by the course CA, and x509 -noout prints the named fields of the certificate, never the key:</w:t>
      </w:r>
    </w:p>
    <w:p w14:paraId="38AB0E10" w14:textId="77777777" w:rsidR="003E24DD" w:rsidRDefault="003E24DD">
      <w:pPr>
        <w:keepNext/>
      </w:pPr>
    </w:p>
    <w:p w14:paraId="1547435F" w14:textId="77777777" w:rsidR="003E24DD" w:rsidRDefault="00D5608F">
      <w:pPr>
        <w:pStyle w:val="RequiredOutput"/>
        <w:keepNext/>
      </w:pPr>
      <w:r>
        <w:t>certs\server.pem: OK</w:t>
      </w:r>
    </w:p>
    <w:p w14:paraId="69F058E5" w14:textId="77777777" w:rsidR="003E24DD" w:rsidRDefault="00D5608F">
      <w:pPr>
        <w:pStyle w:val="RequiredOutput"/>
        <w:keepNext/>
      </w:pPr>
      <w:r>
        <w:t>subject=CN=127.0.0.1</w:t>
      </w:r>
    </w:p>
    <w:p w14:paraId="448F2AAC" w14:textId="77777777" w:rsidR="003E24DD" w:rsidRDefault="00D5608F">
      <w:pPr>
        <w:pStyle w:val="RequiredOutput"/>
        <w:keepNext/>
      </w:pPr>
      <w:r>
        <w:t>issuer=CN=SPA Course CA</w:t>
      </w:r>
    </w:p>
    <w:p w14:paraId="4364EE63" w14:textId="77777777" w:rsidR="003E24DD" w:rsidRDefault="00D5608F">
      <w:pPr>
        <w:pStyle w:val="RequiredOutput"/>
        <w:keepNext/>
      </w:pPr>
      <w:r>
        <w:t>X509v3 Subject Alternative Name:</w:t>
      </w:r>
    </w:p>
    <w:p w14:paraId="121A2701" w14:textId="77777777" w:rsidR="003E24DD" w:rsidRDefault="00D5608F">
      <w:pPr>
        <w:pStyle w:val="RequiredOutput"/>
      </w:pPr>
      <w:r>
        <w:t xml:space="preserve">    IP Address:127.0.0.1, DNS:localhost</w:t>
      </w:r>
    </w:p>
    <w:p w14:paraId="10571F71" w14:textId="77777777" w:rsidR="003E24DD" w:rsidRDefault="003E24DD">
      <w:pPr>
        <w:keepNext/>
      </w:pPr>
    </w:p>
    <w:p w14:paraId="795DEFDD" w14:textId="77777777" w:rsidR="003E24DD" w:rsidRDefault="00D5608F">
      <w:pPr>
        <w:pStyle w:val="Heading3"/>
      </w:pPr>
      <w:r>
        <w:t>Linux or macOS Certificate Setup</w:t>
      </w:r>
    </w:p>
    <w:p w14:paraId="23C7EBDF" w14:textId="77777777" w:rsidR="003E24DD" w:rsidRDefault="00D5608F">
      <w:pPr>
        <w:keepNext/>
      </w:pPr>
      <w:r>
        <w:t>These commands need OpenSSL 3. Linux includes it; on macOS, brew install openssl@3, and type $(brew --prefix openssl@3)/bin/openssl for openssl, because the openssl that comes with macOS is a different library without some of these options. The commands are the same, with / in the paths and \ at the end of a continued line:</w:t>
      </w:r>
    </w:p>
    <w:p w14:paraId="47B083C8" w14:textId="77777777" w:rsidR="003E24DD" w:rsidRDefault="003E24DD">
      <w:pPr>
        <w:keepNext/>
      </w:pPr>
    </w:p>
    <w:p w14:paraId="59BC6B38" w14:textId="77777777" w:rsidR="003E24DD" w:rsidRDefault="00D5608F">
      <w:pPr>
        <w:pStyle w:val="CommandBlock"/>
        <w:keepNext/>
      </w:pPr>
      <w:r>
        <w:t>openssl req -x509 -newkey ec -pkeyopt ec_paramgen_curve:P-256 -noenc \</w:t>
      </w:r>
    </w:p>
    <w:p w14:paraId="2C6A1BD6" w14:textId="77777777" w:rsidR="003E24DD" w:rsidRDefault="00D5608F">
      <w:pPr>
        <w:pStyle w:val="CommandBlock"/>
        <w:keepNext/>
      </w:pPr>
      <w:r>
        <w:t xml:space="preserve">    -keyout ./certs/spa-ca.key -out ./certs/spa-ca.pem -days 3650 \</w:t>
      </w:r>
    </w:p>
    <w:p w14:paraId="7DBAA812" w14:textId="77777777" w:rsidR="003E24DD" w:rsidRDefault="00D5608F">
      <w:pPr>
        <w:pStyle w:val="CommandBlock"/>
        <w:keepNext/>
      </w:pPr>
      <w:r>
        <w:t xml:space="preserve">    -subj "/CN=SPA Course CA" \</w:t>
      </w:r>
    </w:p>
    <w:p w14:paraId="7CCEB7BE" w14:textId="77777777" w:rsidR="003E24DD" w:rsidRDefault="00D5608F">
      <w:pPr>
        <w:pStyle w:val="CommandBlock"/>
        <w:keepNext/>
      </w:pPr>
      <w:r>
        <w:t xml:space="preserve">    -addext "basicConstraints=critical,CA:TRUE" \</w:t>
      </w:r>
    </w:p>
    <w:p w14:paraId="216BE1F2" w14:textId="77777777" w:rsidR="003E24DD" w:rsidRDefault="00D5608F">
      <w:pPr>
        <w:pStyle w:val="CommandBlock"/>
        <w:keepNext/>
      </w:pPr>
      <w:r>
        <w:t xml:space="preserve">    -addext "keyUsage=critical,keyCertSign,cRLSign"</w:t>
      </w:r>
    </w:p>
    <w:p w14:paraId="42C7C65F" w14:textId="77777777" w:rsidR="003E24DD" w:rsidRDefault="00D5608F">
      <w:pPr>
        <w:pStyle w:val="CommandBlock"/>
        <w:keepNext/>
      </w:pPr>
      <w:r>
        <w:t>openssl req -x509 -newkey ec -pkeyopt ec_paramgen_curve:P-256 -noenc \</w:t>
      </w:r>
    </w:p>
    <w:p w14:paraId="051212F7" w14:textId="77777777" w:rsidR="003E24DD" w:rsidRDefault="00D5608F">
      <w:pPr>
        <w:pStyle w:val="CommandBlock"/>
        <w:keepNext/>
      </w:pPr>
      <w:r>
        <w:t xml:space="preserve">    -keyout ./certs/server.key -out ./certs/server.pem -days 397 \</w:t>
      </w:r>
    </w:p>
    <w:p w14:paraId="216E4927" w14:textId="77777777" w:rsidR="003E24DD" w:rsidRDefault="00D5608F">
      <w:pPr>
        <w:pStyle w:val="CommandBlock"/>
        <w:keepNext/>
      </w:pPr>
      <w:r>
        <w:t xml:space="preserve">    -subj "/CN=127.0.0.1" -CA ./certs/spa-ca.pem -CAkey ./certs/spa-ca.key \</w:t>
      </w:r>
    </w:p>
    <w:p w14:paraId="1EF91238" w14:textId="77777777" w:rsidR="003E24DD" w:rsidRDefault="00D5608F">
      <w:pPr>
        <w:pStyle w:val="CommandBlock"/>
        <w:keepNext/>
      </w:pPr>
      <w:r>
        <w:t xml:space="preserve">    -addext "basicConstraints=CA:FALSE" \</w:t>
      </w:r>
    </w:p>
    <w:p w14:paraId="543CB8E6" w14:textId="77777777" w:rsidR="003E24DD" w:rsidRDefault="00D5608F">
      <w:pPr>
        <w:pStyle w:val="CommandBlock"/>
        <w:keepNext/>
      </w:pPr>
      <w:r>
        <w:t xml:space="preserve">    -addext "subjectAltName=IP:127.0.0.1,DNS:localhost" \</w:t>
      </w:r>
    </w:p>
    <w:p w14:paraId="388E1F21" w14:textId="77777777" w:rsidR="003E24DD" w:rsidRDefault="00D5608F">
      <w:pPr>
        <w:pStyle w:val="CommandBlock"/>
      </w:pPr>
      <w:r>
        <w:t xml:space="preserve">    -addext "extendedKeyUsage=serverAuth"</w:t>
      </w:r>
    </w:p>
    <w:p w14:paraId="3F4D0B15" w14:textId="77777777" w:rsidR="003E24DD" w:rsidRDefault="003E24DD">
      <w:pPr>
        <w:keepNext/>
      </w:pPr>
    </w:p>
    <w:p w14:paraId="09AEF328" w14:textId="77777777" w:rsidR="003E24DD" w:rsidRDefault="003E24DD">
      <w:pPr>
        <w:keepNext/>
      </w:pPr>
    </w:p>
    <w:p w14:paraId="17B306CC" w14:textId="77777777" w:rsidR="003E24DD" w:rsidRDefault="00D5608F">
      <w:pPr>
        <w:pStyle w:val="Heading2"/>
      </w:pPr>
      <w:r>
        <w:t>Step 3: Keep the Private Keys Out of Version Control</w:t>
      </w:r>
    </w:p>
    <w:p w14:paraId="4A187B9A" w14:textId="77777777" w:rsidR="003E24DD" w:rsidRDefault="00D5608F">
      <w:r>
        <w:t>Git, the version control system of Lesson 1.9, keeps every version of a project's files, and projects are often pushed to a shared server such as GitHub. A file committed once stays in the history even after it is deleted, and everyone with a copy can read it. With .\certs\server.key, anyone could pretend to be your server; with .\certs\spa-ca.key, anyone could sign certificates that your clients trust. A .gitignore file in the project's top folder lists files Git must never add, and *.key matches every fil</w:t>
      </w:r>
      <w:r>
        <w:t>e whose name ends in .key. The .pem certificates are public, so they may be committed. If a key is ever committed, treat it as leaked: delete the certs files and run step 2 again. Chapter 12 teaches Git and .gitignore in full. Set-Content writes one line per pattern into .gitignore, in the lesson-6.0 folder: *.key, then the folders and files that the tools make and can make again, which do not belong in version control: .vcpkg-cache/ and cpp/vcpkg_installed/ (step 4's OpenSSL build), typescript/node_modules</w:t>
      </w:r>
      <w:r>
        <w:t>/ (npm's packages), and the build outputs, typescript/dist/, every .exe and .obj, and each C# project's bin and obj folders. A pattern ending in / names a folder, and * matches any characters:</w:t>
      </w:r>
    </w:p>
    <w:p w14:paraId="284AA554" w14:textId="77777777" w:rsidR="003E24DD" w:rsidRDefault="003E24DD">
      <w:pPr>
        <w:keepNext/>
      </w:pPr>
    </w:p>
    <w:p w14:paraId="52B54DF3" w14:textId="77777777" w:rsidR="003E24DD" w:rsidRDefault="00D5608F">
      <w:pPr>
        <w:pStyle w:val="Heading3"/>
      </w:pPr>
      <w:r>
        <w:t>Windows PowerShell Ignore Setup</w:t>
      </w:r>
    </w:p>
    <w:p w14:paraId="107C333B" w14:textId="77777777" w:rsidR="003E24DD" w:rsidRDefault="00D5608F">
      <w:pPr>
        <w:pStyle w:val="CommandBlock"/>
        <w:keepNext/>
      </w:pPr>
      <w:r>
        <w:t>Set-Content -Path .gitignore -Value "*.key", ".vcpkg-cache/", `</w:t>
      </w:r>
    </w:p>
    <w:p w14:paraId="07C60AA5" w14:textId="77777777" w:rsidR="003E24DD" w:rsidRDefault="00D5608F">
      <w:pPr>
        <w:pStyle w:val="CommandBlock"/>
        <w:keepNext/>
      </w:pPr>
      <w:r>
        <w:t xml:space="preserve">    "cpp/vcpkg_installed/", "typescript/node_modules/", `</w:t>
      </w:r>
    </w:p>
    <w:p w14:paraId="539315DC" w14:textId="77777777" w:rsidR="003E24DD" w:rsidRDefault="00D5608F">
      <w:pPr>
        <w:pStyle w:val="CommandBlock"/>
      </w:pPr>
      <w:r>
        <w:t xml:space="preserve">    "typescript/dist/", "*.exe", "*.obj", "csharp/*/bin/", "csharp/*/obj/"</w:t>
      </w:r>
    </w:p>
    <w:p w14:paraId="4CBA826C" w14:textId="77777777" w:rsidR="003E24DD" w:rsidRDefault="003E24DD">
      <w:pPr>
        <w:keepNext/>
      </w:pPr>
    </w:p>
    <w:p w14:paraId="2A2A397C" w14:textId="77777777" w:rsidR="003E24DD" w:rsidRDefault="00D5608F">
      <w:pPr>
        <w:pStyle w:val="Heading3"/>
      </w:pPr>
      <w:r>
        <w:t>Linux or macOS Ignore Setup</w:t>
      </w:r>
    </w:p>
    <w:p w14:paraId="30EC1221" w14:textId="77777777" w:rsidR="003E24DD" w:rsidRDefault="00D5608F">
      <w:pPr>
        <w:pStyle w:val="CommandBlock"/>
        <w:keepNext/>
      </w:pPr>
      <w:r>
        <w:t>printf '%s\n' '*.key' .vcpkg-cache/ cpp/vcpkg_installed/ \</w:t>
      </w:r>
    </w:p>
    <w:p w14:paraId="6B804BC9" w14:textId="77777777" w:rsidR="003E24DD" w:rsidRDefault="00D5608F">
      <w:pPr>
        <w:pStyle w:val="CommandBlock"/>
        <w:keepNext/>
      </w:pPr>
      <w:r>
        <w:t xml:space="preserve">    typescript/node_modules/ typescript/dist/ '*.exe' '*.obj' \</w:t>
      </w:r>
    </w:p>
    <w:p w14:paraId="33E84905" w14:textId="77777777" w:rsidR="003E24DD" w:rsidRDefault="00D5608F">
      <w:pPr>
        <w:pStyle w:val="CommandBlock"/>
      </w:pPr>
      <w:r>
        <w:t xml:space="preserve">    'csharp/*/bin/' 'csharp/*/obj/' &gt; .gitignore</w:t>
      </w:r>
    </w:p>
    <w:p w14:paraId="714606FA" w14:textId="77777777" w:rsidR="003E24DD" w:rsidRDefault="003E24DD">
      <w:pPr>
        <w:keepNext/>
      </w:pPr>
    </w:p>
    <w:p w14:paraId="26868D92" w14:textId="77777777" w:rsidR="003E24DD" w:rsidRDefault="003E24DD">
      <w:pPr>
        <w:keepNext/>
      </w:pPr>
    </w:p>
    <w:p w14:paraId="12F1F17C" w14:textId="77777777" w:rsidR="003E24DD" w:rsidRDefault="00D5608F">
      <w:pPr>
        <w:pStyle w:val="Heading2"/>
      </w:pPr>
      <w:r>
        <w:t>Step 4: The Libraries</w:t>
      </w:r>
    </w:p>
    <w:p w14:paraId="66C9D48C" w14:textId="77777777" w:rsidR="003E24DD" w:rsidRDefault="00D5608F">
      <w:r>
        <w:t>Every language's libraries are installed inside the lesson folder, except C's, which MSYS2 installs once beside gcc. C#, Go, and Python need nothing: their servers and clients come with the language. Remember, a package or downloaded library is pinned to one version, so every learner builds the same thing (Lesson 2.17).</w:t>
      </w:r>
    </w:p>
    <w:p w14:paraId="67EBE908" w14:textId="77777777" w:rsidR="003E24DD" w:rsidRDefault="003E24DD">
      <w:pPr>
        <w:keepNext/>
      </w:pPr>
    </w:p>
    <w:p w14:paraId="6057C081" w14:textId="77777777" w:rsidR="003E24DD" w:rsidRDefault="00D5608F">
      <w:pPr>
        <w:pStyle w:val="Heading3"/>
      </w:pPr>
      <w:r>
        <w:t>Windows MSYS2 Package Install</w:t>
      </w:r>
    </w:p>
    <w:p w14:paraId="21810495" w14:textId="77777777" w:rsidR="003E24DD" w:rsidRDefault="00D5608F">
      <w:pPr>
        <w:keepNext/>
      </w:pPr>
      <w:r>
        <w:t>C's two libraries come from MSYS2, the same way gcc did. Open the MSYS2 UCRT64 terminal from the Start menu, type this command, and answer Y. --needed skips a package that is already installed.</w:t>
      </w:r>
    </w:p>
    <w:p w14:paraId="6D999B4C" w14:textId="77777777" w:rsidR="003E24DD" w:rsidRDefault="003E24DD">
      <w:pPr>
        <w:keepNext/>
      </w:pPr>
    </w:p>
    <w:p w14:paraId="38E7A447" w14:textId="77777777" w:rsidR="003E24DD" w:rsidRDefault="00D5608F">
      <w:pPr>
        <w:pStyle w:val="CommandBlock"/>
        <w:keepNext/>
      </w:pPr>
      <w:r>
        <w:t>pacman -S --needed mingw-w64-ucrt-x86_64-libmicrohttpd \</w:t>
      </w:r>
    </w:p>
    <w:p w14:paraId="29960066" w14:textId="77777777" w:rsidR="003E24DD" w:rsidRDefault="00D5608F">
      <w:pPr>
        <w:pStyle w:val="CommandBlock"/>
      </w:pPr>
      <w:r>
        <w:t xml:space="preserve">    mingw-w64-ucrt-x86_64-curl</w:t>
      </w:r>
    </w:p>
    <w:p w14:paraId="7A9A2344" w14:textId="77777777" w:rsidR="003E24DD" w:rsidRDefault="003E24DD">
      <w:pPr>
        <w:keepNext/>
      </w:pPr>
    </w:p>
    <w:p w14:paraId="0647DC38" w14:textId="77777777" w:rsidR="003E24DD" w:rsidRDefault="00D5608F">
      <w:pPr>
        <w:pStyle w:val="Heading3"/>
      </w:pPr>
      <w:r>
        <w:t>Windows PowerShell Package Setup</w:t>
      </w:r>
    </w:p>
    <w:p w14:paraId="0DD81535" w14:textId="77777777" w:rsidR="003E24DD" w:rsidRDefault="00D5608F">
      <w:pPr>
        <w:keepNext/>
      </w:pPr>
      <w:r>
        <w:t>Back in PowerShell, in the lesson-6.0 folder. The TypeScript project needs a package.json. Remember, npm init -y, npm pkg, then npm install: npm init -y writes package.json inside .\typescript, npm pkg set and npm pkg delete shape its fields, and the npm install lines pin undici 8.11.2, which the client needs when it runs, then the TypeScript compiler and Node's type descriptions, which only the build needs (--save-dev). Pop-Location moves back to lesson-6.0. Then type the TypeScript compiler settings: note</w:t>
      </w:r>
      <w:r>
        <w:t>pad .\typescript\tsconfig.json creates and opens the file; choose Yes, type the file, save it with Ctrl+S, and close Notepad.</w:t>
      </w:r>
    </w:p>
    <w:p w14:paraId="35B242F5" w14:textId="77777777" w:rsidR="003E24DD" w:rsidRDefault="003E24DD">
      <w:pPr>
        <w:keepNext/>
      </w:pPr>
    </w:p>
    <w:p w14:paraId="12BF8D65" w14:textId="77777777" w:rsidR="003E24DD" w:rsidRDefault="00D5608F">
      <w:pPr>
        <w:pStyle w:val="CommandBlock"/>
        <w:keepNext/>
      </w:pPr>
      <w:r>
        <w:t>Push-Location .\typescript</w:t>
      </w:r>
    </w:p>
    <w:p w14:paraId="59A00DBE" w14:textId="77777777" w:rsidR="003E24DD" w:rsidRDefault="00D5608F">
      <w:pPr>
        <w:pStyle w:val="CommandBlock"/>
        <w:keepNext/>
      </w:pPr>
      <w:r>
        <w:t>npm init -y</w:t>
      </w:r>
    </w:p>
    <w:p w14:paraId="6C3C18BF" w14:textId="77777777" w:rsidR="003E24DD" w:rsidRDefault="00D5608F">
      <w:pPr>
        <w:pStyle w:val="CommandBlock"/>
        <w:keepNext/>
      </w:pPr>
      <w:r>
        <w:t>npm pkg set name=api-setup-typescript type=module</w:t>
      </w:r>
    </w:p>
    <w:p w14:paraId="588E58B6" w14:textId="77777777" w:rsidR="003E24DD" w:rsidRDefault="00D5608F">
      <w:pPr>
        <w:pStyle w:val="CommandBlock"/>
        <w:keepNext/>
      </w:pPr>
      <w:r>
        <w:t>npm pkg set private=true --json</w:t>
      </w:r>
    </w:p>
    <w:p w14:paraId="67EE2BBC" w14:textId="77777777" w:rsidR="003E24DD" w:rsidRDefault="00D5608F">
      <w:pPr>
        <w:pStyle w:val="CommandBlock"/>
        <w:keepNext/>
      </w:pPr>
      <w:r>
        <w:t>npm pkg set "scripts.check=tsc --noEmit" "scripts.build=tsc --noEmitOnError"</w:t>
      </w:r>
    </w:p>
    <w:p w14:paraId="3710C189" w14:textId="77777777" w:rsidR="003E24DD" w:rsidRDefault="00D5608F">
      <w:pPr>
        <w:pStyle w:val="CommandBlock"/>
        <w:keepNext/>
      </w:pPr>
      <w:r>
        <w:t>npm pkg delete version description main keywords author license scripts.test</w:t>
      </w:r>
    </w:p>
    <w:p w14:paraId="18DD7060" w14:textId="77777777" w:rsidR="003E24DD" w:rsidRDefault="00D5608F">
      <w:pPr>
        <w:pStyle w:val="CommandBlock"/>
        <w:keepNext/>
      </w:pPr>
      <w:r>
        <w:t>npm install --save-exact undici@8.11.2 --ignore-scripts --no-audit --no-fund</w:t>
      </w:r>
    </w:p>
    <w:p w14:paraId="022CD0EB" w14:textId="77777777" w:rsidR="003E24DD" w:rsidRDefault="00D5608F">
      <w:pPr>
        <w:pStyle w:val="CommandBlock"/>
        <w:keepNext/>
      </w:pPr>
      <w:r>
        <w:t>npm install --save-dev --save-exact typescript@7.0.2 @types/node@24.13.5 `</w:t>
      </w:r>
    </w:p>
    <w:p w14:paraId="0C578A23" w14:textId="77777777" w:rsidR="003E24DD" w:rsidRDefault="00D5608F">
      <w:pPr>
        <w:pStyle w:val="CommandBlock"/>
        <w:keepNext/>
      </w:pPr>
      <w:r>
        <w:t xml:space="preserve">    --ignore-scripts --no-audit --no-fund</w:t>
      </w:r>
    </w:p>
    <w:p w14:paraId="155B0E20" w14:textId="77777777" w:rsidR="003E24DD" w:rsidRDefault="00D5608F">
      <w:pPr>
        <w:pStyle w:val="CommandBlock"/>
      </w:pPr>
      <w:r>
        <w:t>Pop-Location</w:t>
      </w:r>
    </w:p>
    <w:p w14:paraId="6139AEF1" w14:textId="77777777" w:rsidR="003E24DD" w:rsidRDefault="003E24DD">
      <w:pPr>
        <w:keepNext/>
      </w:pPr>
    </w:p>
    <w:p w14:paraId="7CF92F86" w14:textId="77777777" w:rsidR="003E24DD" w:rsidRDefault="00D5608F">
      <w:pPr>
        <w:pStyle w:val="Heading3"/>
      </w:pPr>
      <w:r>
        <w:t>typescript/tsconfig.json</w:t>
      </w:r>
    </w:p>
    <w:p w14:paraId="7EA11346" w14:textId="77777777" w:rsidR="003E24DD" w:rsidRDefault="00D5608F">
      <w:pPr>
        <w:pStyle w:val="SourceCode"/>
        <w:keepNext/>
      </w:pPr>
      <w:r>
        <w:t>{</w:t>
      </w:r>
    </w:p>
    <w:p w14:paraId="046D5E58" w14:textId="77777777" w:rsidR="003E24DD" w:rsidRDefault="00D5608F">
      <w:pPr>
        <w:pStyle w:val="SourceCode"/>
        <w:keepNext/>
      </w:pPr>
      <w:r>
        <w:t xml:space="preserve">  "compilerOptions": {</w:t>
      </w:r>
    </w:p>
    <w:p w14:paraId="72C8F775" w14:textId="77777777" w:rsidR="003E24DD" w:rsidRDefault="00D5608F">
      <w:pPr>
        <w:pStyle w:val="SourceCode"/>
      </w:pPr>
      <w:r>
        <w:t xml:space="preserve">    "target": "ES2022",</w:t>
      </w:r>
    </w:p>
    <w:p w14:paraId="22CA4B20" w14:textId="77777777" w:rsidR="003E24DD" w:rsidRDefault="00D5608F">
      <w:pPr>
        <w:pStyle w:val="SourceCode"/>
      </w:pPr>
      <w:r>
        <w:t xml:space="preserve">    "module": "NodeNext",</w:t>
      </w:r>
    </w:p>
    <w:p w14:paraId="45B0DBC6" w14:textId="77777777" w:rsidR="003E24DD" w:rsidRDefault="00D5608F">
      <w:pPr>
        <w:pStyle w:val="SourceCode"/>
      </w:pPr>
      <w:r>
        <w:t xml:space="preserve">    "moduleResolution": "NodeNext",</w:t>
      </w:r>
    </w:p>
    <w:p w14:paraId="2CEC09E8" w14:textId="77777777" w:rsidR="003E24DD" w:rsidRDefault="00D5608F">
      <w:pPr>
        <w:pStyle w:val="SourceCode"/>
      </w:pPr>
      <w:r>
        <w:t xml:space="preserve">    "rootDir": "src",</w:t>
      </w:r>
    </w:p>
    <w:p w14:paraId="7644CDFD" w14:textId="77777777" w:rsidR="003E24DD" w:rsidRDefault="00D5608F">
      <w:pPr>
        <w:pStyle w:val="SourceCode"/>
      </w:pPr>
      <w:r>
        <w:t xml:space="preserve">    "outDir": "dist",</w:t>
      </w:r>
    </w:p>
    <w:p w14:paraId="489F5267" w14:textId="77777777" w:rsidR="003E24DD" w:rsidRDefault="00D5608F">
      <w:pPr>
        <w:pStyle w:val="SourceCode"/>
      </w:pPr>
      <w:r>
        <w:t xml:space="preserve">    "strict": true,</w:t>
      </w:r>
    </w:p>
    <w:p w14:paraId="23291E0C" w14:textId="77777777" w:rsidR="003E24DD" w:rsidRDefault="00D5608F">
      <w:pPr>
        <w:pStyle w:val="SourceCode"/>
      </w:pPr>
      <w:r>
        <w:t xml:space="preserve">    "types": [</w:t>
      </w:r>
    </w:p>
    <w:p w14:paraId="7B728A06" w14:textId="77777777" w:rsidR="003E24DD" w:rsidRDefault="00D5608F">
      <w:pPr>
        <w:pStyle w:val="SourceCode"/>
      </w:pPr>
      <w:r>
        <w:t xml:space="preserve">      "node"</w:t>
      </w:r>
    </w:p>
    <w:p w14:paraId="7425F5F2" w14:textId="77777777" w:rsidR="003E24DD" w:rsidRDefault="00D5608F">
      <w:pPr>
        <w:pStyle w:val="SourceCode"/>
      </w:pPr>
      <w:r>
        <w:t xml:space="preserve">    ],</w:t>
      </w:r>
    </w:p>
    <w:p w14:paraId="6F594929" w14:textId="77777777" w:rsidR="003E24DD" w:rsidRDefault="00D5608F">
      <w:pPr>
        <w:pStyle w:val="SourceCode"/>
      </w:pPr>
      <w:r>
        <w:t xml:space="preserve">    "moduleDetection": "force"</w:t>
      </w:r>
    </w:p>
    <w:p w14:paraId="4F589AA9" w14:textId="77777777" w:rsidR="003E24DD" w:rsidRDefault="00D5608F">
      <w:pPr>
        <w:pStyle w:val="SourceCode"/>
      </w:pPr>
      <w:r>
        <w:t xml:space="preserve">  },</w:t>
      </w:r>
    </w:p>
    <w:p w14:paraId="15322D79" w14:textId="77777777" w:rsidR="003E24DD" w:rsidRDefault="00D5608F">
      <w:pPr>
        <w:pStyle w:val="SourceCode"/>
      </w:pPr>
      <w:r>
        <w:t xml:space="preserve">  "include": [</w:t>
      </w:r>
    </w:p>
    <w:p w14:paraId="410739E6" w14:textId="77777777" w:rsidR="003E24DD" w:rsidRDefault="00D5608F">
      <w:pPr>
        <w:pStyle w:val="SourceCode"/>
        <w:keepNext/>
      </w:pPr>
      <w:r>
        <w:t xml:space="preserve">    "src/**/*.ts"</w:t>
      </w:r>
    </w:p>
    <w:p w14:paraId="4D44F635" w14:textId="77777777" w:rsidR="003E24DD" w:rsidRDefault="00D5608F">
      <w:pPr>
        <w:pStyle w:val="SourceCode"/>
        <w:keepNext/>
      </w:pPr>
      <w:r>
        <w:t xml:space="preserve">  ]</w:t>
      </w:r>
    </w:p>
    <w:p w14:paraId="69A63E4C" w14:textId="77777777" w:rsidR="003E24DD" w:rsidRDefault="00D5608F">
      <w:pPr>
        <w:pStyle w:val="SourceCode"/>
      </w:pPr>
      <w:r>
        <w:t>}</w:t>
      </w:r>
    </w:p>
    <w:p w14:paraId="29B0CACB" w14:textId="77777777" w:rsidR="003E24DD" w:rsidRDefault="003E24DD">
      <w:pPr>
        <w:keepNext/>
      </w:pPr>
    </w:p>
    <w:p w14:paraId="7E6097C6" w14:textId="77777777" w:rsidR="003E24DD" w:rsidRDefault="00D5608F">
      <w:pPr>
        <w:keepNext/>
      </w:pPr>
      <w:r>
        <w:t>Next, curl.exe downloads cpp-httplib's one header from its 0.59.0 release, which the course moved to for its security fixes; remember, -fsSL fails on an error page, stays quiet except for errors, and follows redirects, and -o names the file to save (Lesson 2.17).</w:t>
      </w:r>
    </w:p>
    <w:p w14:paraId="5AAB7273" w14:textId="77777777" w:rsidR="003E24DD" w:rsidRDefault="003E24DD">
      <w:pPr>
        <w:keepNext/>
      </w:pPr>
    </w:p>
    <w:p w14:paraId="7E5298CA" w14:textId="77777777" w:rsidR="003E24DD" w:rsidRDefault="00D5608F">
      <w:pPr>
        <w:pStyle w:val="CommandBlock"/>
        <w:keepNext/>
      </w:pPr>
      <w:r>
        <w:t>&amp; "$env:SystemRoot\System32\curl.exe" -fsSL -o .\cpp\httplib.h `</w:t>
      </w:r>
    </w:p>
    <w:p w14:paraId="41BC769E" w14:textId="77777777" w:rsidR="003E24DD" w:rsidRDefault="00D5608F">
      <w:pPr>
        <w:pStyle w:val="CommandBlock"/>
      </w:pPr>
      <w:r>
        <w:t xml:space="preserve">    https://raw.githubusercontent.com/yhirose/cpp-httplib/v0.59.0/httplib.h</w:t>
      </w:r>
    </w:p>
    <w:p w14:paraId="761F6157" w14:textId="77777777" w:rsidR="003E24DD" w:rsidRDefault="003E24DD">
      <w:pPr>
        <w:keepNext/>
      </w:pPr>
    </w:p>
    <w:p w14:paraId="2CE62D8F" w14:textId="77777777" w:rsidR="003E24DD" w:rsidRDefault="00D5608F">
      <w:pPr>
        <w:pStyle w:val="Heading3"/>
      </w:pPr>
      <w:r>
        <w:t>Windows PowerShell OpenSSL Setup</w:t>
      </w:r>
    </w:p>
    <w:p w14:paraId="156E909B" w14:textId="77777777" w:rsidR="003E24DD" w:rsidRDefault="00D5608F">
      <w:r>
        <w:t xml:space="preserve">The C++ programs need OpenSSL built with Visual C++. vcpkg, Microsoft's C and C++ package manager, comes with the Build Tools and is on PATH in the Developer PowerShell that Launch-VsDevShell starts. .\cpp\vcpkg.json names the one package the project needs, openssl, and pins it with an override to version 3.5.4, and .\cpp\vcpkg-configuration.json pins the exact version of vcpkg's package list, so every learner builds the same OpenSSL. 3.5 is OpenSSL's long-term support (LTS) line, which gets security fixes </w:t>
      </w:r>
      <w:r>
        <w:t>until 2030, while a non-LTS line such as 3.6 loses support within about a year; a library that every later lesson copies should stay supported. vcpkg's 3.5 line stops at 3.5.4. OpenSSL's later 3.5 releases fix parts these servers do not use (CMS, PKCS7, PKCS12, QUIC and DTLS), so the course stays on vcpkg's 3.5.4 build until vcpkg ships a newer 3.5 release. vcpkg install reads both, downloads OpenSSL's source, and builds it into .\cpp\vcpkg_installed; it takes a few minutes the first time. Type both files f</w:t>
      </w:r>
      <w:r>
        <w:t>irst: notepad .\cpp\vcpkg.json creates and opens one; choose Yes, type the file, save it with Ctrl+S, and close Notepad. vcpkg.json lists openssl and its override, version 3.5.4, and vcpkg-configuration.json pins the commit of vcpkg's package list, the baseline, that fixes OpenSSL's version.</w:t>
      </w:r>
    </w:p>
    <w:p w14:paraId="4DAE52FD" w14:textId="77777777" w:rsidR="003E24DD" w:rsidRDefault="003E24DD">
      <w:pPr>
        <w:keepNext/>
      </w:pPr>
    </w:p>
    <w:p w14:paraId="33B29518" w14:textId="77777777" w:rsidR="003E24DD" w:rsidRDefault="00D5608F">
      <w:pPr>
        <w:pStyle w:val="Heading3"/>
      </w:pPr>
      <w:r>
        <w:t>cpp/vcpkg.json</w:t>
      </w:r>
    </w:p>
    <w:p w14:paraId="650E83BF" w14:textId="77777777" w:rsidR="003E24DD" w:rsidRDefault="00D5608F">
      <w:pPr>
        <w:pStyle w:val="SourceCode"/>
        <w:keepNext/>
      </w:pPr>
      <w:r>
        <w:t>{</w:t>
      </w:r>
    </w:p>
    <w:p w14:paraId="78E121E8" w14:textId="77777777" w:rsidR="003E24DD" w:rsidRDefault="00D5608F">
      <w:pPr>
        <w:pStyle w:val="SourceCode"/>
        <w:keepNext/>
      </w:pPr>
      <w:r>
        <w:t xml:space="preserve">  "dependencies": ["openssl"],</w:t>
      </w:r>
    </w:p>
    <w:p w14:paraId="6FDEB438" w14:textId="77777777" w:rsidR="003E24DD" w:rsidRDefault="00D5608F">
      <w:pPr>
        <w:pStyle w:val="SourceCode"/>
        <w:keepNext/>
      </w:pPr>
      <w:r>
        <w:t xml:space="preserve">  "overrides": [</w:t>
      </w:r>
    </w:p>
    <w:p w14:paraId="4DB4BAC2" w14:textId="77777777" w:rsidR="003E24DD" w:rsidRDefault="00D5608F">
      <w:pPr>
        <w:pStyle w:val="SourceCode"/>
        <w:keepNext/>
      </w:pPr>
      <w:r>
        <w:t xml:space="preserve">    { "name": "openssl", "version": "3.5.4" }</w:t>
      </w:r>
    </w:p>
    <w:p w14:paraId="296D8C67" w14:textId="77777777" w:rsidR="003E24DD" w:rsidRDefault="00D5608F">
      <w:pPr>
        <w:pStyle w:val="SourceCode"/>
        <w:keepNext/>
      </w:pPr>
      <w:r>
        <w:t xml:space="preserve">  ]</w:t>
      </w:r>
    </w:p>
    <w:p w14:paraId="6AB022C8" w14:textId="77777777" w:rsidR="003E24DD" w:rsidRDefault="00D5608F">
      <w:pPr>
        <w:pStyle w:val="SourceCode"/>
      </w:pPr>
      <w:r>
        <w:t>}</w:t>
      </w:r>
    </w:p>
    <w:p w14:paraId="02334AEC" w14:textId="77777777" w:rsidR="003E24DD" w:rsidRDefault="003E24DD">
      <w:pPr>
        <w:keepNext/>
      </w:pPr>
    </w:p>
    <w:p w14:paraId="04CDE14E" w14:textId="77777777" w:rsidR="003E24DD" w:rsidRDefault="00D5608F">
      <w:pPr>
        <w:pStyle w:val="Heading3"/>
      </w:pPr>
      <w:r>
        <w:t>cpp/vcpkg-configuration.json</w:t>
      </w:r>
    </w:p>
    <w:p w14:paraId="69492F33" w14:textId="77777777" w:rsidR="003E24DD" w:rsidRDefault="00D5608F">
      <w:pPr>
        <w:pStyle w:val="SourceCode"/>
        <w:keepNext/>
      </w:pPr>
      <w:r>
        <w:t>{</w:t>
      </w:r>
    </w:p>
    <w:p w14:paraId="37A49B66" w14:textId="77777777" w:rsidR="003E24DD" w:rsidRDefault="00D5608F">
      <w:pPr>
        <w:pStyle w:val="SourceCode"/>
        <w:keepNext/>
      </w:pPr>
      <w:r>
        <w:t xml:space="preserve">  "default-registry": {</w:t>
      </w:r>
    </w:p>
    <w:p w14:paraId="40EA677B" w14:textId="77777777" w:rsidR="003E24DD" w:rsidRDefault="00D5608F">
      <w:pPr>
        <w:pStyle w:val="SourceCode"/>
        <w:keepNext/>
      </w:pPr>
      <w:r>
        <w:t xml:space="preserve">    "kind": "git",</w:t>
      </w:r>
    </w:p>
    <w:p w14:paraId="7B90A1D6" w14:textId="77777777" w:rsidR="003E24DD" w:rsidRDefault="00D5608F">
      <w:pPr>
        <w:pStyle w:val="SourceCode"/>
        <w:keepNext/>
      </w:pPr>
      <w:r>
        <w:t xml:space="preserve">    "baseline": "e03dc9b29710050cd1018bc5674688108658d327",</w:t>
      </w:r>
    </w:p>
    <w:p w14:paraId="769D8BDF" w14:textId="77777777" w:rsidR="003E24DD" w:rsidRDefault="00D5608F">
      <w:pPr>
        <w:pStyle w:val="SourceCode"/>
        <w:keepNext/>
      </w:pPr>
      <w:r>
        <w:t xml:space="preserve">    "repository": "https://github.com/microsoft/vcpkg"</w:t>
      </w:r>
    </w:p>
    <w:p w14:paraId="150BD10B" w14:textId="77777777" w:rsidR="003E24DD" w:rsidRDefault="00D5608F">
      <w:pPr>
        <w:pStyle w:val="SourceCode"/>
        <w:keepNext/>
      </w:pPr>
      <w:r>
        <w:t xml:space="preserve">  }</w:t>
      </w:r>
    </w:p>
    <w:p w14:paraId="015F3D2F" w14:textId="77777777" w:rsidR="003E24DD" w:rsidRDefault="00D5608F">
      <w:pPr>
        <w:pStyle w:val="SourceCode"/>
      </w:pPr>
      <w:r>
        <w:t>}</w:t>
      </w:r>
    </w:p>
    <w:p w14:paraId="3DBAF1AA" w14:textId="77777777" w:rsidR="003E24DD" w:rsidRDefault="003E24DD">
      <w:pPr>
        <w:keepNext/>
      </w:pPr>
    </w:p>
    <w:p w14:paraId="47D5EC70" w14:textId="77777777" w:rsidR="003E24DD" w:rsidRDefault="00D5608F">
      <w:pPr>
        <w:keepNext/>
      </w:pPr>
      <w:r>
        <w:t>Then build OpenSSL:</w:t>
      </w:r>
    </w:p>
    <w:p w14:paraId="74DC5648" w14:textId="77777777" w:rsidR="003E24DD" w:rsidRDefault="003E24DD">
      <w:pPr>
        <w:keepNext/>
      </w:pPr>
    </w:p>
    <w:p w14:paraId="43E700F1" w14:textId="77777777" w:rsidR="003E24DD" w:rsidRDefault="00D5608F">
      <w:pPr>
        <w:pStyle w:val="CommandBlock"/>
        <w:keepNext/>
      </w:pPr>
      <w:r>
        <w:t>$buildTools = "C:\Program Files (x86)\Microsoft Visual Studio\18\BuildTools"</w:t>
      </w:r>
    </w:p>
    <w:p w14:paraId="101BEFE6" w14:textId="77777777" w:rsidR="003E24DD" w:rsidRDefault="00D5608F">
      <w:pPr>
        <w:pStyle w:val="CommandBlock"/>
        <w:keepNext/>
      </w:pPr>
      <w:r>
        <w:t>&amp; "$buildTools\Common7\Tools\Launch-VsDevShell.ps1" -Arch amd64 `</w:t>
      </w:r>
    </w:p>
    <w:p w14:paraId="1ACF15EF" w14:textId="77777777" w:rsidR="003E24DD" w:rsidRDefault="00D5608F">
      <w:pPr>
        <w:pStyle w:val="CommandBlock"/>
        <w:keepNext/>
      </w:pPr>
      <w:r>
        <w:t xml:space="preserve">    -HostArch amd64 -SkipAutomaticLocation</w:t>
      </w:r>
    </w:p>
    <w:p w14:paraId="15894153" w14:textId="77777777" w:rsidR="003E24DD" w:rsidRDefault="00D5608F">
      <w:pPr>
        <w:pStyle w:val="CommandBlock"/>
        <w:keepNext/>
      </w:pPr>
      <w:r>
        <w:t>$cache = "$PWD\.vcpkg-cache"</w:t>
      </w:r>
    </w:p>
    <w:p w14:paraId="4D9BDC47" w14:textId="77777777" w:rsidR="003E24DD" w:rsidRDefault="00D5608F">
      <w:pPr>
        <w:pStyle w:val="CommandBlock"/>
        <w:keepNext/>
      </w:pPr>
      <w:r>
        <w:t>New-Item -ItemType Directory -Force "$cache\binary", `</w:t>
      </w:r>
    </w:p>
    <w:p w14:paraId="6F5E6270" w14:textId="77777777" w:rsidR="003E24DD" w:rsidRDefault="00D5608F">
      <w:pPr>
        <w:pStyle w:val="CommandBlock"/>
        <w:keepNext/>
      </w:pPr>
      <w:r>
        <w:t xml:space="preserve">    "$cache\downloads", "$cache\registries" | Out-Null</w:t>
      </w:r>
    </w:p>
    <w:p w14:paraId="12F349F1" w14:textId="77777777" w:rsidR="003E24DD" w:rsidRDefault="00D5608F">
      <w:pPr>
        <w:pStyle w:val="CommandBlock"/>
        <w:keepNext/>
      </w:pPr>
      <w:r>
        <w:t>$env:VCPKG_DEFAULT_BINARY_CACHE = "$cache\binary"</w:t>
      </w:r>
    </w:p>
    <w:p w14:paraId="1A6861B8" w14:textId="77777777" w:rsidR="003E24DD" w:rsidRDefault="00D5608F">
      <w:pPr>
        <w:pStyle w:val="CommandBlock"/>
        <w:keepNext/>
      </w:pPr>
      <w:r>
        <w:t>$env:VCPKG_DOWNLOADS = "$cache\downloads"</w:t>
      </w:r>
    </w:p>
    <w:p w14:paraId="3179880B" w14:textId="77777777" w:rsidR="003E24DD" w:rsidRDefault="00D5608F">
      <w:pPr>
        <w:pStyle w:val="CommandBlock"/>
        <w:keepNext/>
      </w:pPr>
      <w:r>
        <w:t>$env:X_VCPKG_REGISTRIES_CACHE = "$cache\registries"</w:t>
      </w:r>
    </w:p>
    <w:p w14:paraId="1E64CA51" w14:textId="77777777" w:rsidR="003E24DD" w:rsidRDefault="00D5608F">
      <w:pPr>
        <w:pStyle w:val="CommandBlock"/>
        <w:keepNext/>
      </w:pPr>
      <w:r>
        <w:t>$env:VCPKG_DISABLE_METRICS = "1"</w:t>
      </w:r>
    </w:p>
    <w:p w14:paraId="1BB2415F" w14:textId="77777777" w:rsidR="003E24DD" w:rsidRDefault="00D5608F">
      <w:pPr>
        <w:pStyle w:val="CommandBlock"/>
        <w:keepNext/>
      </w:pPr>
      <w:r>
        <w:t>vcpkg install --x-manifest-root=cpp --x-buildtrees-root=vcpkg-build `</w:t>
      </w:r>
    </w:p>
    <w:p w14:paraId="208298FA" w14:textId="77777777" w:rsidR="003E24DD" w:rsidRDefault="00D5608F">
      <w:pPr>
        <w:pStyle w:val="CommandBlock"/>
        <w:keepNext/>
      </w:pPr>
      <w:r>
        <w:t xml:space="preserve">    --triplet x64-windows-static-md</w:t>
      </w:r>
    </w:p>
    <w:p w14:paraId="4D3382E4" w14:textId="77777777" w:rsidR="003E24DD" w:rsidRDefault="00D5608F">
      <w:pPr>
        <w:pStyle w:val="CommandBlock"/>
      </w:pPr>
      <w:r>
        <w:t>Remove-Item -Recurse -Force vcpkg-build</w:t>
      </w:r>
    </w:p>
    <w:p w14:paraId="4C313706" w14:textId="77777777" w:rsidR="003E24DD" w:rsidRDefault="003E24DD">
      <w:pPr>
        <w:keepNext/>
      </w:pPr>
    </w:p>
    <w:p w14:paraId="1718C4FD" w14:textId="77777777" w:rsidR="003E24DD" w:rsidRDefault="00D5608F">
      <w:pPr>
        <w:pStyle w:val="ListBullet"/>
      </w:pPr>
      <w:r>
        <w:t>--x-manifest-root=cpp says where vcpkg.json is. The finished library goes into .\cpp\vcpkg_installed, inside the project.</w:t>
      </w:r>
    </w:p>
    <w:p w14:paraId="2C49CF4A" w14:textId="77777777" w:rsidR="003E24DD" w:rsidRDefault="00D5608F">
      <w:pPr>
        <w:pStyle w:val="ListBullet"/>
      </w:pPr>
      <w:r>
        <w:t>--x-buildtrees-root=vcpkg-build builds in a short folder, to keep the paths short, and Remove-Item deletes that folder when the build is done; the finished library stays.</w:t>
      </w:r>
    </w:p>
    <w:p w14:paraId="26A21842" w14:textId="77777777" w:rsidR="003E24DD" w:rsidRDefault="00D5608F">
      <w:pPr>
        <w:pStyle w:val="ListBullet"/>
      </w:pPr>
      <w:r>
        <w:t>The triplet x64-windows-static-md builds 64-bit static libraries (Lesson 2.17) that use the same C++ runtime DLL as /MD, so OpenSSL is copied into each program and no OpenSSL DLL is needed.</w:t>
      </w:r>
    </w:p>
    <w:p w14:paraId="338975AB" w14:textId="77777777" w:rsidR="003E24DD" w:rsidRDefault="00D5608F">
      <w:pPr>
        <w:pStyle w:val="ListBullet"/>
      </w:pPr>
      <w:r>
        <w:t>vcpkg normally keeps its downloads, a copy of each finished build, and its package list in %LOCALAPPDATA%\vcpkg. The four $env: lines, for this terminal only (Lesson 2.14), point all three at .vcpkg-cache inside the project and stop vcpkg from sending usage data. Keeping a tool's cache with the project keeps the rest of the computer clean: deleting the lesson folder removes everything vcpkg made. New-Item makes the three folders first, because vcpkg does not create the binary cache folder itself.</w:t>
      </w:r>
    </w:p>
    <w:p w14:paraId="3B73E4DB" w14:textId="77777777" w:rsidR="003E24DD" w:rsidRDefault="003E24DD">
      <w:pPr>
        <w:keepNext/>
      </w:pPr>
    </w:p>
    <w:p w14:paraId="681F8730" w14:textId="77777777" w:rsidR="003E24DD" w:rsidRDefault="00D5608F">
      <w:pPr>
        <w:pStyle w:val="Heading3"/>
      </w:pPr>
      <w:r>
        <w:t>Windows PowerShell Library Check</w:t>
      </w:r>
    </w:p>
    <w:p w14:paraId="1C923047" w14:textId="77777777" w:rsidR="003E24DD" w:rsidRDefault="00D5608F">
      <w:pPr>
        <w:pStyle w:val="CommandBlock"/>
        <w:keepNext/>
      </w:pPr>
      <w:r>
        <w:t>$pacman = "C:\msys64\usr\bin\pacman.exe"</w:t>
      </w:r>
    </w:p>
    <w:p w14:paraId="2F52E697" w14:textId="77777777" w:rsidR="003E24DD" w:rsidRDefault="00D5608F">
      <w:pPr>
        <w:pStyle w:val="CommandBlock"/>
        <w:keepNext/>
      </w:pPr>
      <w:r>
        <w:t>&amp; $pacman -Q mingw-w64-ucrt-x86_64-libmicrohttpd mingw-w64-ucrt-x86_64-curl</w:t>
      </w:r>
    </w:p>
    <w:p w14:paraId="1A64FDAF" w14:textId="77777777" w:rsidR="003E24DD" w:rsidRDefault="00D5608F">
      <w:pPr>
        <w:pStyle w:val="CommandBlock"/>
        <w:keepNext/>
      </w:pPr>
      <w:r>
        <w:t>(Get-FileHash .\cpp\httplib.h).Hash</w:t>
      </w:r>
    </w:p>
    <w:p w14:paraId="2F64D959" w14:textId="77777777" w:rsidR="003E24DD" w:rsidRDefault="00D5608F">
      <w:pPr>
        <w:pStyle w:val="CommandBlock"/>
      </w:pPr>
      <w:r>
        <w:t>Test-Path .\cpp\vcpkg_installed\x64-windows-static-md\lib\libssl.lib</w:t>
      </w:r>
    </w:p>
    <w:p w14:paraId="4AF2FCB4" w14:textId="77777777" w:rsidR="003E24DD" w:rsidRDefault="003E24DD">
      <w:pPr>
        <w:keepNext/>
      </w:pPr>
    </w:p>
    <w:p w14:paraId="66D56945" w14:textId="77777777" w:rsidR="003E24DD" w:rsidRDefault="00D5608F">
      <w:pPr>
        <w:keepNext/>
      </w:pPr>
      <w:r>
        <w:t>pacman -Q prints the installed version of each package. Your version numbers may be newer; any version listed means the package is installed. Remember, the library's SHA-256 must match before you build (Lesson 2.17): if the hash differs, delete .\cpp\httplib.h and download it again. Test-Path prints True when vcpkg built OpenSSL.</w:t>
      </w:r>
    </w:p>
    <w:p w14:paraId="24345AC7" w14:textId="77777777" w:rsidR="003E24DD" w:rsidRDefault="003E24DD">
      <w:pPr>
        <w:keepNext/>
      </w:pPr>
    </w:p>
    <w:p w14:paraId="078B4E8D" w14:textId="77777777" w:rsidR="003E24DD" w:rsidRDefault="00D5608F">
      <w:pPr>
        <w:pStyle w:val="RequiredOutput"/>
        <w:keepNext/>
      </w:pPr>
      <w:r>
        <w:t>mingw-w64-ucrt-x86_64-libmicrohttpd 1.0.10-1</w:t>
      </w:r>
    </w:p>
    <w:p w14:paraId="06512AED" w14:textId="77777777" w:rsidR="003E24DD" w:rsidRDefault="00D5608F">
      <w:pPr>
        <w:pStyle w:val="RequiredOutput"/>
        <w:keepNext/>
      </w:pPr>
      <w:r>
        <w:t>mingw-w64-ucrt-x86_64-curl 8.21.0-2</w:t>
      </w:r>
    </w:p>
    <w:p w14:paraId="72E8864F" w14:textId="77777777" w:rsidR="003E24DD" w:rsidRDefault="00D5608F">
      <w:pPr>
        <w:pStyle w:val="RequiredOutput"/>
        <w:keepNext/>
      </w:pPr>
      <w:r>
        <w:t>DC1E4DE3E0EF3A18F3A5818FAB563EB3FA45D5D3BB1DB527A8D389077ED5EE6C</w:t>
      </w:r>
    </w:p>
    <w:p w14:paraId="5D757816" w14:textId="77777777" w:rsidR="003E24DD" w:rsidRDefault="00D5608F">
      <w:pPr>
        <w:pStyle w:val="RequiredOutput"/>
      </w:pPr>
      <w:r>
        <w:t>True</w:t>
      </w:r>
    </w:p>
    <w:p w14:paraId="7E8CD9B3" w14:textId="77777777" w:rsidR="003E24DD" w:rsidRDefault="003E24DD">
      <w:pPr>
        <w:keepNext/>
      </w:pPr>
    </w:p>
    <w:p w14:paraId="7C88B5F0" w14:textId="77777777" w:rsidR="003E24DD" w:rsidRDefault="00D5608F">
      <w:pPr>
        <w:pStyle w:val="Heading3"/>
      </w:pPr>
      <w:r>
        <w:t>Linux or macOS Package Setup</w:t>
      </w:r>
    </w:p>
    <w:p w14:paraId="23B8B997" w14:textId="77777777" w:rsidR="003E24DD" w:rsidRDefault="00D5608F">
      <w:pPr>
        <w:keepNext/>
      </w:pPr>
      <w:r>
        <w:t>The C and C++ sections name each language's Linux and macOS packages. The rest is the same; cd moves into ./typescript for the npm lines, and cd .. moves back. Type typescript/tsconfig.json exactly as shown in the Windows setup.</w:t>
      </w:r>
    </w:p>
    <w:p w14:paraId="00B4A403" w14:textId="77777777" w:rsidR="003E24DD" w:rsidRDefault="003E24DD">
      <w:pPr>
        <w:keepNext/>
      </w:pPr>
    </w:p>
    <w:p w14:paraId="2D04A583" w14:textId="77777777" w:rsidR="003E24DD" w:rsidRDefault="00D5608F">
      <w:pPr>
        <w:pStyle w:val="CommandBlock"/>
        <w:keepNext/>
      </w:pPr>
      <w:r>
        <w:t>cd ./typescript</w:t>
      </w:r>
    </w:p>
    <w:p w14:paraId="264E62B1" w14:textId="77777777" w:rsidR="003E24DD" w:rsidRDefault="00D5608F">
      <w:pPr>
        <w:pStyle w:val="CommandBlock"/>
        <w:keepNext/>
      </w:pPr>
      <w:r>
        <w:t>npm init -y</w:t>
      </w:r>
    </w:p>
    <w:p w14:paraId="282CE5F3" w14:textId="77777777" w:rsidR="003E24DD" w:rsidRDefault="00D5608F">
      <w:pPr>
        <w:pStyle w:val="CommandBlock"/>
        <w:keepNext/>
      </w:pPr>
      <w:r>
        <w:t>npm pkg set name=api-setup-typescript type=module</w:t>
      </w:r>
    </w:p>
    <w:p w14:paraId="5D7E5B9A" w14:textId="77777777" w:rsidR="003E24DD" w:rsidRDefault="00D5608F">
      <w:pPr>
        <w:pStyle w:val="CommandBlock"/>
        <w:keepNext/>
      </w:pPr>
      <w:r>
        <w:t>npm pkg set private=true --json</w:t>
      </w:r>
    </w:p>
    <w:p w14:paraId="538D0D9B" w14:textId="77777777" w:rsidR="003E24DD" w:rsidRDefault="00D5608F">
      <w:pPr>
        <w:pStyle w:val="CommandBlock"/>
        <w:keepNext/>
      </w:pPr>
      <w:r>
        <w:t>npm pkg set "scripts.check=tsc --noEmit" "scripts.build=tsc --noEmitOnError"</w:t>
      </w:r>
    </w:p>
    <w:p w14:paraId="654FCF9E" w14:textId="77777777" w:rsidR="003E24DD" w:rsidRDefault="00D5608F">
      <w:pPr>
        <w:pStyle w:val="CommandBlock"/>
        <w:keepNext/>
      </w:pPr>
      <w:r>
        <w:t>npm pkg delete version description main keywords author license scripts.test</w:t>
      </w:r>
    </w:p>
    <w:p w14:paraId="41DCD836" w14:textId="77777777" w:rsidR="003E24DD" w:rsidRDefault="00D5608F">
      <w:pPr>
        <w:pStyle w:val="CommandBlock"/>
        <w:keepNext/>
      </w:pPr>
      <w:r>
        <w:t>npm install --save-exact undici@8.11.2 --ignore-scripts --no-audit --no-fund</w:t>
      </w:r>
    </w:p>
    <w:p w14:paraId="505F541A" w14:textId="77777777" w:rsidR="003E24DD" w:rsidRDefault="00D5608F">
      <w:pPr>
        <w:pStyle w:val="CommandBlock"/>
        <w:keepNext/>
      </w:pPr>
      <w:r>
        <w:t>npm install --save-dev --save-exact typescript@7.0.2 @types/node@24.13.5 \</w:t>
      </w:r>
    </w:p>
    <w:p w14:paraId="742A4408" w14:textId="77777777" w:rsidR="003E24DD" w:rsidRDefault="00D5608F">
      <w:pPr>
        <w:pStyle w:val="CommandBlock"/>
        <w:keepNext/>
      </w:pPr>
      <w:r>
        <w:t xml:space="preserve">    --ignore-scripts --no-audit --no-fund</w:t>
      </w:r>
    </w:p>
    <w:p w14:paraId="1480D7E7" w14:textId="77777777" w:rsidR="003E24DD" w:rsidRDefault="00D5608F">
      <w:pPr>
        <w:pStyle w:val="CommandBlock"/>
        <w:keepNext/>
      </w:pPr>
      <w:r>
        <w:t>cd ..</w:t>
      </w:r>
    </w:p>
    <w:p w14:paraId="2DE76919" w14:textId="77777777" w:rsidR="003E24DD" w:rsidRDefault="00D5608F">
      <w:pPr>
        <w:pStyle w:val="CommandBlock"/>
        <w:keepNext/>
      </w:pPr>
      <w:r>
        <w:t>curl -fsSL -o ./cpp/httplib.h \</w:t>
      </w:r>
    </w:p>
    <w:p w14:paraId="21B7B60E" w14:textId="77777777" w:rsidR="003E24DD" w:rsidRDefault="00D5608F">
      <w:pPr>
        <w:pStyle w:val="CommandBlock"/>
        <w:keepNext/>
      </w:pPr>
      <w:r>
        <w:t xml:space="preserve">    https://raw.githubusercontent.com/yhirose/cpp-httplib/v0.59.0/httplib.h</w:t>
      </w:r>
    </w:p>
    <w:p w14:paraId="1FD005FD" w14:textId="77777777" w:rsidR="003E24DD" w:rsidRDefault="00D5608F">
      <w:pPr>
        <w:pStyle w:val="CommandBlock"/>
      </w:pPr>
      <w:r>
        <w:t>sha256sum ./cpp/httplib.h</w:t>
      </w:r>
    </w:p>
    <w:p w14:paraId="0A8278A8" w14:textId="77777777" w:rsidR="003E24DD" w:rsidRDefault="003E24DD">
      <w:pPr>
        <w:keepNext/>
      </w:pPr>
    </w:p>
    <w:p w14:paraId="4A5B6BEB" w14:textId="77777777" w:rsidR="003E24DD" w:rsidRDefault="003E24DD">
      <w:pPr>
        <w:keepNext/>
      </w:pPr>
    </w:p>
    <w:p w14:paraId="3047FAA0" w14:textId="77777777" w:rsidR="003E24DD" w:rsidRDefault="00D5608F">
      <w:pPr>
        <w:pStyle w:val="Heading2"/>
      </w:pPr>
      <w:r>
        <w:t>When a Program Run Fails</w:t>
      </w:r>
    </w:p>
    <w:p w14:paraId="5466A750" w14:textId="77777777" w:rsidR="003E24DD" w:rsidRDefault="00D5608F">
      <w:r>
        <w:t>Every program in this lesson fails the same few ways, whatever its language; each language's What to Notice gives its own words.</w:t>
      </w:r>
    </w:p>
    <w:p w14:paraId="012D8414" w14:textId="77777777" w:rsidR="003E24DD" w:rsidRDefault="003E24DD">
      <w:pPr>
        <w:keepNext/>
      </w:pPr>
    </w:p>
    <w:p w14:paraId="4A30A8D7" w14:textId="77777777" w:rsidR="003E24DD" w:rsidRDefault="00D5608F">
      <w:pPr>
        <w:pStyle w:val="ListBullet"/>
      </w:pPr>
      <w:r>
        <w:t>The client says it could not reach the server, with a refused connection in the Reason line: no server is running. Start it in Terminal 1, and wait for its Listening line.</w:t>
      </w:r>
    </w:p>
    <w:p w14:paraId="47CA1513" w14:textId="77777777" w:rsidR="003E24DD" w:rsidRDefault="00D5608F">
      <w:pPr>
        <w:pStyle w:val="ListBullet"/>
      </w:pPr>
      <w:r>
        <w:t>The server says it could not start, with a port already in use: another server still listens on 8765, perhaps in another terminal or from another lesson. Stop it with Ctrl+C in its terminal. Get-NetTCPConnection -LocalPort 8765 -State Listen shows the process id (OwningProcess) of whatever listens, and Get-Process -Id with that number shows its name.</w:t>
      </w:r>
    </w:p>
    <w:p w14:paraId="2E975E75" w14:textId="77777777" w:rsidR="003E24DD" w:rsidRDefault="00D5608F">
      <w:pPr>
        <w:pStyle w:val="ListBullet"/>
      </w:pPr>
      <w:r>
        <w:t>The server says it could not start, with a missing file: it was started in another folder. Every program opens .\certs\server.pem and the other files from the folder it starts in, so start it in lesson-6.0.</w:t>
      </w:r>
    </w:p>
    <w:p w14:paraId="000F7F35" w14:textId="77777777" w:rsidR="003E24DD" w:rsidRDefault="00D5608F">
      <w:pPr>
        <w:pStyle w:val="ListBullet"/>
      </w:pPr>
      <w:r>
        <w:t>A C client refuses the server with SSL peer certificate or SSH remote key was not OK, while the other languages' clients reach it: it loaded Git for Windows' libcurl-4.dll instead of MSYS2's. Run the C section's $env:Path line in that terminal.</w:t>
      </w:r>
    </w:p>
    <w:p w14:paraId="6D8FB96A" w14:textId="77777777" w:rsidR="003E24DD" w:rsidRDefault="00D5608F">
      <w:pPr>
        <w:pStyle w:val="ListBullet"/>
      </w:pPr>
      <w:r>
        <w:t>The client refuses the certificate: it does not load .\certs\spa-ca.pem, or step 2 ran again after the server started, so the server still shows the old certificate. Stop the server and start it again. Never turn the check off.</w:t>
      </w:r>
    </w:p>
    <w:p w14:paraId="3DC91B4F" w14:textId="77777777" w:rsidR="003E24DD" w:rsidRDefault="003E24DD">
      <w:pPr>
        <w:keepNext/>
      </w:pPr>
    </w:p>
    <w:p w14:paraId="67297A4B" w14:textId="77777777" w:rsidR="003E24DD" w:rsidRDefault="003E24DD">
      <w:pPr>
        <w:keepNext/>
      </w:pPr>
    </w:p>
    <w:p w14:paraId="3D456BDC" w14:textId="77777777" w:rsidR="003E24DD" w:rsidRDefault="003E24DD">
      <w:pPr>
        <w:keepNext/>
      </w:pPr>
    </w:p>
    <w:p w14:paraId="2B479DE1" w14:textId="77777777" w:rsidR="003E24DD" w:rsidRDefault="00D5608F">
      <w:pPr>
        <w:pStyle w:val="Heading1"/>
      </w:pPr>
      <w:r>
        <w:t>C Implementation</w:t>
      </w:r>
    </w:p>
    <w:p w14:paraId="75809B19" w14:textId="77777777" w:rsidR="003E24DD" w:rsidRDefault="00D5608F">
      <w:r>
        <w:t>C uses two libraries that MSYS2 installed in step 4, next to gcc: libmicrohttpd, a small HTTP server library from the GNU project, for the server, and libcurl, the library inside curl.exe, for the client. Remember, -l names a library for the linker (Lesson 2.17): -lmicrohttpd and -lcurl link them, and -lws2_32 links Windows' sockets library, which provides two calls the server uses to write its address. gcc finds their headers and libraries in MSYS2's own folders, and Windows finds their DLLs in C:\msys64\u</w:t>
      </w:r>
      <w:r>
        <w:t>crt64\bin, the folder on PATH that holds gcc, so nothing is copied. libmicrohttpd does its TLS with GnuTLS, and libcurl with OpenSSL; both came with the packages.</w:t>
      </w:r>
    </w:p>
    <w:p w14:paraId="61CB1088" w14:textId="77777777" w:rsidR="003E24DD" w:rsidRDefault="003E24DD">
      <w:pPr>
        <w:keepNext/>
      </w:pPr>
    </w:p>
    <w:p w14:paraId="46461463" w14:textId="77777777" w:rsidR="003E24DD" w:rsidRDefault="003E24DD">
      <w:pPr>
        <w:keepNext/>
      </w:pPr>
    </w:p>
    <w:p w14:paraId="0988F1C9" w14:textId="77777777" w:rsidR="003E24DD" w:rsidRDefault="00D5608F">
      <w:pPr>
        <w:pStyle w:val="Heading2"/>
      </w:pPr>
      <w:r>
        <w:t>Basic Implementation</w:t>
      </w:r>
    </w:p>
    <w:p w14:paraId="65B05AFF" w14:textId="77777777" w:rsidR="003E24DD" w:rsidRDefault="00D5608F">
      <w:r>
        <w:t>Start with the most direct versions. The server: main reads the certificate and the key into two char arrays with read_text_file, fills a sockaddr_in with 127.0.0.1 and port 8765, and starts the server with MHD_start_daemon, handing it answer_request, the function libmicrohttpd calls for every request. answer_request compares the method and the path with strcmp and queues a response with the status, the content type, and the body. If a file cannot be read, or MHD_start_daemon returns NULL because the server</w:t>
      </w:r>
      <w:r>
        <w:t xml:space="preserve"> cannot start, main prints an Error line and ends with exit code 1; otherwise it prints the Listening line and waits. The client: main creates a CURL * handle, sets the URL, the course CA file (CURLOPT_CAINFO), and save_body, the function libcurl calls with each piece of the body, then calls curl_easy_perform and reads the status with curl_easy_getinfo. Even this Basic client checks curl_easy_perform's result, because without an answer there is no status or body to print. Every step is commented, so read th</w:t>
      </w:r>
      <w:r>
        <w:t>e comments as you type them.</w:t>
      </w:r>
    </w:p>
    <w:p w14:paraId="399FE492" w14:textId="77777777" w:rsidR="003E24DD" w:rsidRDefault="003E24DD">
      <w:pPr>
        <w:keepNext/>
      </w:pPr>
    </w:p>
    <w:p w14:paraId="46107926" w14:textId="77777777" w:rsidR="003E24DD" w:rsidRDefault="00D5608F">
      <w:pPr>
        <w:pStyle w:val="Heading3"/>
      </w:pPr>
      <w:r>
        <w:t>c/basic_server.c</w:t>
      </w:r>
    </w:p>
    <w:p w14:paraId="010484EB" w14:textId="77777777" w:rsidR="003E24DD" w:rsidRDefault="00D5608F">
      <w:pPr>
        <w:pStyle w:val="SourceCode"/>
        <w:keepNext/>
      </w:pPr>
      <w:r>
        <w:t>// Lesson 6.0 Basic: a minimal HTTPS server with one health endpoint.</w:t>
      </w:r>
    </w:p>
    <w:p w14:paraId="256BE43E" w14:textId="77777777" w:rsidR="003E24DD" w:rsidRDefault="00D5608F">
      <w:pPr>
        <w:pStyle w:val="SourceCode"/>
        <w:keepNext/>
      </w:pPr>
      <w:r>
        <w:t>#include &lt;stdio.h&gt;</w:t>
      </w:r>
    </w:p>
    <w:p w14:paraId="371FF332" w14:textId="77777777" w:rsidR="003E24DD" w:rsidRDefault="00D5608F">
      <w:pPr>
        <w:pStyle w:val="SourceCode"/>
      </w:pPr>
      <w:r>
        <w:t>#include &lt;string.h&gt;</w:t>
      </w:r>
    </w:p>
    <w:p w14:paraId="5FC18DE1" w14:textId="77777777" w:rsidR="003E24DD" w:rsidRDefault="003E24DD">
      <w:pPr>
        <w:pStyle w:val="SourceCode"/>
      </w:pPr>
    </w:p>
    <w:p w14:paraId="1F6CE8A0" w14:textId="77777777" w:rsidR="003E24DD" w:rsidRDefault="00D5608F">
      <w:pPr>
        <w:pStyle w:val="SourceCode"/>
      </w:pPr>
      <w:r>
        <w:t>// libmicrohttpd: a small HTTP server library for C. On Windows its header</w:t>
      </w:r>
    </w:p>
    <w:p w14:paraId="30250D94" w14:textId="77777777" w:rsidR="003E24DD" w:rsidRDefault="00D5608F">
      <w:pPr>
        <w:pStyle w:val="SourceCode"/>
      </w:pPr>
      <w:r>
        <w:t>// also brings in the Windows sockets headers, which define sockaddr_in.</w:t>
      </w:r>
    </w:p>
    <w:p w14:paraId="1886BD3C" w14:textId="77777777" w:rsidR="003E24DD" w:rsidRDefault="00D5608F">
      <w:pPr>
        <w:pStyle w:val="SourceCode"/>
      </w:pPr>
      <w:r>
        <w:t>#include &lt;microhttpd.h&gt;</w:t>
      </w:r>
    </w:p>
    <w:p w14:paraId="041671CE" w14:textId="77777777" w:rsidR="003E24DD" w:rsidRDefault="003E24DD">
      <w:pPr>
        <w:pStyle w:val="SourceCode"/>
      </w:pPr>
    </w:p>
    <w:p w14:paraId="6C18987E" w14:textId="77777777" w:rsidR="003E24DD" w:rsidRDefault="00D5608F">
      <w:pPr>
        <w:pStyle w:val="SourceCode"/>
      </w:pPr>
      <w:r>
        <w:t>// Linux and macOS declare sockaddr_in and inet_pton in arpa/inet.h.</w:t>
      </w:r>
    </w:p>
    <w:p w14:paraId="069EFD82" w14:textId="77777777" w:rsidR="003E24DD" w:rsidRDefault="00D5608F">
      <w:pPr>
        <w:pStyle w:val="SourceCode"/>
      </w:pPr>
      <w:r>
        <w:t>#ifndef _WIN32</w:t>
      </w:r>
    </w:p>
    <w:p w14:paraId="1C700EB7" w14:textId="77777777" w:rsidR="003E24DD" w:rsidRDefault="00D5608F">
      <w:pPr>
        <w:pStyle w:val="SourceCode"/>
      </w:pPr>
      <w:r>
        <w:t>#include &lt;arpa/inet.h&gt;</w:t>
      </w:r>
    </w:p>
    <w:p w14:paraId="11F13596" w14:textId="77777777" w:rsidR="003E24DD" w:rsidRDefault="00D5608F">
      <w:pPr>
        <w:pStyle w:val="SourceCode"/>
      </w:pPr>
      <w:r>
        <w:t>#endif</w:t>
      </w:r>
    </w:p>
    <w:p w14:paraId="6DA16A52" w14:textId="77777777" w:rsidR="003E24DD" w:rsidRDefault="003E24DD">
      <w:pPr>
        <w:pStyle w:val="SourceCode"/>
      </w:pPr>
    </w:p>
    <w:p w14:paraId="6478B9C8" w14:textId="77777777" w:rsidR="003E24DD" w:rsidRDefault="00D5608F">
      <w:pPr>
        <w:pStyle w:val="SourceCode"/>
      </w:pPr>
      <w:r>
        <w:t>// Read a whole small text file into contents. Returns 1 on success, 0 if</w:t>
      </w:r>
    </w:p>
    <w:p w14:paraId="067C2060" w14:textId="77777777" w:rsidR="003E24DD" w:rsidRDefault="00D5608F">
      <w:pPr>
        <w:pStyle w:val="SourceCode"/>
      </w:pPr>
      <w:r>
        <w:t>// it cannot be opened or does not fit. Remember, feof: the end was reached.</w:t>
      </w:r>
    </w:p>
    <w:p w14:paraId="62F2B9DF" w14:textId="77777777" w:rsidR="003E24DD" w:rsidRDefault="00D5608F">
      <w:pPr>
        <w:pStyle w:val="SourceCode"/>
      </w:pPr>
      <w:r>
        <w:t>static int read_text_file(const char *path, char *contents, size_t size)</w:t>
      </w:r>
    </w:p>
    <w:p w14:paraId="14D1864B" w14:textId="77777777" w:rsidR="003E24DD" w:rsidRDefault="00D5608F">
      <w:pPr>
        <w:pStyle w:val="SourceCode"/>
      </w:pPr>
      <w:r>
        <w:t>{</w:t>
      </w:r>
    </w:p>
    <w:p w14:paraId="45199C66" w14:textId="77777777" w:rsidR="003E24DD" w:rsidRDefault="00D5608F">
      <w:pPr>
        <w:pStyle w:val="SourceCode"/>
      </w:pPr>
      <w:r>
        <w:t xml:space="preserve">    FILE *file = fopen(path, "rb");</w:t>
      </w:r>
    </w:p>
    <w:p w14:paraId="0291D4E4" w14:textId="77777777" w:rsidR="003E24DD" w:rsidRDefault="00D5608F">
      <w:pPr>
        <w:pStyle w:val="SourceCode"/>
      </w:pPr>
      <w:r>
        <w:t xml:space="preserve">    if (file == NULL) {</w:t>
      </w:r>
    </w:p>
    <w:p w14:paraId="2FA0EE85" w14:textId="77777777" w:rsidR="003E24DD" w:rsidRDefault="00D5608F">
      <w:pPr>
        <w:pStyle w:val="SourceCode"/>
      </w:pPr>
      <w:r>
        <w:t xml:space="preserve">        return 0;</w:t>
      </w:r>
    </w:p>
    <w:p w14:paraId="4BEB26EE" w14:textId="77777777" w:rsidR="003E24DD" w:rsidRDefault="00D5608F">
      <w:pPr>
        <w:pStyle w:val="SourceCode"/>
      </w:pPr>
      <w:r>
        <w:t xml:space="preserve">    }</w:t>
      </w:r>
    </w:p>
    <w:p w14:paraId="1741554D" w14:textId="77777777" w:rsidR="003E24DD" w:rsidRDefault="00D5608F">
      <w:pPr>
        <w:pStyle w:val="SourceCode"/>
      </w:pPr>
      <w:r>
        <w:t xml:space="preserve">    size_t length = fread(contents, 1, size - 1, file);</w:t>
      </w:r>
    </w:p>
    <w:p w14:paraId="40722079" w14:textId="77777777" w:rsidR="003E24DD" w:rsidRDefault="00D5608F">
      <w:pPr>
        <w:pStyle w:val="SourceCode"/>
      </w:pPr>
      <w:r>
        <w:t xml:space="preserve">    int fits = feof(file);</w:t>
      </w:r>
    </w:p>
    <w:p w14:paraId="75548FF4" w14:textId="77777777" w:rsidR="003E24DD" w:rsidRDefault="00D5608F">
      <w:pPr>
        <w:pStyle w:val="SourceCode"/>
      </w:pPr>
      <w:r>
        <w:t xml:space="preserve">    fclose(file);</w:t>
      </w:r>
    </w:p>
    <w:p w14:paraId="48238737" w14:textId="77777777" w:rsidR="003E24DD" w:rsidRDefault="00D5608F">
      <w:pPr>
        <w:pStyle w:val="SourceCode"/>
      </w:pPr>
      <w:r>
        <w:t xml:space="preserve">    contents[length] = '\0';</w:t>
      </w:r>
    </w:p>
    <w:p w14:paraId="16072153" w14:textId="77777777" w:rsidR="003E24DD" w:rsidRDefault="00D5608F">
      <w:pPr>
        <w:pStyle w:val="SourceCode"/>
      </w:pPr>
      <w:r>
        <w:t xml:space="preserve">    return fits;</w:t>
      </w:r>
    </w:p>
    <w:p w14:paraId="2A96268D" w14:textId="77777777" w:rsidR="003E24DD" w:rsidRDefault="00D5608F">
      <w:pPr>
        <w:pStyle w:val="SourceCode"/>
      </w:pPr>
      <w:r>
        <w:t>}</w:t>
      </w:r>
    </w:p>
    <w:p w14:paraId="5D51A7F1" w14:textId="77777777" w:rsidR="003E24DD" w:rsidRDefault="003E24DD">
      <w:pPr>
        <w:pStyle w:val="SourceCode"/>
      </w:pPr>
    </w:p>
    <w:p w14:paraId="20A4B5A6" w14:textId="77777777" w:rsidR="003E24DD" w:rsidRDefault="00D5608F">
      <w:pPr>
        <w:pStyle w:val="SourceCode"/>
      </w:pPr>
      <w:r>
        <w:t>// libmicrohttpd calls this function once for every request it receives.</w:t>
      </w:r>
    </w:p>
    <w:p w14:paraId="69D966C3" w14:textId="77777777" w:rsidR="003E24DD" w:rsidRDefault="00D5608F">
      <w:pPr>
        <w:pStyle w:val="SourceCode"/>
      </w:pPr>
      <w:r>
        <w:t>// url is the path the client asked for, such as /api/v1/health.</w:t>
      </w:r>
    </w:p>
    <w:p w14:paraId="54482F4A" w14:textId="77777777" w:rsidR="003E24DD" w:rsidRDefault="00D5608F">
      <w:pPr>
        <w:pStyle w:val="SourceCode"/>
      </w:pPr>
      <w:r>
        <w:t>static enum MHD_Result answer_request(void *context,</w:t>
      </w:r>
    </w:p>
    <w:p w14:paraId="704B0BA9" w14:textId="77777777" w:rsidR="003E24DD" w:rsidRDefault="00D5608F">
      <w:pPr>
        <w:pStyle w:val="SourceCode"/>
      </w:pPr>
      <w:r>
        <w:t xml:space="preserve">                                      struct MHD_Connection *connection,</w:t>
      </w:r>
    </w:p>
    <w:p w14:paraId="0A0B542D" w14:textId="77777777" w:rsidR="003E24DD" w:rsidRDefault="00D5608F">
      <w:pPr>
        <w:pStyle w:val="SourceCode"/>
      </w:pPr>
      <w:r>
        <w:t xml:space="preserve">                                      const char *url, const char *method,</w:t>
      </w:r>
    </w:p>
    <w:p w14:paraId="6FA8E689" w14:textId="77777777" w:rsidR="003E24DD" w:rsidRDefault="00D5608F">
      <w:pPr>
        <w:pStyle w:val="SourceCode"/>
      </w:pPr>
      <w:r>
        <w:t xml:space="preserve">                                      const char *version,</w:t>
      </w:r>
    </w:p>
    <w:p w14:paraId="3DA10BB5" w14:textId="77777777" w:rsidR="003E24DD" w:rsidRDefault="00D5608F">
      <w:pPr>
        <w:pStyle w:val="SourceCode"/>
      </w:pPr>
      <w:r>
        <w:t xml:space="preserve">                                      const char *upload_data,</w:t>
      </w:r>
    </w:p>
    <w:p w14:paraId="664AF4FF" w14:textId="77777777" w:rsidR="003E24DD" w:rsidRDefault="00D5608F">
      <w:pPr>
        <w:pStyle w:val="SourceCode"/>
      </w:pPr>
      <w:r>
        <w:t xml:space="preserve">                                      size_t *upload_data_size,</w:t>
      </w:r>
    </w:p>
    <w:p w14:paraId="64A5B719" w14:textId="77777777" w:rsidR="003E24DD" w:rsidRDefault="00D5608F">
      <w:pPr>
        <w:pStyle w:val="SourceCode"/>
      </w:pPr>
      <w:r>
        <w:t xml:space="preserve">                                      void **request_state)</w:t>
      </w:r>
    </w:p>
    <w:p w14:paraId="446E1977" w14:textId="77777777" w:rsidR="003E24DD" w:rsidRDefault="00D5608F">
      <w:pPr>
        <w:pStyle w:val="SourceCode"/>
      </w:pPr>
      <w:r>
        <w:t>{</w:t>
      </w:r>
    </w:p>
    <w:p w14:paraId="4ED3CCD6" w14:textId="77777777" w:rsidR="003E24DD" w:rsidRDefault="00D5608F">
      <w:pPr>
        <w:pStyle w:val="SourceCode"/>
      </w:pPr>
      <w:r>
        <w:t xml:space="preserve">    // The library always passes these; this server does not use them.</w:t>
      </w:r>
    </w:p>
    <w:p w14:paraId="2E660915" w14:textId="77777777" w:rsidR="003E24DD" w:rsidRDefault="00D5608F">
      <w:pPr>
        <w:pStyle w:val="SourceCode"/>
      </w:pPr>
      <w:r>
        <w:t xml:space="preserve">    // (void) tells the compiler that is on purpose.</w:t>
      </w:r>
    </w:p>
    <w:p w14:paraId="1B772E37" w14:textId="77777777" w:rsidR="003E24DD" w:rsidRDefault="00D5608F">
      <w:pPr>
        <w:pStyle w:val="SourceCode"/>
      </w:pPr>
      <w:r>
        <w:t xml:space="preserve">    (void) context;</w:t>
      </w:r>
    </w:p>
    <w:p w14:paraId="4634C7AD" w14:textId="77777777" w:rsidR="003E24DD" w:rsidRDefault="00D5608F">
      <w:pPr>
        <w:pStyle w:val="SourceCode"/>
      </w:pPr>
      <w:r>
        <w:t xml:space="preserve">    (void) version;</w:t>
      </w:r>
    </w:p>
    <w:p w14:paraId="71DD0D90" w14:textId="77777777" w:rsidR="003E24DD" w:rsidRDefault="00D5608F">
      <w:pPr>
        <w:pStyle w:val="SourceCode"/>
      </w:pPr>
      <w:r>
        <w:t xml:space="preserve">    (void) upload_data;</w:t>
      </w:r>
    </w:p>
    <w:p w14:paraId="485E45B9" w14:textId="77777777" w:rsidR="003E24DD" w:rsidRDefault="00D5608F">
      <w:pPr>
        <w:pStyle w:val="SourceCode"/>
      </w:pPr>
      <w:r>
        <w:t xml:space="preserve">    (void) upload_data_size;</w:t>
      </w:r>
    </w:p>
    <w:p w14:paraId="63A5A026" w14:textId="77777777" w:rsidR="003E24DD" w:rsidRDefault="00D5608F">
      <w:pPr>
        <w:pStyle w:val="SourceCode"/>
      </w:pPr>
      <w:r>
        <w:t xml:space="preserve">    (void) request_state;</w:t>
      </w:r>
    </w:p>
    <w:p w14:paraId="63FDB8C1" w14:textId="77777777" w:rsidR="003E24DD" w:rsidRDefault="003E24DD">
      <w:pPr>
        <w:pStyle w:val="SourceCode"/>
      </w:pPr>
    </w:p>
    <w:p w14:paraId="17A5B3FC" w14:textId="77777777" w:rsidR="003E24DD" w:rsidRDefault="00D5608F">
      <w:pPr>
        <w:pStyle w:val="SourceCode"/>
      </w:pPr>
      <w:r>
        <w:t xml:space="preserve">    unsigned int status = 404;</w:t>
      </w:r>
    </w:p>
    <w:p w14:paraId="4AF6854A" w14:textId="77777777" w:rsidR="003E24DD" w:rsidRDefault="00D5608F">
      <w:pPr>
        <w:pStyle w:val="SourceCode"/>
      </w:pPr>
      <w:r>
        <w:t xml:space="preserve">    const char *body = "{\"code\":\"not_found\",\"message\":\"no such path\"}";</w:t>
      </w:r>
    </w:p>
    <w:p w14:paraId="6E64514E" w14:textId="77777777" w:rsidR="003E24DD" w:rsidRDefault="00D5608F">
      <w:pPr>
        <w:pStyle w:val="SourceCode"/>
      </w:pPr>
      <w:r>
        <w:t xml:space="preserve">    if (strcmp(method, "GET") == 0 &amp;&amp; strcmp(url, "/api/v1/health") == 0) {</w:t>
      </w:r>
    </w:p>
    <w:p w14:paraId="19900CFB" w14:textId="77777777" w:rsidR="003E24DD" w:rsidRDefault="00D5608F">
      <w:pPr>
        <w:pStyle w:val="SourceCode"/>
      </w:pPr>
      <w:r>
        <w:t xml:space="preserve">        status = 200;</w:t>
      </w:r>
    </w:p>
    <w:p w14:paraId="464EC589" w14:textId="77777777" w:rsidR="003E24DD" w:rsidRDefault="00D5608F">
      <w:pPr>
        <w:pStyle w:val="SourceCode"/>
      </w:pPr>
      <w:r>
        <w:t xml:space="preserve">        body = "{\"status\":\"ok\"}";</w:t>
      </w:r>
    </w:p>
    <w:p w14:paraId="56FCF621" w14:textId="77777777" w:rsidR="003E24DD" w:rsidRDefault="00D5608F">
      <w:pPr>
        <w:pStyle w:val="SourceCode"/>
      </w:pPr>
      <w:r>
        <w:t xml:space="preserve">    }</w:t>
      </w:r>
    </w:p>
    <w:p w14:paraId="417B3644" w14:textId="77777777" w:rsidR="003E24DD" w:rsidRDefault="00D5608F">
      <w:pPr>
        <w:pStyle w:val="SourceCode"/>
      </w:pPr>
      <w:r>
        <w:t xml:space="preserve">    // A response: status, headers, body. _static: the text lasts as long as</w:t>
      </w:r>
    </w:p>
    <w:p w14:paraId="2EDDA639" w14:textId="77777777" w:rsidR="003E24DD" w:rsidRDefault="00D5608F">
      <w:pPr>
        <w:pStyle w:val="SourceCode"/>
      </w:pPr>
      <w:r>
        <w:t xml:space="preserve">    // the program. The queue holds it until it is sent; destroy drops our hold.</w:t>
      </w:r>
    </w:p>
    <w:p w14:paraId="083E922E" w14:textId="77777777" w:rsidR="003E24DD" w:rsidRDefault="00D5608F">
      <w:pPr>
        <w:pStyle w:val="SourceCode"/>
      </w:pPr>
      <w:r>
        <w:t xml:space="preserve">    struct MHD_Response *response =</w:t>
      </w:r>
    </w:p>
    <w:p w14:paraId="637AAE66" w14:textId="77777777" w:rsidR="003E24DD" w:rsidRDefault="00D5608F">
      <w:pPr>
        <w:pStyle w:val="SourceCode"/>
      </w:pPr>
      <w:r>
        <w:t xml:space="preserve">        MHD_create_response_from_buffer_static(strlen(body), body);</w:t>
      </w:r>
    </w:p>
    <w:p w14:paraId="74816807" w14:textId="77777777" w:rsidR="003E24DD" w:rsidRDefault="00D5608F">
      <w:pPr>
        <w:pStyle w:val="SourceCode"/>
      </w:pPr>
      <w:r>
        <w:t xml:space="preserve">    MHD_add_response_header(response, "Content-Type",</w:t>
      </w:r>
    </w:p>
    <w:p w14:paraId="2380C0BE" w14:textId="77777777" w:rsidR="003E24DD" w:rsidRDefault="00D5608F">
      <w:pPr>
        <w:pStyle w:val="SourceCode"/>
      </w:pPr>
      <w:r>
        <w:t xml:space="preserve">                            "application/json; charset=utf-8");</w:t>
      </w:r>
    </w:p>
    <w:p w14:paraId="1D6EF797" w14:textId="77777777" w:rsidR="003E24DD" w:rsidRDefault="00D5608F">
      <w:pPr>
        <w:pStyle w:val="SourceCode"/>
      </w:pPr>
      <w:r>
        <w:t xml:space="preserve">    enum MHD_Result queued = MHD_queue_response(connection, status, response);</w:t>
      </w:r>
    </w:p>
    <w:p w14:paraId="451D2908" w14:textId="77777777" w:rsidR="003E24DD" w:rsidRDefault="00D5608F">
      <w:pPr>
        <w:pStyle w:val="SourceCode"/>
      </w:pPr>
      <w:r>
        <w:t xml:space="preserve">    MHD_destroy_response(response);</w:t>
      </w:r>
    </w:p>
    <w:p w14:paraId="0ABBF532" w14:textId="77777777" w:rsidR="003E24DD" w:rsidRDefault="00D5608F">
      <w:pPr>
        <w:pStyle w:val="SourceCode"/>
      </w:pPr>
      <w:r>
        <w:t xml:space="preserve">    return queued;</w:t>
      </w:r>
    </w:p>
    <w:p w14:paraId="67BA381C" w14:textId="77777777" w:rsidR="003E24DD" w:rsidRDefault="00D5608F">
      <w:pPr>
        <w:pStyle w:val="SourceCode"/>
      </w:pPr>
      <w:r>
        <w:t>}</w:t>
      </w:r>
    </w:p>
    <w:p w14:paraId="6E0765CF" w14:textId="77777777" w:rsidR="003E24DD" w:rsidRDefault="003E24DD">
      <w:pPr>
        <w:pStyle w:val="SourceCode"/>
      </w:pPr>
    </w:p>
    <w:p w14:paraId="2CD995A9" w14:textId="77777777" w:rsidR="003E24DD" w:rsidRDefault="00D5608F">
      <w:pPr>
        <w:pStyle w:val="SourceCode"/>
      </w:pPr>
      <w:r>
        <w:t>int main(void)</w:t>
      </w:r>
    </w:p>
    <w:p w14:paraId="324F37C2" w14:textId="77777777" w:rsidR="003E24DD" w:rsidRDefault="00D5608F">
      <w:pPr>
        <w:pStyle w:val="SourceCode"/>
      </w:pPr>
      <w:r>
        <w:t>{</w:t>
      </w:r>
    </w:p>
    <w:p w14:paraId="241ACC45" w14:textId="77777777" w:rsidR="003E24DD" w:rsidRDefault="00D5608F">
      <w:pPr>
        <w:pStyle w:val="SourceCode"/>
      </w:pPr>
      <w:r>
        <w:t xml:space="preserve">    // libmicrohttpd takes the certificate and the key as text in memory.</w:t>
      </w:r>
    </w:p>
    <w:p w14:paraId="331B2EC9" w14:textId="77777777" w:rsidR="003E24DD" w:rsidRDefault="00D5608F">
      <w:pPr>
        <w:pStyle w:val="SourceCode"/>
      </w:pPr>
      <w:r>
        <w:t xml:space="preserve">    char certificate[8192];</w:t>
      </w:r>
    </w:p>
    <w:p w14:paraId="34DEA5F1" w14:textId="77777777" w:rsidR="003E24DD" w:rsidRDefault="00D5608F">
      <w:pPr>
        <w:pStyle w:val="SourceCode"/>
      </w:pPr>
      <w:r>
        <w:t xml:space="preserve">    char key[8192];</w:t>
      </w:r>
    </w:p>
    <w:p w14:paraId="5C90EEFB" w14:textId="77777777" w:rsidR="003E24DD" w:rsidRDefault="00D5608F">
      <w:pPr>
        <w:pStyle w:val="SourceCode"/>
      </w:pPr>
      <w:r>
        <w:t xml:space="preserve">    // Without both files the server cannot do TLS, so stop here: print the</w:t>
      </w:r>
    </w:p>
    <w:p w14:paraId="3F2D0A9F" w14:textId="77777777" w:rsidR="003E24DD" w:rsidRDefault="00D5608F">
      <w:pPr>
        <w:pStyle w:val="SourceCode"/>
      </w:pPr>
      <w:r>
        <w:t xml:space="preserve">    // reason on the error stream and end with exit code 1 (Lesson 2.11).</w:t>
      </w:r>
    </w:p>
    <w:p w14:paraId="3DFD3DC5" w14:textId="77777777" w:rsidR="003E24DD" w:rsidRDefault="00D5608F">
      <w:pPr>
        <w:pStyle w:val="SourceCode"/>
      </w:pPr>
      <w:r>
        <w:t xml:space="preserve">    if (!read_text_file("certs/server.pem", certificate, sizeof certificate) ||</w:t>
      </w:r>
    </w:p>
    <w:p w14:paraId="37377766" w14:textId="77777777" w:rsidR="003E24DD" w:rsidRDefault="00D5608F">
      <w:pPr>
        <w:pStyle w:val="SourceCode"/>
      </w:pPr>
      <w:r>
        <w:t xml:space="preserve">        !read_text_file("certs/server.key", key, sizeof key)) {</w:t>
      </w:r>
    </w:p>
    <w:p w14:paraId="65EC4CCF" w14:textId="77777777" w:rsidR="003E24DD" w:rsidRDefault="00D5608F">
      <w:pPr>
        <w:pStyle w:val="SourceCode"/>
      </w:pPr>
      <w:r>
        <w:t xml:space="preserve">        fprintf(stderr, "Error: could not read the certificate files\n");</w:t>
      </w:r>
    </w:p>
    <w:p w14:paraId="354B895A" w14:textId="77777777" w:rsidR="003E24DD" w:rsidRDefault="00D5608F">
      <w:pPr>
        <w:pStyle w:val="SourceCode"/>
      </w:pPr>
      <w:r>
        <w:t xml:space="preserve">        return 1;</w:t>
      </w:r>
    </w:p>
    <w:p w14:paraId="2DE1079B" w14:textId="77777777" w:rsidR="003E24DD" w:rsidRDefault="00D5608F">
      <w:pPr>
        <w:pStyle w:val="SourceCode"/>
      </w:pPr>
      <w:r>
        <w:t xml:space="preserve">    }</w:t>
      </w:r>
    </w:p>
    <w:p w14:paraId="2CED8AD8" w14:textId="77777777" w:rsidR="003E24DD" w:rsidRDefault="003E24DD">
      <w:pPr>
        <w:pStyle w:val="SourceCode"/>
      </w:pPr>
    </w:p>
    <w:p w14:paraId="2FF44986" w14:textId="77777777" w:rsidR="003E24DD" w:rsidRDefault="00D5608F">
      <w:pPr>
        <w:pStyle w:val="SourceCode"/>
      </w:pPr>
      <w:r>
        <w:t xml:space="preserve">    // The address to listen on: 127.0.0.1, port 8765, so no other computer</w:t>
      </w:r>
    </w:p>
    <w:p w14:paraId="49B57757" w14:textId="77777777" w:rsidR="003E24DD" w:rsidRDefault="00D5608F">
      <w:pPr>
        <w:pStyle w:val="SourceCode"/>
      </w:pPr>
      <w:r>
        <w:t xml:space="preserve">    // can reach the server. sockaddr_in is the sockets record of an IPv4</w:t>
      </w:r>
    </w:p>
    <w:p w14:paraId="51B02064" w14:textId="77777777" w:rsidR="003E24DD" w:rsidRDefault="00D5608F">
      <w:pPr>
        <w:pStyle w:val="SourceCode"/>
      </w:pPr>
      <w:r>
        <w:t xml:space="preserve">    // address and port (Volume 3 teaches sockets); htons and inet_pton write</w:t>
      </w:r>
    </w:p>
    <w:p w14:paraId="6CD789B9" w14:textId="77777777" w:rsidR="003E24DD" w:rsidRDefault="00D5608F">
      <w:pPr>
        <w:pStyle w:val="SourceCode"/>
      </w:pPr>
      <w:r>
        <w:t xml:space="preserve">    // them for the network; casts below pass it as struct sockaddr (Lesson 2.16).</w:t>
      </w:r>
    </w:p>
    <w:p w14:paraId="23CB5F8A" w14:textId="77777777" w:rsidR="003E24DD" w:rsidRDefault="00D5608F">
      <w:pPr>
        <w:pStyle w:val="SourceCode"/>
      </w:pPr>
      <w:r>
        <w:t xml:space="preserve">    struct sockaddr_in address;</w:t>
      </w:r>
    </w:p>
    <w:p w14:paraId="4C1D092C" w14:textId="77777777" w:rsidR="003E24DD" w:rsidRDefault="00D5608F">
      <w:pPr>
        <w:pStyle w:val="SourceCode"/>
      </w:pPr>
      <w:r>
        <w:t xml:space="preserve">    memset(&amp;address, 0, sizeof address);</w:t>
      </w:r>
    </w:p>
    <w:p w14:paraId="10F5C73C" w14:textId="77777777" w:rsidR="003E24DD" w:rsidRDefault="00D5608F">
      <w:pPr>
        <w:pStyle w:val="SourceCode"/>
      </w:pPr>
      <w:r>
        <w:t xml:space="preserve">    address.sin_family = AF_INET;</w:t>
      </w:r>
    </w:p>
    <w:p w14:paraId="3FE91201" w14:textId="77777777" w:rsidR="003E24DD" w:rsidRDefault="00D5608F">
      <w:pPr>
        <w:pStyle w:val="SourceCode"/>
      </w:pPr>
      <w:r>
        <w:t xml:space="preserve">    address.sin_port = htons(8765);</w:t>
      </w:r>
    </w:p>
    <w:p w14:paraId="6B647598" w14:textId="77777777" w:rsidR="003E24DD" w:rsidRDefault="00D5608F">
      <w:pPr>
        <w:pStyle w:val="SourceCode"/>
      </w:pPr>
      <w:r>
        <w:t xml:space="preserve">    inet_pton(AF_INET, "127.0.0.1", &amp;address.sin_addr);</w:t>
      </w:r>
    </w:p>
    <w:p w14:paraId="08004221" w14:textId="77777777" w:rsidR="003E24DD" w:rsidRDefault="00D5608F">
      <w:pPr>
        <w:pStyle w:val="SourceCode"/>
      </w:pPr>
      <w:r>
        <w:t xml:space="preserve">    // Start the server: | joins the flags (Lesson 3.16), HTTPS and a thread</w:t>
      </w:r>
    </w:p>
    <w:p w14:paraId="0CF5B3D9" w14:textId="77777777" w:rsidR="003E24DD" w:rsidRDefault="00D5608F">
      <w:pPr>
        <w:pStyle w:val="SourceCode"/>
      </w:pPr>
      <w:r>
        <w:t xml:space="preserve">    // per connection. Then the port, no connection filter (NULL, NULL),</w:t>
      </w:r>
    </w:p>
    <w:p w14:paraId="490146BA" w14:textId="77777777" w:rsidR="003E24DD" w:rsidRDefault="00D5608F">
      <w:pPr>
        <w:pStyle w:val="SourceCode"/>
      </w:pPr>
      <w:r>
        <w:t xml:space="preserve">    // answer_request, its context (NULL), and options up to MHD_OPTION_END.</w:t>
      </w:r>
    </w:p>
    <w:p w14:paraId="51031E91" w14:textId="77777777" w:rsidR="003E24DD" w:rsidRDefault="00D5608F">
      <w:pPr>
        <w:pStyle w:val="SourceCode"/>
      </w:pPr>
      <w:r>
        <w:t xml:space="preserve">    struct MHD_Daemon *daemon = MHD_start_daemon(</w:t>
      </w:r>
    </w:p>
    <w:p w14:paraId="7FB88813" w14:textId="77777777" w:rsidR="003E24DD" w:rsidRDefault="00D5608F">
      <w:pPr>
        <w:pStyle w:val="SourceCode"/>
      </w:pPr>
      <w:r>
        <w:t xml:space="preserve">        MHD_USE_TLS | MHD_USE_INTERNAL_POLLING_THREAD |</w:t>
      </w:r>
    </w:p>
    <w:p w14:paraId="65493437" w14:textId="77777777" w:rsidR="003E24DD" w:rsidRDefault="00D5608F">
      <w:pPr>
        <w:pStyle w:val="SourceCode"/>
      </w:pPr>
      <w:r>
        <w:t xml:space="preserve">            MHD_USE_THREAD_PER_CONNECTION,</w:t>
      </w:r>
    </w:p>
    <w:p w14:paraId="446510CD" w14:textId="77777777" w:rsidR="003E24DD" w:rsidRDefault="00D5608F">
      <w:pPr>
        <w:pStyle w:val="SourceCode"/>
      </w:pPr>
      <w:r>
        <w:t xml:space="preserve">        8765, NULL, NULL, answer_request, NULL,</w:t>
      </w:r>
    </w:p>
    <w:p w14:paraId="744254BF" w14:textId="77777777" w:rsidR="003E24DD" w:rsidRDefault="00D5608F">
      <w:pPr>
        <w:pStyle w:val="SourceCode"/>
      </w:pPr>
      <w:r>
        <w:t xml:space="preserve">        MHD_OPTION_SOCK_ADDR_LEN, (socklen_t) sizeof address,</w:t>
      </w:r>
    </w:p>
    <w:p w14:paraId="2FBA2025" w14:textId="77777777" w:rsidR="003E24DD" w:rsidRDefault="00D5608F">
      <w:pPr>
        <w:pStyle w:val="SourceCode"/>
      </w:pPr>
      <w:r>
        <w:t xml:space="preserve">        (const struct sockaddr *) &amp;address,</w:t>
      </w:r>
    </w:p>
    <w:p w14:paraId="126FEF8E" w14:textId="77777777" w:rsidR="003E24DD" w:rsidRDefault="00D5608F">
      <w:pPr>
        <w:pStyle w:val="SourceCode"/>
      </w:pPr>
      <w:r>
        <w:t xml:space="preserve">        MHD_OPTION_HTTPS_MEM_CERT, certificate,</w:t>
      </w:r>
    </w:p>
    <w:p w14:paraId="6B45D255" w14:textId="77777777" w:rsidR="003E24DD" w:rsidRDefault="00D5608F">
      <w:pPr>
        <w:pStyle w:val="SourceCode"/>
      </w:pPr>
      <w:r>
        <w:t xml:space="preserve">        MHD_OPTION_HTTPS_MEM_KEY, key,</w:t>
      </w:r>
    </w:p>
    <w:p w14:paraId="70A2E61C" w14:textId="77777777" w:rsidR="003E24DD" w:rsidRDefault="00D5608F">
      <w:pPr>
        <w:pStyle w:val="SourceCode"/>
      </w:pPr>
      <w:r>
        <w:t xml:space="preserve">        MHD_OPTION_END);</w:t>
      </w:r>
    </w:p>
    <w:p w14:paraId="3462BB48" w14:textId="77777777" w:rsidR="003E24DD" w:rsidRDefault="00D5608F">
      <w:pPr>
        <w:pStyle w:val="SourceCode"/>
      </w:pPr>
      <w:r>
        <w:t xml:space="preserve">    // MHD_start_daemon returns NULL when the server cannot start, for</w:t>
      </w:r>
    </w:p>
    <w:p w14:paraId="4AB77D6A" w14:textId="77777777" w:rsidR="003E24DD" w:rsidRDefault="00D5608F">
      <w:pPr>
        <w:pStyle w:val="SourceCode"/>
      </w:pPr>
      <w:r>
        <w:t xml:space="preserve">    // example when another program already listens on the port.</w:t>
      </w:r>
    </w:p>
    <w:p w14:paraId="7C53378D" w14:textId="77777777" w:rsidR="003E24DD" w:rsidRDefault="00D5608F">
      <w:pPr>
        <w:pStyle w:val="SourceCode"/>
      </w:pPr>
      <w:r>
        <w:t xml:space="preserve">    if (daemon == NULL) {</w:t>
      </w:r>
    </w:p>
    <w:p w14:paraId="1F871994" w14:textId="77777777" w:rsidR="003E24DD" w:rsidRDefault="00D5608F">
      <w:pPr>
        <w:pStyle w:val="SourceCode"/>
      </w:pPr>
      <w:r>
        <w:t xml:space="preserve">        fprintf(stderr, "Error: could not start the server\n");</w:t>
      </w:r>
    </w:p>
    <w:p w14:paraId="1CED1843" w14:textId="77777777" w:rsidR="003E24DD" w:rsidRDefault="00D5608F">
      <w:pPr>
        <w:pStyle w:val="SourceCode"/>
      </w:pPr>
      <w:r>
        <w:t xml:space="preserve">        return 1;</w:t>
      </w:r>
    </w:p>
    <w:p w14:paraId="4EC87F7B" w14:textId="77777777" w:rsidR="003E24DD" w:rsidRDefault="00D5608F">
      <w:pPr>
        <w:pStyle w:val="SourceCode"/>
      </w:pPr>
      <w:r>
        <w:t xml:space="preserve">    }</w:t>
      </w:r>
    </w:p>
    <w:p w14:paraId="7CCF73E9" w14:textId="77777777" w:rsidR="003E24DD" w:rsidRDefault="003E24DD">
      <w:pPr>
        <w:pStyle w:val="SourceCode"/>
      </w:pPr>
    </w:p>
    <w:p w14:paraId="3D9EB6DE" w14:textId="77777777" w:rsidR="003E24DD" w:rsidRDefault="00D5608F">
      <w:pPr>
        <w:pStyle w:val="SourceCode"/>
      </w:pPr>
      <w:r>
        <w:t xml:space="preserve">    printf("Listening on https://127.0.0.1:8765\n");</w:t>
      </w:r>
    </w:p>
    <w:p w14:paraId="0CDA3AFE" w14:textId="77777777" w:rsidR="003E24DD" w:rsidRDefault="00D5608F">
      <w:pPr>
        <w:pStyle w:val="SourceCode"/>
      </w:pPr>
      <w:r>
        <w:t xml:space="preserve">    fflush(stdout);</w:t>
      </w:r>
    </w:p>
    <w:p w14:paraId="2B15DBAC" w14:textId="77777777" w:rsidR="003E24DD" w:rsidRDefault="00D5608F">
      <w:pPr>
        <w:pStyle w:val="SourceCode"/>
      </w:pPr>
      <w:r>
        <w:t xml:space="preserve">    // The library's thread answers the requests, so main only waits. It</w:t>
      </w:r>
    </w:p>
    <w:p w14:paraId="00990E36" w14:textId="77777777" w:rsidR="003E24DD" w:rsidRDefault="00D5608F">
      <w:pPr>
        <w:pStyle w:val="SourceCode"/>
      </w:pPr>
      <w:r>
        <w:t xml:space="preserve">    // waits for a line on the keyboard: Ctrl+C (or Enter) stops the server.</w:t>
      </w:r>
    </w:p>
    <w:p w14:paraId="0AC2CDFD" w14:textId="77777777" w:rsidR="003E24DD" w:rsidRDefault="00D5608F">
      <w:pPr>
        <w:pStyle w:val="SourceCode"/>
      </w:pPr>
      <w:r>
        <w:t xml:space="preserve">    (void) getchar();</w:t>
      </w:r>
    </w:p>
    <w:p w14:paraId="6E65285E" w14:textId="77777777" w:rsidR="003E24DD" w:rsidRDefault="00D5608F">
      <w:pPr>
        <w:pStyle w:val="SourceCode"/>
        <w:keepNext/>
      </w:pPr>
      <w:r>
        <w:t xml:space="preserve">    MHD_stop_daemon(daemon);</w:t>
      </w:r>
    </w:p>
    <w:p w14:paraId="39CA921A" w14:textId="77777777" w:rsidR="003E24DD" w:rsidRDefault="00D5608F">
      <w:pPr>
        <w:pStyle w:val="SourceCode"/>
        <w:keepNext/>
      </w:pPr>
      <w:r>
        <w:t xml:space="preserve">    return 0;</w:t>
      </w:r>
    </w:p>
    <w:p w14:paraId="2B53B98D" w14:textId="77777777" w:rsidR="003E24DD" w:rsidRDefault="00D5608F">
      <w:pPr>
        <w:pStyle w:val="SourceCode"/>
      </w:pPr>
      <w:r>
        <w:t>}</w:t>
      </w:r>
    </w:p>
    <w:p w14:paraId="4602225A" w14:textId="77777777" w:rsidR="003E24DD" w:rsidRDefault="003E24DD">
      <w:pPr>
        <w:keepNext/>
      </w:pPr>
    </w:p>
    <w:p w14:paraId="5AEC9F26" w14:textId="77777777" w:rsidR="003E24DD" w:rsidRDefault="00D5608F">
      <w:pPr>
        <w:pStyle w:val="Heading3"/>
      </w:pPr>
      <w:r>
        <w:t>c/basic_client.c</w:t>
      </w:r>
    </w:p>
    <w:p w14:paraId="42A26772" w14:textId="77777777" w:rsidR="003E24DD" w:rsidRDefault="00D5608F">
      <w:pPr>
        <w:pStyle w:val="SourceCode"/>
        <w:keepNext/>
      </w:pPr>
      <w:r>
        <w:t>// Lesson 6.0 Basic: call the health endpoint over HTTPS, trusting the</w:t>
      </w:r>
    </w:p>
    <w:p w14:paraId="6B6756CE" w14:textId="77777777" w:rsidR="003E24DD" w:rsidRDefault="00D5608F">
      <w:pPr>
        <w:pStyle w:val="SourceCode"/>
        <w:keepNext/>
      </w:pPr>
      <w:r>
        <w:t>// course certificate authority.</w:t>
      </w:r>
    </w:p>
    <w:p w14:paraId="767A073B" w14:textId="77777777" w:rsidR="003E24DD" w:rsidRDefault="00D5608F">
      <w:pPr>
        <w:pStyle w:val="SourceCode"/>
      </w:pPr>
      <w:r>
        <w:t>#include &lt;stdio.h&gt;</w:t>
      </w:r>
    </w:p>
    <w:p w14:paraId="42745FF0" w14:textId="77777777" w:rsidR="003E24DD" w:rsidRDefault="00D5608F">
      <w:pPr>
        <w:pStyle w:val="SourceCode"/>
      </w:pPr>
      <w:r>
        <w:t>#include &lt;string.h&gt;</w:t>
      </w:r>
    </w:p>
    <w:p w14:paraId="05915D9F" w14:textId="77777777" w:rsidR="003E24DD" w:rsidRDefault="003E24DD">
      <w:pPr>
        <w:pStyle w:val="SourceCode"/>
      </w:pPr>
    </w:p>
    <w:p w14:paraId="34C151A9" w14:textId="77777777" w:rsidR="003E24DD" w:rsidRDefault="00D5608F">
      <w:pPr>
        <w:pStyle w:val="SourceCode"/>
      </w:pPr>
      <w:r>
        <w:t>// libcurl: the library inside curl.exe, for C programs.</w:t>
      </w:r>
    </w:p>
    <w:p w14:paraId="7766A35F" w14:textId="77777777" w:rsidR="003E24DD" w:rsidRDefault="00D5608F">
      <w:pPr>
        <w:pStyle w:val="SourceCode"/>
      </w:pPr>
      <w:r>
        <w:t>#include &lt;curl/curl.h&gt;</w:t>
      </w:r>
    </w:p>
    <w:p w14:paraId="379671B1" w14:textId="77777777" w:rsidR="003E24DD" w:rsidRDefault="003E24DD">
      <w:pPr>
        <w:pStyle w:val="SourceCode"/>
      </w:pPr>
    </w:p>
    <w:p w14:paraId="219468A5" w14:textId="77777777" w:rsidR="003E24DD" w:rsidRDefault="00D5608F">
      <w:pPr>
        <w:pStyle w:val="SourceCode"/>
      </w:pPr>
      <w:r>
        <w:t>// libcurl hands the body over in pieces and calls this function for each</w:t>
      </w:r>
    </w:p>
    <w:p w14:paraId="557F5782" w14:textId="77777777" w:rsidR="003E24DD" w:rsidRDefault="00D5608F">
      <w:pPr>
        <w:pStyle w:val="SourceCode"/>
      </w:pPr>
      <w:r>
        <w:t>// piece, size * count bytes long (size is always 1). destination is the</w:t>
      </w:r>
    </w:p>
    <w:p w14:paraId="114D00B4" w14:textId="77777777" w:rsidR="003E24DD" w:rsidRDefault="00D5608F">
      <w:pPr>
        <w:pStyle w:val="SourceCode"/>
      </w:pPr>
      <w:r>
        <w:t>// char array main passed in; the piece is added to the end of it. Returns</w:t>
      </w:r>
    </w:p>
    <w:p w14:paraId="5220B123" w14:textId="77777777" w:rsidR="003E24DD" w:rsidRDefault="00D5608F">
      <w:pPr>
        <w:pStyle w:val="SourceCode"/>
      </w:pPr>
      <w:r>
        <w:t>// how many bytes it took: anything else tells libcurl to stop.</w:t>
      </w:r>
    </w:p>
    <w:p w14:paraId="4B386AF3" w14:textId="77777777" w:rsidR="003E24DD" w:rsidRDefault="00D5608F">
      <w:pPr>
        <w:pStyle w:val="SourceCode"/>
      </w:pPr>
      <w:r>
        <w:t>static size_t save_body(char *piece, size_t size, size_t count,</w:t>
      </w:r>
    </w:p>
    <w:p w14:paraId="4E6BC0F2" w14:textId="77777777" w:rsidR="003E24DD" w:rsidRDefault="00D5608F">
      <w:pPr>
        <w:pStyle w:val="SourceCode"/>
      </w:pPr>
      <w:r>
        <w:t xml:space="preserve">                        void *destination)</w:t>
      </w:r>
    </w:p>
    <w:p w14:paraId="16D5E77F" w14:textId="77777777" w:rsidR="003E24DD" w:rsidRDefault="00D5608F">
      <w:pPr>
        <w:pStyle w:val="SourceCode"/>
      </w:pPr>
      <w:r>
        <w:t>{</w:t>
      </w:r>
    </w:p>
    <w:p w14:paraId="271EB5F9" w14:textId="77777777" w:rsidR="003E24DD" w:rsidRDefault="00D5608F">
      <w:pPr>
        <w:pStyle w:val="SourceCode"/>
      </w:pPr>
      <w:r>
        <w:t xml:space="preserve">    char *body = destination;</w:t>
      </w:r>
    </w:p>
    <w:p w14:paraId="6037EC32" w14:textId="77777777" w:rsidR="003E24DD" w:rsidRDefault="00D5608F">
      <w:pPr>
        <w:pStyle w:val="SourceCode"/>
      </w:pPr>
      <w:r>
        <w:t xml:space="preserve">    size_t length = size * count;</w:t>
      </w:r>
    </w:p>
    <w:p w14:paraId="5C6D12BA" w14:textId="77777777" w:rsidR="003E24DD" w:rsidRDefault="00D5608F">
      <w:pPr>
        <w:pStyle w:val="SourceCode"/>
      </w:pPr>
      <w:r>
        <w:t xml:space="preserve">    size_t used = strlen(body);</w:t>
      </w:r>
    </w:p>
    <w:p w14:paraId="5F745E3B" w14:textId="77777777" w:rsidR="003E24DD" w:rsidRDefault="00D5608F">
      <w:pPr>
        <w:pStyle w:val="SourceCode"/>
      </w:pPr>
      <w:r>
        <w:t xml:space="preserve">    if (used + length &gt;= 4096) {</w:t>
      </w:r>
    </w:p>
    <w:p w14:paraId="0E4FF685" w14:textId="77777777" w:rsidR="003E24DD" w:rsidRDefault="00D5608F">
      <w:pPr>
        <w:pStyle w:val="SourceCode"/>
      </w:pPr>
      <w:r>
        <w:t xml:space="preserve">        return 0;</w:t>
      </w:r>
    </w:p>
    <w:p w14:paraId="2CB1142D" w14:textId="77777777" w:rsidR="003E24DD" w:rsidRDefault="00D5608F">
      <w:pPr>
        <w:pStyle w:val="SourceCode"/>
      </w:pPr>
      <w:r>
        <w:t xml:space="preserve">    }</w:t>
      </w:r>
    </w:p>
    <w:p w14:paraId="205FBD3E" w14:textId="77777777" w:rsidR="003E24DD" w:rsidRDefault="00D5608F">
      <w:pPr>
        <w:pStyle w:val="SourceCode"/>
      </w:pPr>
      <w:r>
        <w:t xml:space="preserve">    memcpy(body + used, piece, length);</w:t>
      </w:r>
    </w:p>
    <w:p w14:paraId="13EBC486" w14:textId="77777777" w:rsidR="003E24DD" w:rsidRDefault="00D5608F">
      <w:pPr>
        <w:pStyle w:val="SourceCode"/>
      </w:pPr>
      <w:r>
        <w:t xml:space="preserve">    body[used + length] = '\0';</w:t>
      </w:r>
    </w:p>
    <w:p w14:paraId="56DF09B7" w14:textId="77777777" w:rsidR="003E24DD" w:rsidRDefault="00D5608F">
      <w:pPr>
        <w:pStyle w:val="SourceCode"/>
      </w:pPr>
      <w:r>
        <w:t xml:space="preserve">    return length;</w:t>
      </w:r>
    </w:p>
    <w:p w14:paraId="4584A4CC" w14:textId="77777777" w:rsidR="003E24DD" w:rsidRDefault="00D5608F">
      <w:pPr>
        <w:pStyle w:val="SourceCode"/>
      </w:pPr>
      <w:r>
        <w:t>}</w:t>
      </w:r>
    </w:p>
    <w:p w14:paraId="0CB2EE7E" w14:textId="77777777" w:rsidR="003E24DD" w:rsidRDefault="003E24DD">
      <w:pPr>
        <w:pStyle w:val="SourceCode"/>
      </w:pPr>
    </w:p>
    <w:p w14:paraId="47741D15" w14:textId="77777777" w:rsidR="003E24DD" w:rsidRDefault="00D5608F">
      <w:pPr>
        <w:pStyle w:val="SourceCode"/>
      </w:pPr>
      <w:r>
        <w:t>int main(void)</w:t>
      </w:r>
    </w:p>
    <w:p w14:paraId="4C8C8924" w14:textId="77777777" w:rsidR="003E24DD" w:rsidRDefault="00D5608F">
      <w:pPr>
        <w:pStyle w:val="SourceCode"/>
      </w:pPr>
      <w:r>
        <w:t>{</w:t>
      </w:r>
    </w:p>
    <w:p w14:paraId="4676141A" w14:textId="77777777" w:rsidR="003E24DD" w:rsidRDefault="00D5608F">
      <w:pPr>
        <w:pStyle w:val="SourceCode"/>
      </w:pPr>
      <w:r>
        <w:t xml:space="preserve">    // body collects the answer's text; "" starts it empty.</w:t>
      </w:r>
    </w:p>
    <w:p w14:paraId="3AEE041C" w14:textId="77777777" w:rsidR="003E24DD" w:rsidRDefault="00D5608F">
      <w:pPr>
        <w:pStyle w:val="SourceCode"/>
      </w:pPr>
      <w:r>
        <w:t xml:space="preserve">    char body[4096] = "";</w:t>
      </w:r>
    </w:p>
    <w:p w14:paraId="582077C5" w14:textId="77777777" w:rsidR="003E24DD" w:rsidRDefault="00D5608F">
      <w:pPr>
        <w:pStyle w:val="SourceCode"/>
      </w:pPr>
      <w:r>
        <w:t xml:space="preserve">    long status = 0;</w:t>
      </w:r>
    </w:p>
    <w:p w14:paraId="709F92FC" w14:textId="77777777" w:rsidR="003E24DD" w:rsidRDefault="003E24DD">
      <w:pPr>
        <w:pStyle w:val="SourceCode"/>
      </w:pPr>
    </w:p>
    <w:p w14:paraId="34D6C642" w14:textId="77777777" w:rsidR="003E24DD" w:rsidRDefault="00D5608F">
      <w:pPr>
        <w:pStyle w:val="SourceCode"/>
      </w:pPr>
      <w:r>
        <w:t xml:space="preserve">    // A CURL * handle holds one transfer's settings, the way a FILE *</w:t>
      </w:r>
    </w:p>
    <w:p w14:paraId="2E809D6E" w14:textId="77777777" w:rsidR="003E24DD" w:rsidRDefault="00D5608F">
      <w:pPr>
        <w:pStyle w:val="SourceCode"/>
      </w:pPr>
      <w:r>
        <w:t xml:space="preserve">    // holds one open file.</w:t>
      </w:r>
    </w:p>
    <w:p w14:paraId="17245B6E" w14:textId="77777777" w:rsidR="003E24DD" w:rsidRDefault="00D5608F">
      <w:pPr>
        <w:pStyle w:val="SourceCode"/>
      </w:pPr>
      <w:r>
        <w:t xml:space="preserve">    CURL *handle = curl_easy_init();</w:t>
      </w:r>
    </w:p>
    <w:p w14:paraId="68D455F6" w14:textId="77777777" w:rsidR="003E24DD" w:rsidRDefault="00D5608F">
      <w:pPr>
        <w:pStyle w:val="SourceCode"/>
      </w:pPr>
      <w:r>
        <w:t xml:space="preserve">    curl_easy_setopt(handle, CURLOPT_URL,</w:t>
      </w:r>
    </w:p>
    <w:p w14:paraId="34F2B7C1" w14:textId="77777777" w:rsidR="003E24DD" w:rsidRDefault="00D5608F">
      <w:pPr>
        <w:pStyle w:val="SourceCode"/>
      </w:pPr>
      <w:r>
        <w:t xml:space="preserve">                     "https://127.0.0.1:8765/api/v1/health");</w:t>
      </w:r>
    </w:p>
    <w:p w14:paraId="5E80247A" w14:textId="77777777" w:rsidR="003E24DD" w:rsidRDefault="00D5608F">
      <w:pPr>
        <w:pStyle w:val="SourceCode"/>
      </w:pPr>
      <w:r>
        <w:t xml:space="preserve">    // Trust the course certificate authority, and only it: the server's</w:t>
      </w:r>
    </w:p>
    <w:p w14:paraId="75045374" w14:textId="77777777" w:rsidR="003E24DD" w:rsidRDefault="00D5608F">
      <w:pPr>
        <w:pStyle w:val="SourceCode"/>
      </w:pPr>
      <w:r>
        <w:t xml:space="preserve">    // certificate must be signed by certs/spa-ca.pem.</w:t>
      </w:r>
    </w:p>
    <w:p w14:paraId="42028200" w14:textId="77777777" w:rsidR="003E24DD" w:rsidRDefault="00D5608F">
      <w:pPr>
        <w:pStyle w:val="SourceCode"/>
      </w:pPr>
      <w:r>
        <w:t xml:space="preserve">    curl_easy_setopt(handle, CURLOPT_CAINFO, "certs/spa-ca.pem");</w:t>
      </w:r>
    </w:p>
    <w:p w14:paraId="75421363" w14:textId="77777777" w:rsidR="003E24DD" w:rsidRDefault="00D5608F">
      <w:pPr>
        <w:pStyle w:val="SourceCode"/>
      </w:pPr>
      <w:r>
        <w:t xml:space="preserve">    // Hand each piece of the body to save_body, which adds it to body.</w:t>
      </w:r>
    </w:p>
    <w:p w14:paraId="02EEB18F" w14:textId="77777777" w:rsidR="003E24DD" w:rsidRDefault="00D5608F">
      <w:pPr>
        <w:pStyle w:val="SourceCode"/>
      </w:pPr>
      <w:r>
        <w:t xml:space="preserve">    curl_easy_setopt(handle, CURLOPT_WRITEFUNCTION, save_body);</w:t>
      </w:r>
    </w:p>
    <w:p w14:paraId="1A1E6057" w14:textId="77777777" w:rsidR="003E24DD" w:rsidRDefault="00D5608F">
      <w:pPr>
        <w:pStyle w:val="SourceCode"/>
      </w:pPr>
      <w:r>
        <w:t xml:space="preserve">    curl_easy_setopt(handle, CURLOPT_WRITEDATA, body);</w:t>
      </w:r>
    </w:p>
    <w:p w14:paraId="1A62B596" w14:textId="77777777" w:rsidR="003E24DD" w:rsidRDefault="00D5608F">
      <w:pPr>
        <w:pStyle w:val="SourceCode"/>
      </w:pPr>
      <w:r>
        <w:t xml:space="preserve">    // curl_easy_perform connects, checks the certificate, sends the GET, and</w:t>
      </w:r>
    </w:p>
    <w:p w14:paraId="57DD0D03" w14:textId="77777777" w:rsidR="003E24DD" w:rsidRDefault="00D5608F">
      <w:pPr>
        <w:pStyle w:val="SourceCode"/>
      </w:pPr>
      <w:r>
        <w:t xml:space="preserve">    // gets the answer: CURLE_OK, or a code curl_easy_strerror puts in words.</w:t>
      </w:r>
    </w:p>
    <w:p w14:paraId="56491DE8" w14:textId="77777777" w:rsidR="003E24DD" w:rsidRDefault="00D5608F">
      <w:pPr>
        <w:pStyle w:val="SourceCode"/>
      </w:pPr>
      <w:r>
        <w:t xml:space="preserve">    CURLcode outcome = curl_easy_perform(handle);</w:t>
      </w:r>
    </w:p>
    <w:p w14:paraId="4E0D23BF" w14:textId="77777777" w:rsidR="003E24DD" w:rsidRDefault="00D5608F">
      <w:pPr>
        <w:pStyle w:val="SourceCode"/>
      </w:pPr>
      <w:r>
        <w:t xml:space="preserve">    if (outcome != CURLE_OK) {</w:t>
      </w:r>
    </w:p>
    <w:p w14:paraId="692147C0" w14:textId="77777777" w:rsidR="003E24DD" w:rsidRDefault="00D5608F">
      <w:pPr>
        <w:pStyle w:val="SourceCode"/>
      </w:pPr>
      <w:r>
        <w:t xml:space="preserve">        fprintf(stderr, "Error: %s\n", curl_easy_strerror(outcome));</w:t>
      </w:r>
    </w:p>
    <w:p w14:paraId="3CCA8A22" w14:textId="77777777" w:rsidR="003E24DD" w:rsidRDefault="00D5608F">
      <w:pPr>
        <w:pStyle w:val="SourceCode"/>
      </w:pPr>
      <w:r>
        <w:t xml:space="preserve">        curl_easy_cleanup(handle);</w:t>
      </w:r>
    </w:p>
    <w:p w14:paraId="41221E15" w14:textId="77777777" w:rsidR="003E24DD" w:rsidRDefault="00D5608F">
      <w:pPr>
        <w:pStyle w:val="SourceCode"/>
      </w:pPr>
      <w:r>
        <w:t xml:space="preserve">        return 1;</w:t>
      </w:r>
    </w:p>
    <w:p w14:paraId="54E8DC67" w14:textId="77777777" w:rsidR="003E24DD" w:rsidRDefault="00D5608F">
      <w:pPr>
        <w:pStyle w:val="SourceCode"/>
      </w:pPr>
      <w:r>
        <w:t xml:space="preserve">    }</w:t>
      </w:r>
    </w:p>
    <w:p w14:paraId="045C2DEB" w14:textId="77777777" w:rsidR="003E24DD" w:rsidRDefault="00D5608F">
      <w:pPr>
        <w:pStyle w:val="SourceCode"/>
      </w:pPr>
      <w:r>
        <w:t xml:space="preserve">    curl_easy_getinfo(handle, CURLINFO_RESPONSE_CODE, &amp;status);</w:t>
      </w:r>
    </w:p>
    <w:p w14:paraId="5F5A4352" w14:textId="77777777" w:rsidR="003E24DD" w:rsidRDefault="00D5608F">
      <w:pPr>
        <w:pStyle w:val="SourceCode"/>
      </w:pPr>
      <w:r>
        <w:t xml:space="preserve">    curl_easy_cleanup(handle);</w:t>
      </w:r>
    </w:p>
    <w:p w14:paraId="24D58E69" w14:textId="77777777" w:rsidR="003E24DD" w:rsidRDefault="003E24DD">
      <w:pPr>
        <w:pStyle w:val="SourceCode"/>
      </w:pPr>
    </w:p>
    <w:p w14:paraId="2FC52205" w14:textId="77777777" w:rsidR="003E24DD" w:rsidRDefault="00D5608F">
      <w:pPr>
        <w:pStyle w:val="SourceCode"/>
      </w:pPr>
      <w:r>
        <w:t xml:space="preserve">    // %ld prints a long, the type CURLINFO_RESPONSE_CODE fills in.</w:t>
      </w:r>
    </w:p>
    <w:p w14:paraId="38B6E56B" w14:textId="77777777" w:rsidR="003E24DD" w:rsidRDefault="00D5608F">
      <w:pPr>
        <w:pStyle w:val="SourceCode"/>
      </w:pPr>
      <w:r>
        <w:t xml:space="preserve">    printf("Status: %ld\n", status);</w:t>
      </w:r>
    </w:p>
    <w:p w14:paraId="5B8C1E46" w14:textId="77777777" w:rsidR="003E24DD" w:rsidRDefault="00D5608F">
      <w:pPr>
        <w:pStyle w:val="SourceCode"/>
        <w:keepNext/>
      </w:pPr>
      <w:r>
        <w:t xml:space="preserve">    printf("Body: %s\n", body);</w:t>
      </w:r>
    </w:p>
    <w:p w14:paraId="29724C8E" w14:textId="77777777" w:rsidR="003E24DD" w:rsidRDefault="00D5608F">
      <w:pPr>
        <w:pStyle w:val="SourceCode"/>
        <w:keepNext/>
      </w:pPr>
      <w:r>
        <w:t xml:space="preserve">    return 0;</w:t>
      </w:r>
    </w:p>
    <w:p w14:paraId="20EFB75C" w14:textId="77777777" w:rsidR="003E24DD" w:rsidRDefault="00D5608F">
      <w:pPr>
        <w:pStyle w:val="SourceCode"/>
      </w:pPr>
      <w:r>
        <w:t>}</w:t>
      </w:r>
    </w:p>
    <w:p w14:paraId="2759FABF" w14:textId="77777777" w:rsidR="003E24DD" w:rsidRDefault="003E24DD">
      <w:pPr>
        <w:keepNext/>
      </w:pPr>
    </w:p>
    <w:p w14:paraId="41F53F50" w14:textId="77777777" w:rsidR="003E24DD" w:rsidRDefault="00D5608F">
      <w:pPr>
        <w:pStyle w:val="Heading3"/>
      </w:pPr>
      <w:r>
        <w:t>Windows PowerShell Basic Server Build and Run</w:t>
      </w:r>
    </w:p>
    <w:p w14:paraId="788AB64D" w14:textId="77777777" w:rsidR="003E24DD" w:rsidRDefault="00D5608F">
      <w:pPr>
        <w:keepNext/>
      </w:pPr>
      <w:r>
        <w:t>In Terminal 1, in the lesson-6.0 folder:</w:t>
      </w:r>
    </w:p>
    <w:p w14:paraId="7C80AACB" w14:textId="77777777" w:rsidR="003E24DD" w:rsidRDefault="003E24DD">
      <w:pPr>
        <w:keepNext/>
      </w:pPr>
    </w:p>
    <w:p w14:paraId="6F2533A4" w14:textId="77777777" w:rsidR="003E24DD" w:rsidRDefault="00D5608F">
      <w:pPr>
        <w:pStyle w:val="CommandBlock"/>
        <w:keepNext/>
      </w:pPr>
      <w:r>
        <w:t>$env:Path = "C:\msys64\ucrt64\bin;" + $env:Path</w:t>
      </w:r>
    </w:p>
    <w:p w14:paraId="013B0B33" w14:textId="77777777" w:rsidR="003E24DD" w:rsidRDefault="00D5608F">
      <w:pPr>
        <w:pStyle w:val="CommandBlock"/>
        <w:keepNext/>
      </w:pPr>
      <w:r>
        <w:t>gcc -std=c17 -Wall -Wextra -Wpedantic -Werror .\c\basic_server.c `</w:t>
      </w:r>
    </w:p>
    <w:p w14:paraId="5129574D" w14:textId="77777777" w:rsidR="003E24DD" w:rsidRDefault="00D5608F">
      <w:pPr>
        <w:pStyle w:val="CommandBlock"/>
        <w:keepNext/>
      </w:pPr>
      <w:r>
        <w:t xml:space="preserve">    -lmicrohttpd -lws2_32 -o .\c\basic-server.exe</w:t>
      </w:r>
    </w:p>
    <w:p w14:paraId="3A071285" w14:textId="77777777" w:rsidR="003E24DD" w:rsidRDefault="00D5608F">
      <w:pPr>
        <w:pStyle w:val="CommandBlock"/>
      </w:pPr>
      <w:r>
        <w:t>.\c\basic-server.exe</w:t>
      </w:r>
    </w:p>
    <w:p w14:paraId="3C5E4CB0" w14:textId="77777777" w:rsidR="003E24DD" w:rsidRDefault="003E24DD">
      <w:pPr>
        <w:keepNext/>
      </w:pPr>
    </w:p>
    <w:p w14:paraId="08B0C3A6" w14:textId="77777777" w:rsidR="003E24DD" w:rsidRDefault="00D5608F">
      <w:r>
        <w:t>The first line puts MSYS2's folder first on PATH, for this terminal only. Remember, Windows looks for a DLL in the program's own folder, then in its system folders, then in each PATH folder in order (Lesson 2.17). Git for Windows has its own copies of DLLs with the same names, such as libcurl-4.dll and zlib1.dll, in C:\Program Files\Git\ucrt64\bin, built with other versions and options: Git's libcurl-4.dll checks certificates with Schannel, Windows' own TLS library, instead of OpenSSL. That folder is on PAT</w:t>
      </w:r>
      <w:r>
        <w:t>H only in some terminals, such as one started from Git Bash, or after the Git installer's option to use Git and the optional Unix tools from the Command Prompt. If it comes before MSYS2's folder, the program loads Git's copies, and the client refuses the server with SSL peer certificate or SSH remote key was not OK, although the certificate is right: like curl.exe without --ssl-revoke-best-effort, Schannel asks whether the course certificate was withdrawn, and the course CA publishes no list. Run the line i</w:t>
      </w:r>
      <w:r>
        <w:t>n every new terminal before a C program; where.exe libcurl-4.dll lists every folder that has that DLL, in the order Windows tries them.</w:t>
      </w:r>
    </w:p>
    <w:p w14:paraId="004E6444" w14:textId="77777777" w:rsidR="003E24DD" w:rsidRDefault="003E24DD">
      <w:pPr>
        <w:keepNext/>
      </w:pPr>
    </w:p>
    <w:p w14:paraId="5A693794" w14:textId="77777777" w:rsidR="003E24DD" w:rsidRDefault="00D5608F">
      <w:r>
        <w:t>The server prints one line, Listening on https://127.0.0.1:8765, and then waits; it prints nothing for each request. Leave it running.</w:t>
      </w:r>
    </w:p>
    <w:p w14:paraId="11860F6C" w14:textId="77777777" w:rsidR="003E24DD" w:rsidRDefault="003E24DD">
      <w:pPr>
        <w:keepNext/>
      </w:pPr>
    </w:p>
    <w:p w14:paraId="5F0A5E40" w14:textId="77777777" w:rsidR="003E24DD" w:rsidRDefault="00D5608F">
      <w:pPr>
        <w:pStyle w:val="Heading3"/>
      </w:pPr>
      <w:r>
        <w:t>Windows PowerShell Basic Client Build and Run</w:t>
      </w:r>
    </w:p>
    <w:p w14:paraId="2BCEAA0C" w14:textId="77777777" w:rsidR="003E24DD" w:rsidRDefault="00D5608F">
      <w:pPr>
        <w:keepNext/>
      </w:pPr>
      <w:r>
        <w:t>In Terminal 2, in the lesson-6.0 folder:</w:t>
      </w:r>
    </w:p>
    <w:p w14:paraId="325E5E4F" w14:textId="77777777" w:rsidR="003E24DD" w:rsidRDefault="003E24DD">
      <w:pPr>
        <w:keepNext/>
      </w:pPr>
    </w:p>
    <w:p w14:paraId="6954CF45" w14:textId="77777777" w:rsidR="003E24DD" w:rsidRDefault="00D5608F">
      <w:pPr>
        <w:pStyle w:val="CommandBlock"/>
        <w:keepNext/>
      </w:pPr>
      <w:r>
        <w:t>$env:Path = "C:\msys64\ucrt64\bin;" + $env:Path</w:t>
      </w:r>
    </w:p>
    <w:p w14:paraId="75A06A59" w14:textId="77777777" w:rsidR="003E24DD" w:rsidRDefault="00D5608F">
      <w:pPr>
        <w:pStyle w:val="CommandBlock"/>
        <w:keepNext/>
      </w:pPr>
      <w:r>
        <w:t>gcc -std=c17 -Wall -Wextra -Wpedantic -Werror .\c\basic_client.c `</w:t>
      </w:r>
    </w:p>
    <w:p w14:paraId="261CC1D5" w14:textId="77777777" w:rsidR="003E24DD" w:rsidRDefault="00D5608F">
      <w:pPr>
        <w:pStyle w:val="CommandBlock"/>
        <w:keepNext/>
      </w:pPr>
      <w:r>
        <w:t xml:space="preserve">    -lcurl -o .\c\basic-client.exe</w:t>
      </w:r>
    </w:p>
    <w:p w14:paraId="3844D8A1" w14:textId="77777777" w:rsidR="003E24DD" w:rsidRDefault="00D5608F">
      <w:pPr>
        <w:pStyle w:val="CommandBlock"/>
      </w:pPr>
      <w:r>
        <w:t>.\c\basic-client.exe</w:t>
      </w:r>
    </w:p>
    <w:p w14:paraId="44376092" w14:textId="77777777" w:rsidR="003E24DD" w:rsidRDefault="003E24DD">
      <w:pPr>
        <w:keepNext/>
      </w:pPr>
    </w:p>
    <w:p w14:paraId="1B8090D7" w14:textId="77777777" w:rsidR="003E24DD" w:rsidRDefault="00D5608F">
      <w:pPr>
        <w:pStyle w:val="Heading3"/>
      </w:pPr>
      <w:r>
        <w:t>Windows PowerShell Basic curl Check</w:t>
      </w:r>
    </w:p>
    <w:p w14:paraId="2E414CBE" w14:textId="77777777" w:rsidR="003E24DD" w:rsidRDefault="00D5608F">
      <w:pPr>
        <w:keepNext/>
      </w:pPr>
      <w:r>
        <w:t>Still in Terminal 2, ask the same server with curl.exe, trusting the course CA:</w:t>
      </w:r>
    </w:p>
    <w:p w14:paraId="1A29D730" w14:textId="77777777" w:rsidR="003E24DD" w:rsidRDefault="003E24DD">
      <w:pPr>
        <w:keepNext/>
      </w:pPr>
    </w:p>
    <w:p w14:paraId="52310ED3" w14:textId="77777777" w:rsidR="003E24DD" w:rsidRDefault="00D5608F">
      <w:pPr>
        <w:pStyle w:val="CommandBlock"/>
        <w:keepNext/>
      </w:pPr>
      <w:r>
        <w:t>&amp; "$env:SystemRoot\System32\curl.exe" -sS --ssl-revoke-best-effort `</w:t>
      </w:r>
    </w:p>
    <w:p w14:paraId="3F128BF2" w14:textId="77777777" w:rsidR="003E24DD" w:rsidRDefault="00D5608F">
      <w:pPr>
        <w:pStyle w:val="CommandBlock"/>
        <w:keepNext/>
      </w:pPr>
      <w:r>
        <w:t xml:space="preserve">    --cacert .\certs\spa-ca.pem `</w:t>
      </w:r>
    </w:p>
    <w:p w14:paraId="458F8DD8" w14:textId="77777777" w:rsidR="003E24DD" w:rsidRDefault="00D5608F">
      <w:pPr>
        <w:pStyle w:val="CommandBlock"/>
      </w:pPr>
      <w:r>
        <w:t xml:space="preserve">    -w "\n%{http_code}\n" https://127.0.0.1:8765/api/v1/health</w:t>
      </w:r>
    </w:p>
    <w:p w14:paraId="2F416386" w14:textId="77777777" w:rsidR="003E24DD" w:rsidRDefault="003E24DD">
      <w:pPr>
        <w:keepNext/>
      </w:pPr>
    </w:p>
    <w:p w14:paraId="7A93CD2A" w14:textId="77777777" w:rsidR="003E24DD" w:rsidRDefault="00D5608F">
      <w:r>
        <w:t>It must print {"status":"ok"} and then 200, the status that -w added. Now press Ctrl+C in Terminal 1 to stop the server.</w:t>
      </w:r>
    </w:p>
    <w:p w14:paraId="1332BB06" w14:textId="77777777" w:rsidR="003E24DD" w:rsidRDefault="003E24DD">
      <w:pPr>
        <w:keepNext/>
      </w:pPr>
    </w:p>
    <w:p w14:paraId="1C3D84E9" w14:textId="77777777" w:rsidR="003E24DD" w:rsidRDefault="00D5608F">
      <w:pPr>
        <w:pStyle w:val="Heading3"/>
      </w:pPr>
      <w:r>
        <w:t>Linux or macOS Basic Build and Run</w:t>
      </w:r>
    </w:p>
    <w:p w14:paraId="7F20AD2A" w14:textId="77777777" w:rsidR="003E24DD" w:rsidRDefault="00D5608F">
      <w:pPr>
        <w:keepNext/>
      </w:pPr>
      <w:r>
        <w:t>In Terminal 1, then in Terminal 2:</w:t>
      </w:r>
    </w:p>
    <w:p w14:paraId="23A03240" w14:textId="77777777" w:rsidR="003E24DD" w:rsidRDefault="003E24DD">
      <w:pPr>
        <w:keepNext/>
      </w:pPr>
    </w:p>
    <w:p w14:paraId="53B47CD1" w14:textId="77777777" w:rsidR="003E24DD" w:rsidRDefault="00D5608F">
      <w:pPr>
        <w:pStyle w:val="CommandBlock"/>
        <w:keepNext/>
      </w:pPr>
      <w:r>
        <w:t>gcc -std=c17 -Wall -Wextra -Wpedantic -Werror ./c/basic_server.c \</w:t>
      </w:r>
    </w:p>
    <w:p w14:paraId="4E254746" w14:textId="77777777" w:rsidR="003E24DD" w:rsidRDefault="00D5608F">
      <w:pPr>
        <w:pStyle w:val="CommandBlock"/>
        <w:keepNext/>
      </w:pPr>
      <w:r>
        <w:t xml:space="preserve">    -lmicrohttpd -o ./c/basic-server</w:t>
      </w:r>
    </w:p>
    <w:p w14:paraId="072C311C" w14:textId="77777777" w:rsidR="003E24DD" w:rsidRDefault="00D5608F">
      <w:pPr>
        <w:pStyle w:val="CommandBlock"/>
      </w:pPr>
      <w:r>
        <w:t>./c/basic-server</w:t>
      </w:r>
    </w:p>
    <w:p w14:paraId="4564A922" w14:textId="77777777" w:rsidR="003E24DD" w:rsidRDefault="003E24DD">
      <w:pPr>
        <w:keepNext/>
      </w:pPr>
    </w:p>
    <w:p w14:paraId="41B94C67" w14:textId="77777777" w:rsidR="003E24DD" w:rsidRDefault="00D5608F">
      <w:pPr>
        <w:pStyle w:val="CommandBlock"/>
        <w:keepNext/>
      </w:pPr>
      <w:r>
        <w:t>gcc -std=c17 -Wall -Wextra -Wpedantic -Werror ./c/basic_client.c \</w:t>
      </w:r>
    </w:p>
    <w:p w14:paraId="7CB4D718" w14:textId="77777777" w:rsidR="003E24DD" w:rsidRDefault="00D5608F">
      <w:pPr>
        <w:pStyle w:val="CommandBlock"/>
        <w:keepNext/>
      </w:pPr>
      <w:r>
        <w:t xml:space="preserve">    -lcurl -o ./c/basic-client</w:t>
      </w:r>
    </w:p>
    <w:p w14:paraId="40AC9F17" w14:textId="77777777" w:rsidR="003E24DD" w:rsidRDefault="00D5608F">
      <w:pPr>
        <w:pStyle w:val="CommandBlock"/>
      </w:pPr>
      <w:r>
        <w:t>./c/basic-client</w:t>
      </w:r>
    </w:p>
    <w:p w14:paraId="39601A6F" w14:textId="77777777" w:rsidR="003E24DD" w:rsidRDefault="003E24DD">
      <w:pPr>
        <w:keepNext/>
      </w:pPr>
    </w:p>
    <w:p w14:paraId="36E2EF70" w14:textId="77777777" w:rsidR="003E24DD" w:rsidRDefault="00D5608F">
      <w:r>
        <w:t>On Ubuntu, sudo apt install libmicrohttpd-dev libcurl4-openssl-dev provides both libraries; on macOS, brew install libmicrohttpd curl. Linux and macOS need no -lws2_32.</w:t>
      </w:r>
    </w:p>
    <w:p w14:paraId="3B0870BB" w14:textId="77777777" w:rsidR="003E24DD" w:rsidRDefault="003E24DD">
      <w:pPr>
        <w:keepNext/>
      </w:pPr>
    </w:p>
    <w:p w14:paraId="4DD995FE" w14:textId="77777777" w:rsidR="003E24DD" w:rsidRDefault="00D5608F">
      <w:pPr>
        <w:pStyle w:val="Heading3"/>
      </w:pPr>
      <w:r>
        <w:t>Check Your Results</w:t>
      </w:r>
    </w:p>
    <w:p w14:paraId="2F5C05DE" w14:textId="77777777" w:rsidR="003E24DD" w:rsidRDefault="00D5608F">
      <w:pPr>
        <w:keepNext/>
      </w:pPr>
      <w:r>
        <w:t>Terminal 2 must show these lines, with the same spelling, spacing, and capitalization:</w:t>
      </w:r>
    </w:p>
    <w:p w14:paraId="7859F242" w14:textId="77777777" w:rsidR="003E24DD" w:rsidRDefault="003E24DD">
      <w:pPr>
        <w:keepNext/>
      </w:pPr>
    </w:p>
    <w:p w14:paraId="2DAFBB4C" w14:textId="77777777" w:rsidR="003E24DD" w:rsidRDefault="00D5608F">
      <w:pPr>
        <w:pStyle w:val="RequiredOutput"/>
        <w:keepNext/>
      </w:pPr>
      <w:r>
        <w:t>Status: 200</w:t>
      </w:r>
    </w:p>
    <w:p w14:paraId="49B12D0C" w14:textId="77777777" w:rsidR="003E24DD" w:rsidRDefault="00D5608F">
      <w:pPr>
        <w:pStyle w:val="RequiredOutput"/>
      </w:pPr>
      <w:r>
        <w:t>Body: {"status":"ok"}</w:t>
      </w:r>
    </w:p>
    <w:p w14:paraId="2D1A086B" w14:textId="77777777" w:rsidR="003E24DD" w:rsidRDefault="003E24DD">
      <w:pPr>
        <w:keepNext/>
      </w:pPr>
    </w:p>
    <w:p w14:paraId="5AC1A94A" w14:textId="77777777" w:rsidR="003E24DD" w:rsidRDefault="00D5608F">
      <w:pPr>
        <w:pStyle w:val="ListBullet"/>
      </w:pPr>
      <w:r>
        <w:t>Status: 200 proves the client reached the server, trusted its certificate through the course CA, and got the health route's answer; the body is the JSON text the server sent.</w:t>
      </w:r>
    </w:p>
    <w:p w14:paraId="52887378" w14:textId="77777777" w:rsidR="003E24DD" w:rsidRDefault="00D5608F">
      <w:pPr>
        <w:pStyle w:val="ListBullet"/>
      </w:pPr>
      <w:r>
        <w:t>Terminal 1 must still show only the Listening line. If the client printed an Error line instead, see When a Program Run Fails in Project Setup.</w:t>
      </w:r>
    </w:p>
    <w:p w14:paraId="57C29889" w14:textId="77777777" w:rsidR="003E24DD" w:rsidRDefault="00D5608F">
      <w:pPr>
        <w:pStyle w:val="ListBullet"/>
      </w:pPr>
      <w:r>
        <w:t>If the build fails, read the first error: it names the file and line to fix.</w:t>
      </w:r>
    </w:p>
    <w:p w14:paraId="5F62A6B8" w14:textId="77777777" w:rsidR="003E24DD" w:rsidRDefault="003E24DD">
      <w:pPr>
        <w:keepNext/>
      </w:pPr>
    </w:p>
    <w:p w14:paraId="66A2D0B6" w14:textId="77777777" w:rsidR="003E24DD" w:rsidRDefault="003E24DD">
      <w:pPr>
        <w:keepNext/>
      </w:pPr>
    </w:p>
    <w:p w14:paraId="0F2DB73A" w14:textId="77777777" w:rsidR="003E24DD" w:rsidRDefault="00D5608F">
      <w:pPr>
        <w:pStyle w:val="Heading2"/>
      </w:pPr>
      <w:r>
        <w:t>Production-Minded Implementation</w:t>
      </w:r>
    </w:p>
    <w:p w14:paraId="67DAEF21" w14:textId="77777777" w:rsidR="003E24DD" w:rsidRDefault="00D5608F">
      <w:r>
        <w:t>The Production-Minded versions print the same client lines. The server adds the skeleton every Chapter 6 lesson reuses: the constants, struct Request (the connection, the method, the path for routing, and the target, the path and query as sent, for the request line), send_json, which sends every answer and calls log_request, route_request, the route table, with one check per route, and handle_health. A file that cannot be read, or a port already in use, gives two Error lines and exit code 1. The client adds</w:t>
      </w:r>
      <w:r>
        <w:t xml:space="preserve"> the constants, a 10-second timeout (CURLOPT_TIMEOUT), and two error lines with curl_easy_strerror's words.</w:t>
      </w:r>
    </w:p>
    <w:p w14:paraId="5514B4A1" w14:textId="77777777" w:rsidR="003E24DD" w:rsidRDefault="003E24DD">
      <w:pPr>
        <w:keepNext/>
      </w:pPr>
    </w:p>
    <w:p w14:paraId="1662770E" w14:textId="77777777" w:rsidR="003E24DD" w:rsidRDefault="00D5608F">
      <w:pPr>
        <w:pStyle w:val="Heading3"/>
      </w:pPr>
      <w:r>
        <w:t>c/server.c</w:t>
      </w:r>
    </w:p>
    <w:p w14:paraId="5A7E2382" w14:textId="77777777" w:rsidR="003E24DD" w:rsidRDefault="00D5608F">
      <w:pPr>
        <w:pStyle w:val="SourceCode"/>
        <w:keepNext/>
      </w:pPr>
      <w:r>
        <w:t>// Lesson 6.0: the Chapter 6 server skeleton. Every later Chapter 6 lesson</w:t>
      </w:r>
    </w:p>
    <w:p w14:paraId="342520BF" w14:textId="77777777" w:rsidR="003E24DD" w:rsidRDefault="00D5608F">
      <w:pPr>
        <w:pStyle w:val="SourceCode"/>
        <w:keepNext/>
      </w:pPr>
      <w:r>
        <w:t>// adds its handlers to this file.</w:t>
      </w:r>
    </w:p>
    <w:p w14:paraId="0F661628" w14:textId="77777777" w:rsidR="003E24DD" w:rsidRDefault="00D5608F">
      <w:pPr>
        <w:pStyle w:val="SourceCode"/>
      </w:pPr>
      <w:r>
        <w:t>#include &lt;stdio.h&gt;</w:t>
      </w:r>
    </w:p>
    <w:p w14:paraId="5A6CBD0B" w14:textId="77777777" w:rsidR="003E24DD" w:rsidRDefault="00D5608F">
      <w:pPr>
        <w:pStyle w:val="SourceCode"/>
      </w:pPr>
      <w:r>
        <w:t>#include &lt;stdlib.h&gt;</w:t>
      </w:r>
    </w:p>
    <w:p w14:paraId="189D37E6" w14:textId="77777777" w:rsidR="003E24DD" w:rsidRDefault="00D5608F">
      <w:pPr>
        <w:pStyle w:val="SourceCode"/>
      </w:pPr>
      <w:r>
        <w:t>#include &lt;string.h&gt;</w:t>
      </w:r>
    </w:p>
    <w:p w14:paraId="6276316B" w14:textId="77777777" w:rsidR="003E24DD" w:rsidRDefault="003E24DD">
      <w:pPr>
        <w:pStyle w:val="SourceCode"/>
      </w:pPr>
    </w:p>
    <w:p w14:paraId="6B52BEEB" w14:textId="77777777" w:rsidR="003E24DD" w:rsidRDefault="00D5608F">
      <w:pPr>
        <w:pStyle w:val="SourceCode"/>
      </w:pPr>
      <w:r>
        <w:t>#include &lt;microhttpd.h&gt;</w:t>
      </w:r>
    </w:p>
    <w:p w14:paraId="60733089" w14:textId="77777777" w:rsidR="003E24DD" w:rsidRDefault="003E24DD">
      <w:pPr>
        <w:pStyle w:val="SourceCode"/>
      </w:pPr>
    </w:p>
    <w:p w14:paraId="3E19D8A7" w14:textId="77777777" w:rsidR="003E24DD" w:rsidRDefault="00D5608F">
      <w:pPr>
        <w:pStyle w:val="SourceCode"/>
      </w:pPr>
      <w:r>
        <w:t>// Remember, Linux and macOS declare sockaddr_in in arpa/inet.h.</w:t>
      </w:r>
    </w:p>
    <w:p w14:paraId="00995331" w14:textId="77777777" w:rsidR="003E24DD" w:rsidRDefault="00D5608F">
      <w:pPr>
        <w:pStyle w:val="SourceCode"/>
      </w:pPr>
      <w:r>
        <w:t>#ifndef _WIN32</w:t>
      </w:r>
    </w:p>
    <w:p w14:paraId="15192E15" w14:textId="77777777" w:rsidR="003E24DD" w:rsidRDefault="00D5608F">
      <w:pPr>
        <w:pStyle w:val="SourceCode"/>
      </w:pPr>
      <w:r>
        <w:t>#include &lt;arpa/inet.h&gt;</w:t>
      </w:r>
    </w:p>
    <w:p w14:paraId="0209A6B6" w14:textId="77777777" w:rsidR="003E24DD" w:rsidRDefault="00D5608F">
      <w:pPr>
        <w:pStyle w:val="SourceCode"/>
      </w:pPr>
      <w:r>
        <w:t>#endif</w:t>
      </w:r>
    </w:p>
    <w:p w14:paraId="474D533F" w14:textId="77777777" w:rsidR="003E24DD" w:rsidRDefault="00D5608F">
      <w:pPr>
        <w:pStyle w:val="SourceCode"/>
      </w:pPr>
      <w:r>
        <w:t>// Remember, C joins strings written side by side, as in API_PREFIX "/health".</w:t>
      </w:r>
    </w:p>
    <w:p w14:paraId="7C7F5FC8" w14:textId="77777777" w:rsidR="003E24DD" w:rsidRDefault="00D5608F">
      <w:pPr>
        <w:pStyle w:val="SourceCode"/>
      </w:pPr>
      <w:r>
        <w:t>#define HOST "127.0.0.1"</w:t>
      </w:r>
    </w:p>
    <w:p w14:paraId="3D8A642F" w14:textId="77777777" w:rsidR="003E24DD" w:rsidRDefault="00D5608F">
      <w:pPr>
        <w:pStyle w:val="SourceCode"/>
      </w:pPr>
      <w:r>
        <w:t>#define HTTPS_PORT 8765</w:t>
      </w:r>
    </w:p>
    <w:p w14:paraId="0132218A" w14:textId="77777777" w:rsidR="003E24DD" w:rsidRDefault="00D5608F">
      <w:pPr>
        <w:pStyle w:val="SourceCode"/>
      </w:pPr>
      <w:r>
        <w:t>#define API_PREFIX "/api/v1"</w:t>
      </w:r>
    </w:p>
    <w:p w14:paraId="7B3D6307" w14:textId="77777777" w:rsidR="003E24DD" w:rsidRDefault="00D5608F">
      <w:pPr>
        <w:pStyle w:val="SourceCode"/>
      </w:pPr>
      <w:r>
        <w:t>#define CERTIFICATE_FILE "certs/server.pem"</w:t>
      </w:r>
    </w:p>
    <w:p w14:paraId="7D0CF0B6" w14:textId="77777777" w:rsidR="003E24DD" w:rsidRDefault="00D5608F">
      <w:pPr>
        <w:pStyle w:val="SourceCode"/>
      </w:pPr>
      <w:r>
        <w:t>#define KEY_FILE "certs/server.key"</w:t>
      </w:r>
    </w:p>
    <w:p w14:paraId="747B7485" w14:textId="77777777" w:rsidR="003E24DD" w:rsidRDefault="00D5608F">
      <w:pPr>
        <w:pStyle w:val="SourceCode"/>
      </w:pPr>
      <w:r>
        <w:t>#define JSON_TYPE "application/json; charset=utf-8"</w:t>
      </w:r>
    </w:p>
    <w:p w14:paraId="3F31FCA4" w14:textId="77777777" w:rsidR="003E24DD" w:rsidRDefault="00D5608F">
      <w:pPr>
        <w:pStyle w:val="SourceCode"/>
      </w:pPr>
      <w:r>
        <w:t>#define NOT_FOUND_JSON "{\"code\":\"not_found\",\"message\":\"no such path\"}"</w:t>
      </w:r>
    </w:p>
    <w:p w14:paraId="7BB5EFD3" w14:textId="77777777" w:rsidR="003E24DD" w:rsidRDefault="00D5608F">
      <w:pPr>
        <w:pStyle w:val="SourceCode"/>
      </w:pPr>
      <w:r>
        <w:t>#define PEM_SIZE 8192</w:t>
      </w:r>
    </w:p>
    <w:p w14:paraId="0DBE601A" w14:textId="77777777" w:rsidR="003E24DD" w:rsidRDefault="003E24DD">
      <w:pPr>
        <w:pStyle w:val="SourceCode"/>
      </w:pPr>
    </w:p>
    <w:p w14:paraId="5B796F07" w14:textId="77777777" w:rsidR="003E24DD" w:rsidRDefault="00D5608F">
      <w:pPr>
        <w:pStyle w:val="SourceCode"/>
      </w:pPr>
      <w:r>
        <w:t>// What a handler needs to know about the request it answers: path is the</w:t>
      </w:r>
    </w:p>
    <w:p w14:paraId="5CA5587A" w14:textId="77777777" w:rsidR="003E24DD" w:rsidRDefault="00D5608F">
      <w:pPr>
        <w:pStyle w:val="SourceCode"/>
      </w:pPr>
      <w:r>
        <w:t>// path alone, for routing; target is the path and query exactly as the</w:t>
      </w:r>
    </w:p>
    <w:p w14:paraId="4E40209A" w14:textId="77777777" w:rsidR="003E24DD" w:rsidRDefault="00D5608F">
      <w:pPr>
        <w:pStyle w:val="SourceCode"/>
      </w:pPr>
      <w:r>
        <w:t>// client sent them, for the request line.</w:t>
      </w:r>
    </w:p>
    <w:p w14:paraId="0D2F9D73" w14:textId="77777777" w:rsidR="003E24DD" w:rsidRDefault="00D5608F">
      <w:pPr>
        <w:pStyle w:val="SourceCode"/>
      </w:pPr>
      <w:r>
        <w:t>struct Request {</w:t>
      </w:r>
    </w:p>
    <w:p w14:paraId="76B7EEA9" w14:textId="77777777" w:rsidR="003E24DD" w:rsidRDefault="00D5608F">
      <w:pPr>
        <w:pStyle w:val="SourceCode"/>
      </w:pPr>
      <w:r>
        <w:t xml:space="preserve">    struct MHD_Connection *connection;</w:t>
      </w:r>
    </w:p>
    <w:p w14:paraId="094BB7D8" w14:textId="77777777" w:rsidR="003E24DD" w:rsidRDefault="00D5608F">
      <w:pPr>
        <w:pStyle w:val="SourceCode"/>
      </w:pPr>
      <w:r>
        <w:t xml:space="preserve">    const char *method;</w:t>
      </w:r>
    </w:p>
    <w:p w14:paraId="38D8830E" w14:textId="77777777" w:rsidR="003E24DD" w:rsidRDefault="00D5608F">
      <w:pPr>
        <w:pStyle w:val="SourceCode"/>
      </w:pPr>
      <w:r>
        <w:t xml:space="preserve">    const char *path;</w:t>
      </w:r>
    </w:p>
    <w:p w14:paraId="652882A8" w14:textId="77777777" w:rsidR="003E24DD" w:rsidRDefault="00D5608F">
      <w:pPr>
        <w:pStyle w:val="SourceCode"/>
      </w:pPr>
      <w:r>
        <w:t xml:space="preserve">    const char *target;</w:t>
      </w:r>
    </w:p>
    <w:p w14:paraId="5E294750" w14:textId="77777777" w:rsidR="003E24DD" w:rsidRDefault="00D5608F">
      <w:pPr>
        <w:pStyle w:val="SourceCode"/>
      </w:pPr>
      <w:r>
        <w:t>};</w:t>
      </w:r>
    </w:p>
    <w:p w14:paraId="70A1B18F" w14:textId="77777777" w:rsidR="003E24DD" w:rsidRDefault="003E24DD">
      <w:pPr>
        <w:pStyle w:val="SourceCode"/>
      </w:pPr>
    </w:p>
    <w:p w14:paraId="0625B191" w14:textId="77777777" w:rsidR="003E24DD" w:rsidRDefault="00D5608F">
      <w:pPr>
        <w:pStyle w:val="SourceCode"/>
      </w:pPr>
      <w:r>
        <w:t>// Print one line per answered request: GET /api/v1/health -&gt; 200.</w:t>
      </w:r>
    </w:p>
    <w:p w14:paraId="6F19A977" w14:textId="77777777" w:rsidR="003E24DD" w:rsidRDefault="00D5608F">
      <w:pPr>
        <w:pStyle w:val="SourceCode"/>
      </w:pPr>
      <w:r>
        <w:t>static void log_request(const char *method, const char *target,</w:t>
      </w:r>
    </w:p>
    <w:p w14:paraId="4687375C" w14:textId="77777777" w:rsidR="003E24DD" w:rsidRDefault="00D5608F">
      <w:pPr>
        <w:pStyle w:val="SourceCode"/>
      </w:pPr>
      <w:r>
        <w:t xml:space="preserve">                        unsigned int status)</w:t>
      </w:r>
    </w:p>
    <w:p w14:paraId="4C63AB73" w14:textId="77777777" w:rsidR="003E24DD" w:rsidRDefault="00D5608F">
      <w:pPr>
        <w:pStyle w:val="SourceCode"/>
      </w:pPr>
      <w:r>
        <w:t>{</w:t>
      </w:r>
    </w:p>
    <w:p w14:paraId="26B52B41" w14:textId="77777777" w:rsidR="003E24DD" w:rsidRDefault="00D5608F">
      <w:pPr>
        <w:pStyle w:val="SourceCode"/>
      </w:pPr>
      <w:r>
        <w:t xml:space="preserve">    printf("%s %s -&gt; %u\n", method, target, status);</w:t>
      </w:r>
    </w:p>
    <w:p w14:paraId="0F49133D" w14:textId="77777777" w:rsidR="003E24DD" w:rsidRDefault="00D5608F">
      <w:pPr>
        <w:pStyle w:val="SourceCode"/>
      </w:pPr>
      <w:r>
        <w:t xml:space="preserve">    // Remember, fflush sends the line now: printed into a pipe or a file,</w:t>
      </w:r>
    </w:p>
    <w:p w14:paraId="0173CE9A" w14:textId="77777777" w:rsidR="003E24DD" w:rsidRDefault="00D5608F">
      <w:pPr>
        <w:pStyle w:val="SourceCode"/>
      </w:pPr>
      <w:r>
        <w:t xml:space="preserve">    // output waits in a buffer, so another program would not see it yet.</w:t>
      </w:r>
    </w:p>
    <w:p w14:paraId="52C98957" w14:textId="77777777" w:rsidR="003E24DD" w:rsidRDefault="00D5608F">
      <w:pPr>
        <w:pStyle w:val="SourceCode"/>
      </w:pPr>
      <w:r>
        <w:t xml:space="preserve">    fflush(stdout);</w:t>
      </w:r>
    </w:p>
    <w:p w14:paraId="18A6AC92" w14:textId="77777777" w:rsidR="003E24DD" w:rsidRDefault="00D5608F">
      <w:pPr>
        <w:pStyle w:val="SourceCode"/>
      </w:pPr>
      <w:r>
        <w:t>}</w:t>
      </w:r>
    </w:p>
    <w:p w14:paraId="4D371370" w14:textId="77777777" w:rsidR="003E24DD" w:rsidRDefault="003E24DD">
      <w:pPr>
        <w:pStyle w:val="SourceCode"/>
      </w:pPr>
    </w:p>
    <w:p w14:paraId="54F18495" w14:textId="77777777" w:rsidR="003E24DD" w:rsidRDefault="00D5608F">
      <w:pPr>
        <w:pStyle w:val="SourceCode"/>
      </w:pPr>
      <w:r>
        <w:t>// Every answer goes through here, so every answer is logged. _copy makes</w:t>
      </w:r>
    </w:p>
    <w:p w14:paraId="50781A40" w14:textId="77777777" w:rsidR="003E24DD" w:rsidRDefault="00D5608F">
      <w:pPr>
        <w:pStyle w:val="SourceCode"/>
      </w:pPr>
      <w:r>
        <w:t>// the library keep its own copy of the text, so json_text may be gone before</w:t>
      </w:r>
    </w:p>
    <w:p w14:paraId="2A93E616" w14:textId="77777777" w:rsidR="003E24DD" w:rsidRDefault="00D5608F">
      <w:pPr>
        <w:pStyle w:val="SourceCode"/>
      </w:pPr>
      <w:r>
        <w:t>// it is sent; the queue holds the response, so destroy only lets go of ours.</w:t>
      </w:r>
    </w:p>
    <w:p w14:paraId="06EEB5DC" w14:textId="77777777" w:rsidR="003E24DD" w:rsidRDefault="00D5608F">
      <w:pPr>
        <w:pStyle w:val="SourceCode"/>
      </w:pPr>
      <w:r>
        <w:t>static enum MHD_Result send_json(const struct Request *request,</w:t>
      </w:r>
    </w:p>
    <w:p w14:paraId="0EC36090" w14:textId="77777777" w:rsidR="003E24DD" w:rsidRDefault="00D5608F">
      <w:pPr>
        <w:pStyle w:val="SourceCode"/>
      </w:pPr>
      <w:r>
        <w:t xml:space="preserve">                                 unsigned int status, const char *json_text)</w:t>
      </w:r>
    </w:p>
    <w:p w14:paraId="785C2B28" w14:textId="77777777" w:rsidR="003E24DD" w:rsidRDefault="00D5608F">
      <w:pPr>
        <w:pStyle w:val="SourceCode"/>
      </w:pPr>
      <w:r>
        <w:t>{</w:t>
      </w:r>
    </w:p>
    <w:p w14:paraId="02F09C3D" w14:textId="77777777" w:rsidR="003E24DD" w:rsidRDefault="00D5608F">
      <w:pPr>
        <w:pStyle w:val="SourceCode"/>
      </w:pPr>
      <w:r>
        <w:t xml:space="preserve">    struct MHD_Response *response =</w:t>
      </w:r>
    </w:p>
    <w:p w14:paraId="63A689A1" w14:textId="77777777" w:rsidR="003E24DD" w:rsidRDefault="00D5608F">
      <w:pPr>
        <w:pStyle w:val="SourceCode"/>
      </w:pPr>
      <w:r>
        <w:t xml:space="preserve">        MHD_create_response_from_buffer_copy(strlen(json_text), json_text);</w:t>
      </w:r>
    </w:p>
    <w:p w14:paraId="06FACB8C" w14:textId="77777777" w:rsidR="003E24DD" w:rsidRDefault="00D5608F">
      <w:pPr>
        <w:pStyle w:val="SourceCode"/>
      </w:pPr>
      <w:r>
        <w:t xml:space="preserve">    MHD_add_response_header(response, "Content-Type", JSON_TYPE);</w:t>
      </w:r>
    </w:p>
    <w:p w14:paraId="5E5F6D1C" w14:textId="77777777" w:rsidR="003E24DD" w:rsidRDefault="00D5608F">
      <w:pPr>
        <w:pStyle w:val="SourceCode"/>
      </w:pPr>
      <w:r>
        <w:t xml:space="preserve">    enum MHD_Result queued =</w:t>
      </w:r>
    </w:p>
    <w:p w14:paraId="0DE9AE4E" w14:textId="77777777" w:rsidR="003E24DD" w:rsidRDefault="00D5608F">
      <w:pPr>
        <w:pStyle w:val="SourceCode"/>
      </w:pPr>
      <w:r>
        <w:t xml:space="preserve">        MHD_queue_response(request-&gt;connection, status, response);</w:t>
      </w:r>
    </w:p>
    <w:p w14:paraId="58D0A5B9" w14:textId="77777777" w:rsidR="003E24DD" w:rsidRDefault="00D5608F">
      <w:pPr>
        <w:pStyle w:val="SourceCode"/>
      </w:pPr>
      <w:r>
        <w:t xml:space="preserve">    MHD_destroy_response(response);</w:t>
      </w:r>
    </w:p>
    <w:p w14:paraId="57729DAC" w14:textId="77777777" w:rsidR="003E24DD" w:rsidRDefault="00D5608F">
      <w:pPr>
        <w:pStyle w:val="SourceCode"/>
      </w:pPr>
      <w:r>
        <w:t xml:space="preserve">    log_request(request-&gt;method, request-&gt;target, status);</w:t>
      </w:r>
    </w:p>
    <w:p w14:paraId="6317A5CD" w14:textId="77777777" w:rsidR="003E24DD" w:rsidRDefault="00D5608F">
      <w:pPr>
        <w:pStyle w:val="SourceCode"/>
      </w:pPr>
      <w:r>
        <w:t xml:space="preserve">    return queued;</w:t>
      </w:r>
    </w:p>
    <w:p w14:paraId="1D408CE8" w14:textId="77777777" w:rsidR="003E24DD" w:rsidRDefault="00D5608F">
      <w:pPr>
        <w:pStyle w:val="SourceCode"/>
      </w:pPr>
      <w:r>
        <w:t>}</w:t>
      </w:r>
    </w:p>
    <w:p w14:paraId="506A552E" w14:textId="77777777" w:rsidR="003E24DD" w:rsidRDefault="003E24DD">
      <w:pPr>
        <w:pStyle w:val="SourceCode"/>
      </w:pPr>
    </w:p>
    <w:p w14:paraId="1A52A8B2" w14:textId="77777777" w:rsidR="003E24DD" w:rsidRDefault="00D5608F">
      <w:pPr>
        <w:pStyle w:val="SourceCode"/>
      </w:pPr>
      <w:r>
        <w:t>static enum MHD_Result handle_health(const struct Request *request)</w:t>
      </w:r>
    </w:p>
    <w:p w14:paraId="701E661D" w14:textId="77777777" w:rsidR="003E24DD" w:rsidRDefault="00D5608F">
      <w:pPr>
        <w:pStyle w:val="SourceCode"/>
      </w:pPr>
      <w:r>
        <w:t>{</w:t>
      </w:r>
    </w:p>
    <w:p w14:paraId="5940623E" w14:textId="77777777" w:rsidR="003E24DD" w:rsidRDefault="00D5608F">
      <w:pPr>
        <w:pStyle w:val="SourceCode"/>
      </w:pPr>
      <w:r>
        <w:t xml:space="preserve">    return send_json(request, 200, "{\"status\":\"ok\"}");</w:t>
      </w:r>
    </w:p>
    <w:p w14:paraId="1605BA2B" w14:textId="77777777" w:rsidR="003E24DD" w:rsidRDefault="00D5608F">
      <w:pPr>
        <w:pStyle w:val="SourceCode"/>
      </w:pPr>
      <w:r>
        <w:t>}</w:t>
      </w:r>
    </w:p>
    <w:p w14:paraId="74C3CEB2" w14:textId="77777777" w:rsidR="003E24DD" w:rsidRDefault="003E24DD">
      <w:pPr>
        <w:pStyle w:val="SourceCode"/>
      </w:pPr>
    </w:p>
    <w:p w14:paraId="16DD8305" w14:textId="77777777" w:rsidR="003E24DD" w:rsidRDefault="00D5608F">
      <w:pPr>
        <w:pStyle w:val="SourceCode"/>
      </w:pPr>
      <w:r>
        <w:t>// The route table: one check per route, then 404 for the rest.</w:t>
      </w:r>
    </w:p>
    <w:p w14:paraId="4AF81023" w14:textId="77777777" w:rsidR="003E24DD" w:rsidRDefault="00D5608F">
      <w:pPr>
        <w:pStyle w:val="SourceCode"/>
      </w:pPr>
      <w:r>
        <w:t>static enum MHD_Result route_request(const struct Request *request)</w:t>
      </w:r>
    </w:p>
    <w:p w14:paraId="298FE6D5" w14:textId="77777777" w:rsidR="003E24DD" w:rsidRDefault="00D5608F">
      <w:pPr>
        <w:pStyle w:val="SourceCode"/>
      </w:pPr>
      <w:r>
        <w:t>{</w:t>
      </w:r>
    </w:p>
    <w:p w14:paraId="1097443C" w14:textId="77777777" w:rsidR="003E24DD" w:rsidRDefault="00D5608F">
      <w:pPr>
        <w:pStyle w:val="SourceCode"/>
      </w:pPr>
      <w:r>
        <w:t xml:space="preserve">    if (strcmp(request-&gt;method, "GET") == 0 &amp;&amp;</w:t>
      </w:r>
    </w:p>
    <w:p w14:paraId="162176E2" w14:textId="77777777" w:rsidR="003E24DD" w:rsidRDefault="00D5608F">
      <w:pPr>
        <w:pStyle w:val="SourceCode"/>
      </w:pPr>
      <w:r>
        <w:t xml:space="preserve">        strcmp(request-&gt;path, API_PREFIX "/health") == 0) {</w:t>
      </w:r>
    </w:p>
    <w:p w14:paraId="1CDA81B6" w14:textId="77777777" w:rsidR="003E24DD" w:rsidRDefault="00D5608F">
      <w:pPr>
        <w:pStyle w:val="SourceCode"/>
      </w:pPr>
      <w:r>
        <w:t xml:space="preserve">        return handle_health(request);</w:t>
      </w:r>
    </w:p>
    <w:p w14:paraId="05AEF325" w14:textId="77777777" w:rsidR="003E24DD" w:rsidRDefault="00D5608F">
      <w:pPr>
        <w:pStyle w:val="SourceCode"/>
      </w:pPr>
      <w:r>
        <w:t xml:space="preserve">    }</w:t>
      </w:r>
    </w:p>
    <w:p w14:paraId="23B2859F" w14:textId="77777777" w:rsidR="003E24DD" w:rsidRDefault="00D5608F">
      <w:pPr>
        <w:pStyle w:val="SourceCode"/>
      </w:pPr>
      <w:r>
        <w:t xml:space="preserve">    return send_json(request, 404, NOT_FOUND_JSON);</w:t>
      </w:r>
    </w:p>
    <w:p w14:paraId="12BCDA90" w14:textId="77777777" w:rsidR="003E24DD" w:rsidRDefault="00D5608F">
      <w:pPr>
        <w:pStyle w:val="SourceCode"/>
      </w:pPr>
      <w:r>
        <w:t>}</w:t>
      </w:r>
    </w:p>
    <w:p w14:paraId="721989D2" w14:textId="77777777" w:rsidR="003E24DD" w:rsidRDefault="003E24DD">
      <w:pPr>
        <w:pStyle w:val="SourceCode"/>
      </w:pPr>
    </w:p>
    <w:p w14:paraId="58C93061" w14:textId="77777777" w:rsidR="003E24DD" w:rsidRDefault="00D5608F">
      <w:pPr>
        <w:pStyle w:val="SourceCode"/>
      </w:pPr>
      <w:r>
        <w:t>// libmicrohttpd calls this with the request's whole target, path and</w:t>
      </w:r>
    </w:p>
    <w:p w14:paraId="3951D314" w14:textId="77777777" w:rsidR="003E24DD" w:rsidRDefault="00D5608F">
      <w:pPr>
        <w:pStyle w:val="SourceCode"/>
      </w:pPr>
      <w:r>
        <w:t>// query, before it splits off the query. It must return a copy: malloc</w:t>
      </w:r>
    </w:p>
    <w:p w14:paraId="131B77F1" w14:textId="77777777" w:rsidR="003E24DD" w:rsidRDefault="00D5608F">
      <w:pPr>
        <w:pStyle w:val="SourceCode"/>
      </w:pPr>
      <w:r>
        <w:t>// sets aside memory for it (Volume 1, Chapter 9 teaches malloc and free),</w:t>
      </w:r>
    </w:p>
    <w:p w14:paraId="1FD50B94" w14:textId="77777777" w:rsidR="003E24DD" w:rsidRDefault="00D5608F">
      <w:pPr>
        <w:pStyle w:val="SourceCode"/>
      </w:pPr>
      <w:r>
        <w:t>// and the library keeps the copy as the request's request_state.</w:t>
      </w:r>
    </w:p>
    <w:p w14:paraId="4B29FAFE" w14:textId="77777777" w:rsidR="003E24DD" w:rsidRDefault="00D5608F">
      <w:pPr>
        <w:pStyle w:val="SourceCode"/>
      </w:pPr>
      <w:r>
        <w:t>static void *save_target(void *context, const char *uri,</w:t>
      </w:r>
    </w:p>
    <w:p w14:paraId="248EAE07" w14:textId="77777777" w:rsidR="003E24DD" w:rsidRDefault="00D5608F">
      <w:pPr>
        <w:pStyle w:val="SourceCode"/>
      </w:pPr>
      <w:r>
        <w:t xml:space="preserve">                         struct MHD_Connection *connection)</w:t>
      </w:r>
    </w:p>
    <w:p w14:paraId="10B70E86" w14:textId="77777777" w:rsidR="003E24DD" w:rsidRDefault="00D5608F">
      <w:pPr>
        <w:pStyle w:val="SourceCode"/>
      </w:pPr>
      <w:r>
        <w:t>{</w:t>
      </w:r>
    </w:p>
    <w:p w14:paraId="59B4E533" w14:textId="77777777" w:rsidR="003E24DD" w:rsidRDefault="00D5608F">
      <w:pPr>
        <w:pStyle w:val="SourceCode"/>
      </w:pPr>
      <w:r>
        <w:t xml:space="preserve">    (void) context;</w:t>
      </w:r>
    </w:p>
    <w:p w14:paraId="0BC9AA0D" w14:textId="77777777" w:rsidR="003E24DD" w:rsidRDefault="00D5608F">
      <w:pPr>
        <w:pStyle w:val="SourceCode"/>
      </w:pPr>
      <w:r>
        <w:t xml:space="preserve">    (void) connection;</w:t>
      </w:r>
    </w:p>
    <w:p w14:paraId="528D6400" w14:textId="77777777" w:rsidR="003E24DD" w:rsidRDefault="00D5608F">
      <w:pPr>
        <w:pStyle w:val="SourceCode"/>
      </w:pPr>
      <w:r>
        <w:t xml:space="preserve">    size_t length = strlen(uri);</w:t>
      </w:r>
    </w:p>
    <w:p w14:paraId="15424572" w14:textId="77777777" w:rsidR="003E24DD" w:rsidRDefault="00D5608F">
      <w:pPr>
        <w:pStyle w:val="SourceCode"/>
      </w:pPr>
      <w:r>
        <w:t xml:space="preserve">    char *copy = malloc(length + 1);</w:t>
      </w:r>
    </w:p>
    <w:p w14:paraId="2A6EDA0B" w14:textId="77777777" w:rsidR="003E24DD" w:rsidRDefault="00D5608F">
      <w:pPr>
        <w:pStyle w:val="SourceCode"/>
      </w:pPr>
      <w:r>
        <w:t xml:space="preserve">    if (copy != NULL) {</w:t>
      </w:r>
    </w:p>
    <w:p w14:paraId="79AF913D" w14:textId="77777777" w:rsidR="003E24DD" w:rsidRDefault="00D5608F">
      <w:pPr>
        <w:pStyle w:val="SourceCode"/>
      </w:pPr>
      <w:r>
        <w:t xml:space="preserve">        memcpy(copy, uri, length + 1);</w:t>
      </w:r>
    </w:p>
    <w:p w14:paraId="5F63C8AB" w14:textId="77777777" w:rsidR="003E24DD" w:rsidRDefault="00D5608F">
      <w:pPr>
        <w:pStyle w:val="SourceCode"/>
      </w:pPr>
      <w:r>
        <w:t xml:space="preserve">    }</w:t>
      </w:r>
    </w:p>
    <w:p w14:paraId="12163D89" w14:textId="77777777" w:rsidR="003E24DD" w:rsidRDefault="00D5608F">
      <w:pPr>
        <w:pStyle w:val="SourceCode"/>
      </w:pPr>
      <w:r>
        <w:t xml:space="preserve">    return copy;</w:t>
      </w:r>
    </w:p>
    <w:p w14:paraId="7A437C72" w14:textId="77777777" w:rsidR="003E24DD" w:rsidRDefault="00D5608F">
      <w:pPr>
        <w:pStyle w:val="SourceCode"/>
      </w:pPr>
      <w:r>
        <w:t>}</w:t>
      </w:r>
    </w:p>
    <w:p w14:paraId="0A0A0CCA" w14:textId="77777777" w:rsidR="003E24DD" w:rsidRDefault="003E24DD">
      <w:pPr>
        <w:pStyle w:val="SourceCode"/>
      </w:pPr>
    </w:p>
    <w:p w14:paraId="3E996019" w14:textId="77777777" w:rsidR="003E24DD" w:rsidRDefault="00D5608F">
      <w:pPr>
        <w:pStyle w:val="SourceCode"/>
      </w:pPr>
      <w:r>
        <w:t>// libmicrohttpd calls this when a request is finished; free gives the</w:t>
      </w:r>
    </w:p>
    <w:p w14:paraId="1D087A33" w14:textId="77777777" w:rsidR="003E24DD" w:rsidRDefault="00D5608F">
      <w:pPr>
        <w:pStyle w:val="SourceCode"/>
      </w:pPr>
      <w:r>
        <w:t>// copy's memory back, exactly once.</w:t>
      </w:r>
    </w:p>
    <w:p w14:paraId="6944A535" w14:textId="77777777" w:rsidR="003E24DD" w:rsidRDefault="00D5608F">
      <w:pPr>
        <w:pStyle w:val="SourceCode"/>
      </w:pPr>
      <w:r>
        <w:t>static void free_target(void *context, struct MHD_Connection *connection,</w:t>
      </w:r>
    </w:p>
    <w:p w14:paraId="0982C251" w14:textId="77777777" w:rsidR="003E24DD" w:rsidRDefault="00D5608F">
      <w:pPr>
        <w:pStyle w:val="SourceCode"/>
      </w:pPr>
      <w:r>
        <w:t xml:space="preserve">                        void **request_state,</w:t>
      </w:r>
    </w:p>
    <w:p w14:paraId="78654BA7" w14:textId="77777777" w:rsidR="003E24DD" w:rsidRDefault="00D5608F">
      <w:pPr>
        <w:pStyle w:val="SourceCode"/>
      </w:pPr>
      <w:r>
        <w:t xml:space="preserve">                        enum MHD_RequestTerminationCode reason)</w:t>
      </w:r>
    </w:p>
    <w:p w14:paraId="611448A4" w14:textId="77777777" w:rsidR="003E24DD" w:rsidRDefault="00D5608F">
      <w:pPr>
        <w:pStyle w:val="SourceCode"/>
      </w:pPr>
      <w:r>
        <w:t>{</w:t>
      </w:r>
    </w:p>
    <w:p w14:paraId="6233A8E6" w14:textId="77777777" w:rsidR="003E24DD" w:rsidRDefault="00D5608F">
      <w:pPr>
        <w:pStyle w:val="SourceCode"/>
      </w:pPr>
      <w:r>
        <w:t xml:space="preserve">    (void) context;</w:t>
      </w:r>
    </w:p>
    <w:p w14:paraId="72E359EA" w14:textId="77777777" w:rsidR="003E24DD" w:rsidRDefault="00D5608F">
      <w:pPr>
        <w:pStyle w:val="SourceCode"/>
      </w:pPr>
      <w:r>
        <w:t xml:space="preserve">    (void) connection;</w:t>
      </w:r>
    </w:p>
    <w:p w14:paraId="16FD6876" w14:textId="77777777" w:rsidR="003E24DD" w:rsidRDefault="00D5608F">
      <w:pPr>
        <w:pStyle w:val="SourceCode"/>
      </w:pPr>
      <w:r>
        <w:t xml:space="preserve">    (void) reason;</w:t>
      </w:r>
    </w:p>
    <w:p w14:paraId="129D337D" w14:textId="77777777" w:rsidR="003E24DD" w:rsidRDefault="00D5608F">
      <w:pPr>
        <w:pStyle w:val="SourceCode"/>
      </w:pPr>
      <w:r>
        <w:t xml:space="preserve">    free(*request_state);</w:t>
      </w:r>
    </w:p>
    <w:p w14:paraId="33CCF3DD" w14:textId="77777777" w:rsidR="003E24DD" w:rsidRDefault="00D5608F">
      <w:pPr>
        <w:pStyle w:val="SourceCode"/>
      </w:pPr>
      <w:r>
        <w:t xml:space="preserve">    *request_state = NULL;</w:t>
      </w:r>
    </w:p>
    <w:p w14:paraId="58B43AA1" w14:textId="77777777" w:rsidR="003E24DD" w:rsidRDefault="00D5608F">
      <w:pPr>
        <w:pStyle w:val="SourceCode"/>
      </w:pPr>
      <w:r>
        <w:t>}</w:t>
      </w:r>
    </w:p>
    <w:p w14:paraId="153A080F" w14:textId="77777777" w:rsidR="003E24DD" w:rsidRDefault="003E24DD">
      <w:pPr>
        <w:pStyle w:val="SourceCode"/>
      </w:pPr>
    </w:p>
    <w:p w14:paraId="6E53EB8E" w14:textId="77777777" w:rsidR="003E24DD" w:rsidRDefault="00D5608F">
      <w:pPr>
        <w:pStyle w:val="SourceCode"/>
      </w:pPr>
      <w:r>
        <w:t>// Remember, libmicrohttpd calls this once for every request; url is the</w:t>
      </w:r>
    </w:p>
    <w:p w14:paraId="2480AB10" w14:textId="77777777" w:rsidR="003E24DD" w:rsidRDefault="00D5608F">
      <w:pPr>
        <w:pStyle w:val="SourceCode"/>
      </w:pPr>
      <w:r>
        <w:t>// path alone; request_state holds save_target's copy, or NULL: then use url.</w:t>
      </w:r>
    </w:p>
    <w:p w14:paraId="772F3DAE" w14:textId="77777777" w:rsidR="003E24DD" w:rsidRDefault="00D5608F">
      <w:pPr>
        <w:pStyle w:val="SourceCode"/>
      </w:pPr>
      <w:r>
        <w:t>static enum MHD_Result answer_request(void *context,</w:t>
      </w:r>
    </w:p>
    <w:p w14:paraId="6A5E373E" w14:textId="77777777" w:rsidR="003E24DD" w:rsidRDefault="00D5608F">
      <w:pPr>
        <w:pStyle w:val="SourceCode"/>
      </w:pPr>
      <w:r>
        <w:t xml:space="preserve">                                      struct MHD_Connection *connection,</w:t>
      </w:r>
    </w:p>
    <w:p w14:paraId="3B7A2941" w14:textId="77777777" w:rsidR="003E24DD" w:rsidRDefault="00D5608F">
      <w:pPr>
        <w:pStyle w:val="SourceCode"/>
      </w:pPr>
      <w:r>
        <w:t xml:space="preserve">                                      const char *url, const char *method,</w:t>
      </w:r>
    </w:p>
    <w:p w14:paraId="588D7363" w14:textId="77777777" w:rsidR="003E24DD" w:rsidRDefault="00D5608F">
      <w:pPr>
        <w:pStyle w:val="SourceCode"/>
      </w:pPr>
      <w:r>
        <w:t xml:space="preserve">                                      const char *version,</w:t>
      </w:r>
    </w:p>
    <w:p w14:paraId="45906F76" w14:textId="77777777" w:rsidR="003E24DD" w:rsidRDefault="00D5608F">
      <w:pPr>
        <w:pStyle w:val="SourceCode"/>
      </w:pPr>
      <w:r>
        <w:t xml:space="preserve">                                      const char *upload_data,</w:t>
      </w:r>
    </w:p>
    <w:p w14:paraId="5110DB2E" w14:textId="77777777" w:rsidR="003E24DD" w:rsidRDefault="00D5608F">
      <w:pPr>
        <w:pStyle w:val="SourceCode"/>
      </w:pPr>
      <w:r>
        <w:t xml:space="preserve">                                      size_t *upload_data_size,</w:t>
      </w:r>
    </w:p>
    <w:p w14:paraId="0EB56156" w14:textId="77777777" w:rsidR="003E24DD" w:rsidRDefault="00D5608F">
      <w:pPr>
        <w:pStyle w:val="SourceCode"/>
      </w:pPr>
      <w:r>
        <w:t xml:space="preserve">                                      void **request_state)</w:t>
      </w:r>
    </w:p>
    <w:p w14:paraId="5F63C9C0" w14:textId="77777777" w:rsidR="003E24DD" w:rsidRDefault="00D5608F">
      <w:pPr>
        <w:pStyle w:val="SourceCode"/>
      </w:pPr>
      <w:r>
        <w:t>{</w:t>
      </w:r>
    </w:p>
    <w:p w14:paraId="123FBCB8" w14:textId="77777777" w:rsidR="003E24DD" w:rsidRDefault="00D5608F">
      <w:pPr>
        <w:pStyle w:val="SourceCode"/>
      </w:pPr>
      <w:r>
        <w:t xml:space="preserve">    (void) context;</w:t>
      </w:r>
    </w:p>
    <w:p w14:paraId="32379CE3" w14:textId="77777777" w:rsidR="003E24DD" w:rsidRDefault="00D5608F">
      <w:pPr>
        <w:pStyle w:val="SourceCode"/>
      </w:pPr>
      <w:r>
        <w:t xml:space="preserve">    (void) version;</w:t>
      </w:r>
    </w:p>
    <w:p w14:paraId="1A8A733B" w14:textId="77777777" w:rsidR="003E24DD" w:rsidRDefault="00D5608F">
      <w:pPr>
        <w:pStyle w:val="SourceCode"/>
      </w:pPr>
      <w:r>
        <w:t xml:space="preserve">    (void) upload_data;</w:t>
      </w:r>
    </w:p>
    <w:p w14:paraId="4C734BD7" w14:textId="77777777" w:rsidR="003E24DD" w:rsidRDefault="00D5608F">
      <w:pPr>
        <w:pStyle w:val="SourceCode"/>
      </w:pPr>
      <w:r>
        <w:t xml:space="preserve">    (void) upload_data_size;</w:t>
      </w:r>
    </w:p>
    <w:p w14:paraId="7E3153CA" w14:textId="77777777" w:rsidR="003E24DD" w:rsidRDefault="00D5608F">
      <w:pPr>
        <w:pStyle w:val="SourceCode"/>
      </w:pPr>
      <w:r>
        <w:t xml:space="preserve">    const char *target = *request_state;</w:t>
      </w:r>
    </w:p>
    <w:p w14:paraId="456860AC" w14:textId="77777777" w:rsidR="003E24DD" w:rsidRDefault="00D5608F">
      <w:pPr>
        <w:pStyle w:val="SourceCode"/>
      </w:pPr>
      <w:r>
        <w:t xml:space="preserve">    if (target == NULL) {</w:t>
      </w:r>
    </w:p>
    <w:p w14:paraId="50517CBA" w14:textId="77777777" w:rsidR="003E24DD" w:rsidRDefault="00D5608F">
      <w:pPr>
        <w:pStyle w:val="SourceCode"/>
      </w:pPr>
      <w:r>
        <w:t xml:space="preserve">        target = url;</w:t>
      </w:r>
    </w:p>
    <w:p w14:paraId="612AC808" w14:textId="77777777" w:rsidR="003E24DD" w:rsidRDefault="00D5608F">
      <w:pPr>
        <w:pStyle w:val="SourceCode"/>
      </w:pPr>
      <w:r>
        <w:t xml:space="preserve">    }</w:t>
      </w:r>
    </w:p>
    <w:p w14:paraId="4148BA4A" w14:textId="77777777" w:rsidR="003E24DD" w:rsidRDefault="00D5608F">
      <w:pPr>
        <w:pStyle w:val="SourceCode"/>
      </w:pPr>
      <w:r>
        <w:t xml:space="preserve">    struct Request request = {connection, method, url, target};</w:t>
      </w:r>
    </w:p>
    <w:p w14:paraId="1E1F8B7E" w14:textId="77777777" w:rsidR="003E24DD" w:rsidRDefault="00D5608F">
      <w:pPr>
        <w:pStyle w:val="SourceCode"/>
      </w:pPr>
      <w:r>
        <w:t xml:space="preserve">    return route_request(&amp;request);</w:t>
      </w:r>
    </w:p>
    <w:p w14:paraId="3B3715C0" w14:textId="77777777" w:rsidR="003E24DD" w:rsidRDefault="00D5608F">
      <w:pPr>
        <w:pStyle w:val="SourceCode"/>
      </w:pPr>
      <w:r>
        <w:t>}</w:t>
      </w:r>
    </w:p>
    <w:p w14:paraId="4B4A2A56" w14:textId="77777777" w:rsidR="003E24DD" w:rsidRDefault="003E24DD">
      <w:pPr>
        <w:pStyle w:val="SourceCode"/>
      </w:pPr>
    </w:p>
    <w:p w14:paraId="7746F8EF" w14:textId="77777777" w:rsidR="003E24DD" w:rsidRDefault="00D5608F">
      <w:pPr>
        <w:pStyle w:val="SourceCode"/>
      </w:pPr>
      <w:r>
        <w:t>// Read a small text file whole; 1 on success. Remember, feof: end reached.</w:t>
      </w:r>
    </w:p>
    <w:p w14:paraId="78C8E4E7" w14:textId="77777777" w:rsidR="003E24DD" w:rsidRDefault="00D5608F">
      <w:pPr>
        <w:pStyle w:val="SourceCode"/>
      </w:pPr>
      <w:r>
        <w:t>static int read_text_file(const char *path, char *contents, size_t size)</w:t>
      </w:r>
    </w:p>
    <w:p w14:paraId="4E026A54" w14:textId="77777777" w:rsidR="003E24DD" w:rsidRDefault="00D5608F">
      <w:pPr>
        <w:pStyle w:val="SourceCode"/>
      </w:pPr>
      <w:r>
        <w:t>{</w:t>
      </w:r>
    </w:p>
    <w:p w14:paraId="4DB5EE75" w14:textId="77777777" w:rsidR="003E24DD" w:rsidRDefault="00D5608F">
      <w:pPr>
        <w:pStyle w:val="SourceCode"/>
      </w:pPr>
      <w:r>
        <w:t xml:space="preserve">    FILE *file = fopen(path, "rb");</w:t>
      </w:r>
    </w:p>
    <w:p w14:paraId="5789E574" w14:textId="77777777" w:rsidR="003E24DD" w:rsidRDefault="00D5608F">
      <w:pPr>
        <w:pStyle w:val="SourceCode"/>
      </w:pPr>
      <w:r>
        <w:t xml:space="preserve">    if (file == NULL) {</w:t>
      </w:r>
    </w:p>
    <w:p w14:paraId="60348302" w14:textId="77777777" w:rsidR="003E24DD" w:rsidRDefault="00D5608F">
      <w:pPr>
        <w:pStyle w:val="SourceCode"/>
      </w:pPr>
      <w:r>
        <w:t xml:space="preserve">        return 0;</w:t>
      </w:r>
    </w:p>
    <w:p w14:paraId="5992C4D5" w14:textId="77777777" w:rsidR="003E24DD" w:rsidRDefault="00D5608F">
      <w:pPr>
        <w:pStyle w:val="SourceCode"/>
      </w:pPr>
      <w:r>
        <w:t xml:space="preserve">    }</w:t>
      </w:r>
    </w:p>
    <w:p w14:paraId="6E9608CD" w14:textId="77777777" w:rsidR="003E24DD" w:rsidRDefault="00D5608F">
      <w:pPr>
        <w:pStyle w:val="SourceCode"/>
      </w:pPr>
      <w:r>
        <w:t xml:space="preserve">    size_t length = fread(contents, 1, size - 1, file);</w:t>
      </w:r>
    </w:p>
    <w:p w14:paraId="0CDC901F" w14:textId="77777777" w:rsidR="003E24DD" w:rsidRDefault="00D5608F">
      <w:pPr>
        <w:pStyle w:val="SourceCode"/>
      </w:pPr>
      <w:r>
        <w:t xml:space="preserve">    int fits = feof(file);</w:t>
      </w:r>
    </w:p>
    <w:p w14:paraId="04919B41" w14:textId="77777777" w:rsidR="003E24DD" w:rsidRDefault="00D5608F">
      <w:pPr>
        <w:pStyle w:val="SourceCode"/>
      </w:pPr>
      <w:r>
        <w:t xml:space="preserve">    fclose(file);</w:t>
      </w:r>
    </w:p>
    <w:p w14:paraId="60FDC39C" w14:textId="77777777" w:rsidR="003E24DD" w:rsidRDefault="00D5608F">
      <w:pPr>
        <w:pStyle w:val="SourceCode"/>
      </w:pPr>
      <w:r>
        <w:t xml:space="preserve">    contents[length] = '\0';</w:t>
      </w:r>
    </w:p>
    <w:p w14:paraId="02461DF4" w14:textId="77777777" w:rsidR="003E24DD" w:rsidRDefault="00D5608F">
      <w:pPr>
        <w:pStyle w:val="SourceCode"/>
      </w:pPr>
      <w:r>
        <w:t xml:space="preserve">    return fits;</w:t>
      </w:r>
    </w:p>
    <w:p w14:paraId="56F7CACB" w14:textId="77777777" w:rsidR="003E24DD" w:rsidRDefault="00D5608F">
      <w:pPr>
        <w:pStyle w:val="SourceCode"/>
      </w:pPr>
      <w:r>
        <w:t>}</w:t>
      </w:r>
    </w:p>
    <w:p w14:paraId="7B2BAD94" w14:textId="77777777" w:rsidR="003E24DD" w:rsidRDefault="003E24DD">
      <w:pPr>
        <w:pStyle w:val="SourceCode"/>
      </w:pPr>
    </w:p>
    <w:p w14:paraId="55AF03D2" w14:textId="77777777" w:rsidR="003E24DD" w:rsidRDefault="00D5608F">
      <w:pPr>
        <w:pStyle w:val="SourceCode"/>
      </w:pPr>
      <w:r>
        <w:t>static void report_start_failure(const char *reason)</w:t>
      </w:r>
    </w:p>
    <w:p w14:paraId="36326F46" w14:textId="77777777" w:rsidR="003E24DD" w:rsidRDefault="00D5608F">
      <w:pPr>
        <w:pStyle w:val="SourceCode"/>
      </w:pPr>
      <w:r>
        <w:t>{</w:t>
      </w:r>
    </w:p>
    <w:p w14:paraId="47E39E0E" w14:textId="77777777" w:rsidR="003E24DD" w:rsidRDefault="00D5608F">
      <w:pPr>
        <w:pStyle w:val="SourceCode"/>
      </w:pPr>
      <w:r>
        <w:t xml:space="preserve">    fprintf(stderr, "Error: could not start the server on %s:%d\n", HOST,</w:t>
      </w:r>
    </w:p>
    <w:p w14:paraId="02335FD3" w14:textId="77777777" w:rsidR="003E24DD" w:rsidRDefault="00D5608F">
      <w:pPr>
        <w:pStyle w:val="SourceCode"/>
      </w:pPr>
      <w:r>
        <w:t xml:space="preserve">            HTTPS_PORT);</w:t>
      </w:r>
    </w:p>
    <w:p w14:paraId="07EFC1E0" w14:textId="77777777" w:rsidR="003E24DD" w:rsidRDefault="00D5608F">
      <w:pPr>
        <w:pStyle w:val="SourceCode"/>
      </w:pPr>
      <w:r>
        <w:t xml:space="preserve">    fprintf(stderr, "Reason: %s\n", reason);</w:t>
      </w:r>
    </w:p>
    <w:p w14:paraId="13ED65E7" w14:textId="77777777" w:rsidR="003E24DD" w:rsidRDefault="00D5608F">
      <w:pPr>
        <w:pStyle w:val="SourceCode"/>
      </w:pPr>
      <w:r>
        <w:t>}</w:t>
      </w:r>
    </w:p>
    <w:p w14:paraId="156B09E1" w14:textId="77777777" w:rsidR="003E24DD" w:rsidRDefault="003E24DD">
      <w:pPr>
        <w:pStyle w:val="SourceCode"/>
      </w:pPr>
    </w:p>
    <w:p w14:paraId="4666C575" w14:textId="77777777" w:rsidR="003E24DD" w:rsidRDefault="00D5608F">
      <w:pPr>
        <w:pStyle w:val="SourceCode"/>
      </w:pPr>
      <w:r>
        <w:t>int main(void)</w:t>
      </w:r>
    </w:p>
    <w:p w14:paraId="6FB1EAFC" w14:textId="77777777" w:rsidR="003E24DD" w:rsidRDefault="00D5608F">
      <w:pPr>
        <w:pStyle w:val="SourceCode"/>
      </w:pPr>
      <w:r>
        <w:t>{</w:t>
      </w:r>
    </w:p>
    <w:p w14:paraId="1790C707" w14:textId="77777777" w:rsidR="003E24DD" w:rsidRDefault="00D5608F">
      <w:pPr>
        <w:pStyle w:val="SourceCode"/>
      </w:pPr>
      <w:r>
        <w:t xml:space="preserve">    // Remember, libmicrohttpd takes the certificate and the key as text.</w:t>
      </w:r>
    </w:p>
    <w:p w14:paraId="2830063A" w14:textId="77777777" w:rsidR="003E24DD" w:rsidRDefault="00D5608F">
      <w:pPr>
        <w:pStyle w:val="SourceCode"/>
      </w:pPr>
      <w:r>
        <w:t xml:space="preserve">    char certificate[PEM_SIZE];</w:t>
      </w:r>
    </w:p>
    <w:p w14:paraId="556B98C4" w14:textId="77777777" w:rsidR="003E24DD" w:rsidRDefault="00D5608F">
      <w:pPr>
        <w:pStyle w:val="SourceCode"/>
      </w:pPr>
      <w:r>
        <w:t xml:space="preserve">    char key[PEM_SIZE];</w:t>
      </w:r>
    </w:p>
    <w:p w14:paraId="1BD06BCD" w14:textId="77777777" w:rsidR="003E24DD" w:rsidRDefault="00D5608F">
      <w:pPr>
        <w:pStyle w:val="SourceCode"/>
      </w:pPr>
      <w:r>
        <w:t xml:space="preserve">    if (!read_text_file(CERTIFICATE_FILE, certificate, sizeof certificate)) {</w:t>
      </w:r>
    </w:p>
    <w:p w14:paraId="25C44DB9" w14:textId="77777777" w:rsidR="003E24DD" w:rsidRDefault="00D5608F">
      <w:pPr>
        <w:pStyle w:val="SourceCode"/>
      </w:pPr>
      <w:r>
        <w:t xml:space="preserve">        report_start_failure("could not read " CERTIFICATE_FILE);</w:t>
      </w:r>
    </w:p>
    <w:p w14:paraId="76E67929" w14:textId="77777777" w:rsidR="003E24DD" w:rsidRDefault="00D5608F">
      <w:pPr>
        <w:pStyle w:val="SourceCode"/>
      </w:pPr>
      <w:r>
        <w:t xml:space="preserve">        return 1;</w:t>
      </w:r>
    </w:p>
    <w:p w14:paraId="02C31AA0" w14:textId="77777777" w:rsidR="003E24DD" w:rsidRDefault="00D5608F">
      <w:pPr>
        <w:pStyle w:val="SourceCode"/>
      </w:pPr>
      <w:r>
        <w:t xml:space="preserve">    }</w:t>
      </w:r>
    </w:p>
    <w:p w14:paraId="11E12200" w14:textId="77777777" w:rsidR="003E24DD" w:rsidRDefault="00D5608F">
      <w:pPr>
        <w:pStyle w:val="SourceCode"/>
      </w:pPr>
      <w:r>
        <w:t xml:space="preserve">    if (!read_text_file(KEY_FILE, key, sizeof key)) {</w:t>
      </w:r>
    </w:p>
    <w:p w14:paraId="04E2247C" w14:textId="77777777" w:rsidR="003E24DD" w:rsidRDefault="00D5608F">
      <w:pPr>
        <w:pStyle w:val="SourceCode"/>
      </w:pPr>
      <w:r>
        <w:t xml:space="preserve">        report_start_failure("could not read " KEY_FILE);</w:t>
      </w:r>
    </w:p>
    <w:p w14:paraId="729E624A" w14:textId="77777777" w:rsidR="003E24DD" w:rsidRDefault="00D5608F">
      <w:pPr>
        <w:pStyle w:val="SourceCode"/>
      </w:pPr>
      <w:r>
        <w:t xml:space="preserve">        return 1;</w:t>
      </w:r>
    </w:p>
    <w:p w14:paraId="412DA865" w14:textId="77777777" w:rsidR="003E24DD" w:rsidRDefault="00D5608F">
      <w:pPr>
        <w:pStyle w:val="SourceCode"/>
      </w:pPr>
      <w:r>
        <w:t xml:space="preserve">    }</w:t>
      </w:r>
    </w:p>
    <w:p w14:paraId="0FA1F9BE" w14:textId="77777777" w:rsidR="003E24DD" w:rsidRDefault="003E24DD">
      <w:pPr>
        <w:pStyle w:val="SourceCode"/>
      </w:pPr>
    </w:p>
    <w:p w14:paraId="53F6B9B3" w14:textId="77777777" w:rsidR="003E24DD" w:rsidRDefault="00D5608F">
      <w:pPr>
        <w:pStyle w:val="SourceCode"/>
      </w:pPr>
      <w:r>
        <w:t xml:space="preserve">    // Remember, sockaddr_in holds the address and port to listen on.</w:t>
      </w:r>
    </w:p>
    <w:p w14:paraId="3B3EF366" w14:textId="77777777" w:rsidR="003E24DD" w:rsidRDefault="00D5608F">
      <w:pPr>
        <w:pStyle w:val="SourceCode"/>
      </w:pPr>
      <w:r>
        <w:t xml:space="preserve">    struct sockaddr_in address;</w:t>
      </w:r>
    </w:p>
    <w:p w14:paraId="790C750E" w14:textId="77777777" w:rsidR="003E24DD" w:rsidRDefault="00D5608F">
      <w:pPr>
        <w:pStyle w:val="SourceCode"/>
      </w:pPr>
      <w:r>
        <w:t xml:space="preserve">    memset(&amp;address, 0, sizeof address);</w:t>
      </w:r>
    </w:p>
    <w:p w14:paraId="6DF39497" w14:textId="77777777" w:rsidR="003E24DD" w:rsidRDefault="00D5608F">
      <w:pPr>
        <w:pStyle w:val="SourceCode"/>
      </w:pPr>
      <w:r>
        <w:t xml:space="preserve">    address.sin_family = AF_INET;</w:t>
      </w:r>
    </w:p>
    <w:p w14:paraId="34986476" w14:textId="77777777" w:rsidR="003E24DD" w:rsidRDefault="00D5608F">
      <w:pPr>
        <w:pStyle w:val="SourceCode"/>
      </w:pPr>
      <w:r>
        <w:t xml:space="preserve">    address.sin_port = htons(HTTPS_PORT);</w:t>
      </w:r>
    </w:p>
    <w:p w14:paraId="5552C33B" w14:textId="77777777" w:rsidR="003E24DD" w:rsidRDefault="00D5608F">
      <w:pPr>
        <w:pStyle w:val="SourceCode"/>
      </w:pPr>
      <w:r>
        <w:t xml:space="preserve">    inet_pton(AF_INET, HOST, &amp;address.sin_addr);</w:t>
      </w:r>
    </w:p>
    <w:p w14:paraId="63188965" w14:textId="77777777" w:rsidR="003E24DD" w:rsidRDefault="003E24DD">
      <w:pPr>
        <w:pStyle w:val="SourceCode"/>
      </w:pPr>
    </w:p>
    <w:p w14:paraId="3F5BD529" w14:textId="77777777" w:rsidR="003E24DD" w:rsidRDefault="00D5608F">
      <w:pPr>
        <w:pStyle w:val="SourceCode"/>
      </w:pPr>
      <w:r>
        <w:t xml:space="preserve">    // Remember, MHD_USE_TLS turns on HTTPS, and each connection gets a thread.</w:t>
      </w:r>
    </w:p>
    <w:p w14:paraId="410D6E32" w14:textId="77777777" w:rsidR="003E24DD" w:rsidRDefault="00D5608F">
      <w:pPr>
        <w:pStyle w:val="SourceCode"/>
      </w:pPr>
      <w:r>
        <w:t xml:space="preserve">    // The last two options hand the library save_target and free_target.</w:t>
      </w:r>
    </w:p>
    <w:p w14:paraId="3B494802" w14:textId="77777777" w:rsidR="003E24DD" w:rsidRDefault="00D5608F">
      <w:pPr>
        <w:pStyle w:val="SourceCode"/>
      </w:pPr>
      <w:r>
        <w:t xml:space="preserve">    struct MHD_Daemon *daemon = MHD_start_daemon(</w:t>
      </w:r>
    </w:p>
    <w:p w14:paraId="055C5863" w14:textId="77777777" w:rsidR="003E24DD" w:rsidRDefault="00D5608F">
      <w:pPr>
        <w:pStyle w:val="SourceCode"/>
      </w:pPr>
      <w:r>
        <w:t xml:space="preserve">        MHD_USE_TLS | MHD_USE_INTERNAL_POLLING_THREAD |</w:t>
      </w:r>
    </w:p>
    <w:p w14:paraId="42B77168" w14:textId="77777777" w:rsidR="003E24DD" w:rsidRDefault="00D5608F">
      <w:pPr>
        <w:pStyle w:val="SourceCode"/>
      </w:pPr>
      <w:r>
        <w:t xml:space="preserve">            MHD_USE_THREAD_PER_CONNECTION,</w:t>
      </w:r>
    </w:p>
    <w:p w14:paraId="12867967" w14:textId="77777777" w:rsidR="003E24DD" w:rsidRDefault="00D5608F">
      <w:pPr>
        <w:pStyle w:val="SourceCode"/>
      </w:pPr>
      <w:r>
        <w:t xml:space="preserve">        HTTPS_PORT, NULL, NULL, answer_request, NULL,</w:t>
      </w:r>
    </w:p>
    <w:p w14:paraId="4BEC16FF" w14:textId="77777777" w:rsidR="003E24DD" w:rsidRDefault="00D5608F">
      <w:pPr>
        <w:pStyle w:val="SourceCode"/>
      </w:pPr>
      <w:r>
        <w:t xml:space="preserve">        MHD_OPTION_SOCK_ADDR_LEN, (socklen_t) sizeof address,</w:t>
      </w:r>
    </w:p>
    <w:p w14:paraId="3B3AFF6A" w14:textId="77777777" w:rsidR="003E24DD" w:rsidRDefault="00D5608F">
      <w:pPr>
        <w:pStyle w:val="SourceCode"/>
      </w:pPr>
      <w:r>
        <w:t xml:space="preserve">        (const struct sockaddr *) &amp;address,</w:t>
      </w:r>
    </w:p>
    <w:p w14:paraId="616569FC" w14:textId="77777777" w:rsidR="003E24DD" w:rsidRDefault="00D5608F">
      <w:pPr>
        <w:pStyle w:val="SourceCode"/>
      </w:pPr>
      <w:r>
        <w:t xml:space="preserve">        MHD_OPTION_HTTPS_MEM_CERT, certificate,</w:t>
      </w:r>
    </w:p>
    <w:p w14:paraId="0A9FD8A5" w14:textId="77777777" w:rsidR="003E24DD" w:rsidRDefault="00D5608F">
      <w:pPr>
        <w:pStyle w:val="SourceCode"/>
      </w:pPr>
      <w:r>
        <w:t xml:space="preserve">        MHD_OPTION_HTTPS_MEM_KEY, key,</w:t>
      </w:r>
    </w:p>
    <w:p w14:paraId="3146DB3A" w14:textId="77777777" w:rsidR="003E24DD" w:rsidRDefault="00D5608F">
      <w:pPr>
        <w:pStyle w:val="SourceCode"/>
      </w:pPr>
      <w:r>
        <w:t xml:space="preserve">        MHD_OPTION_URI_LOG_CALLBACK, save_target, NULL,</w:t>
      </w:r>
    </w:p>
    <w:p w14:paraId="06551D23" w14:textId="77777777" w:rsidR="003E24DD" w:rsidRDefault="00D5608F">
      <w:pPr>
        <w:pStyle w:val="SourceCode"/>
      </w:pPr>
      <w:r>
        <w:t xml:space="preserve">        MHD_OPTION_NOTIFY_COMPLETED, free_target, NULL,</w:t>
      </w:r>
    </w:p>
    <w:p w14:paraId="0A4B6BC2" w14:textId="77777777" w:rsidR="003E24DD" w:rsidRDefault="00D5608F">
      <w:pPr>
        <w:pStyle w:val="SourceCode"/>
      </w:pPr>
      <w:r>
        <w:t xml:space="preserve">        MHD_OPTION_END);</w:t>
      </w:r>
    </w:p>
    <w:p w14:paraId="0A71B31E" w14:textId="77777777" w:rsidR="003E24DD" w:rsidRDefault="00D5608F">
      <w:pPr>
        <w:pStyle w:val="SourceCode"/>
      </w:pPr>
      <w:r>
        <w:t xml:space="preserve">    // MHD_start_daemon returns NULL when it cannot start, for example when</w:t>
      </w:r>
    </w:p>
    <w:p w14:paraId="46F13DDF" w14:textId="77777777" w:rsidR="003E24DD" w:rsidRDefault="00D5608F">
      <w:pPr>
        <w:pStyle w:val="SourceCode"/>
      </w:pPr>
      <w:r>
        <w:t xml:space="preserve">    // another program already listens on the port.</w:t>
      </w:r>
    </w:p>
    <w:p w14:paraId="2FDF61CA" w14:textId="77777777" w:rsidR="003E24DD" w:rsidRDefault="00D5608F">
      <w:pPr>
        <w:pStyle w:val="SourceCode"/>
      </w:pPr>
      <w:r>
        <w:t xml:space="preserve">    if (daemon == NULL) {</w:t>
      </w:r>
    </w:p>
    <w:p w14:paraId="27B74AB1" w14:textId="77777777" w:rsidR="003E24DD" w:rsidRDefault="00D5608F">
      <w:pPr>
        <w:pStyle w:val="SourceCode"/>
      </w:pPr>
      <w:r>
        <w:t xml:space="preserve">        report_start_failure("the port is in use, or the certificate or "</w:t>
      </w:r>
    </w:p>
    <w:p w14:paraId="3DB926A4" w14:textId="77777777" w:rsidR="003E24DD" w:rsidRDefault="00D5608F">
      <w:pPr>
        <w:pStyle w:val="SourceCode"/>
      </w:pPr>
      <w:r>
        <w:t xml:space="preserve">                             "key is not valid");</w:t>
      </w:r>
    </w:p>
    <w:p w14:paraId="030C4037" w14:textId="77777777" w:rsidR="003E24DD" w:rsidRDefault="00D5608F">
      <w:pPr>
        <w:pStyle w:val="SourceCode"/>
      </w:pPr>
      <w:r>
        <w:t xml:space="preserve">        return 1;</w:t>
      </w:r>
    </w:p>
    <w:p w14:paraId="08084145" w14:textId="77777777" w:rsidR="003E24DD" w:rsidRDefault="00D5608F">
      <w:pPr>
        <w:pStyle w:val="SourceCode"/>
      </w:pPr>
      <w:r>
        <w:t xml:space="preserve">    }</w:t>
      </w:r>
    </w:p>
    <w:p w14:paraId="3FBCABE4" w14:textId="77777777" w:rsidR="003E24DD" w:rsidRDefault="00D5608F">
      <w:pPr>
        <w:pStyle w:val="SourceCode"/>
      </w:pPr>
      <w:r>
        <w:t xml:space="preserve">    printf("Listening on https://%s:%d\n", HOST, HTTPS_PORT);</w:t>
      </w:r>
    </w:p>
    <w:p w14:paraId="441B20A9" w14:textId="77777777" w:rsidR="003E24DD" w:rsidRDefault="00D5608F">
      <w:pPr>
        <w:pStyle w:val="SourceCode"/>
      </w:pPr>
      <w:r>
        <w:t xml:space="preserve">    fflush(stdout);</w:t>
      </w:r>
    </w:p>
    <w:p w14:paraId="5FC0D1F4" w14:textId="77777777" w:rsidR="003E24DD" w:rsidRDefault="00D5608F">
      <w:pPr>
        <w:pStyle w:val="SourceCode"/>
      </w:pPr>
      <w:r>
        <w:t xml:space="preserve">    // Remember, main waits for a line: Ctrl+C (or Enter) stops it.</w:t>
      </w:r>
    </w:p>
    <w:p w14:paraId="03436053" w14:textId="77777777" w:rsidR="003E24DD" w:rsidRDefault="00D5608F">
      <w:pPr>
        <w:pStyle w:val="SourceCode"/>
      </w:pPr>
      <w:r>
        <w:t xml:space="preserve">    (void) getchar();</w:t>
      </w:r>
    </w:p>
    <w:p w14:paraId="4AD30C18" w14:textId="77777777" w:rsidR="003E24DD" w:rsidRDefault="00D5608F">
      <w:pPr>
        <w:pStyle w:val="SourceCode"/>
        <w:keepNext/>
      </w:pPr>
      <w:r>
        <w:t xml:space="preserve">    MHD_stop_daemon(daemon);</w:t>
      </w:r>
    </w:p>
    <w:p w14:paraId="1D83DA8D" w14:textId="77777777" w:rsidR="003E24DD" w:rsidRDefault="00D5608F">
      <w:pPr>
        <w:pStyle w:val="SourceCode"/>
        <w:keepNext/>
      </w:pPr>
      <w:r>
        <w:t xml:space="preserve">    return 0;</w:t>
      </w:r>
    </w:p>
    <w:p w14:paraId="666417EE" w14:textId="77777777" w:rsidR="003E24DD" w:rsidRDefault="00D5608F">
      <w:pPr>
        <w:pStyle w:val="SourceCode"/>
      </w:pPr>
      <w:r>
        <w:t>}</w:t>
      </w:r>
    </w:p>
    <w:p w14:paraId="28F6F4F5" w14:textId="77777777" w:rsidR="003E24DD" w:rsidRDefault="003E24DD">
      <w:pPr>
        <w:keepNext/>
      </w:pPr>
    </w:p>
    <w:p w14:paraId="25201945" w14:textId="77777777" w:rsidR="003E24DD" w:rsidRDefault="00D5608F">
      <w:pPr>
        <w:pStyle w:val="Heading3"/>
      </w:pPr>
      <w:r>
        <w:t>c/client.c</w:t>
      </w:r>
    </w:p>
    <w:p w14:paraId="5B7643BB" w14:textId="77777777" w:rsidR="003E24DD" w:rsidRDefault="00D5608F">
      <w:pPr>
        <w:pStyle w:val="SourceCode"/>
        <w:keepNext/>
      </w:pPr>
      <w:r>
        <w:t>// Lesson 6.0: call the server's health endpoint, trusting only the course</w:t>
      </w:r>
    </w:p>
    <w:p w14:paraId="63114AB4" w14:textId="77777777" w:rsidR="003E24DD" w:rsidRDefault="00D5608F">
      <w:pPr>
        <w:pStyle w:val="SourceCode"/>
        <w:keepNext/>
      </w:pPr>
      <w:r>
        <w:t>// certificate authority.</w:t>
      </w:r>
    </w:p>
    <w:p w14:paraId="296BB934" w14:textId="77777777" w:rsidR="003E24DD" w:rsidRDefault="00D5608F">
      <w:pPr>
        <w:pStyle w:val="SourceCode"/>
      </w:pPr>
      <w:r>
        <w:t>#include &lt;stdio.h&gt;</w:t>
      </w:r>
    </w:p>
    <w:p w14:paraId="24ACC341" w14:textId="77777777" w:rsidR="003E24DD" w:rsidRDefault="00D5608F">
      <w:pPr>
        <w:pStyle w:val="SourceCode"/>
      </w:pPr>
      <w:r>
        <w:t>#include &lt;string.h&gt;</w:t>
      </w:r>
    </w:p>
    <w:p w14:paraId="12CB5368" w14:textId="77777777" w:rsidR="003E24DD" w:rsidRDefault="003E24DD">
      <w:pPr>
        <w:pStyle w:val="SourceCode"/>
      </w:pPr>
    </w:p>
    <w:p w14:paraId="1D4B7880" w14:textId="77777777" w:rsidR="003E24DD" w:rsidRDefault="00D5608F">
      <w:pPr>
        <w:pStyle w:val="SourceCode"/>
      </w:pPr>
      <w:r>
        <w:t>#include &lt;curl/curl.h&gt;</w:t>
      </w:r>
    </w:p>
    <w:p w14:paraId="735A976B" w14:textId="77777777" w:rsidR="003E24DD" w:rsidRDefault="00D5608F">
      <w:pPr>
        <w:pStyle w:val="SourceCode"/>
      </w:pPr>
      <w:r>
        <w:t>// Remember, C joins strings written side by side, as in API_BASE "/health".</w:t>
      </w:r>
    </w:p>
    <w:p w14:paraId="756FEAAA" w14:textId="77777777" w:rsidR="003E24DD" w:rsidRDefault="00D5608F">
      <w:pPr>
        <w:pStyle w:val="SourceCode"/>
      </w:pPr>
      <w:r>
        <w:t>#define API_BASE "https://127.0.0.1:8765/api/v1"</w:t>
      </w:r>
    </w:p>
    <w:p w14:paraId="618A7344" w14:textId="77777777" w:rsidR="003E24DD" w:rsidRDefault="00D5608F">
      <w:pPr>
        <w:pStyle w:val="SourceCode"/>
      </w:pPr>
      <w:r>
        <w:t>#define CA_FILE "certs/spa-ca.pem"</w:t>
      </w:r>
    </w:p>
    <w:p w14:paraId="1774ED1E" w14:textId="77777777" w:rsidR="003E24DD" w:rsidRDefault="00D5608F">
      <w:pPr>
        <w:pStyle w:val="SourceCode"/>
      </w:pPr>
      <w:r>
        <w:t>#define TIMEOUT_SECONDS 10</w:t>
      </w:r>
    </w:p>
    <w:p w14:paraId="7BB96393" w14:textId="77777777" w:rsidR="003E24DD" w:rsidRDefault="00D5608F">
      <w:pPr>
        <w:pStyle w:val="SourceCode"/>
      </w:pPr>
      <w:r>
        <w:t>#define BODY_SIZE 4096</w:t>
      </w:r>
    </w:p>
    <w:p w14:paraId="122DE9C7" w14:textId="77777777" w:rsidR="003E24DD" w:rsidRDefault="003E24DD">
      <w:pPr>
        <w:pStyle w:val="SourceCode"/>
      </w:pPr>
    </w:p>
    <w:p w14:paraId="066E3603" w14:textId="77777777" w:rsidR="003E24DD" w:rsidRDefault="00D5608F">
      <w:pPr>
        <w:pStyle w:val="SourceCode"/>
      </w:pPr>
      <w:r>
        <w:t>// Remember, libcurl calls this for each piece of the body; returning</w:t>
      </w:r>
    </w:p>
    <w:p w14:paraId="4D1AC5D7" w14:textId="77777777" w:rsidR="003E24DD" w:rsidRDefault="00D5608F">
      <w:pPr>
        <w:pStyle w:val="SourceCode"/>
      </w:pPr>
      <w:r>
        <w:t>// anything but the piece's length stops the transfer.</w:t>
      </w:r>
    </w:p>
    <w:p w14:paraId="17249E27" w14:textId="77777777" w:rsidR="003E24DD" w:rsidRDefault="00D5608F">
      <w:pPr>
        <w:pStyle w:val="SourceCode"/>
      </w:pPr>
      <w:r>
        <w:t>static size_t save_body(char *piece, size_t size, size_t count,</w:t>
      </w:r>
    </w:p>
    <w:p w14:paraId="72D3F7DC" w14:textId="77777777" w:rsidR="003E24DD" w:rsidRDefault="00D5608F">
      <w:pPr>
        <w:pStyle w:val="SourceCode"/>
      </w:pPr>
      <w:r>
        <w:t xml:space="preserve">                        void *destination)</w:t>
      </w:r>
    </w:p>
    <w:p w14:paraId="48D8ADE1" w14:textId="77777777" w:rsidR="003E24DD" w:rsidRDefault="00D5608F">
      <w:pPr>
        <w:pStyle w:val="SourceCode"/>
      </w:pPr>
      <w:r>
        <w:t>{</w:t>
      </w:r>
    </w:p>
    <w:p w14:paraId="3B936D6D" w14:textId="77777777" w:rsidR="003E24DD" w:rsidRDefault="00D5608F">
      <w:pPr>
        <w:pStyle w:val="SourceCode"/>
      </w:pPr>
      <w:r>
        <w:t xml:space="preserve">    char *body = destination;</w:t>
      </w:r>
    </w:p>
    <w:p w14:paraId="21D9BC86" w14:textId="77777777" w:rsidR="003E24DD" w:rsidRDefault="00D5608F">
      <w:pPr>
        <w:pStyle w:val="SourceCode"/>
      </w:pPr>
      <w:r>
        <w:t xml:space="preserve">    size_t length = size * count;</w:t>
      </w:r>
    </w:p>
    <w:p w14:paraId="392236EC" w14:textId="77777777" w:rsidR="003E24DD" w:rsidRDefault="00D5608F">
      <w:pPr>
        <w:pStyle w:val="SourceCode"/>
      </w:pPr>
      <w:r>
        <w:t xml:space="preserve">    size_t used = strlen(body);</w:t>
      </w:r>
    </w:p>
    <w:p w14:paraId="70A1D831" w14:textId="77777777" w:rsidR="003E24DD" w:rsidRDefault="00D5608F">
      <w:pPr>
        <w:pStyle w:val="SourceCode"/>
      </w:pPr>
      <w:r>
        <w:t xml:space="preserve">    if (used + length &gt;= BODY_SIZE) {</w:t>
      </w:r>
    </w:p>
    <w:p w14:paraId="0BEFD58D" w14:textId="77777777" w:rsidR="003E24DD" w:rsidRDefault="00D5608F">
      <w:pPr>
        <w:pStyle w:val="SourceCode"/>
      </w:pPr>
      <w:r>
        <w:t xml:space="preserve">        return 0;</w:t>
      </w:r>
    </w:p>
    <w:p w14:paraId="0AE03E8B" w14:textId="77777777" w:rsidR="003E24DD" w:rsidRDefault="00D5608F">
      <w:pPr>
        <w:pStyle w:val="SourceCode"/>
      </w:pPr>
      <w:r>
        <w:t xml:space="preserve">    }</w:t>
      </w:r>
    </w:p>
    <w:p w14:paraId="57CC1670" w14:textId="77777777" w:rsidR="003E24DD" w:rsidRDefault="00D5608F">
      <w:pPr>
        <w:pStyle w:val="SourceCode"/>
      </w:pPr>
      <w:r>
        <w:t xml:space="preserve">    memcpy(body + used, piece, length);</w:t>
      </w:r>
    </w:p>
    <w:p w14:paraId="4B85AC84" w14:textId="77777777" w:rsidR="003E24DD" w:rsidRDefault="00D5608F">
      <w:pPr>
        <w:pStyle w:val="SourceCode"/>
      </w:pPr>
      <w:r>
        <w:t xml:space="preserve">    body[used + length] = '\0';</w:t>
      </w:r>
    </w:p>
    <w:p w14:paraId="62381805" w14:textId="77777777" w:rsidR="003E24DD" w:rsidRDefault="00D5608F">
      <w:pPr>
        <w:pStyle w:val="SourceCode"/>
      </w:pPr>
      <w:r>
        <w:t xml:space="preserve">    return length;</w:t>
      </w:r>
    </w:p>
    <w:p w14:paraId="1CFE7061" w14:textId="77777777" w:rsidR="003E24DD" w:rsidRDefault="00D5608F">
      <w:pPr>
        <w:pStyle w:val="SourceCode"/>
      </w:pPr>
      <w:r>
        <w:t>}</w:t>
      </w:r>
    </w:p>
    <w:p w14:paraId="6829F6AD" w14:textId="77777777" w:rsidR="003E24DD" w:rsidRDefault="003E24DD">
      <w:pPr>
        <w:pStyle w:val="SourceCode"/>
      </w:pPr>
    </w:p>
    <w:p w14:paraId="2CE948F4" w14:textId="77777777" w:rsidR="003E24DD" w:rsidRDefault="00D5608F">
      <w:pPr>
        <w:pStyle w:val="SourceCode"/>
      </w:pPr>
      <w:r>
        <w:t>int main(void)</w:t>
      </w:r>
    </w:p>
    <w:p w14:paraId="0CA08705" w14:textId="77777777" w:rsidR="003E24DD" w:rsidRDefault="00D5608F">
      <w:pPr>
        <w:pStyle w:val="SourceCode"/>
      </w:pPr>
      <w:r>
        <w:t>{</w:t>
      </w:r>
    </w:p>
    <w:p w14:paraId="05687E25" w14:textId="77777777" w:rsidR="003E24DD" w:rsidRDefault="00D5608F">
      <w:pPr>
        <w:pStyle w:val="SourceCode"/>
      </w:pPr>
      <w:r>
        <w:t xml:space="preserve">    char body[BODY_SIZE] = "";</w:t>
      </w:r>
    </w:p>
    <w:p w14:paraId="14BC152E" w14:textId="77777777" w:rsidR="003E24DD" w:rsidRDefault="00D5608F">
      <w:pPr>
        <w:pStyle w:val="SourceCode"/>
      </w:pPr>
      <w:r>
        <w:t xml:space="preserve">    long status = 0;</w:t>
      </w:r>
    </w:p>
    <w:p w14:paraId="0E8540FC" w14:textId="77777777" w:rsidR="003E24DD" w:rsidRDefault="003E24DD">
      <w:pPr>
        <w:pStyle w:val="SourceCode"/>
      </w:pPr>
    </w:p>
    <w:p w14:paraId="291AAAA9" w14:textId="77777777" w:rsidR="003E24DD" w:rsidRDefault="00D5608F">
      <w:pPr>
        <w:pStyle w:val="SourceCode"/>
      </w:pPr>
      <w:r>
        <w:t xml:space="preserve">    // curl_easy_init returns NULL if libcurl cannot start.</w:t>
      </w:r>
    </w:p>
    <w:p w14:paraId="7F11E830" w14:textId="77777777" w:rsidR="003E24DD" w:rsidRDefault="00D5608F">
      <w:pPr>
        <w:pStyle w:val="SourceCode"/>
      </w:pPr>
      <w:r>
        <w:t xml:space="preserve">    CURL *handle = curl_easy_init();</w:t>
      </w:r>
    </w:p>
    <w:p w14:paraId="6D056E9F" w14:textId="77777777" w:rsidR="003E24DD" w:rsidRDefault="00D5608F">
      <w:pPr>
        <w:pStyle w:val="SourceCode"/>
      </w:pPr>
      <w:r>
        <w:t xml:space="preserve">    if (handle == NULL) {</w:t>
      </w:r>
    </w:p>
    <w:p w14:paraId="0471CD44" w14:textId="77777777" w:rsidR="003E24DD" w:rsidRDefault="00D5608F">
      <w:pPr>
        <w:pStyle w:val="SourceCode"/>
      </w:pPr>
      <w:r>
        <w:t xml:space="preserve">        fprintf(stderr, "Error: could not start libcurl\n");</w:t>
      </w:r>
    </w:p>
    <w:p w14:paraId="1CDC54CA" w14:textId="77777777" w:rsidR="003E24DD" w:rsidRDefault="00D5608F">
      <w:pPr>
        <w:pStyle w:val="SourceCode"/>
      </w:pPr>
      <w:r>
        <w:t xml:space="preserve">        return 1;</w:t>
      </w:r>
    </w:p>
    <w:p w14:paraId="4BAD8DDE" w14:textId="77777777" w:rsidR="003E24DD" w:rsidRDefault="00D5608F">
      <w:pPr>
        <w:pStyle w:val="SourceCode"/>
      </w:pPr>
      <w:r>
        <w:t xml:space="preserve">    }</w:t>
      </w:r>
    </w:p>
    <w:p w14:paraId="5C28583C" w14:textId="77777777" w:rsidR="003E24DD" w:rsidRDefault="00D5608F">
      <w:pPr>
        <w:pStyle w:val="SourceCode"/>
      </w:pPr>
      <w:r>
        <w:t xml:space="preserve">    // Remember, CURLOPT_CAINFO names the one certificate authority this</w:t>
      </w:r>
    </w:p>
    <w:p w14:paraId="12CDE6CB" w14:textId="77777777" w:rsidR="003E24DD" w:rsidRDefault="00D5608F">
      <w:pPr>
        <w:pStyle w:val="SourceCode"/>
      </w:pPr>
      <w:r>
        <w:t xml:space="preserve">    // client trusts, and save_body collects the body.</w:t>
      </w:r>
    </w:p>
    <w:p w14:paraId="001BA9EE" w14:textId="77777777" w:rsidR="003E24DD" w:rsidRDefault="00D5608F">
      <w:pPr>
        <w:pStyle w:val="SourceCode"/>
      </w:pPr>
      <w:r>
        <w:t xml:space="preserve">    curl_easy_setopt(handle, CURLOPT_URL, API_BASE "/health");</w:t>
      </w:r>
    </w:p>
    <w:p w14:paraId="4052BB12" w14:textId="77777777" w:rsidR="003E24DD" w:rsidRDefault="00D5608F">
      <w:pPr>
        <w:pStyle w:val="SourceCode"/>
      </w:pPr>
      <w:r>
        <w:t xml:space="preserve">    curl_easy_setopt(handle, CURLOPT_CAINFO, CA_FILE);</w:t>
      </w:r>
    </w:p>
    <w:p w14:paraId="40DF7071" w14:textId="77777777" w:rsidR="003E24DD" w:rsidRDefault="00D5608F">
      <w:pPr>
        <w:pStyle w:val="SourceCode"/>
      </w:pPr>
      <w:r>
        <w:t xml:space="preserve">    // Give up after 10 seconds, not forever; libcurl reads the number as a long.</w:t>
      </w:r>
    </w:p>
    <w:p w14:paraId="56E96B2D" w14:textId="77777777" w:rsidR="003E24DD" w:rsidRDefault="00D5608F">
      <w:pPr>
        <w:pStyle w:val="SourceCode"/>
      </w:pPr>
      <w:r>
        <w:t xml:space="preserve">    curl_easy_setopt(handle, CURLOPT_TIMEOUT, (long) TIMEOUT_SECONDS);</w:t>
      </w:r>
    </w:p>
    <w:p w14:paraId="53C18C2A" w14:textId="77777777" w:rsidR="003E24DD" w:rsidRDefault="00D5608F">
      <w:pPr>
        <w:pStyle w:val="SourceCode"/>
      </w:pPr>
      <w:r>
        <w:t xml:space="preserve">    curl_easy_setopt(handle, CURLOPT_WRITEFUNCTION, save_body);</w:t>
      </w:r>
    </w:p>
    <w:p w14:paraId="432B19E6" w14:textId="77777777" w:rsidR="003E24DD" w:rsidRDefault="00D5608F">
      <w:pPr>
        <w:pStyle w:val="SourceCode"/>
      </w:pPr>
      <w:r>
        <w:t xml:space="preserve">    curl_easy_setopt(handle, CURLOPT_WRITEDATA, body);</w:t>
      </w:r>
    </w:p>
    <w:p w14:paraId="678D62F2" w14:textId="77777777" w:rsidR="003E24DD" w:rsidRDefault="00D5608F">
      <w:pPr>
        <w:pStyle w:val="SourceCode"/>
      </w:pPr>
      <w:r>
        <w:t xml:space="preserve">    CURLcode outcome = curl_easy_perform(handle);</w:t>
      </w:r>
    </w:p>
    <w:p w14:paraId="3619C850" w14:textId="77777777" w:rsidR="003E24DD" w:rsidRDefault="00D5608F">
      <w:pPr>
        <w:pStyle w:val="SourceCode"/>
      </w:pPr>
      <w:r>
        <w:t xml:space="preserve">    if (outcome != CURLE_OK) {</w:t>
      </w:r>
    </w:p>
    <w:p w14:paraId="16267C35" w14:textId="77777777" w:rsidR="003E24DD" w:rsidRDefault="00D5608F">
      <w:pPr>
        <w:pStyle w:val="SourceCode"/>
      </w:pPr>
      <w:r>
        <w:t xml:space="preserve">        fprintf(stderr, "Error: could not reach https://127.0.0.1:8765\n");</w:t>
      </w:r>
    </w:p>
    <w:p w14:paraId="5D77BA3E" w14:textId="77777777" w:rsidR="003E24DD" w:rsidRDefault="00D5608F">
      <w:pPr>
        <w:pStyle w:val="SourceCode"/>
      </w:pPr>
      <w:r>
        <w:t xml:space="preserve">        fprintf(stderr, "Reason: %s\n", curl_easy_strerror(outcome));</w:t>
      </w:r>
    </w:p>
    <w:p w14:paraId="5530D72E" w14:textId="77777777" w:rsidR="003E24DD" w:rsidRDefault="00D5608F">
      <w:pPr>
        <w:pStyle w:val="SourceCode"/>
      </w:pPr>
      <w:r>
        <w:t xml:space="preserve">        curl_easy_cleanup(handle);</w:t>
      </w:r>
    </w:p>
    <w:p w14:paraId="4DBBE6D0" w14:textId="77777777" w:rsidR="003E24DD" w:rsidRDefault="00D5608F">
      <w:pPr>
        <w:pStyle w:val="SourceCode"/>
      </w:pPr>
      <w:r>
        <w:t xml:space="preserve">        return 1;</w:t>
      </w:r>
    </w:p>
    <w:p w14:paraId="3C929101" w14:textId="77777777" w:rsidR="003E24DD" w:rsidRDefault="00D5608F">
      <w:pPr>
        <w:pStyle w:val="SourceCode"/>
      </w:pPr>
      <w:r>
        <w:t xml:space="preserve">    }</w:t>
      </w:r>
    </w:p>
    <w:p w14:paraId="5DD1AC3A" w14:textId="77777777" w:rsidR="003E24DD" w:rsidRDefault="00D5608F">
      <w:pPr>
        <w:pStyle w:val="SourceCode"/>
      </w:pPr>
      <w:r>
        <w:t xml:space="preserve">    curl_easy_getinfo(handle, CURLINFO_RESPONSE_CODE, &amp;status);</w:t>
      </w:r>
    </w:p>
    <w:p w14:paraId="4FC9173E" w14:textId="77777777" w:rsidR="003E24DD" w:rsidRDefault="00D5608F">
      <w:pPr>
        <w:pStyle w:val="SourceCode"/>
      </w:pPr>
      <w:r>
        <w:t xml:space="preserve">    curl_easy_cleanup(handle);</w:t>
      </w:r>
    </w:p>
    <w:p w14:paraId="708D8E1F" w14:textId="77777777" w:rsidR="003E24DD" w:rsidRDefault="003E24DD">
      <w:pPr>
        <w:pStyle w:val="SourceCode"/>
      </w:pPr>
    </w:p>
    <w:p w14:paraId="01922AFC" w14:textId="77777777" w:rsidR="003E24DD" w:rsidRDefault="00D5608F">
      <w:pPr>
        <w:pStyle w:val="SourceCode"/>
      </w:pPr>
      <w:r>
        <w:t xml:space="preserve">    printf("Status: %ld\n", status);</w:t>
      </w:r>
    </w:p>
    <w:p w14:paraId="5F87B26D" w14:textId="77777777" w:rsidR="003E24DD" w:rsidRDefault="00D5608F">
      <w:pPr>
        <w:pStyle w:val="SourceCode"/>
        <w:keepNext/>
      </w:pPr>
      <w:r>
        <w:t xml:space="preserve">    printf("Body: %s\n", body);</w:t>
      </w:r>
    </w:p>
    <w:p w14:paraId="73D4F83B" w14:textId="77777777" w:rsidR="003E24DD" w:rsidRDefault="00D5608F">
      <w:pPr>
        <w:pStyle w:val="SourceCode"/>
        <w:keepNext/>
      </w:pPr>
      <w:r>
        <w:t xml:space="preserve">    return 0;</w:t>
      </w:r>
    </w:p>
    <w:p w14:paraId="4C43E5AC" w14:textId="77777777" w:rsidR="003E24DD" w:rsidRDefault="00D5608F">
      <w:pPr>
        <w:pStyle w:val="SourceCode"/>
      </w:pPr>
      <w:r>
        <w:t>}</w:t>
      </w:r>
    </w:p>
    <w:p w14:paraId="63CEC33C" w14:textId="77777777" w:rsidR="003E24DD" w:rsidRDefault="003E24DD">
      <w:pPr>
        <w:keepNext/>
      </w:pPr>
    </w:p>
    <w:p w14:paraId="0E24C724" w14:textId="77777777" w:rsidR="003E24DD" w:rsidRDefault="00D5608F">
      <w:pPr>
        <w:pStyle w:val="Heading3"/>
      </w:pPr>
      <w:r>
        <w:t>Windows PowerShell Server Build and Run</w:t>
      </w:r>
    </w:p>
    <w:p w14:paraId="33F86A99" w14:textId="77777777" w:rsidR="003E24DD" w:rsidRDefault="00D5608F">
      <w:pPr>
        <w:keepNext/>
      </w:pPr>
      <w:r>
        <w:t>In Terminal 1:</w:t>
      </w:r>
    </w:p>
    <w:p w14:paraId="5C1E441A" w14:textId="77777777" w:rsidR="003E24DD" w:rsidRDefault="003E24DD">
      <w:pPr>
        <w:keepNext/>
      </w:pPr>
    </w:p>
    <w:p w14:paraId="10276F17" w14:textId="77777777" w:rsidR="003E24DD" w:rsidRDefault="00D5608F">
      <w:pPr>
        <w:pStyle w:val="CommandBlock"/>
        <w:keepNext/>
      </w:pPr>
      <w:r>
        <w:t>$env:Path = "C:\msys64\ucrt64\bin;" + $env:Path</w:t>
      </w:r>
    </w:p>
    <w:p w14:paraId="53DD906F" w14:textId="77777777" w:rsidR="003E24DD" w:rsidRDefault="00D5608F">
      <w:pPr>
        <w:pStyle w:val="CommandBlock"/>
        <w:keepNext/>
      </w:pPr>
      <w:r>
        <w:t>gcc -std=c17 -Wall -Wextra -Wpedantic -Werror .\c\server.c `</w:t>
      </w:r>
    </w:p>
    <w:p w14:paraId="75FACC4F" w14:textId="77777777" w:rsidR="003E24DD" w:rsidRDefault="00D5608F">
      <w:pPr>
        <w:pStyle w:val="CommandBlock"/>
        <w:keepNext/>
      </w:pPr>
      <w:r>
        <w:t xml:space="preserve">    -lmicrohttpd -lws2_32 -o .\c\server.exe</w:t>
      </w:r>
    </w:p>
    <w:p w14:paraId="317CF8AC" w14:textId="77777777" w:rsidR="003E24DD" w:rsidRDefault="00D5608F">
      <w:pPr>
        <w:pStyle w:val="CommandBlock"/>
      </w:pPr>
      <w:r>
        <w:t>.\c\server.exe</w:t>
      </w:r>
    </w:p>
    <w:p w14:paraId="225CAFA2" w14:textId="77777777" w:rsidR="003E24DD" w:rsidRDefault="003E24DD">
      <w:pPr>
        <w:keepNext/>
      </w:pPr>
    </w:p>
    <w:p w14:paraId="58CAA8D3" w14:textId="77777777" w:rsidR="003E24DD" w:rsidRDefault="00D5608F">
      <w:pPr>
        <w:pStyle w:val="Heading3"/>
      </w:pPr>
      <w:r>
        <w:t>Windows PowerShell Client Build and Run</w:t>
      </w:r>
    </w:p>
    <w:p w14:paraId="71BB91B9" w14:textId="77777777" w:rsidR="003E24DD" w:rsidRDefault="00D5608F">
      <w:pPr>
        <w:keepNext/>
      </w:pPr>
      <w:r>
        <w:t>In Terminal 2:</w:t>
      </w:r>
    </w:p>
    <w:p w14:paraId="43D255B3" w14:textId="77777777" w:rsidR="003E24DD" w:rsidRDefault="003E24DD">
      <w:pPr>
        <w:keepNext/>
      </w:pPr>
    </w:p>
    <w:p w14:paraId="772E98A7" w14:textId="77777777" w:rsidR="003E24DD" w:rsidRDefault="00D5608F">
      <w:pPr>
        <w:pStyle w:val="CommandBlock"/>
        <w:keepNext/>
      </w:pPr>
      <w:r>
        <w:t>$env:Path = "C:\msys64\ucrt64\bin;" + $env:Path</w:t>
      </w:r>
    </w:p>
    <w:p w14:paraId="51A33CB2" w14:textId="77777777" w:rsidR="003E24DD" w:rsidRDefault="00D5608F">
      <w:pPr>
        <w:pStyle w:val="CommandBlock"/>
        <w:keepNext/>
      </w:pPr>
      <w:r>
        <w:t>gcc -std=c17 -Wall -Wextra -Wpedantic -Werror .\c\client.c `</w:t>
      </w:r>
    </w:p>
    <w:p w14:paraId="7E5C6695" w14:textId="77777777" w:rsidR="003E24DD" w:rsidRDefault="00D5608F">
      <w:pPr>
        <w:pStyle w:val="CommandBlock"/>
        <w:keepNext/>
      </w:pPr>
      <w:r>
        <w:t xml:space="preserve">    -lcurl -o .\c\client.exe</w:t>
      </w:r>
    </w:p>
    <w:p w14:paraId="39D84DE0" w14:textId="77777777" w:rsidR="003E24DD" w:rsidRDefault="00D5608F">
      <w:pPr>
        <w:pStyle w:val="CommandBlock"/>
        <w:keepNext/>
      </w:pPr>
      <w:r>
        <w:t>.\c\client.exe</w:t>
      </w:r>
    </w:p>
    <w:p w14:paraId="3A306C02" w14:textId="77777777" w:rsidR="003E24DD" w:rsidRDefault="00D5608F">
      <w:pPr>
        <w:pStyle w:val="CommandBlock"/>
      </w:pPr>
      <w:r>
        <w:t>$LASTEXITCODE</w:t>
      </w:r>
    </w:p>
    <w:p w14:paraId="6EAC5633" w14:textId="77777777" w:rsidR="003E24DD" w:rsidRDefault="003E24DD">
      <w:pPr>
        <w:keepNext/>
      </w:pPr>
    </w:p>
    <w:p w14:paraId="6473DBAF" w14:textId="77777777" w:rsidR="003E24DD" w:rsidRDefault="00D5608F">
      <w:pPr>
        <w:pStyle w:val="Heading3"/>
      </w:pPr>
      <w:r>
        <w:t>Windows PowerShell curl Check</w:t>
      </w:r>
    </w:p>
    <w:p w14:paraId="4BBFBDD6" w14:textId="77777777" w:rsidR="003E24DD" w:rsidRDefault="00D5608F">
      <w:pPr>
        <w:keepNext/>
      </w:pPr>
      <w:r>
        <w:t>Still in Terminal 2, ask for the health route with a query, then for a path the server does not have, then for the health route without trusting the course CA:</w:t>
      </w:r>
    </w:p>
    <w:p w14:paraId="15E29ED9" w14:textId="77777777" w:rsidR="003E24DD" w:rsidRDefault="003E24DD">
      <w:pPr>
        <w:keepNext/>
      </w:pPr>
    </w:p>
    <w:p w14:paraId="31F4B816" w14:textId="77777777" w:rsidR="003E24DD" w:rsidRDefault="00D5608F">
      <w:pPr>
        <w:pStyle w:val="CommandBlock"/>
        <w:keepNext/>
      </w:pPr>
      <w:r>
        <w:t>&amp; "$env:SystemRoot\System32\curl.exe" -sS --ssl-revoke-best-effort `</w:t>
      </w:r>
    </w:p>
    <w:p w14:paraId="1446E1E3" w14:textId="77777777" w:rsidR="003E24DD" w:rsidRDefault="00D5608F">
      <w:pPr>
        <w:pStyle w:val="CommandBlock"/>
        <w:keepNext/>
      </w:pPr>
      <w:r>
        <w:t xml:space="preserve">    --cacert .\certs\spa-ca.pem `</w:t>
      </w:r>
    </w:p>
    <w:p w14:paraId="7E547649" w14:textId="77777777" w:rsidR="003E24DD" w:rsidRDefault="00D5608F">
      <w:pPr>
        <w:pStyle w:val="CommandBlock"/>
        <w:keepNext/>
      </w:pPr>
      <w:r>
        <w:t xml:space="preserve">    -w "\n%{http_code}\n" "https://127.0.0.1:8765/api/v1/health?x=1"</w:t>
      </w:r>
    </w:p>
    <w:p w14:paraId="094AD0E6" w14:textId="77777777" w:rsidR="003E24DD" w:rsidRDefault="00D5608F">
      <w:pPr>
        <w:pStyle w:val="CommandBlock"/>
        <w:keepNext/>
      </w:pPr>
      <w:r>
        <w:t>&amp; "$env:SystemRoot\System32\curl.exe" -sS --ssl-revoke-best-effort `</w:t>
      </w:r>
    </w:p>
    <w:p w14:paraId="163CBD22" w14:textId="77777777" w:rsidR="003E24DD" w:rsidRDefault="00D5608F">
      <w:pPr>
        <w:pStyle w:val="CommandBlock"/>
        <w:keepNext/>
      </w:pPr>
      <w:r>
        <w:t xml:space="preserve">    --cacert .\certs\spa-ca.pem `</w:t>
      </w:r>
    </w:p>
    <w:p w14:paraId="33306FF5" w14:textId="77777777" w:rsidR="003E24DD" w:rsidRDefault="00D5608F">
      <w:pPr>
        <w:pStyle w:val="CommandBlock"/>
        <w:keepNext/>
      </w:pPr>
      <w:r>
        <w:t xml:space="preserve">    -w "\n%{http_code}\n" https://127.0.0.1:8765/api/v1/nothing</w:t>
      </w:r>
    </w:p>
    <w:p w14:paraId="6443E317" w14:textId="77777777" w:rsidR="003E24DD" w:rsidRDefault="00D5608F">
      <w:pPr>
        <w:pStyle w:val="CommandBlock"/>
        <w:keepNext/>
      </w:pPr>
      <w:r>
        <w:t>&amp; "$env:SystemRoot\System32\curl.exe" -sS https://127.0.0.1:8765/api/v1/health</w:t>
      </w:r>
    </w:p>
    <w:p w14:paraId="1B6BE870" w14:textId="77777777" w:rsidR="003E24DD" w:rsidRDefault="00D5608F">
      <w:pPr>
        <w:pStyle w:val="CommandBlock"/>
      </w:pPr>
      <w:r>
        <w:t>$LASTEXITCODE</w:t>
      </w:r>
    </w:p>
    <w:p w14:paraId="15C0C690" w14:textId="77777777" w:rsidR="003E24DD" w:rsidRDefault="003E24DD">
      <w:pPr>
        <w:keepNext/>
      </w:pPr>
    </w:p>
    <w:p w14:paraId="1F8E4CCB" w14:textId="77777777" w:rsidR="003E24DD" w:rsidRDefault="00D5608F">
      <w:r>
        <w:t>The first command must print {"status":"ok"} and 200: the route matches the path alone, and the query is ignored. The second must print the not-found body and 404. The third must fail: curl.exe prints curl: (60) schannel: SEC_E_UNTRUSTED_ROOT (0x80090325) and the rest of Windows' message, that the chain was issued by an authority that is not trusted, and $LASTEXITCODE prints 60, curl's code for a certificate it could not verify.</w:t>
      </w:r>
    </w:p>
    <w:p w14:paraId="3124D05A" w14:textId="77777777" w:rsidR="003E24DD" w:rsidRDefault="003E24DD">
      <w:pPr>
        <w:keepNext/>
      </w:pPr>
    </w:p>
    <w:p w14:paraId="6C59E6E8" w14:textId="77777777" w:rsidR="003E24DD" w:rsidRDefault="00D5608F">
      <w:pPr>
        <w:pStyle w:val="Heading3"/>
      </w:pPr>
      <w:r>
        <w:t>Windows PowerShell Port in Use Check</w:t>
      </w:r>
    </w:p>
    <w:p w14:paraId="4FFC46CB" w14:textId="77777777" w:rsidR="003E24DD" w:rsidRDefault="00D5608F">
      <w:pPr>
        <w:keepNext/>
      </w:pPr>
      <w:r>
        <w:t>Still in Terminal 2, start a second copy of the server while the first one runs:</w:t>
      </w:r>
    </w:p>
    <w:p w14:paraId="1C34C4F9" w14:textId="77777777" w:rsidR="003E24DD" w:rsidRDefault="003E24DD">
      <w:pPr>
        <w:keepNext/>
      </w:pPr>
    </w:p>
    <w:p w14:paraId="2F753529" w14:textId="77777777" w:rsidR="003E24DD" w:rsidRDefault="00D5608F">
      <w:pPr>
        <w:pStyle w:val="CommandBlock"/>
        <w:keepNext/>
      </w:pPr>
      <w:r>
        <w:t>$env:Path = "C:\msys64\ucrt64\bin;" + $env:Path</w:t>
      </w:r>
    </w:p>
    <w:p w14:paraId="3E854248" w14:textId="77777777" w:rsidR="003E24DD" w:rsidRDefault="00D5608F">
      <w:pPr>
        <w:pStyle w:val="CommandBlock"/>
        <w:keepNext/>
      </w:pPr>
      <w:r>
        <w:t>.\c\server.exe</w:t>
      </w:r>
    </w:p>
    <w:p w14:paraId="194C9C93" w14:textId="77777777" w:rsidR="003E24DD" w:rsidRDefault="00D5608F">
      <w:pPr>
        <w:pStyle w:val="CommandBlock"/>
      </w:pPr>
      <w:r>
        <w:t>$LASTEXITCODE</w:t>
      </w:r>
    </w:p>
    <w:p w14:paraId="2B1F73C4" w14:textId="77777777" w:rsidR="003E24DD" w:rsidRDefault="003E24DD">
      <w:pPr>
        <w:keepNext/>
      </w:pPr>
    </w:p>
    <w:p w14:paraId="70A9012A" w14:textId="77777777" w:rsidR="003E24DD" w:rsidRDefault="00D5608F">
      <w:pPr>
        <w:keepNext/>
      </w:pPr>
      <w:r>
        <w:t>It must print two lines on the error stream, then 1:</w:t>
      </w:r>
    </w:p>
    <w:p w14:paraId="1E9E95BB" w14:textId="77777777" w:rsidR="003E24DD" w:rsidRDefault="003E24DD">
      <w:pPr>
        <w:keepNext/>
      </w:pPr>
    </w:p>
    <w:p w14:paraId="44E2E8F2" w14:textId="77777777" w:rsidR="003E24DD" w:rsidRDefault="00D5608F">
      <w:pPr>
        <w:pStyle w:val="RequiredOutput"/>
        <w:keepNext/>
      </w:pPr>
      <w:r>
        <w:t>Error: could not start the server on 127.0.0.1:8765</w:t>
      </w:r>
    </w:p>
    <w:p w14:paraId="500F66BA" w14:textId="77777777" w:rsidR="003E24DD" w:rsidRDefault="00D5608F">
      <w:pPr>
        <w:pStyle w:val="RequiredOutput"/>
      </w:pPr>
      <w:r>
        <w:t>Reason: the port is in use, or the certificate or key is not valid</w:t>
      </w:r>
    </w:p>
    <w:p w14:paraId="79E4CD1A" w14:textId="77777777" w:rsidR="003E24DD" w:rsidRDefault="003E24DD">
      <w:pPr>
        <w:keepNext/>
      </w:pPr>
    </w:p>
    <w:p w14:paraId="599D4EFD" w14:textId="77777777" w:rsidR="003E24DD" w:rsidRDefault="00D5608F">
      <w:r>
        <w:t>Only one program can listen on a port. Now press Ctrl+C in Terminal 1. Terminal 1 must show the Listening line and one line for each request it answered, the first block of the Required Clean-Run Output in Validation Rules: the client's GET /api/v1/health -&gt; 200, then curl.exe's GET /api/v1/health?x=1 -&gt; 200, with the query exactly as sent, and GET /api/v1/nothing -&gt; 404. The request curl.exe refused never reached the server, so it has no line.</w:t>
      </w:r>
    </w:p>
    <w:p w14:paraId="02EC1329" w14:textId="77777777" w:rsidR="003E24DD" w:rsidRDefault="003E24DD">
      <w:pPr>
        <w:keepNext/>
      </w:pPr>
    </w:p>
    <w:p w14:paraId="35A7B7CE" w14:textId="77777777" w:rsidR="003E24DD" w:rsidRDefault="00D5608F">
      <w:pPr>
        <w:pStyle w:val="Heading3"/>
      </w:pPr>
      <w:r>
        <w:t>Windows PowerShell No Server Check</w:t>
      </w:r>
    </w:p>
    <w:p w14:paraId="7E431E3F" w14:textId="77777777" w:rsidR="003E24DD" w:rsidRDefault="00D5608F">
      <w:pPr>
        <w:keepNext/>
      </w:pPr>
      <w:r>
        <w:t>With the server stopped, run the client once more:</w:t>
      </w:r>
    </w:p>
    <w:p w14:paraId="6FEC4182" w14:textId="77777777" w:rsidR="003E24DD" w:rsidRDefault="003E24DD">
      <w:pPr>
        <w:keepNext/>
      </w:pPr>
    </w:p>
    <w:p w14:paraId="559A0459" w14:textId="77777777" w:rsidR="003E24DD" w:rsidRDefault="00D5608F">
      <w:pPr>
        <w:pStyle w:val="CommandBlock"/>
        <w:keepNext/>
      </w:pPr>
      <w:r>
        <w:t>$env:Path = "C:\msys64\ucrt64\bin;" + $env:Path</w:t>
      </w:r>
    </w:p>
    <w:p w14:paraId="10A5A85F" w14:textId="77777777" w:rsidR="003E24DD" w:rsidRDefault="00D5608F">
      <w:pPr>
        <w:pStyle w:val="CommandBlock"/>
        <w:keepNext/>
      </w:pPr>
      <w:r>
        <w:t>.\c\client.exe</w:t>
      </w:r>
    </w:p>
    <w:p w14:paraId="3E38F66A" w14:textId="77777777" w:rsidR="003E24DD" w:rsidRDefault="00D5608F">
      <w:pPr>
        <w:pStyle w:val="CommandBlock"/>
      </w:pPr>
      <w:r>
        <w:t>$LASTEXITCODE</w:t>
      </w:r>
    </w:p>
    <w:p w14:paraId="2A52194D" w14:textId="77777777" w:rsidR="003E24DD" w:rsidRDefault="003E24DD">
      <w:pPr>
        <w:keepNext/>
      </w:pPr>
    </w:p>
    <w:p w14:paraId="2AA15BD1" w14:textId="77777777" w:rsidR="003E24DD" w:rsidRDefault="00D5608F">
      <w:r>
        <w:t>It waits about 2 seconds, because Windows retries a connection before it gives up, and then prints Error: could not reach https://127.0.0.1:8765 and its Reason line on the error stream, and 1.</w:t>
      </w:r>
    </w:p>
    <w:p w14:paraId="0B4C2749" w14:textId="77777777" w:rsidR="003E24DD" w:rsidRDefault="003E24DD">
      <w:pPr>
        <w:keepNext/>
      </w:pPr>
    </w:p>
    <w:p w14:paraId="038BE481" w14:textId="77777777" w:rsidR="003E24DD" w:rsidRDefault="00D5608F">
      <w:pPr>
        <w:pStyle w:val="Heading3"/>
      </w:pPr>
      <w:r>
        <w:t>Linux or macOS Build and Run</w:t>
      </w:r>
    </w:p>
    <w:p w14:paraId="28C9D932" w14:textId="77777777" w:rsidR="003E24DD" w:rsidRDefault="00D5608F">
      <w:pPr>
        <w:keepNext/>
      </w:pPr>
      <w:r>
        <w:t>In Terminal 1, then in Terminal 2:</w:t>
      </w:r>
    </w:p>
    <w:p w14:paraId="629E0CB5" w14:textId="77777777" w:rsidR="003E24DD" w:rsidRDefault="003E24DD">
      <w:pPr>
        <w:keepNext/>
      </w:pPr>
    </w:p>
    <w:p w14:paraId="645A68C6" w14:textId="77777777" w:rsidR="003E24DD" w:rsidRDefault="00D5608F">
      <w:pPr>
        <w:pStyle w:val="CommandBlock"/>
        <w:keepNext/>
      </w:pPr>
      <w:r>
        <w:t>gcc -std=c17 -Wall -Wextra -Wpedantic -Werror ./c/server.c \</w:t>
      </w:r>
    </w:p>
    <w:p w14:paraId="7B7258C8" w14:textId="77777777" w:rsidR="003E24DD" w:rsidRDefault="00D5608F">
      <w:pPr>
        <w:pStyle w:val="CommandBlock"/>
        <w:keepNext/>
      </w:pPr>
      <w:r>
        <w:t xml:space="preserve">    -lmicrohttpd -o ./c/server</w:t>
      </w:r>
    </w:p>
    <w:p w14:paraId="6CC4DD3A" w14:textId="77777777" w:rsidR="003E24DD" w:rsidRDefault="00D5608F">
      <w:pPr>
        <w:pStyle w:val="CommandBlock"/>
      </w:pPr>
      <w:r>
        <w:t>./c/server</w:t>
      </w:r>
    </w:p>
    <w:p w14:paraId="5767DB8D" w14:textId="77777777" w:rsidR="003E24DD" w:rsidRDefault="003E24DD">
      <w:pPr>
        <w:keepNext/>
      </w:pPr>
    </w:p>
    <w:p w14:paraId="465E9633" w14:textId="77777777" w:rsidR="003E24DD" w:rsidRDefault="00D5608F">
      <w:pPr>
        <w:pStyle w:val="CommandBlock"/>
        <w:keepNext/>
      </w:pPr>
      <w:r>
        <w:t>gcc -std=c17 -Wall -Wextra -Wpedantic -Werror ./c/client.c \</w:t>
      </w:r>
    </w:p>
    <w:p w14:paraId="35B50489" w14:textId="77777777" w:rsidR="003E24DD" w:rsidRDefault="00D5608F">
      <w:pPr>
        <w:pStyle w:val="CommandBlock"/>
        <w:keepNext/>
      </w:pPr>
      <w:r>
        <w:t xml:space="preserve">    -lcurl -o ./c/client</w:t>
      </w:r>
    </w:p>
    <w:p w14:paraId="7C7BC5B8" w14:textId="77777777" w:rsidR="003E24DD" w:rsidRDefault="00D5608F">
      <w:pPr>
        <w:pStyle w:val="CommandBlock"/>
        <w:keepNext/>
      </w:pPr>
      <w:r>
        <w:t>./c/client</w:t>
      </w:r>
    </w:p>
    <w:p w14:paraId="335D2EC3" w14:textId="77777777" w:rsidR="003E24DD" w:rsidRDefault="00D5608F">
      <w:pPr>
        <w:pStyle w:val="CommandBlock"/>
      </w:pPr>
      <w:r>
        <w:t>echo $?</w:t>
      </w:r>
    </w:p>
    <w:p w14:paraId="18D7BFB1" w14:textId="77777777" w:rsidR="003E24DD" w:rsidRDefault="003E24DD">
      <w:pPr>
        <w:keepNext/>
      </w:pPr>
    </w:p>
    <w:p w14:paraId="27E19C67" w14:textId="77777777" w:rsidR="003E24DD" w:rsidRDefault="00D5608F">
      <w:r>
        <w:t>For the checks, type curl instead of curl.exe, leave out --ssl-revoke-best-effort, and write / instead of \.</w:t>
      </w:r>
    </w:p>
    <w:p w14:paraId="1539F09D" w14:textId="77777777" w:rsidR="003E24DD" w:rsidRDefault="003E24DD">
      <w:pPr>
        <w:keepNext/>
      </w:pPr>
    </w:p>
    <w:p w14:paraId="6AD07EAA" w14:textId="77777777" w:rsidR="003E24DD" w:rsidRDefault="00D5608F">
      <w:pPr>
        <w:pStyle w:val="Heading3"/>
      </w:pPr>
      <w:r>
        <w:t>Check Your Results</w:t>
      </w:r>
    </w:p>
    <w:p w14:paraId="5B983279" w14:textId="77777777" w:rsidR="003E24DD" w:rsidRDefault="00D5608F">
      <w:pPr>
        <w:keepNext/>
      </w:pPr>
      <w:r>
        <w:t>Terminal 2's client run must show the same lines as the Basic version, and $LASTEXITCODE (echo $? on Linux or macOS) must print 0:</w:t>
      </w:r>
    </w:p>
    <w:p w14:paraId="78D52964" w14:textId="77777777" w:rsidR="003E24DD" w:rsidRDefault="003E24DD">
      <w:pPr>
        <w:keepNext/>
      </w:pPr>
    </w:p>
    <w:p w14:paraId="24A1CE93" w14:textId="77777777" w:rsidR="003E24DD" w:rsidRDefault="00D5608F">
      <w:pPr>
        <w:pStyle w:val="RequiredOutput"/>
        <w:keepNext/>
      </w:pPr>
      <w:r>
        <w:t>Status: 200</w:t>
      </w:r>
    </w:p>
    <w:p w14:paraId="6E7EB0F2" w14:textId="77777777" w:rsidR="003E24DD" w:rsidRDefault="00D5608F">
      <w:pPr>
        <w:pStyle w:val="RequiredOutput"/>
      </w:pPr>
      <w:r>
        <w:t>Body: {"status":"ok"}</w:t>
      </w:r>
    </w:p>
    <w:p w14:paraId="0D572210" w14:textId="77777777" w:rsidR="003E24DD" w:rsidRDefault="003E24DD">
      <w:pPr>
        <w:keepNext/>
      </w:pPr>
    </w:p>
    <w:p w14:paraId="62C273E3" w14:textId="77777777" w:rsidR="003E24DD" w:rsidRDefault="00D5608F">
      <w:pPr>
        <w:pStyle w:val="ListBullet"/>
      </w:pPr>
      <w:r>
        <w:t>The same lines prove the Production-Minded client does the same work; exit code 0 proves it succeeded.</w:t>
      </w:r>
    </w:p>
    <w:p w14:paraId="58E4AE85" w14:textId="77777777" w:rsidR="003E24DD" w:rsidRDefault="00D5608F">
      <w:pPr>
        <w:pStyle w:val="ListBullet"/>
      </w:pPr>
      <w:r>
        <w:t>Terminal 1 must show the server lines of the Required Clean-Run Output in Validation Rules. A missing request line means that request did not go through send_json; an extra one means a check ran twice.</w:t>
      </w:r>
    </w:p>
    <w:p w14:paraId="58080319" w14:textId="77777777" w:rsidR="003E24DD" w:rsidRDefault="00D5608F">
      <w:pPr>
        <w:pStyle w:val="ListBullet"/>
      </w:pPr>
      <w:r>
        <w:t>The curl Check, the Port in Use Check, and the No Server Check each print exactly what their sections say, and each failure ends with exit code 1 (curl.exe's with 60).</w:t>
      </w:r>
    </w:p>
    <w:p w14:paraId="466BCDAB" w14:textId="77777777" w:rsidR="003E24DD" w:rsidRDefault="003E24DD">
      <w:pPr>
        <w:keepNext/>
      </w:pPr>
    </w:p>
    <w:p w14:paraId="30BDEF11" w14:textId="77777777" w:rsidR="003E24DD" w:rsidRDefault="003E24DD">
      <w:pPr>
        <w:keepNext/>
      </w:pPr>
    </w:p>
    <w:p w14:paraId="01891FC5" w14:textId="77777777" w:rsidR="003E24DD" w:rsidRDefault="00D5608F">
      <w:pPr>
        <w:pStyle w:val="Heading2"/>
      </w:pPr>
      <w:r>
        <w:t>What to Notice</w:t>
      </w:r>
    </w:p>
    <w:p w14:paraId="04946BB6" w14:textId="77777777" w:rsidR="003E24DD" w:rsidRDefault="00D5608F">
      <w:pPr>
        <w:pStyle w:val="ListBullet"/>
      </w:pPr>
      <w:r>
        <w:t>answer_request receives eight parameters because libmicrohttpd always passes them all; (void) context; tells the compiler that leaving one unused is deliberate, so -Wextra does not stop the build.</w:t>
      </w:r>
    </w:p>
    <w:p w14:paraId="4CF4DFDD" w14:textId="77777777" w:rsidR="003E24DD" w:rsidRDefault="00D5608F">
      <w:pPr>
        <w:pStyle w:val="ListBullet"/>
      </w:pPr>
      <w:r>
        <w:t>A function's name without parentheses hands the function itself to a library, as qsort took a comparison in Lesson 2.7: libmicrohttpd calls answer_request, and libcurl calls save_body.</w:t>
      </w:r>
    </w:p>
    <w:p w14:paraId="693CEFD7" w14:textId="77777777" w:rsidR="003E24DD" w:rsidRDefault="00D5608F">
      <w:pPr>
        <w:pStyle w:val="ListBullet"/>
      </w:pPr>
      <w:r>
        <w:t>libcurl hands save_body the body in pieces, as many times as the network delivers them, so save_body adds each piece to the end of the array and stops the transfer (returns 0) if the body would not fit.</w:t>
      </w:r>
    </w:p>
    <w:p w14:paraId="61CA01CA" w14:textId="77777777" w:rsidR="003E24DD" w:rsidRDefault="00D5608F">
      <w:pPr>
        <w:pStyle w:val="ListBullet"/>
      </w:pPr>
      <w:r>
        <w:t>C's main has nothing to do while libmicrohttpd's own thread answers requests, so it waits for a line with getchar. Ctrl+C stops it, as in every language; Enter stops the C server too.</w:t>
      </w:r>
    </w:p>
    <w:p w14:paraId="1DB397CC" w14:textId="77777777" w:rsidR="003E24DD" w:rsidRDefault="00D5608F">
      <w:pPr>
        <w:pStyle w:val="ListBullet"/>
      </w:pPr>
      <w:r>
        <w:t>libmicrohttpd hands answer_request the path alone, without the query. To print the target as the client sent it, the server gives the library save_target, which it calls with the whole target before it splits off the query; save_target keeps a copy made with malloc, and free_target gives the memory back with free when the request is finished. Volume 1, Chapter 9 teaches malloc and free.</w:t>
      </w:r>
    </w:p>
    <w:p w14:paraId="0DD338CA" w14:textId="77777777" w:rsidR="003E24DD" w:rsidRDefault="00D5608F">
      <w:pPr>
        <w:pStyle w:val="ListBullet"/>
      </w:pPr>
      <w:r>
        <w:t>libmicrohttpd says only that it could not start, not why, so the C server's Reason line names the likely causes.</w:t>
      </w:r>
    </w:p>
    <w:p w14:paraId="7B366263" w14:textId="77777777" w:rsidR="003E24DD" w:rsidRDefault="00D5608F">
      <w:pPr>
        <w:pStyle w:val="ListBullet"/>
      </w:pPr>
      <w:r>
        <w:t>In the Workbook Exercise, this client's Reason line is "SSL peer certificate or SSH remote key was not OK".</w:t>
      </w:r>
    </w:p>
    <w:p w14:paraId="70697B54" w14:textId="77777777" w:rsidR="003E24DD" w:rsidRDefault="00D5608F">
      <w:pPr>
        <w:pStyle w:val="ListBullet"/>
      </w:pPr>
      <w:r>
        <w:t>In the No Server Check, it is "Could not connect to server", and in the Port in Use Check the server's is "the port is in use, or the certificate or key is not valid".</w:t>
      </w:r>
    </w:p>
    <w:p w14:paraId="19AD4007" w14:textId="77777777" w:rsidR="003E24DD" w:rsidRDefault="003E24DD">
      <w:pPr>
        <w:keepNext/>
      </w:pPr>
    </w:p>
    <w:p w14:paraId="267DFF6C" w14:textId="77777777" w:rsidR="003E24DD" w:rsidRDefault="00D5608F">
      <w:pPr>
        <w:pStyle w:val="Heading3"/>
      </w:pPr>
      <w:r>
        <w:t>Basic and Production-Minded Comparison</w:t>
      </w:r>
    </w:p>
    <w:p w14:paraId="4ABC9286" w14:textId="77777777" w:rsidR="003E24DD" w:rsidRDefault="00D5608F">
      <w:r>
        <w:t>Both servers listen on 127.0.0.1:8765 with the course certificate and answer the health route with 200 and every other path with 404, and both clients trust only the course CA and print the same two lines. The Basic versions do it all in the most direct way. The Production-Minded server is the skeleton every Chapter 6 lesson adds to: named constants, a route table, one send_json that answers and logs every request with its path and query, and two Error lines with exit code 1 when it cannot start. The Produc</w:t>
      </w:r>
      <w:r>
        <w:t>tion-Minded client adds a timeout and reports a failed request as two Error lines with exit code 1.</w:t>
      </w:r>
    </w:p>
    <w:p w14:paraId="3F4DF2AD" w14:textId="77777777" w:rsidR="003E24DD" w:rsidRDefault="003E24DD">
      <w:pPr>
        <w:keepNext/>
      </w:pPr>
    </w:p>
    <w:p w14:paraId="2C63A214" w14:textId="77777777" w:rsidR="003E24DD" w:rsidRDefault="003E24DD">
      <w:pPr>
        <w:keepNext/>
      </w:pPr>
    </w:p>
    <w:p w14:paraId="054D9AD5" w14:textId="77777777" w:rsidR="003E24DD" w:rsidRDefault="003E24DD">
      <w:pPr>
        <w:keepNext/>
      </w:pPr>
    </w:p>
    <w:p w14:paraId="0D398E63" w14:textId="77777777" w:rsidR="003E24DD" w:rsidRDefault="00D5608F">
      <w:pPr>
        <w:pStyle w:val="Heading1"/>
      </w:pPr>
      <w:r>
        <w:t>C++ Implementation</w:t>
      </w:r>
    </w:p>
    <w:p w14:paraId="7418177F" w14:textId="77777777" w:rsidR="003E24DD" w:rsidRDefault="00D5608F">
      <w:r>
        <w:t>C++ uses cpp-httplib for both sides: an HTTP library in one header file, httplib.h, which step 4 downloaded and checked. Its HTTPS parts use OpenSSL, which vcpkg built for Visual C++ inside the project in step 4. Remember, the C++ programs in Chapters 4 to 6 build with Visual C++ on Windows, and Launch-VsDevShell puts cl on PATH for one terminal (Lesson 4.0); the server in the next lessons also uses Connector/C++, which needs Visual C++.</w:t>
      </w:r>
    </w:p>
    <w:p w14:paraId="5B4A516E" w14:textId="77777777" w:rsidR="003E24DD" w:rsidRDefault="003E24DD">
      <w:pPr>
        <w:keepNext/>
      </w:pPr>
    </w:p>
    <w:p w14:paraId="4D22D130" w14:textId="77777777" w:rsidR="003E24DD" w:rsidRDefault="003E24DD">
      <w:pPr>
        <w:keepNext/>
      </w:pPr>
    </w:p>
    <w:p w14:paraId="4BBFEB50" w14:textId="77777777" w:rsidR="003E24DD" w:rsidRDefault="00D5608F">
      <w:pPr>
        <w:pStyle w:val="Heading2"/>
      </w:pPr>
      <w:r>
        <w:t>Basic Implementation</w:t>
      </w:r>
    </w:p>
    <w:p w14:paraId="1CB343D7" w14:textId="77777777" w:rsidR="003E24DD" w:rsidRDefault="00D5608F">
      <w:r>
        <w:t>Start with the most direct versions. The server: main creates an httplib::SSLServer with the certificate and key files, registers two lambdas with Get, one for /api/v1/health and one for every other path, opens 127.0.0.1:8765 with bind_to_port, prints the Listening line, and answers requests with listen_after_bind. The client: main creates an httplib::SSLClient for 127.0.0.1:8765, trusts the course CA with set_ca_cert_path, and sends the GET request with Get, which returns a Result. Even this Basic client c</w:t>
      </w:r>
      <w:r>
        <w:t>hecks the Result before reading it, because a Result with no response has no status to read. Every step is commented, so read the comments as you type them.</w:t>
      </w:r>
    </w:p>
    <w:p w14:paraId="243E588A" w14:textId="77777777" w:rsidR="003E24DD" w:rsidRDefault="003E24DD">
      <w:pPr>
        <w:keepNext/>
      </w:pPr>
    </w:p>
    <w:p w14:paraId="06D759E9" w14:textId="77777777" w:rsidR="003E24DD" w:rsidRDefault="00D5608F">
      <w:pPr>
        <w:pStyle w:val="Heading3"/>
      </w:pPr>
      <w:r>
        <w:t>cpp/basic_server.cpp</w:t>
      </w:r>
    </w:p>
    <w:p w14:paraId="0EA106D4" w14:textId="77777777" w:rsidR="003E24DD" w:rsidRDefault="00D5608F">
      <w:pPr>
        <w:pStyle w:val="SourceCode"/>
        <w:keepNext/>
      </w:pPr>
      <w:r>
        <w:t>// Lesson 6.0 Basic: a minimal HTTPS server with one health endpoint.</w:t>
      </w:r>
    </w:p>
    <w:p w14:paraId="528FBBEC" w14:textId="77777777" w:rsidR="003E24DD" w:rsidRDefault="00D5608F">
      <w:pPr>
        <w:pStyle w:val="SourceCode"/>
        <w:keepNext/>
      </w:pPr>
      <w:r>
        <w:t>#include &lt;iostream&gt;</w:t>
      </w:r>
    </w:p>
    <w:p w14:paraId="6F291C75" w14:textId="77777777" w:rsidR="003E24DD" w:rsidRDefault="003E24DD">
      <w:pPr>
        <w:pStyle w:val="SourceCode"/>
        <w:keepNext/>
      </w:pPr>
    </w:p>
    <w:p w14:paraId="17359889" w14:textId="77777777" w:rsidR="003E24DD" w:rsidRDefault="00D5608F">
      <w:pPr>
        <w:pStyle w:val="SourceCode"/>
      </w:pPr>
      <w:r>
        <w:t>// cpp-httplib: an HTTP library in one header file. Defining</w:t>
      </w:r>
    </w:p>
    <w:p w14:paraId="7E298620" w14:textId="77777777" w:rsidR="003E24DD" w:rsidRDefault="00D5608F">
      <w:pPr>
        <w:pStyle w:val="SourceCode"/>
      </w:pPr>
      <w:r>
        <w:t>// CPPHTTPLIB_OPENSSL_SUPPORT before the include turns on its HTTPS parts,</w:t>
      </w:r>
    </w:p>
    <w:p w14:paraId="1A0B68F9" w14:textId="77777777" w:rsidR="003E24DD" w:rsidRDefault="00D5608F">
      <w:pPr>
        <w:pStyle w:val="SourceCode"/>
      </w:pPr>
      <w:r>
        <w:t>// which use OpenSSL.</w:t>
      </w:r>
    </w:p>
    <w:p w14:paraId="42C6C8F0" w14:textId="77777777" w:rsidR="003E24DD" w:rsidRDefault="00D5608F">
      <w:pPr>
        <w:pStyle w:val="SourceCode"/>
      </w:pPr>
      <w:r>
        <w:t>#define CPPHTTPLIB_OPENSSL_SUPPORT</w:t>
      </w:r>
    </w:p>
    <w:p w14:paraId="5F1766AB" w14:textId="77777777" w:rsidR="003E24DD" w:rsidRDefault="00D5608F">
      <w:pPr>
        <w:pStyle w:val="SourceCode"/>
      </w:pPr>
      <w:r>
        <w:t>#include "httplib.h"</w:t>
      </w:r>
    </w:p>
    <w:p w14:paraId="1FCA92E7" w14:textId="77777777" w:rsidR="003E24DD" w:rsidRDefault="003E24DD">
      <w:pPr>
        <w:pStyle w:val="SourceCode"/>
      </w:pPr>
    </w:p>
    <w:p w14:paraId="39726728" w14:textId="77777777" w:rsidR="003E24DD" w:rsidRDefault="00D5608F">
      <w:pPr>
        <w:pStyle w:val="SourceCode"/>
      </w:pPr>
      <w:r>
        <w:t>int main()</w:t>
      </w:r>
    </w:p>
    <w:p w14:paraId="74EC4F0E" w14:textId="77777777" w:rsidR="003E24DD" w:rsidRDefault="00D5608F">
      <w:pPr>
        <w:pStyle w:val="SourceCode"/>
      </w:pPr>
      <w:r>
        <w:t>{</w:t>
      </w:r>
    </w:p>
    <w:p w14:paraId="28A1D103" w14:textId="77777777" w:rsidR="003E24DD" w:rsidRDefault="00D5608F">
      <w:pPr>
        <w:pStyle w:val="SourceCode"/>
      </w:pPr>
      <w:r>
        <w:t xml:space="preserve">    // An SSLServer is an HTTPS server. It loads the server's certificate and</w:t>
      </w:r>
    </w:p>
    <w:p w14:paraId="62DC1C8E" w14:textId="77777777" w:rsidR="003E24DD" w:rsidRDefault="00D5608F">
      <w:pPr>
        <w:pStyle w:val="SourceCode"/>
      </w:pPr>
      <w:r>
        <w:t xml:space="preserve">    // the private key that proves the certificate is its own.</w:t>
      </w:r>
    </w:p>
    <w:p w14:paraId="314063D4" w14:textId="77777777" w:rsidR="003E24DD" w:rsidRDefault="00D5608F">
      <w:pPr>
        <w:pStyle w:val="SourceCode"/>
      </w:pPr>
      <w:r>
        <w:t xml:space="preserve">    httplib::SSLServer server("certs/server.pem", "certs/server.key");</w:t>
      </w:r>
    </w:p>
    <w:p w14:paraId="0E42999B" w14:textId="77777777" w:rsidR="003E24DD" w:rsidRDefault="003E24DD">
      <w:pPr>
        <w:pStyle w:val="SourceCode"/>
      </w:pPr>
    </w:p>
    <w:p w14:paraId="2C0B7DC4" w14:textId="77777777" w:rsidR="003E24DD" w:rsidRDefault="00D5608F">
      <w:pPr>
        <w:pStyle w:val="SourceCode"/>
      </w:pPr>
      <w:r>
        <w:t xml:space="preserve">    // Get registers a function for GET requests to one path. The function</w:t>
      </w:r>
    </w:p>
    <w:p w14:paraId="4FE4935B" w14:textId="77777777" w:rsidR="003E24DD" w:rsidRDefault="00D5608F">
      <w:pPr>
        <w:pStyle w:val="SourceCode"/>
      </w:pPr>
      <w:r>
        <w:t xml:space="preserve">    // fills in the response: set_content sets the body and its content type.</w:t>
      </w:r>
    </w:p>
    <w:p w14:paraId="0EF5EB05" w14:textId="77777777" w:rsidR="003E24DD" w:rsidRDefault="00D5608F">
      <w:pPr>
        <w:pStyle w:val="SourceCode"/>
      </w:pPr>
      <w:r>
        <w:t xml:space="preserve">    server.Get("/api/v1/health",</w:t>
      </w:r>
    </w:p>
    <w:p w14:paraId="0B45D3F2" w14:textId="77777777" w:rsidR="003E24DD" w:rsidRDefault="00D5608F">
      <w:pPr>
        <w:pStyle w:val="SourceCode"/>
      </w:pPr>
      <w:r>
        <w:t xml:space="preserve">               [](const httplib::Request &amp;, httplib::Response &amp;response) {</w:t>
      </w:r>
    </w:p>
    <w:p w14:paraId="10E09613" w14:textId="77777777" w:rsidR="003E24DD" w:rsidRDefault="00D5608F">
      <w:pPr>
        <w:pStyle w:val="SourceCode"/>
      </w:pPr>
      <w:r>
        <w:t xml:space="preserve">                   response.status = 200;</w:t>
      </w:r>
    </w:p>
    <w:p w14:paraId="12EA225C" w14:textId="77777777" w:rsidR="003E24DD" w:rsidRDefault="00D5608F">
      <w:pPr>
        <w:pStyle w:val="SourceCode"/>
      </w:pPr>
      <w:r>
        <w:t xml:space="preserve">                   response.set_content("{\"status\":\"ok\"}",</w:t>
      </w:r>
    </w:p>
    <w:p w14:paraId="3B34D387" w14:textId="77777777" w:rsidR="003E24DD" w:rsidRDefault="00D5608F">
      <w:pPr>
        <w:pStyle w:val="SourceCode"/>
      </w:pPr>
      <w:r>
        <w:t xml:space="preserve">                                        "application/json; charset=utf-8");</w:t>
      </w:r>
    </w:p>
    <w:p w14:paraId="74A3AD0B" w14:textId="77777777" w:rsidR="003E24DD" w:rsidRDefault="00D5608F">
      <w:pPr>
        <w:pStyle w:val="SourceCode"/>
      </w:pPr>
      <w:r>
        <w:t xml:space="preserve">               });</w:t>
      </w:r>
    </w:p>
    <w:p w14:paraId="46327861" w14:textId="77777777" w:rsidR="003E24DD" w:rsidRDefault="00D5608F">
      <w:pPr>
        <w:pStyle w:val="SourceCode"/>
      </w:pPr>
      <w:r>
        <w:t xml:space="preserve">    // The path is a pattern, and .* matches any path, so this answers every</w:t>
      </w:r>
    </w:p>
    <w:p w14:paraId="194104F8" w14:textId="77777777" w:rsidR="003E24DD" w:rsidRDefault="00D5608F">
      <w:pPr>
        <w:pStyle w:val="SourceCode"/>
      </w:pPr>
      <w:r>
        <w:t xml:space="preserve">    // GET request the route above did not. Routes are tried in order.</w:t>
      </w:r>
    </w:p>
    <w:p w14:paraId="6E686EDD" w14:textId="77777777" w:rsidR="003E24DD" w:rsidRDefault="00D5608F">
      <w:pPr>
        <w:pStyle w:val="SourceCode"/>
      </w:pPr>
      <w:r>
        <w:t xml:space="preserve">    server.Get(".*", [](const httplib::Request &amp;, httplib::Response &amp;response) {</w:t>
      </w:r>
    </w:p>
    <w:p w14:paraId="37720D25" w14:textId="77777777" w:rsidR="003E24DD" w:rsidRDefault="00D5608F">
      <w:pPr>
        <w:pStyle w:val="SourceCode"/>
      </w:pPr>
      <w:r>
        <w:t xml:space="preserve">        response.status = 404;</w:t>
      </w:r>
    </w:p>
    <w:p w14:paraId="2D6F1DD5" w14:textId="77777777" w:rsidR="003E24DD" w:rsidRDefault="00D5608F">
      <w:pPr>
        <w:pStyle w:val="SourceCode"/>
      </w:pPr>
      <w:r>
        <w:t xml:space="preserve">        response.set_content(</w:t>
      </w:r>
    </w:p>
    <w:p w14:paraId="1AD8429B" w14:textId="77777777" w:rsidR="003E24DD" w:rsidRDefault="00D5608F">
      <w:pPr>
        <w:pStyle w:val="SourceCode"/>
      </w:pPr>
      <w:r>
        <w:t xml:space="preserve">            "{\"code\":\"not_found\",\"message\":\"no such path\"}",</w:t>
      </w:r>
    </w:p>
    <w:p w14:paraId="7580000F" w14:textId="77777777" w:rsidR="003E24DD" w:rsidRDefault="00D5608F">
      <w:pPr>
        <w:pStyle w:val="SourceCode"/>
      </w:pPr>
      <w:r>
        <w:t xml:space="preserve">            "application/json; charset=utf-8");</w:t>
      </w:r>
    </w:p>
    <w:p w14:paraId="4A8F31CA" w14:textId="77777777" w:rsidR="003E24DD" w:rsidRDefault="00D5608F">
      <w:pPr>
        <w:pStyle w:val="SourceCode"/>
      </w:pPr>
      <w:r>
        <w:t xml:space="preserve">    });</w:t>
      </w:r>
    </w:p>
    <w:p w14:paraId="7275F36A" w14:textId="77777777" w:rsidR="003E24DD" w:rsidRDefault="003E24DD">
      <w:pPr>
        <w:pStyle w:val="SourceCode"/>
      </w:pPr>
    </w:p>
    <w:p w14:paraId="32080BF7" w14:textId="77777777" w:rsidR="003E24DD" w:rsidRDefault="00D5608F">
      <w:pPr>
        <w:pStyle w:val="SourceCode"/>
      </w:pPr>
      <w:r>
        <w:t xml:space="preserve">    // Open 127.0.0.1, port 8765, only, so no other computer can reach the</w:t>
      </w:r>
    </w:p>
    <w:p w14:paraId="79BFD047" w14:textId="77777777" w:rsidR="003E24DD" w:rsidRDefault="00D5608F">
      <w:pPr>
        <w:pStyle w:val="SourceCode"/>
      </w:pPr>
      <w:r>
        <w:t xml:space="preserve">    // server. Then answer requests until Ctrl+C stops the program.</w:t>
      </w:r>
    </w:p>
    <w:p w14:paraId="4EA633EB" w14:textId="77777777" w:rsidR="003E24DD" w:rsidRDefault="00D5608F">
      <w:pPr>
        <w:pStyle w:val="SourceCode"/>
      </w:pPr>
      <w:r>
        <w:t xml:space="preserve">    server.bind_to_port("127.0.0.1", 8765);</w:t>
      </w:r>
    </w:p>
    <w:p w14:paraId="5922AF96" w14:textId="77777777" w:rsidR="003E24DD" w:rsidRDefault="00D5608F">
      <w:pPr>
        <w:pStyle w:val="SourceCode"/>
      </w:pPr>
      <w:r>
        <w:t xml:space="preserve">    std::cout &lt;&lt; "Listening on https://127.0.0.1:8765" &lt;&lt; std::endl;</w:t>
      </w:r>
    </w:p>
    <w:p w14:paraId="22B6F8F1" w14:textId="77777777" w:rsidR="003E24DD" w:rsidRDefault="00D5608F">
      <w:pPr>
        <w:pStyle w:val="SourceCode"/>
        <w:keepNext/>
      </w:pPr>
      <w:r>
        <w:t xml:space="preserve">    server.listen_after_bind();</w:t>
      </w:r>
    </w:p>
    <w:p w14:paraId="6078FB28" w14:textId="77777777" w:rsidR="003E24DD" w:rsidRDefault="00D5608F">
      <w:pPr>
        <w:pStyle w:val="SourceCode"/>
        <w:keepNext/>
      </w:pPr>
      <w:r>
        <w:t xml:space="preserve">    return 0;</w:t>
      </w:r>
    </w:p>
    <w:p w14:paraId="1C4823EC" w14:textId="77777777" w:rsidR="003E24DD" w:rsidRDefault="00D5608F">
      <w:pPr>
        <w:pStyle w:val="SourceCode"/>
      </w:pPr>
      <w:r>
        <w:t>}</w:t>
      </w:r>
    </w:p>
    <w:p w14:paraId="1696C7EA" w14:textId="77777777" w:rsidR="003E24DD" w:rsidRDefault="003E24DD">
      <w:pPr>
        <w:keepNext/>
      </w:pPr>
    </w:p>
    <w:p w14:paraId="318011CF" w14:textId="77777777" w:rsidR="003E24DD" w:rsidRDefault="00D5608F">
      <w:pPr>
        <w:pStyle w:val="Heading3"/>
      </w:pPr>
      <w:r>
        <w:t>cpp/basic_client.cpp</w:t>
      </w:r>
    </w:p>
    <w:p w14:paraId="1937F5B6" w14:textId="77777777" w:rsidR="003E24DD" w:rsidRDefault="00D5608F">
      <w:pPr>
        <w:pStyle w:val="SourceCode"/>
        <w:keepNext/>
      </w:pPr>
      <w:r>
        <w:t>// Lesson 6.0 Basic: call the health endpoint over HTTPS, trusting the</w:t>
      </w:r>
    </w:p>
    <w:p w14:paraId="12DA13D9" w14:textId="77777777" w:rsidR="003E24DD" w:rsidRDefault="00D5608F">
      <w:pPr>
        <w:pStyle w:val="SourceCode"/>
        <w:keepNext/>
      </w:pPr>
      <w:r>
        <w:t>// course certificate authority.</w:t>
      </w:r>
    </w:p>
    <w:p w14:paraId="53381F4F" w14:textId="77777777" w:rsidR="003E24DD" w:rsidRDefault="00D5608F">
      <w:pPr>
        <w:pStyle w:val="SourceCode"/>
      </w:pPr>
      <w:r>
        <w:t>#include &lt;iostream&gt;</w:t>
      </w:r>
    </w:p>
    <w:p w14:paraId="2B15EB5F" w14:textId="77777777" w:rsidR="003E24DD" w:rsidRDefault="003E24DD">
      <w:pPr>
        <w:pStyle w:val="SourceCode"/>
      </w:pPr>
    </w:p>
    <w:p w14:paraId="02F374E8" w14:textId="77777777" w:rsidR="003E24DD" w:rsidRDefault="00D5608F">
      <w:pPr>
        <w:pStyle w:val="SourceCode"/>
      </w:pPr>
      <w:r>
        <w:t>// Remember, this define turns on cpp-httplib's HTTPS parts.</w:t>
      </w:r>
    </w:p>
    <w:p w14:paraId="50D89024" w14:textId="77777777" w:rsidR="003E24DD" w:rsidRDefault="00D5608F">
      <w:pPr>
        <w:pStyle w:val="SourceCode"/>
      </w:pPr>
      <w:r>
        <w:t>#define CPPHTTPLIB_OPENSSL_SUPPORT</w:t>
      </w:r>
    </w:p>
    <w:p w14:paraId="1F1EA733" w14:textId="77777777" w:rsidR="003E24DD" w:rsidRDefault="00D5608F">
      <w:pPr>
        <w:pStyle w:val="SourceCode"/>
      </w:pPr>
      <w:r>
        <w:t>#include "httplib.h"</w:t>
      </w:r>
    </w:p>
    <w:p w14:paraId="76010C24" w14:textId="77777777" w:rsidR="003E24DD" w:rsidRDefault="003E24DD">
      <w:pPr>
        <w:pStyle w:val="SourceCode"/>
      </w:pPr>
    </w:p>
    <w:p w14:paraId="213BBF42" w14:textId="77777777" w:rsidR="003E24DD" w:rsidRDefault="00D5608F">
      <w:pPr>
        <w:pStyle w:val="SourceCode"/>
      </w:pPr>
      <w:r>
        <w:t>int main()</w:t>
      </w:r>
    </w:p>
    <w:p w14:paraId="0C251C53" w14:textId="77777777" w:rsidR="003E24DD" w:rsidRDefault="00D5608F">
      <w:pPr>
        <w:pStyle w:val="SourceCode"/>
      </w:pPr>
      <w:r>
        <w:t>{</w:t>
      </w:r>
    </w:p>
    <w:p w14:paraId="06BC4B5C" w14:textId="77777777" w:rsidR="003E24DD" w:rsidRDefault="00D5608F">
      <w:pPr>
        <w:pStyle w:val="SourceCode"/>
      </w:pPr>
      <w:r>
        <w:t xml:space="preserve">    // An SSLClient talks HTTPS to one server: 127.0.0.1, port 8765.</w:t>
      </w:r>
    </w:p>
    <w:p w14:paraId="00A3CC89" w14:textId="77777777" w:rsidR="003E24DD" w:rsidRDefault="00D5608F">
      <w:pPr>
        <w:pStyle w:val="SourceCode"/>
      </w:pPr>
      <w:r>
        <w:t xml:space="preserve">    httplib::SSLClient client("127.0.0.1", 8765);</w:t>
      </w:r>
    </w:p>
    <w:p w14:paraId="26EA5B85" w14:textId="77777777" w:rsidR="003E24DD" w:rsidRDefault="00D5608F">
      <w:pPr>
        <w:pStyle w:val="SourceCode"/>
      </w:pPr>
      <w:r>
        <w:t xml:space="preserve">    // Trust the course certificate authority, and only it: the server's</w:t>
      </w:r>
    </w:p>
    <w:p w14:paraId="07C5B631" w14:textId="77777777" w:rsidR="003E24DD" w:rsidRDefault="00D5608F">
      <w:pPr>
        <w:pStyle w:val="SourceCode"/>
      </w:pPr>
      <w:r>
        <w:t xml:space="preserve">    // certificate must be signed by certs/spa-ca.pem.</w:t>
      </w:r>
    </w:p>
    <w:p w14:paraId="46EB2F9C" w14:textId="77777777" w:rsidR="003E24DD" w:rsidRDefault="00D5608F">
      <w:pPr>
        <w:pStyle w:val="SourceCode"/>
      </w:pPr>
      <w:r>
        <w:t xml:space="preserve">    client.set_ca_cert_path("certs/spa-ca.pem");</w:t>
      </w:r>
    </w:p>
    <w:p w14:paraId="478E3F89" w14:textId="77777777" w:rsidR="003E24DD" w:rsidRDefault="003E24DD">
      <w:pPr>
        <w:pStyle w:val="SourceCode"/>
      </w:pPr>
    </w:p>
    <w:p w14:paraId="3728546B" w14:textId="77777777" w:rsidR="003E24DD" w:rsidRDefault="00D5608F">
      <w:pPr>
        <w:pStyle w:val="SourceCode"/>
      </w:pPr>
      <w:r>
        <w:t xml:space="preserve">    // Get connects, checks the certificate, sends the GET request, and</w:t>
      </w:r>
    </w:p>
    <w:p w14:paraId="213B6B0F" w14:textId="77777777" w:rsidR="003E24DD" w:rsidRDefault="00D5608F">
      <w:pPr>
        <w:pStyle w:val="SourceCode"/>
      </w:pPr>
      <w:r>
        <w:t xml:space="preserve">    // returns a Result: it holds the response, or the reason there is none.</w:t>
      </w:r>
    </w:p>
    <w:p w14:paraId="7F86DE49" w14:textId="77777777" w:rsidR="003E24DD" w:rsidRDefault="00D5608F">
      <w:pPr>
        <w:pStyle w:val="SourceCode"/>
      </w:pPr>
      <w:r>
        <w:t xml:space="preserve">    httplib::Result answer = client.Get("/api/v1/health");</w:t>
      </w:r>
    </w:p>
    <w:p w14:paraId="740A8D6E" w14:textId="77777777" w:rsidR="003E24DD" w:rsidRDefault="00D5608F">
      <w:pPr>
        <w:pStyle w:val="SourceCode"/>
      </w:pPr>
      <w:r>
        <w:t xml:space="preserve">    if (!answer) {</w:t>
      </w:r>
    </w:p>
    <w:p w14:paraId="53E098FD" w14:textId="77777777" w:rsidR="003E24DD" w:rsidRDefault="00D5608F">
      <w:pPr>
        <w:pStyle w:val="SourceCode"/>
      </w:pPr>
      <w:r>
        <w:t xml:space="preserve">        std::cerr &lt;&lt; "Error: " &lt;&lt; httplib::to_string(answer.error())</w:t>
      </w:r>
    </w:p>
    <w:p w14:paraId="6A5A0EA1" w14:textId="77777777" w:rsidR="003E24DD" w:rsidRDefault="00D5608F">
      <w:pPr>
        <w:pStyle w:val="SourceCode"/>
      </w:pPr>
      <w:r>
        <w:t xml:space="preserve">                  &lt;&lt; std::endl;</w:t>
      </w:r>
    </w:p>
    <w:p w14:paraId="1BF025D6" w14:textId="77777777" w:rsidR="003E24DD" w:rsidRDefault="00D5608F">
      <w:pPr>
        <w:pStyle w:val="SourceCode"/>
      </w:pPr>
      <w:r>
        <w:t xml:space="preserve">        return 1;</w:t>
      </w:r>
    </w:p>
    <w:p w14:paraId="66E83312" w14:textId="77777777" w:rsidR="003E24DD" w:rsidRDefault="00D5608F">
      <w:pPr>
        <w:pStyle w:val="SourceCode"/>
      </w:pPr>
      <w:r>
        <w:t xml:space="preserve">    }</w:t>
      </w:r>
    </w:p>
    <w:p w14:paraId="74FC1972" w14:textId="77777777" w:rsidR="003E24DD" w:rsidRDefault="00D5608F">
      <w:pPr>
        <w:pStyle w:val="SourceCode"/>
      </w:pPr>
      <w:r>
        <w:t xml:space="preserve">    std::cout &lt;&lt; "Status: " &lt;&lt; answer-&gt;status &lt;&lt; std::endl;</w:t>
      </w:r>
    </w:p>
    <w:p w14:paraId="06691770" w14:textId="77777777" w:rsidR="003E24DD" w:rsidRDefault="00D5608F">
      <w:pPr>
        <w:pStyle w:val="SourceCode"/>
        <w:keepNext/>
      </w:pPr>
      <w:r>
        <w:t xml:space="preserve">    std::cout &lt;&lt; "Body: " &lt;&lt; answer-&gt;body &lt;&lt; std::endl;</w:t>
      </w:r>
    </w:p>
    <w:p w14:paraId="08B4E242" w14:textId="77777777" w:rsidR="003E24DD" w:rsidRDefault="00D5608F">
      <w:pPr>
        <w:pStyle w:val="SourceCode"/>
        <w:keepNext/>
      </w:pPr>
      <w:r>
        <w:t xml:space="preserve">    return 0;</w:t>
      </w:r>
    </w:p>
    <w:p w14:paraId="1E58A4CB" w14:textId="77777777" w:rsidR="003E24DD" w:rsidRDefault="00D5608F">
      <w:pPr>
        <w:pStyle w:val="SourceCode"/>
      </w:pPr>
      <w:r>
        <w:t>}</w:t>
      </w:r>
    </w:p>
    <w:p w14:paraId="49B6B6AB" w14:textId="77777777" w:rsidR="003E24DD" w:rsidRDefault="003E24DD">
      <w:pPr>
        <w:keepNext/>
      </w:pPr>
    </w:p>
    <w:p w14:paraId="018A9D6F" w14:textId="77777777" w:rsidR="003E24DD" w:rsidRDefault="00D5608F">
      <w:pPr>
        <w:pStyle w:val="Heading3"/>
      </w:pPr>
      <w:r>
        <w:t>Windows PowerShell Basic Server Build and Run</w:t>
      </w:r>
    </w:p>
    <w:p w14:paraId="3DC66099" w14:textId="77777777" w:rsidR="003E24DD" w:rsidRDefault="00D5608F">
      <w:pPr>
        <w:keepNext/>
      </w:pPr>
      <w:r>
        <w:t>In Terminal 1, in the lesson-6.0 folder:</w:t>
      </w:r>
    </w:p>
    <w:p w14:paraId="7E74AD0A" w14:textId="77777777" w:rsidR="003E24DD" w:rsidRDefault="003E24DD">
      <w:pPr>
        <w:keepNext/>
      </w:pPr>
    </w:p>
    <w:p w14:paraId="5D1F4DAB" w14:textId="77777777" w:rsidR="003E24DD" w:rsidRDefault="00D5608F">
      <w:pPr>
        <w:pStyle w:val="CommandBlock"/>
        <w:keepNext/>
      </w:pPr>
      <w:r>
        <w:t>$buildTools = "C:\Program Files (x86)\Microsoft Visual Studio\18\BuildTools"</w:t>
      </w:r>
    </w:p>
    <w:p w14:paraId="14F38ED6" w14:textId="77777777" w:rsidR="003E24DD" w:rsidRDefault="00D5608F">
      <w:pPr>
        <w:pStyle w:val="CommandBlock"/>
        <w:keepNext/>
      </w:pPr>
      <w:r>
        <w:t>&amp; "$buildTools\Common7\Tools\Launch-VsDevShell.ps1" -Arch amd64 `</w:t>
      </w:r>
    </w:p>
    <w:p w14:paraId="5EBB68EE" w14:textId="77777777" w:rsidR="003E24DD" w:rsidRDefault="00D5608F">
      <w:pPr>
        <w:pStyle w:val="CommandBlock"/>
        <w:keepNext/>
      </w:pPr>
      <w:r>
        <w:t xml:space="preserve">    -HostArch amd64 -SkipAutomaticLocation</w:t>
      </w:r>
    </w:p>
    <w:p w14:paraId="56B54D59" w14:textId="77777777" w:rsidR="003E24DD" w:rsidRDefault="00D5608F">
      <w:pPr>
        <w:pStyle w:val="CommandBlock"/>
        <w:keepNext/>
      </w:pPr>
      <w:r>
        <w:t>$ssl = ".\cpp\vcpkg_installed\x64-windows-static-md"</w:t>
      </w:r>
    </w:p>
    <w:p w14:paraId="046535D7" w14:textId="77777777" w:rsidR="003E24DD" w:rsidRDefault="00D5608F">
      <w:pPr>
        <w:pStyle w:val="CommandBlock"/>
        <w:keepNext/>
      </w:pPr>
      <w:r>
        <w:t>cl /nologo /std:c++20 /EHsc /W4 /WX /MD /external:I "$ssl\include" `</w:t>
      </w:r>
    </w:p>
    <w:p w14:paraId="39CF18CD" w14:textId="77777777" w:rsidR="003E24DD" w:rsidRDefault="00D5608F">
      <w:pPr>
        <w:pStyle w:val="CommandBlock"/>
        <w:keepNext/>
      </w:pPr>
      <w:r>
        <w:t xml:space="preserve">    /external:W0 .\cpp\basic_server.cpp /Fo:cpp\ /Fe:cpp\basic-server.exe /link `</w:t>
      </w:r>
    </w:p>
    <w:p w14:paraId="58F743F1" w14:textId="77777777" w:rsidR="003E24DD" w:rsidRDefault="00D5608F">
      <w:pPr>
        <w:pStyle w:val="CommandBlock"/>
        <w:keepNext/>
      </w:pPr>
      <w:r>
        <w:t xml:space="preserve">    /LIBPATH:"$ssl\lib" libssl.lib libcrypto.lib ws2_32.lib crypt32.lib `</w:t>
      </w:r>
    </w:p>
    <w:p w14:paraId="20F65BBB" w14:textId="77777777" w:rsidR="003E24DD" w:rsidRDefault="00D5608F">
      <w:pPr>
        <w:pStyle w:val="CommandBlock"/>
        <w:keepNext/>
      </w:pPr>
      <w:r>
        <w:t xml:space="preserve">    advapi32.lib user32.lib</w:t>
      </w:r>
    </w:p>
    <w:p w14:paraId="2629CCFB" w14:textId="77777777" w:rsidR="003E24DD" w:rsidRDefault="00D5608F">
      <w:pPr>
        <w:pStyle w:val="CommandBlock"/>
      </w:pPr>
      <w:r>
        <w:t>.\cpp\basic-server.exe</w:t>
      </w:r>
    </w:p>
    <w:p w14:paraId="2CA98DEE" w14:textId="77777777" w:rsidR="003E24DD" w:rsidRDefault="003E24DD">
      <w:pPr>
        <w:keepNext/>
      </w:pPr>
    </w:p>
    <w:p w14:paraId="7FB6A7A4" w14:textId="77777777" w:rsidR="003E24DD" w:rsidRDefault="00D5608F">
      <w:r>
        <w:t>$ssl names vcpkg's folder for this project's OpenSSL: /external:I adds its include folder and /LIBPATH: its lib folder. libssl.lib and libcrypto.lib are OpenSSL itself, built as static libraries, so they are copied into the program and no DLL is needed; ws2_32.lib, crypt32.lib, advapi32.lib, and user32.lib are Windows libraries that OpenSSL calls. Remember, the other cl options are the ones Lesson 4.0 explained.</w:t>
      </w:r>
    </w:p>
    <w:p w14:paraId="1D4A4A06" w14:textId="77777777" w:rsidR="003E24DD" w:rsidRDefault="003E24DD">
      <w:pPr>
        <w:keepNext/>
      </w:pPr>
    </w:p>
    <w:p w14:paraId="46067D01" w14:textId="77777777" w:rsidR="003E24DD" w:rsidRDefault="00D5608F">
      <w:r>
        <w:t>The server prints one line, Listening on https://127.0.0.1:8765, and then waits; it prints nothing for each request. Leave it running.</w:t>
      </w:r>
    </w:p>
    <w:p w14:paraId="01F66B61" w14:textId="77777777" w:rsidR="003E24DD" w:rsidRDefault="003E24DD">
      <w:pPr>
        <w:keepNext/>
      </w:pPr>
    </w:p>
    <w:p w14:paraId="65821DCF" w14:textId="77777777" w:rsidR="003E24DD" w:rsidRDefault="00D5608F">
      <w:pPr>
        <w:pStyle w:val="Heading3"/>
      </w:pPr>
      <w:r>
        <w:t>Windows PowerShell Basic Client Build and Run</w:t>
      </w:r>
    </w:p>
    <w:p w14:paraId="4BBE8988" w14:textId="77777777" w:rsidR="003E24DD" w:rsidRDefault="00D5608F">
      <w:pPr>
        <w:keepNext/>
      </w:pPr>
      <w:r>
        <w:t>In Terminal 2, in the lesson-6.0 folder:</w:t>
      </w:r>
    </w:p>
    <w:p w14:paraId="67AF167F" w14:textId="77777777" w:rsidR="003E24DD" w:rsidRDefault="003E24DD">
      <w:pPr>
        <w:keepNext/>
      </w:pPr>
    </w:p>
    <w:p w14:paraId="42FEFC26" w14:textId="77777777" w:rsidR="003E24DD" w:rsidRDefault="00D5608F">
      <w:pPr>
        <w:pStyle w:val="CommandBlock"/>
        <w:keepNext/>
      </w:pPr>
      <w:r>
        <w:t>$buildTools = "C:\Program Files (x86)\Microsoft Visual Studio\18\BuildTools"</w:t>
      </w:r>
    </w:p>
    <w:p w14:paraId="4B1C1ADE" w14:textId="77777777" w:rsidR="003E24DD" w:rsidRDefault="00D5608F">
      <w:pPr>
        <w:pStyle w:val="CommandBlock"/>
        <w:keepNext/>
      </w:pPr>
      <w:r>
        <w:t>&amp; "$buildTools\Common7\Tools\Launch-VsDevShell.ps1" -Arch amd64 `</w:t>
      </w:r>
    </w:p>
    <w:p w14:paraId="103F810E" w14:textId="77777777" w:rsidR="003E24DD" w:rsidRDefault="00D5608F">
      <w:pPr>
        <w:pStyle w:val="CommandBlock"/>
        <w:keepNext/>
      </w:pPr>
      <w:r>
        <w:t xml:space="preserve">    -HostArch amd64 -SkipAutomaticLocation</w:t>
      </w:r>
    </w:p>
    <w:p w14:paraId="6F46B7B8" w14:textId="77777777" w:rsidR="003E24DD" w:rsidRDefault="00D5608F">
      <w:pPr>
        <w:pStyle w:val="CommandBlock"/>
        <w:keepNext/>
      </w:pPr>
      <w:r>
        <w:t>$ssl = ".\cpp\vcpkg_installed\x64-windows-static-md"</w:t>
      </w:r>
    </w:p>
    <w:p w14:paraId="0703128C" w14:textId="77777777" w:rsidR="003E24DD" w:rsidRDefault="00D5608F">
      <w:pPr>
        <w:pStyle w:val="CommandBlock"/>
        <w:keepNext/>
      </w:pPr>
      <w:r>
        <w:t>cl /nologo /std:c++20 /EHsc /W4 /WX /MD /external:I "$ssl\include" `</w:t>
      </w:r>
    </w:p>
    <w:p w14:paraId="1BEB2C59" w14:textId="77777777" w:rsidR="003E24DD" w:rsidRDefault="00D5608F">
      <w:pPr>
        <w:pStyle w:val="CommandBlock"/>
        <w:keepNext/>
      </w:pPr>
      <w:r>
        <w:t xml:space="preserve">    /external:W0 .\cpp\basic_client.cpp /Fo:cpp\ /Fe:cpp\basic-client.exe /link `</w:t>
      </w:r>
    </w:p>
    <w:p w14:paraId="2811219C" w14:textId="77777777" w:rsidR="003E24DD" w:rsidRDefault="00D5608F">
      <w:pPr>
        <w:pStyle w:val="CommandBlock"/>
        <w:keepNext/>
      </w:pPr>
      <w:r>
        <w:t xml:space="preserve">    /LIBPATH:"$ssl\lib" libssl.lib libcrypto.lib ws2_32.lib crypt32.lib `</w:t>
      </w:r>
    </w:p>
    <w:p w14:paraId="344317E4" w14:textId="77777777" w:rsidR="003E24DD" w:rsidRDefault="00D5608F">
      <w:pPr>
        <w:pStyle w:val="CommandBlock"/>
        <w:keepNext/>
      </w:pPr>
      <w:r>
        <w:t xml:space="preserve">    advapi32.lib user32.lib</w:t>
      </w:r>
    </w:p>
    <w:p w14:paraId="0CF864D7" w14:textId="77777777" w:rsidR="003E24DD" w:rsidRDefault="00D5608F">
      <w:pPr>
        <w:pStyle w:val="CommandBlock"/>
      </w:pPr>
      <w:r>
        <w:t>.\cpp\basic-client.exe</w:t>
      </w:r>
    </w:p>
    <w:p w14:paraId="30414BDF" w14:textId="77777777" w:rsidR="003E24DD" w:rsidRDefault="003E24DD">
      <w:pPr>
        <w:keepNext/>
      </w:pPr>
    </w:p>
    <w:p w14:paraId="54087397" w14:textId="77777777" w:rsidR="003E24DD" w:rsidRDefault="00D5608F">
      <w:pPr>
        <w:pStyle w:val="Heading3"/>
      </w:pPr>
      <w:r>
        <w:t>Windows PowerShell Basic curl Check</w:t>
      </w:r>
    </w:p>
    <w:p w14:paraId="63474FEE" w14:textId="77777777" w:rsidR="003E24DD" w:rsidRDefault="00D5608F">
      <w:pPr>
        <w:keepNext/>
      </w:pPr>
      <w:r>
        <w:t>Still in Terminal 2, ask the same server with curl.exe, trusting the course CA:</w:t>
      </w:r>
    </w:p>
    <w:p w14:paraId="41D242C4" w14:textId="77777777" w:rsidR="003E24DD" w:rsidRDefault="003E24DD">
      <w:pPr>
        <w:keepNext/>
      </w:pPr>
    </w:p>
    <w:p w14:paraId="3A5822DC" w14:textId="77777777" w:rsidR="003E24DD" w:rsidRDefault="00D5608F">
      <w:pPr>
        <w:pStyle w:val="CommandBlock"/>
        <w:keepNext/>
      </w:pPr>
      <w:r>
        <w:t>&amp; "$env:SystemRoot\System32\curl.exe" -sS --ssl-revoke-best-effort `</w:t>
      </w:r>
    </w:p>
    <w:p w14:paraId="623E1A9A" w14:textId="77777777" w:rsidR="003E24DD" w:rsidRDefault="00D5608F">
      <w:pPr>
        <w:pStyle w:val="CommandBlock"/>
        <w:keepNext/>
      </w:pPr>
      <w:r>
        <w:t xml:space="preserve">    --cacert .\certs\spa-ca.pem `</w:t>
      </w:r>
    </w:p>
    <w:p w14:paraId="038F6722" w14:textId="77777777" w:rsidR="003E24DD" w:rsidRDefault="00D5608F">
      <w:pPr>
        <w:pStyle w:val="CommandBlock"/>
      </w:pPr>
      <w:r>
        <w:t xml:space="preserve">    -w "\n%{http_code}\n" https://127.0.0.1:8765/api/v1/health</w:t>
      </w:r>
    </w:p>
    <w:p w14:paraId="2F742705" w14:textId="77777777" w:rsidR="003E24DD" w:rsidRDefault="003E24DD">
      <w:pPr>
        <w:keepNext/>
      </w:pPr>
    </w:p>
    <w:p w14:paraId="1609AFFA" w14:textId="77777777" w:rsidR="003E24DD" w:rsidRDefault="00D5608F">
      <w:r>
        <w:t>It must print {"status":"ok"} and then 200, the status that -w added. Now press Ctrl+C in Terminal 1 to stop the server.</w:t>
      </w:r>
    </w:p>
    <w:p w14:paraId="0CB0D667" w14:textId="77777777" w:rsidR="003E24DD" w:rsidRDefault="003E24DD">
      <w:pPr>
        <w:keepNext/>
      </w:pPr>
    </w:p>
    <w:p w14:paraId="771DD2F4" w14:textId="77777777" w:rsidR="003E24DD" w:rsidRDefault="00D5608F">
      <w:pPr>
        <w:pStyle w:val="Heading3"/>
      </w:pPr>
      <w:r>
        <w:t>Linux or macOS Basic Build and Run</w:t>
      </w:r>
    </w:p>
    <w:p w14:paraId="4E32DAEB" w14:textId="77777777" w:rsidR="003E24DD" w:rsidRDefault="00D5608F">
      <w:pPr>
        <w:keepNext/>
      </w:pPr>
      <w:r>
        <w:t>In Terminal 1, then in Terminal 2:</w:t>
      </w:r>
    </w:p>
    <w:p w14:paraId="10054204" w14:textId="77777777" w:rsidR="003E24DD" w:rsidRDefault="003E24DD">
      <w:pPr>
        <w:keepNext/>
      </w:pPr>
    </w:p>
    <w:p w14:paraId="34C2425C" w14:textId="77777777" w:rsidR="003E24DD" w:rsidRDefault="00D5608F">
      <w:pPr>
        <w:pStyle w:val="CommandBlock"/>
        <w:keepNext/>
      </w:pPr>
      <w:r>
        <w:t>g++ -std=c++20 -Wall -Wextra -Wpedantic -Werror ./cpp/basic_server.cpp \</w:t>
      </w:r>
    </w:p>
    <w:p w14:paraId="1B789206" w14:textId="77777777" w:rsidR="003E24DD" w:rsidRDefault="00D5608F">
      <w:pPr>
        <w:pStyle w:val="CommandBlock"/>
        <w:keepNext/>
      </w:pPr>
      <w:r>
        <w:t xml:space="preserve">    -lssl -lcrypto -o ./cpp/basic-server</w:t>
      </w:r>
    </w:p>
    <w:p w14:paraId="7B86B868" w14:textId="77777777" w:rsidR="003E24DD" w:rsidRDefault="00D5608F">
      <w:pPr>
        <w:pStyle w:val="CommandBlock"/>
      </w:pPr>
      <w:r>
        <w:t>./cpp/basic-server</w:t>
      </w:r>
    </w:p>
    <w:p w14:paraId="7A5D71E0" w14:textId="77777777" w:rsidR="003E24DD" w:rsidRDefault="003E24DD">
      <w:pPr>
        <w:keepNext/>
      </w:pPr>
    </w:p>
    <w:p w14:paraId="6DE6A791" w14:textId="77777777" w:rsidR="003E24DD" w:rsidRDefault="00D5608F">
      <w:pPr>
        <w:pStyle w:val="CommandBlock"/>
        <w:keepNext/>
      </w:pPr>
      <w:r>
        <w:t>g++ -std=c++20 -Wall -Wextra -Wpedantic -Werror ./cpp/basic_client.cpp \</w:t>
      </w:r>
    </w:p>
    <w:p w14:paraId="44B755FE" w14:textId="77777777" w:rsidR="003E24DD" w:rsidRDefault="00D5608F">
      <w:pPr>
        <w:pStyle w:val="CommandBlock"/>
        <w:keepNext/>
      </w:pPr>
      <w:r>
        <w:t xml:space="preserve">    -lssl -lcrypto -o ./cpp/basic-client</w:t>
      </w:r>
    </w:p>
    <w:p w14:paraId="486AD5E7" w14:textId="77777777" w:rsidR="003E24DD" w:rsidRDefault="00D5608F">
      <w:pPr>
        <w:pStyle w:val="CommandBlock"/>
      </w:pPr>
      <w:r>
        <w:t>./cpp/basic-client</w:t>
      </w:r>
    </w:p>
    <w:p w14:paraId="459CD696" w14:textId="77777777" w:rsidR="003E24DD" w:rsidRDefault="003E24DD">
      <w:pPr>
        <w:keepNext/>
      </w:pPr>
    </w:p>
    <w:p w14:paraId="2CE0FFE6" w14:textId="77777777" w:rsidR="003E24DD" w:rsidRDefault="00D5608F">
      <w:r>
        <w:t>On Ubuntu, sudo apt install libssl-dev provides OpenSSL; on macOS, brew install openssl@3, then add -I and -L for its folder (brew --prefix openssl@3 prints it).</w:t>
      </w:r>
    </w:p>
    <w:p w14:paraId="4EC5F85D" w14:textId="77777777" w:rsidR="003E24DD" w:rsidRDefault="003E24DD">
      <w:pPr>
        <w:keepNext/>
      </w:pPr>
    </w:p>
    <w:p w14:paraId="1BD5F183" w14:textId="77777777" w:rsidR="003E24DD" w:rsidRDefault="00D5608F">
      <w:pPr>
        <w:pStyle w:val="Heading3"/>
      </w:pPr>
      <w:r>
        <w:t>Check Your Results</w:t>
      </w:r>
    </w:p>
    <w:p w14:paraId="799EED60" w14:textId="77777777" w:rsidR="003E24DD" w:rsidRDefault="00D5608F">
      <w:pPr>
        <w:keepNext/>
      </w:pPr>
      <w:r>
        <w:t>Terminal 2 must show these lines, with the same spelling, spacing, and capitalization:</w:t>
      </w:r>
    </w:p>
    <w:p w14:paraId="61058451" w14:textId="77777777" w:rsidR="003E24DD" w:rsidRDefault="003E24DD">
      <w:pPr>
        <w:keepNext/>
      </w:pPr>
    </w:p>
    <w:p w14:paraId="2BB20ECA" w14:textId="77777777" w:rsidR="003E24DD" w:rsidRDefault="00D5608F">
      <w:pPr>
        <w:pStyle w:val="RequiredOutput"/>
        <w:keepNext/>
      </w:pPr>
      <w:r>
        <w:t>Status: 200</w:t>
      </w:r>
    </w:p>
    <w:p w14:paraId="68EE1C6B" w14:textId="77777777" w:rsidR="003E24DD" w:rsidRDefault="00D5608F">
      <w:pPr>
        <w:pStyle w:val="RequiredOutput"/>
      </w:pPr>
      <w:r>
        <w:t>Body: {"status":"ok"}</w:t>
      </w:r>
    </w:p>
    <w:p w14:paraId="11C52830" w14:textId="77777777" w:rsidR="003E24DD" w:rsidRDefault="003E24DD">
      <w:pPr>
        <w:keepNext/>
      </w:pPr>
    </w:p>
    <w:p w14:paraId="53A381D1" w14:textId="77777777" w:rsidR="003E24DD" w:rsidRDefault="00D5608F">
      <w:pPr>
        <w:pStyle w:val="ListBullet"/>
      </w:pPr>
      <w:r>
        <w:t>Status: 200 proves the client reached the server, trusted its certificate through the course CA, and got the health route's answer; the body is the JSON text the server sent.</w:t>
      </w:r>
    </w:p>
    <w:p w14:paraId="42B81A99" w14:textId="77777777" w:rsidR="003E24DD" w:rsidRDefault="00D5608F">
      <w:pPr>
        <w:pStyle w:val="ListBullet"/>
      </w:pPr>
      <w:r>
        <w:t>Terminal 1 must still show only the Listening line. If the client printed an Error line instead, see When a Program Run Fails in Project Setup.</w:t>
      </w:r>
    </w:p>
    <w:p w14:paraId="2BE13A19" w14:textId="77777777" w:rsidR="003E24DD" w:rsidRDefault="00D5608F">
      <w:pPr>
        <w:pStyle w:val="ListBullet"/>
      </w:pPr>
      <w:r>
        <w:t>If the build fails, read the first error: it names the file and line to fix.</w:t>
      </w:r>
    </w:p>
    <w:p w14:paraId="7A7E94BD" w14:textId="77777777" w:rsidR="003E24DD" w:rsidRDefault="003E24DD">
      <w:pPr>
        <w:keepNext/>
      </w:pPr>
    </w:p>
    <w:p w14:paraId="651D17AF" w14:textId="77777777" w:rsidR="003E24DD" w:rsidRDefault="003E24DD">
      <w:pPr>
        <w:keepNext/>
      </w:pPr>
    </w:p>
    <w:p w14:paraId="28228CB0" w14:textId="77777777" w:rsidR="003E24DD" w:rsidRDefault="00D5608F">
      <w:pPr>
        <w:pStyle w:val="Heading2"/>
      </w:pPr>
      <w:r>
        <w:t>Production-Minded Implementation</w:t>
      </w:r>
    </w:p>
    <w:p w14:paraId="507BF5EE" w14:textId="77777777" w:rsidR="003E24DD" w:rsidRDefault="00D5608F">
      <w:r>
        <w:t xml:space="preserve">The Production-Minded versions print the same client lines. The server adds the skeleton every Chapter 6 lesson reuses: the constants, sendJson, which fills in every answer and calls logRequest, handleHealth and handleNotFound, and the route table: one line per route, then .* for every other path, for each method. It reports a certificate it cannot load (is_valid) or a port it cannot open (bind_to_port returns false) as two Error lines and exit code 1. The client adds the constants, the connection and read </w:t>
      </w:r>
      <w:r>
        <w:t>timeouts, and two error lines with httplib::to_string's words.</w:t>
      </w:r>
    </w:p>
    <w:p w14:paraId="3E969BEE" w14:textId="77777777" w:rsidR="003E24DD" w:rsidRDefault="003E24DD">
      <w:pPr>
        <w:keepNext/>
      </w:pPr>
    </w:p>
    <w:p w14:paraId="32E8C597" w14:textId="77777777" w:rsidR="003E24DD" w:rsidRDefault="00D5608F">
      <w:pPr>
        <w:pStyle w:val="Heading3"/>
      </w:pPr>
      <w:r>
        <w:t>cpp/server.cpp</w:t>
      </w:r>
    </w:p>
    <w:p w14:paraId="26F0FA50" w14:textId="77777777" w:rsidR="003E24DD" w:rsidRDefault="00D5608F">
      <w:pPr>
        <w:pStyle w:val="SourceCode"/>
        <w:keepNext/>
      </w:pPr>
      <w:r>
        <w:t>// Lesson 6.0: the Chapter 6 server skeleton. Every later Chapter 6 lesson</w:t>
      </w:r>
    </w:p>
    <w:p w14:paraId="05BF9B58" w14:textId="77777777" w:rsidR="003E24DD" w:rsidRDefault="00D5608F">
      <w:pPr>
        <w:pStyle w:val="SourceCode"/>
        <w:keepNext/>
      </w:pPr>
      <w:r>
        <w:t>// adds its handlers to this file.</w:t>
      </w:r>
    </w:p>
    <w:p w14:paraId="22B72F00" w14:textId="77777777" w:rsidR="003E24DD" w:rsidRDefault="00D5608F">
      <w:pPr>
        <w:pStyle w:val="SourceCode"/>
      </w:pPr>
      <w:r>
        <w:t>#include &lt;iostream&gt;</w:t>
      </w:r>
    </w:p>
    <w:p w14:paraId="6892D708" w14:textId="77777777" w:rsidR="003E24DD" w:rsidRDefault="00D5608F">
      <w:pPr>
        <w:pStyle w:val="SourceCode"/>
      </w:pPr>
      <w:r>
        <w:t>#include &lt;string&gt;</w:t>
      </w:r>
    </w:p>
    <w:p w14:paraId="64504B69" w14:textId="77777777" w:rsidR="003E24DD" w:rsidRDefault="00D5608F">
      <w:pPr>
        <w:pStyle w:val="SourceCode"/>
      </w:pPr>
      <w:r>
        <w:t>// Remember, this define turns on cpp-httplib's HTTPS parts.</w:t>
      </w:r>
    </w:p>
    <w:p w14:paraId="7769DE7F" w14:textId="77777777" w:rsidR="003E24DD" w:rsidRDefault="00D5608F">
      <w:pPr>
        <w:pStyle w:val="SourceCode"/>
      </w:pPr>
      <w:r>
        <w:t>#define CPPHTTPLIB_OPENSSL_SUPPORT</w:t>
      </w:r>
    </w:p>
    <w:p w14:paraId="3389A8CC" w14:textId="77777777" w:rsidR="003E24DD" w:rsidRDefault="00D5608F">
      <w:pPr>
        <w:pStyle w:val="SourceCode"/>
      </w:pPr>
      <w:r>
        <w:t>#include "httplib.h"</w:t>
      </w:r>
    </w:p>
    <w:p w14:paraId="431D5AEC" w14:textId="77777777" w:rsidR="003E24DD" w:rsidRDefault="003E24DD">
      <w:pPr>
        <w:pStyle w:val="SourceCode"/>
      </w:pPr>
    </w:p>
    <w:p w14:paraId="5835EE25" w14:textId="77777777" w:rsidR="003E24DD" w:rsidRDefault="00D5608F">
      <w:pPr>
        <w:pStyle w:val="SourceCode"/>
      </w:pPr>
      <w:r>
        <w:t>const std::string HOST = "127.0.0.1";</w:t>
      </w:r>
    </w:p>
    <w:p w14:paraId="27FDD630" w14:textId="77777777" w:rsidR="003E24DD" w:rsidRDefault="00D5608F">
      <w:pPr>
        <w:pStyle w:val="SourceCode"/>
      </w:pPr>
      <w:r>
        <w:t>const int HTTPS_PORT = 8765;</w:t>
      </w:r>
    </w:p>
    <w:p w14:paraId="500EB39F" w14:textId="77777777" w:rsidR="003E24DD" w:rsidRDefault="00D5608F">
      <w:pPr>
        <w:pStyle w:val="SourceCode"/>
      </w:pPr>
      <w:r>
        <w:t>const std::string API_PREFIX = "/api/v1";</w:t>
      </w:r>
    </w:p>
    <w:p w14:paraId="5F0DBFD7" w14:textId="77777777" w:rsidR="003E24DD" w:rsidRDefault="00D5608F">
      <w:pPr>
        <w:pStyle w:val="SourceCode"/>
      </w:pPr>
      <w:r>
        <w:t>const std::string CERTIFICATE_FILE = "certs/server.pem";</w:t>
      </w:r>
    </w:p>
    <w:p w14:paraId="2D857638" w14:textId="77777777" w:rsidR="003E24DD" w:rsidRDefault="00D5608F">
      <w:pPr>
        <w:pStyle w:val="SourceCode"/>
      </w:pPr>
      <w:r>
        <w:t>const std::string KEY_FILE = "certs/server.key";</w:t>
      </w:r>
    </w:p>
    <w:p w14:paraId="74151762" w14:textId="77777777" w:rsidR="003E24DD" w:rsidRDefault="00D5608F">
      <w:pPr>
        <w:pStyle w:val="SourceCode"/>
      </w:pPr>
      <w:r>
        <w:t>const std::string JSON_TYPE = "application/json; charset=utf-8";</w:t>
      </w:r>
    </w:p>
    <w:p w14:paraId="682F1105" w14:textId="77777777" w:rsidR="003E24DD" w:rsidRDefault="00D5608F">
      <w:pPr>
        <w:pStyle w:val="SourceCode"/>
      </w:pPr>
      <w:r>
        <w:t>const std::string NOT_FOUND_JSON =</w:t>
      </w:r>
    </w:p>
    <w:p w14:paraId="70ACE7EC" w14:textId="77777777" w:rsidR="003E24DD" w:rsidRDefault="00D5608F">
      <w:pPr>
        <w:pStyle w:val="SourceCode"/>
      </w:pPr>
      <w:r>
        <w:t xml:space="preserve">    "{\"code\":\"not_found\",\"message\":\"no such path\"}";</w:t>
      </w:r>
    </w:p>
    <w:p w14:paraId="344A3349" w14:textId="77777777" w:rsidR="003E24DD" w:rsidRDefault="003E24DD">
      <w:pPr>
        <w:pStyle w:val="SourceCode"/>
      </w:pPr>
    </w:p>
    <w:p w14:paraId="1D9E3663" w14:textId="77777777" w:rsidR="003E24DD" w:rsidRDefault="00D5608F">
      <w:pPr>
        <w:pStyle w:val="SourceCode"/>
      </w:pPr>
      <w:r>
        <w:t>// Print one line per answered request: GET /api/v1/health -&gt; 200.</w:t>
      </w:r>
    </w:p>
    <w:p w14:paraId="599936A6" w14:textId="77777777" w:rsidR="003E24DD" w:rsidRDefault="00D5608F">
      <w:pPr>
        <w:pStyle w:val="SourceCode"/>
      </w:pPr>
      <w:r>
        <w:t>// Remember, std::endl ends the line and sends it at once.</w:t>
      </w:r>
    </w:p>
    <w:p w14:paraId="65D27178" w14:textId="77777777" w:rsidR="003E24DD" w:rsidRDefault="00D5608F">
      <w:pPr>
        <w:pStyle w:val="SourceCode"/>
      </w:pPr>
      <w:r>
        <w:t>void logRequest(const std::string &amp;method, const std::string &amp;target,</w:t>
      </w:r>
    </w:p>
    <w:p w14:paraId="5557E966" w14:textId="77777777" w:rsidR="003E24DD" w:rsidRDefault="00D5608F">
      <w:pPr>
        <w:pStyle w:val="SourceCode"/>
      </w:pPr>
      <w:r>
        <w:t xml:space="preserve">                int status)</w:t>
      </w:r>
    </w:p>
    <w:p w14:paraId="28A1E1F8" w14:textId="77777777" w:rsidR="003E24DD" w:rsidRDefault="00D5608F">
      <w:pPr>
        <w:pStyle w:val="SourceCode"/>
      </w:pPr>
      <w:r>
        <w:t>{</w:t>
      </w:r>
    </w:p>
    <w:p w14:paraId="6566C0DB" w14:textId="77777777" w:rsidR="003E24DD" w:rsidRDefault="00D5608F">
      <w:pPr>
        <w:pStyle w:val="SourceCode"/>
      </w:pPr>
      <w:r>
        <w:t xml:space="preserve">    std::cout &lt;&lt; method &lt;&lt; " " &lt;&lt; target &lt;&lt; " -&gt; " &lt;&lt; status &lt;&lt; std::endl;</w:t>
      </w:r>
    </w:p>
    <w:p w14:paraId="320182A0" w14:textId="77777777" w:rsidR="003E24DD" w:rsidRDefault="00D5608F">
      <w:pPr>
        <w:pStyle w:val="SourceCode"/>
      </w:pPr>
      <w:r>
        <w:t>}</w:t>
      </w:r>
    </w:p>
    <w:p w14:paraId="7EFD11A2" w14:textId="77777777" w:rsidR="003E24DD" w:rsidRDefault="003E24DD">
      <w:pPr>
        <w:pStyle w:val="SourceCode"/>
      </w:pPr>
    </w:p>
    <w:p w14:paraId="4D9A6811" w14:textId="77777777" w:rsidR="003E24DD" w:rsidRDefault="00D5608F">
      <w:pPr>
        <w:pStyle w:val="SourceCode"/>
      </w:pPr>
      <w:r>
        <w:t>// Every answer goes through here, so every answer is logged. target is</w:t>
      </w:r>
    </w:p>
    <w:p w14:paraId="37972387" w14:textId="77777777" w:rsidR="003E24DD" w:rsidRDefault="00D5608F">
      <w:pPr>
        <w:pStyle w:val="SourceCode"/>
      </w:pPr>
      <w:r>
        <w:t>// the path the client asked for, with any query.</w:t>
      </w:r>
    </w:p>
    <w:p w14:paraId="3C3AB33B" w14:textId="77777777" w:rsidR="003E24DD" w:rsidRDefault="00D5608F">
      <w:pPr>
        <w:pStyle w:val="SourceCode"/>
      </w:pPr>
      <w:r>
        <w:t>void sendJson(const httplib::Request &amp;request, httplib::Response &amp;response,</w:t>
      </w:r>
    </w:p>
    <w:p w14:paraId="32FAB953" w14:textId="77777777" w:rsidR="003E24DD" w:rsidRDefault="00D5608F">
      <w:pPr>
        <w:pStyle w:val="SourceCode"/>
      </w:pPr>
      <w:r>
        <w:t xml:space="preserve">              int status, const std::string &amp;jsonText)</w:t>
      </w:r>
    </w:p>
    <w:p w14:paraId="57A4654A" w14:textId="77777777" w:rsidR="003E24DD" w:rsidRDefault="00D5608F">
      <w:pPr>
        <w:pStyle w:val="SourceCode"/>
      </w:pPr>
      <w:r>
        <w:t>{</w:t>
      </w:r>
    </w:p>
    <w:p w14:paraId="58CEB44E" w14:textId="77777777" w:rsidR="003E24DD" w:rsidRDefault="00D5608F">
      <w:pPr>
        <w:pStyle w:val="SourceCode"/>
      </w:pPr>
      <w:r>
        <w:t xml:space="preserve">    response.status = status;</w:t>
      </w:r>
    </w:p>
    <w:p w14:paraId="0CE7E7CF" w14:textId="77777777" w:rsidR="003E24DD" w:rsidRDefault="00D5608F">
      <w:pPr>
        <w:pStyle w:val="SourceCode"/>
      </w:pPr>
      <w:r>
        <w:t xml:space="preserve">    response.set_content(jsonText, JSON_TYPE);</w:t>
      </w:r>
    </w:p>
    <w:p w14:paraId="37B4B103" w14:textId="77777777" w:rsidR="003E24DD" w:rsidRDefault="00D5608F">
      <w:pPr>
        <w:pStyle w:val="SourceCode"/>
      </w:pPr>
      <w:r>
        <w:t xml:space="preserve">    logRequest(request.method, request.target, status);</w:t>
      </w:r>
    </w:p>
    <w:p w14:paraId="29F79E80" w14:textId="77777777" w:rsidR="003E24DD" w:rsidRDefault="00D5608F">
      <w:pPr>
        <w:pStyle w:val="SourceCode"/>
      </w:pPr>
      <w:r>
        <w:t>}</w:t>
      </w:r>
    </w:p>
    <w:p w14:paraId="1B88693F" w14:textId="77777777" w:rsidR="003E24DD" w:rsidRDefault="003E24DD">
      <w:pPr>
        <w:pStyle w:val="SourceCode"/>
      </w:pPr>
    </w:p>
    <w:p w14:paraId="5B3A5A12" w14:textId="77777777" w:rsidR="003E24DD" w:rsidRDefault="00D5608F">
      <w:pPr>
        <w:pStyle w:val="SourceCode"/>
      </w:pPr>
      <w:r>
        <w:t>void handleHealth(const httplib::Request &amp;request,</w:t>
      </w:r>
    </w:p>
    <w:p w14:paraId="689E499D" w14:textId="77777777" w:rsidR="003E24DD" w:rsidRDefault="00D5608F">
      <w:pPr>
        <w:pStyle w:val="SourceCode"/>
      </w:pPr>
      <w:r>
        <w:t xml:space="preserve">                  httplib::Response &amp;response)</w:t>
      </w:r>
    </w:p>
    <w:p w14:paraId="1B7B0D84" w14:textId="77777777" w:rsidR="003E24DD" w:rsidRDefault="00D5608F">
      <w:pPr>
        <w:pStyle w:val="SourceCode"/>
      </w:pPr>
      <w:r>
        <w:t>{</w:t>
      </w:r>
    </w:p>
    <w:p w14:paraId="5AC22FA2" w14:textId="77777777" w:rsidR="003E24DD" w:rsidRDefault="00D5608F">
      <w:pPr>
        <w:pStyle w:val="SourceCode"/>
      </w:pPr>
      <w:r>
        <w:t xml:space="preserve">    sendJson(request, response, 200, "{\"status\":\"ok\"}");</w:t>
      </w:r>
    </w:p>
    <w:p w14:paraId="66AA39E8" w14:textId="77777777" w:rsidR="003E24DD" w:rsidRDefault="00D5608F">
      <w:pPr>
        <w:pStyle w:val="SourceCode"/>
      </w:pPr>
      <w:r>
        <w:t>}</w:t>
      </w:r>
    </w:p>
    <w:p w14:paraId="2B7C743D" w14:textId="77777777" w:rsidR="003E24DD" w:rsidRDefault="003E24DD">
      <w:pPr>
        <w:pStyle w:val="SourceCode"/>
      </w:pPr>
    </w:p>
    <w:p w14:paraId="608424C5" w14:textId="77777777" w:rsidR="003E24DD" w:rsidRDefault="00D5608F">
      <w:pPr>
        <w:pStyle w:val="SourceCode"/>
      </w:pPr>
      <w:r>
        <w:t>void handleNotFound(const httplib::Request &amp;request,</w:t>
      </w:r>
    </w:p>
    <w:p w14:paraId="488386E3" w14:textId="77777777" w:rsidR="003E24DD" w:rsidRDefault="00D5608F">
      <w:pPr>
        <w:pStyle w:val="SourceCode"/>
      </w:pPr>
      <w:r>
        <w:t xml:space="preserve">                    httplib::Response &amp;response)</w:t>
      </w:r>
    </w:p>
    <w:p w14:paraId="78DA8CD3" w14:textId="77777777" w:rsidR="003E24DD" w:rsidRDefault="00D5608F">
      <w:pPr>
        <w:pStyle w:val="SourceCode"/>
      </w:pPr>
      <w:r>
        <w:t>{</w:t>
      </w:r>
    </w:p>
    <w:p w14:paraId="73597D1A" w14:textId="77777777" w:rsidR="003E24DD" w:rsidRDefault="00D5608F">
      <w:pPr>
        <w:pStyle w:val="SourceCode"/>
      </w:pPr>
      <w:r>
        <w:t xml:space="preserve">    sendJson(request, response, 404, NOT_FOUND_JSON);</w:t>
      </w:r>
    </w:p>
    <w:p w14:paraId="4B21316D" w14:textId="77777777" w:rsidR="003E24DD" w:rsidRDefault="00D5608F">
      <w:pPr>
        <w:pStyle w:val="SourceCode"/>
      </w:pPr>
      <w:r>
        <w:t>}</w:t>
      </w:r>
    </w:p>
    <w:p w14:paraId="5371FA7D" w14:textId="77777777" w:rsidR="003E24DD" w:rsidRDefault="003E24DD">
      <w:pPr>
        <w:pStyle w:val="SourceCode"/>
      </w:pPr>
    </w:p>
    <w:p w14:paraId="56A369B9" w14:textId="77777777" w:rsidR="003E24DD" w:rsidRDefault="00D5608F">
      <w:pPr>
        <w:pStyle w:val="SourceCode"/>
      </w:pPr>
      <w:r>
        <w:t>void reportStartFailure(const std::string &amp;reason)</w:t>
      </w:r>
    </w:p>
    <w:p w14:paraId="561BAFA7" w14:textId="77777777" w:rsidR="003E24DD" w:rsidRDefault="00D5608F">
      <w:pPr>
        <w:pStyle w:val="SourceCode"/>
      </w:pPr>
      <w:r>
        <w:t>{</w:t>
      </w:r>
    </w:p>
    <w:p w14:paraId="7F2E8483" w14:textId="77777777" w:rsidR="003E24DD" w:rsidRDefault="00D5608F">
      <w:pPr>
        <w:pStyle w:val="SourceCode"/>
      </w:pPr>
      <w:r>
        <w:t xml:space="preserve">    std::cerr &lt;&lt; "Error: could not start the server on " &lt;&lt; HOST &lt;&lt; ":"</w:t>
      </w:r>
    </w:p>
    <w:p w14:paraId="369E968B" w14:textId="77777777" w:rsidR="003E24DD" w:rsidRDefault="00D5608F">
      <w:pPr>
        <w:pStyle w:val="SourceCode"/>
      </w:pPr>
      <w:r>
        <w:t xml:space="preserve">              &lt;&lt; HTTPS_PORT &lt;&lt; std::endl;</w:t>
      </w:r>
    </w:p>
    <w:p w14:paraId="7D021D32" w14:textId="77777777" w:rsidR="003E24DD" w:rsidRDefault="00D5608F">
      <w:pPr>
        <w:pStyle w:val="SourceCode"/>
      </w:pPr>
      <w:r>
        <w:t xml:space="preserve">    std::cerr &lt;&lt; "Reason: " &lt;&lt; reason &lt;&lt; std::endl;</w:t>
      </w:r>
    </w:p>
    <w:p w14:paraId="55270B09" w14:textId="77777777" w:rsidR="003E24DD" w:rsidRDefault="00D5608F">
      <w:pPr>
        <w:pStyle w:val="SourceCode"/>
      </w:pPr>
      <w:r>
        <w:t>}</w:t>
      </w:r>
    </w:p>
    <w:p w14:paraId="55DF4C7B" w14:textId="77777777" w:rsidR="003E24DD" w:rsidRDefault="003E24DD">
      <w:pPr>
        <w:pStyle w:val="SourceCode"/>
      </w:pPr>
    </w:p>
    <w:p w14:paraId="72860051" w14:textId="77777777" w:rsidR="003E24DD" w:rsidRDefault="00D5608F">
      <w:pPr>
        <w:pStyle w:val="SourceCode"/>
      </w:pPr>
      <w:r>
        <w:t>int main()</w:t>
      </w:r>
    </w:p>
    <w:p w14:paraId="19C72A60" w14:textId="77777777" w:rsidR="003E24DD" w:rsidRDefault="00D5608F">
      <w:pPr>
        <w:pStyle w:val="SourceCode"/>
      </w:pPr>
      <w:r>
        <w:t>{</w:t>
      </w:r>
    </w:p>
    <w:p w14:paraId="08B15D99" w14:textId="77777777" w:rsidR="003E24DD" w:rsidRDefault="00D5608F">
      <w:pPr>
        <w:pStyle w:val="SourceCode"/>
      </w:pPr>
      <w:r>
        <w:t xml:space="preserve">    // Remember, an SSLServer loads the certificate and its private key.</w:t>
      </w:r>
    </w:p>
    <w:p w14:paraId="17607D51" w14:textId="77777777" w:rsidR="003E24DD" w:rsidRDefault="00D5608F">
      <w:pPr>
        <w:pStyle w:val="SourceCode"/>
      </w:pPr>
      <w:r>
        <w:t xml:space="preserve">    httplib::SSLServer server(CERTIFICATE_FILE.c_str(), KEY_FILE.c_str());</w:t>
      </w:r>
    </w:p>
    <w:p w14:paraId="6BB451E2" w14:textId="77777777" w:rsidR="003E24DD" w:rsidRDefault="00D5608F">
      <w:pPr>
        <w:pStyle w:val="SourceCode"/>
      </w:pPr>
      <w:r>
        <w:t xml:space="preserve">    // is_valid is false when the certificate or the key could not be loaded.</w:t>
      </w:r>
    </w:p>
    <w:p w14:paraId="7FB6338C" w14:textId="77777777" w:rsidR="003E24DD" w:rsidRDefault="00D5608F">
      <w:pPr>
        <w:pStyle w:val="SourceCode"/>
      </w:pPr>
      <w:r>
        <w:t xml:space="preserve">    if (!server.is_valid()) {</w:t>
      </w:r>
    </w:p>
    <w:p w14:paraId="0BE48A28" w14:textId="77777777" w:rsidR="003E24DD" w:rsidRDefault="00D5608F">
      <w:pPr>
        <w:pStyle w:val="SourceCode"/>
      </w:pPr>
      <w:r>
        <w:t xml:space="preserve">        reportStartFailure("could not load " + CERTIFICATE_FILE + " and " +</w:t>
      </w:r>
    </w:p>
    <w:p w14:paraId="5994E397" w14:textId="77777777" w:rsidR="003E24DD" w:rsidRDefault="00D5608F">
      <w:pPr>
        <w:pStyle w:val="SourceCode"/>
      </w:pPr>
      <w:r>
        <w:t xml:space="preserve">                           KEY_FILE);</w:t>
      </w:r>
    </w:p>
    <w:p w14:paraId="3FEC0780" w14:textId="77777777" w:rsidR="003E24DD" w:rsidRDefault="00D5608F">
      <w:pPr>
        <w:pStyle w:val="SourceCode"/>
      </w:pPr>
      <w:r>
        <w:t xml:space="preserve">        return 1;</w:t>
      </w:r>
    </w:p>
    <w:p w14:paraId="5CE885B3" w14:textId="77777777" w:rsidR="003E24DD" w:rsidRDefault="00D5608F">
      <w:pPr>
        <w:pStyle w:val="SourceCode"/>
      </w:pPr>
      <w:r>
        <w:t xml:space="preserve">    }</w:t>
      </w:r>
    </w:p>
    <w:p w14:paraId="5F5E19D0" w14:textId="77777777" w:rsidR="003E24DD" w:rsidRDefault="00D5608F">
      <w:pPr>
        <w:pStyle w:val="SourceCode"/>
      </w:pPr>
      <w:r>
        <w:t xml:space="preserve">    // The route table: one line per route, then .* for every other path,</w:t>
      </w:r>
    </w:p>
    <w:p w14:paraId="38112F15" w14:textId="77777777" w:rsidR="003E24DD" w:rsidRDefault="00D5608F">
      <w:pPr>
        <w:pStyle w:val="SourceCode"/>
      </w:pPr>
      <w:r>
        <w:t xml:space="preserve">    // for each method; GET's routes also answer HEAD. Routes are tried in</w:t>
      </w:r>
    </w:p>
    <w:p w14:paraId="06480F66" w14:textId="77777777" w:rsidR="003E24DD" w:rsidRDefault="00D5608F">
      <w:pPr>
        <w:pStyle w:val="SourceCode"/>
      </w:pPr>
      <w:r>
        <w:t xml:space="preserve">    // order, and they match the path alone: the query is not part of it.</w:t>
      </w:r>
    </w:p>
    <w:p w14:paraId="15837C92" w14:textId="77777777" w:rsidR="003E24DD" w:rsidRDefault="00D5608F">
      <w:pPr>
        <w:pStyle w:val="SourceCode"/>
      </w:pPr>
      <w:r>
        <w:t xml:space="preserve">    server.Get(API_PREFIX + "/health", handleHealth);</w:t>
      </w:r>
    </w:p>
    <w:p w14:paraId="704EAF93" w14:textId="77777777" w:rsidR="003E24DD" w:rsidRDefault="00D5608F">
      <w:pPr>
        <w:pStyle w:val="SourceCode"/>
      </w:pPr>
      <w:r>
        <w:t xml:space="preserve">    server.Get(".*", handleNotFound);</w:t>
      </w:r>
    </w:p>
    <w:p w14:paraId="15B27FA2" w14:textId="77777777" w:rsidR="003E24DD" w:rsidRDefault="00D5608F">
      <w:pPr>
        <w:pStyle w:val="SourceCode"/>
      </w:pPr>
      <w:r>
        <w:t xml:space="preserve">    server.Post(".*", handleNotFound);</w:t>
      </w:r>
    </w:p>
    <w:p w14:paraId="7BD72C9C" w14:textId="77777777" w:rsidR="003E24DD" w:rsidRDefault="00D5608F">
      <w:pPr>
        <w:pStyle w:val="SourceCode"/>
      </w:pPr>
      <w:r>
        <w:t xml:space="preserve">    server.Put(".*", handleNotFound);</w:t>
      </w:r>
    </w:p>
    <w:p w14:paraId="08D756CF" w14:textId="77777777" w:rsidR="003E24DD" w:rsidRDefault="00D5608F">
      <w:pPr>
        <w:pStyle w:val="SourceCode"/>
      </w:pPr>
      <w:r>
        <w:t xml:space="preserve">    server.Patch(".*", handleNotFound);</w:t>
      </w:r>
    </w:p>
    <w:p w14:paraId="4829F9AC" w14:textId="77777777" w:rsidR="003E24DD" w:rsidRDefault="00D5608F">
      <w:pPr>
        <w:pStyle w:val="SourceCode"/>
      </w:pPr>
      <w:r>
        <w:t xml:space="preserve">    server.Delete(".*", handleNotFound);</w:t>
      </w:r>
    </w:p>
    <w:p w14:paraId="0D5C175A" w14:textId="77777777" w:rsidR="003E24DD" w:rsidRDefault="00D5608F">
      <w:pPr>
        <w:pStyle w:val="SourceCode"/>
      </w:pPr>
      <w:r>
        <w:t xml:space="preserve">    server.Options(".*", handleNotFound);</w:t>
      </w:r>
    </w:p>
    <w:p w14:paraId="20F87F56" w14:textId="77777777" w:rsidR="003E24DD" w:rsidRDefault="003E24DD">
      <w:pPr>
        <w:pStyle w:val="SourceCode"/>
      </w:pPr>
    </w:p>
    <w:p w14:paraId="7839BD16" w14:textId="77777777" w:rsidR="003E24DD" w:rsidRDefault="00D5608F">
      <w:pPr>
        <w:pStyle w:val="SourceCode"/>
      </w:pPr>
      <w:r>
        <w:t xml:space="preserve">    // cpp-httplib normally sets the SO_REUSEADDR socket option. On Windows</w:t>
      </w:r>
    </w:p>
    <w:p w14:paraId="5A17F3B2" w14:textId="77777777" w:rsidR="003E24DD" w:rsidRDefault="00D5608F">
      <w:pPr>
        <w:pStyle w:val="SourceCode"/>
      </w:pPr>
      <w:r>
        <w:t xml:space="preserve">    // that lets a second server listen on a port already in use, so on</w:t>
      </w:r>
    </w:p>
    <w:p w14:paraId="63ECD37F" w14:textId="77777777" w:rsidR="003E24DD" w:rsidRDefault="00D5608F">
      <w:pPr>
        <w:pStyle w:val="SourceCode"/>
      </w:pPr>
      <w:r>
        <w:t xml:space="preserve">    // Windows this function sets SO_EXCLUSIVEADDRUSE instead: no other</w:t>
      </w:r>
    </w:p>
    <w:p w14:paraId="0F7A9531" w14:textId="77777777" w:rsidR="003E24DD" w:rsidRDefault="00D5608F">
      <w:pPr>
        <w:pStyle w:val="SourceCode"/>
      </w:pPr>
      <w:r>
        <w:t xml:space="preserve">    // program may share the port. setsockopt takes the option's value by</w:t>
      </w:r>
    </w:p>
    <w:p w14:paraId="6CBA3B69" w14:textId="77777777" w:rsidR="003E24DD" w:rsidRDefault="00D5608F">
      <w:pPr>
        <w:pStyle w:val="SourceCode"/>
      </w:pPr>
      <w:r>
        <w:t xml:space="preserve">    // address, as const char *; reinterpret_cast makes &amp;enabled that type.</w:t>
      </w:r>
    </w:p>
    <w:p w14:paraId="3F861757" w14:textId="77777777" w:rsidR="003E24DD" w:rsidRDefault="00D5608F">
      <w:pPr>
        <w:pStyle w:val="SourceCode"/>
      </w:pPr>
      <w:r>
        <w:t xml:space="preserve">    // Linux and macOS keep SO_REUSEADDR, which there only lets a stopped</w:t>
      </w:r>
    </w:p>
    <w:p w14:paraId="163A4989" w14:textId="77777777" w:rsidR="003E24DD" w:rsidRDefault="00D5608F">
      <w:pPr>
        <w:pStyle w:val="SourceCode"/>
      </w:pPr>
      <w:r>
        <w:t xml:space="preserve">    // server restart at once.</w:t>
      </w:r>
    </w:p>
    <w:p w14:paraId="5523D9F2" w14:textId="77777777" w:rsidR="003E24DD" w:rsidRDefault="00D5608F">
      <w:pPr>
        <w:pStyle w:val="SourceCode"/>
      </w:pPr>
      <w:r>
        <w:t xml:space="preserve">    server.set_socket_options([](socket_t listener) {</w:t>
      </w:r>
    </w:p>
    <w:p w14:paraId="5B6CF633" w14:textId="77777777" w:rsidR="003E24DD" w:rsidRDefault="00D5608F">
      <w:pPr>
        <w:pStyle w:val="SourceCode"/>
      </w:pPr>
      <w:r>
        <w:t xml:space="preserve">        int enabled = 1;</w:t>
      </w:r>
    </w:p>
    <w:p w14:paraId="7E2DE1D5" w14:textId="77777777" w:rsidR="003E24DD" w:rsidRDefault="00D5608F">
      <w:pPr>
        <w:pStyle w:val="SourceCode"/>
      </w:pPr>
      <w:r>
        <w:t>#ifdef _WIN32</w:t>
      </w:r>
    </w:p>
    <w:p w14:paraId="413DAA61" w14:textId="77777777" w:rsidR="003E24DD" w:rsidRDefault="00D5608F">
      <w:pPr>
        <w:pStyle w:val="SourceCode"/>
      </w:pPr>
      <w:r>
        <w:t xml:space="preserve">        setsockopt(listener, SOL_SOCKET, SO_EXCLUSIVEADDRUSE,</w:t>
      </w:r>
    </w:p>
    <w:p w14:paraId="75BE2AC5" w14:textId="77777777" w:rsidR="003E24DD" w:rsidRDefault="00D5608F">
      <w:pPr>
        <w:pStyle w:val="SourceCode"/>
      </w:pPr>
      <w:r>
        <w:t xml:space="preserve">                   reinterpret_cast&lt;const char *&gt;(&amp;enabled), sizeof enabled);</w:t>
      </w:r>
    </w:p>
    <w:p w14:paraId="1B7BB81C" w14:textId="77777777" w:rsidR="003E24DD" w:rsidRDefault="00D5608F">
      <w:pPr>
        <w:pStyle w:val="SourceCode"/>
      </w:pPr>
      <w:r>
        <w:t>#else</w:t>
      </w:r>
    </w:p>
    <w:p w14:paraId="7452DD6A" w14:textId="77777777" w:rsidR="003E24DD" w:rsidRDefault="00D5608F">
      <w:pPr>
        <w:pStyle w:val="SourceCode"/>
      </w:pPr>
      <w:r>
        <w:t xml:space="preserve">        setsockopt(listener, SOL_SOCKET, SO_REUSEADDR, &amp;enabled,</w:t>
      </w:r>
    </w:p>
    <w:p w14:paraId="2A052425" w14:textId="77777777" w:rsidR="003E24DD" w:rsidRDefault="00D5608F">
      <w:pPr>
        <w:pStyle w:val="SourceCode"/>
      </w:pPr>
      <w:r>
        <w:t xml:space="preserve">                   sizeof enabled);</w:t>
      </w:r>
    </w:p>
    <w:p w14:paraId="22486401" w14:textId="77777777" w:rsidR="003E24DD" w:rsidRDefault="00D5608F">
      <w:pPr>
        <w:pStyle w:val="SourceCode"/>
      </w:pPr>
      <w:r>
        <w:t>#endif</w:t>
      </w:r>
    </w:p>
    <w:p w14:paraId="4E31358E" w14:textId="77777777" w:rsidR="003E24DD" w:rsidRDefault="00D5608F">
      <w:pPr>
        <w:pStyle w:val="SourceCode"/>
      </w:pPr>
      <w:r>
        <w:t xml:space="preserve">    });</w:t>
      </w:r>
    </w:p>
    <w:p w14:paraId="50E07575" w14:textId="77777777" w:rsidR="003E24DD" w:rsidRDefault="00D5608F">
      <w:pPr>
        <w:pStyle w:val="SourceCode"/>
      </w:pPr>
      <w:r>
        <w:t xml:space="preserve">    // bind_to_port returns false when the port cannot be opened, for</w:t>
      </w:r>
    </w:p>
    <w:p w14:paraId="4E06E06C" w14:textId="77777777" w:rsidR="003E24DD" w:rsidRDefault="00D5608F">
      <w:pPr>
        <w:pStyle w:val="SourceCode"/>
      </w:pPr>
      <w:r>
        <w:t xml:space="preserve">    // example when another program already listens on it.</w:t>
      </w:r>
    </w:p>
    <w:p w14:paraId="78DC5DAE" w14:textId="77777777" w:rsidR="003E24DD" w:rsidRDefault="00D5608F">
      <w:pPr>
        <w:pStyle w:val="SourceCode"/>
      </w:pPr>
      <w:r>
        <w:t xml:space="preserve">    if (!server.bind_to_port(HOST, HTTPS_PORT)) {</w:t>
      </w:r>
    </w:p>
    <w:p w14:paraId="3902E33C" w14:textId="77777777" w:rsidR="003E24DD" w:rsidRDefault="00D5608F">
      <w:pPr>
        <w:pStyle w:val="SourceCode"/>
      </w:pPr>
      <w:r>
        <w:t xml:space="preserve">        reportStartFailure("could not listen on port " +</w:t>
      </w:r>
    </w:p>
    <w:p w14:paraId="3ED43490" w14:textId="77777777" w:rsidR="003E24DD" w:rsidRDefault="00D5608F">
      <w:pPr>
        <w:pStyle w:val="SourceCode"/>
      </w:pPr>
      <w:r>
        <w:t xml:space="preserve">                           std::to_string(HTTPS_PORT));</w:t>
      </w:r>
    </w:p>
    <w:p w14:paraId="6DF141E4" w14:textId="77777777" w:rsidR="003E24DD" w:rsidRDefault="00D5608F">
      <w:pPr>
        <w:pStyle w:val="SourceCode"/>
      </w:pPr>
      <w:r>
        <w:t xml:space="preserve">        return 1;</w:t>
      </w:r>
    </w:p>
    <w:p w14:paraId="5B79AFE7" w14:textId="77777777" w:rsidR="003E24DD" w:rsidRDefault="00D5608F">
      <w:pPr>
        <w:pStyle w:val="SourceCode"/>
      </w:pPr>
      <w:r>
        <w:t xml:space="preserve">    }</w:t>
      </w:r>
    </w:p>
    <w:p w14:paraId="665E164B" w14:textId="77777777" w:rsidR="003E24DD" w:rsidRDefault="00D5608F">
      <w:pPr>
        <w:pStyle w:val="SourceCode"/>
      </w:pPr>
      <w:r>
        <w:t xml:space="preserve">    // Remember, listen_after_bind answers requests until Ctrl+C.</w:t>
      </w:r>
    </w:p>
    <w:p w14:paraId="428A323B" w14:textId="77777777" w:rsidR="003E24DD" w:rsidRDefault="00D5608F">
      <w:pPr>
        <w:pStyle w:val="SourceCode"/>
      </w:pPr>
      <w:r>
        <w:t xml:space="preserve">    std::cout &lt;&lt; "Listening on https://" &lt;&lt; HOST &lt;&lt; ":" &lt;&lt; HTTPS_PORT</w:t>
      </w:r>
    </w:p>
    <w:p w14:paraId="4AB5EC5B" w14:textId="77777777" w:rsidR="003E24DD" w:rsidRDefault="00D5608F">
      <w:pPr>
        <w:pStyle w:val="SourceCode"/>
      </w:pPr>
      <w:r>
        <w:t xml:space="preserve">              &lt;&lt; std::endl;</w:t>
      </w:r>
    </w:p>
    <w:p w14:paraId="4039409E" w14:textId="77777777" w:rsidR="003E24DD" w:rsidRDefault="00D5608F">
      <w:pPr>
        <w:pStyle w:val="SourceCode"/>
        <w:keepNext/>
      </w:pPr>
      <w:r>
        <w:t xml:space="preserve">    server.listen_after_bind();</w:t>
      </w:r>
    </w:p>
    <w:p w14:paraId="6F70B3E7" w14:textId="77777777" w:rsidR="003E24DD" w:rsidRDefault="00D5608F">
      <w:pPr>
        <w:pStyle w:val="SourceCode"/>
        <w:keepNext/>
      </w:pPr>
      <w:r>
        <w:t xml:space="preserve">    return 0;</w:t>
      </w:r>
    </w:p>
    <w:p w14:paraId="51B2A233" w14:textId="77777777" w:rsidR="003E24DD" w:rsidRDefault="00D5608F">
      <w:pPr>
        <w:pStyle w:val="SourceCode"/>
      </w:pPr>
      <w:r>
        <w:t>}</w:t>
      </w:r>
    </w:p>
    <w:p w14:paraId="4D054CFA" w14:textId="77777777" w:rsidR="003E24DD" w:rsidRDefault="003E24DD">
      <w:pPr>
        <w:keepNext/>
      </w:pPr>
    </w:p>
    <w:p w14:paraId="5F66F37A" w14:textId="77777777" w:rsidR="003E24DD" w:rsidRDefault="00D5608F">
      <w:pPr>
        <w:pStyle w:val="Heading3"/>
      </w:pPr>
      <w:r>
        <w:t>cpp/client.cpp</w:t>
      </w:r>
    </w:p>
    <w:p w14:paraId="0B97754D" w14:textId="77777777" w:rsidR="003E24DD" w:rsidRDefault="00D5608F">
      <w:pPr>
        <w:pStyle w:val="SourceCode"/>
        <w:keepNext/>
      </w:pPr>
      <w:r>
        <w:t>// Lesson 6.0: call the server's health endpoint, trusting only the course</w:t>
      </w:r>
    </w:p>
    <w:p w14:paraId="4C7BC69D" w14:textId="77777777" w:rsidR="003E24DD" w:rsidRDefault="00D5608F">
      <w:pPr>
        <w:pStyle w:val="SourceCode"/>
        <w:keepNext/>
      </w:pPr>
      <w:r>
        <w:t>// certificate authority.</w:t>
      </w:r>
    </w:p>
    <w:p w14:paraId="437F655A" w14:textId="77777777" w:rsidR="003E24DD" w:rsidRDefault="00D5608F">
      <w:pPr>
        <w:pStyle w:val="SourceCode"/>
      </w:pPr>
      <w:r>
        <w:t>#include &lt;iostream&gt;</w:t>
      </w:r>
    </w:p>
    <w:p w14:paraId="09601241" w14:textId="77777777" w:rsidR="003E24DD" w:rsidRDefault="00D5608F">
      <w:pPr>
        <w:pStyle w:val="SourceCode"/>
      </w:pPr>
      <w:r>
        <w:t>#include &lt;string&gt;</w:t>
      </w:r>
    </w:p>
    <w:p w14:paraId="45A8F1F3" w14:textId="77777777" w:rsidR="003E24DD" w:rsidRDefault="00D5608F">
      <w:pPr>
        <w:pStyle w:val="SourceCode"/>
      </w:pPr>
      <w:r>
        <w:t>// Remember, this define turns on cpp-httplib's HTTPS parts.</w:t>
      </w:r>
    </w:p>
    <w:p w14:paraId="7D56C2CD" w14:textId="77777777" w:rsidR="003E24DD" w:rsidRDefault="00D5608F">
      <w:pPr>
        <w:pStyle w:val="SourceCode"/>
      </w:pPr>
      <w:r>
        <w:t>#define CPPHTTPLIB_OPENSSL_SUPPORT</w:t>
      </w:r>
    </w:p>
    <w:p w14:paraId="047C3647" w14:textId="77777777" w:rsidR="003E24DD" w:rsidRDefault="00D5608F">
      <w:pPr>
        <w:pStyle w:val="SourceCode"/>
      </w:pPr>
      <w:r>
        <w:t>#include "httplib.h"</w:t>
      </w:r>
    </w:p>
    <w:p w14:paraId="2C3AE263" w14:textId="77777777" w:rsidR="003E24DD" w:rsidRDefault="003E24DD">
      <w:pPr>
        <w:pStyle w:val="SourceCode"/>
      </w:pPr>
    </w:p>
    <w:p w14:paraId="6A0BCA53" w14:textId="77777777" w:rsidR="003E24DD" w:rsidRDefault="00D5608F">
      <w:pPr>
        <w:pStyle w:val="SourceCode"/>
      </w:pPr>
      <w:r>
        <w:t>const std::string HOST = "127.0.0.1";</w:t>
      </w:r>
    </w:p>
    <w:p w14:paraId="615DD49A" w14:textId="77777777" w:rsidR="003E24DD" w:rsidRDefault="00D5608F">
      <w:pPr>
        <w:pStyle w:val="SourceCode"/>
      </w:pPr>
      <w:r>
        <w:t>const int HTTPS_PORT = 8765;</w:t>
      </w:r>
    </w:p>
    <w:p w14:paraId="67B1FAD9" w14:textId="77777777" w:rsidR="003E24DD" w:rsidRDefault="00D5608F">
      <w:pPr>
        <w:pStyle w:val="SourceCode"/>
      </w:pPr>
      <w:r>
        <w:t>const std::string API_PREFIX = "/api/v1";</w:t>
      </w:r>
    </w:p>
    <w:p w14:paraId="31F14E0B" w14:textId="77777777" w:rsidR="003E24DD" w:rsidRDefault="00D5608F">
      <w:pPr>
        <w:pStyle w:val="SourceCode"/>
      </w:pPr>
      <w:r>
        <w:t>const std::string CA_FILE = "certs/spa-ca.pem";</w:t>
      </w:r>
    </w:p>
    <w:p w14:paraId="114BD577" w14:textId="77777777" w:rsidR="003E24DD" w:rsidRDefault="00D5608F">
      <w:pPr>
        <w:pStyle w:val="SourceCode"/>
      </w:pPr>
      <w:r>
        <w:t>const int TIMEOUT_SECONDS = 10;</w:t>
      </w:r>
    </w:p>
    <w:p w14:paraId="2548E510" w14:textId="77777777" w:rsidR="003E24DD" w:rsidRDefault="003E24DD">
      <w:pPr>
        <w:pStyle w:val="SourceCode"/>
      </w:pPr>
    </w:p>
    <w:p w14:paraId="78885E71" w14:textId="77777777" w:rsidR="003E24DD" w:rsidRDefault="00D5608F">
      <w:pPr>
        <w:pStyle w:val="SourceCode"/>
      </w:pPr>
      <w:r>
        <w:t>int main()</w:t>
      </w:r>
    </w:p>
    <w:p w14:paraId="229C07C5" w14:textId="77777777" w:rsidR="003E24DD" w:rsidRDefault="00D5608F">
      <w:pPr>
        <w:pStyle w:val="SourceCode"/>
      </w:pPr>
      <w:r>
        <w:t>{</w:t>
      </w:r>
    </w:p>
    <w:p w14:paraId="56E2C7A3" w14:textId="77777777" w:rsidR="003E24DD" w:rsidRDefault="00D5608F">
      <w:pPr>
        <w:pStyle w:val="SourceCode"/>
      </w:pPr>
      <w:r>
        <w:t xml:space="preserve">    // Remember, set_ca_cert_path names the one certificate authority this</w:t>
      </w:r>
    </w:p>
    <w:p w14:paraId="5511A576" w14:textId="77777777" w:rsidR="003E24DD" w:rsidRDefault="00D5608F">
      <w:pPr>
        <w:pStyle w:val="SourceCode"/>
      </w:pPr>
      <w:r>
        <w:t xml:space="preserve">    // client trusts.</w:t>
      </w:r>
    </w:p>
    <w:p w14:paraId="21057344" w14:textId="77777777" w:rsidR="003E24DD" w:rsidRDefault="00D5608F">
      <w:pPr>
        <w:pStyle w:val="SourceCode"/>
      </w:pPr>
      <w:r>
        <w:t xml:space="preserve">    httplib::SSLClient client(HOST, HTTPS_PORT);</w:t>
      </w:r>
    </w:p>
    <w:p w14:paraId="6923B18C" w14:textId="77777777" w:rsidR="003E24DD" w:rsidRDefault="00D5608F">
      <w:pPr>
        <w:pStyle w:val="SourceCode"/>
      </w:pPr>
      <w:r>
        <w:t xml:space="preserve">    client.set_ca_cert_path(CA_FILE);</w:t>
      </w:r>
    </w:p>
    <w:p w14:paraId="195F2A65" w14:textId="77777777" w:rsidR="003E24DD" w:rsidRDefault="00D5608F">
      <w:pPr>
        <w:pStyle w:val="SourceCode"/>
      </w:pPr>
      <w:r>
        <w:t xml:space="preserve">    // Give up after 10 seconds, while connecting or while waiting for the</w:t>
      </w:r>
    </w:p>
    <w:p w14:paraId="72EA12B2" w14:textId="77777777" w:rsidR="003E24DD" w:rsidRDefault="00D5608F">
      <w:pPr>
        <w:pStyle w:val="SourceCode"/>
      </w:pPr>
      <w:r>
        <w:t xml:space="preserve">    // answer, instead of waiting forever.</w:t>
      </w:r>
    </w:p>
    <w:p w14:paraId="18DC24BD" w14:textId="77777777" w:rsidR="003E24DD" w:rsidRDefault="00D5608F">
      <w:pPr>
        <w:pStyle w:val="SourceCode"/>
      </w:pPr>
      <w:r>
        <w:t xml:space="preserve">    client.set_connection_timeout(TIMEOUT_SECONDS);</w:t>
      </w:r>
    </w:p>
    <w:p w14:paraId="507A13B1" w14:textId="77777777" w:rsidR="003E24DD" w:rsidRDefault="00D5608F">
      <w:pPr>
        <w:pStyle w:val="SourceCode"/>
      </w:pPr>
      <w:r>
        <w:t xml:space="preserve">    client.set_read_timeout(TIMEOUT_SECONDS);</w:t>
      </w:r>
    </w:p>
    <w:p w14:paraId="76524D81" w14:textId="77777777" w:rsidR="003E24DD" w:rsidRDefault="003E24DD">
      <w:pPr>
        <w:pStyle w:val="SourceCode"/>
      </w:pPr>
    </w:p>
    <w:p w14:paraId="4E7456C2" w14:textId="77777777" w:rsidR="003E24DD" w:rsidRDefault="00D5608F">
      <w:pPr>
        <w:pStyle w:val="SourceCode"/>
      </w:pPr>
      <w:r>
        <w:t xml:space="preserve">    // Remember, a Result holds the response, or the reason there is none.</w:t>
      </w:r>
    </w:p>
    <w:p w14:paraId="603124EB" w14:textId="77777777" w:rsidR="003E24DD" w:rsidRDefault="00D5608F">
      <w:pPr>
        <w:pStyle w:val="SourceCode"/>
      </w:pPr>
      <w:r>
        <w:t xml:space="preserve">    httplib::Result answer = client.Get(API_PREFIX + "/health");</w:t>
      </w:r>
    </w:p>
    <w:p w14:paraId="58624068" w14:textId="77777777" w:rsidR="003E24DD" w:rsidRDefault="00D5608F">
      <w:pPr>
        <w:pStyle w:val="SourceCode"/>
      </w:pPr>
      <w:r>
        <w:t xml:space="preserve">    if (!answer) {</w:t>
      </w:r>
    </w:p>
    <w:p w14:paraId="4C4DCB58" w14:textId="77777777" w:rsidR="003E24DD" w:rsidRDefault="00D5608F">
      <w:pPr>
        <w:pStyle w:val="SourceCode"/>
      </w:pPr>
      <w:r>
        <w:t xml:space="preserve">        std::cerr &lt;&lt; "Error: could not reach https://127.0.0.1:8765"</w:t>
      </w:r>
    </w:p>
    <w:p w14:paraId="5F7EC895" w14:textId="77777777" w:rsidR="003E24DD" w:rsidRDefault="00D5608F">
      <w:pPr>
        <w:pStyle w:val="SourceCode"/>
      </w:pPr>
      <w:r>
        <w:t xml:space="preserve">                  &lt;&lt; std::endl;</w:t>
      </w:r>
    </w:p>
    <w:p w14:paraId="1DE1DF43" w14:textId="77777777" w:rsidR="003E24DD" w:rsidRDefault="00D5608F">
      <w:pPr>
        <w:pStyle w:val="SourceCode"/>
      </w:pPr>
      <w:r>
        <w:t xml:space="preserve">        std::cerr &lt;&lt; "Reason: " &lt;&lt; httplib::to_string(answer.error())</w:t>
      </w:r>
    </w:p>
    <w:p w14:paraId="7D3ECCBA" w14:textId="77777777" w:rsidR="003E24DD" w:rsidRDefault="00D5608F">
      <w:pPr>
        <w:pStyle w:val="SourceCode"/>
      </w:pPr>
      <w:r>
        <w:t xml:space="preserve">                  &lt;&lt; std::endl;</w:t>
      </w:r>
    </w:p>
    <w:p w14:paraId="6D40EF08" w14:textId="77777777" w:rsidR="003E24DD" w:rsidRDefault="00D5608F">
      <w:pPr>
        <w:pStyle w:val="SourceCode"/>
      </w:pPr>
      <w:r>
        <w:t xml:space="preserve">        return 1;</w:t>
      </w:r>
    </w:p>
    <w:p w14:paraId="6F1F02A9" w14:textId="77777777" w:rsidR="003E24DD" w:rsidRDefault="00D5608F">
      <w:pPr>
        <w:pStyle w:val="SourceCode"/>
      </w:pPr>
      <w:r>
        <w:t xml:space="preserve">    }</w:t>
      </w:r>
    </w:p>
    <w:p w14:paraId="13B5F7DF" w14:textId="77777777" w:rsidR="003E24DD" w:rsidRDefault="00D5608F">
      <w:pPr>
        <w:pStyle w:val="SourceCode"/>
      </w:pPr>
      <w:r>
        <w:t xml:space="preserve">    std::cout &lt;&lt; "Status: " &lt;&lt; answer-&gt;status &lt;&lt; std::endl;</w:t>
      </w:r>
    </w:p>
    <w:p w14:paraId="46F2DDD5" w14:textId="77777777" w:rsidR="003E24DD" w:rsidRDefault="00D5608F">
      <w:pPr>
        <w:pStyle w:val="SourceCode"/>
        <w:keepNext/>
      </w:pPr>
      <w:r>
        <w:t xml:space="preserve">    std::cout &lt;&lt; "Body: " &lt;&lt; answer-&gt;body &lt;&lt; std::endl;</w:t>
      </w:r>
    </w:p>
    <w:p w14:paraId="6E351A94" w14:textId="77777777" w:rsidR="003E24DD" w:rsidRDefault="00D5608F">
      <w:pPr>
        <w:pStyle w:val="SourceCode"/>
        <w:keepNext/>
      </w:pPr>
      <w:r>
        <w:t xml:space="preserve">    return 0;</w:t>
      </w:r>
    </w:p>
    <w:p w14:paraId="064996AE" w14:textId="77777777" w:rsidR="003E24DD" w:rsidRDefault="00D5608F">
      <w:pPr>
        <w:pStyle w:val="SourceCode"/>
      </w:pPr>
      <w:r>
        <w:t>}</w:t>
      </w:r>
    </w:p>
    <w:p w14:paraId="50264EE0" w14:textId="77777777" w:rsidR="003E24DD" w:rsidRDefault="003E24DD">
      <w:pPr>
        <w:keepNext/>
      </w:pPr>
    </w:p>
    <w:p w14:paraId="68ACD405" w14:textId="77777777" w:rsidR="003E24DD" w:rsidRDefault="00D5608F">
      <w:pPr>
        <w:pStyle w:val="Heading3"/>
      </w:pPr>
      <w:r>
        <w:t>Windows PowerShell Server Build and Run</w:t>
      </w:r>
    </w:p>
    <w:p w14:paraId="494EAC31" w14:textId="77777777" w:rsidR="003E24DD" w:rsidRDefault="00D5608F">
      <w:pPr>
        <w:keepNext/>
      </w:pPr>
      <w:r>
        <w:t>In Terminal 1:</w:t>
      </w:r>
    </w:p>
    <w:p w14:paraId="6A30AE9D" w14:textId="77777777" w:rsidR="003E24DD" w:rsidRDefault="003E24DD">
      <w:pPr>
        <w:keepNext/>
      </w:pPr>
    </w:p>
    <w:p w14:paraId="68A79C91" w14:textId="77777777" w:rsidR="003E24DD" w:rsidRDefault="00D5608F">
      <w:pPr>
        <w:pStyle w:val="CommandBlock"/>
        <w:keepNext/>
      </w:pPr>
      <w:r>
        <w:t>$buildTools = "C:\Program Files (x86)\Microsoft Visual Studio\18\BuildTools"</w:t>
      </w:r>
    </w:p>
    <w:p w14:paraId="012E5739" w14:textId="77777777" w:rsidR="003E24DD" w:rsidRDefault="00D5608F">
      <w:pPr>
        <w:pStyle w:val="CommandBlock"/>
        <w:keepNext/>
      </w:pPr>
      <w:r>
        <w:t>&amp; "$buildTools\Common7\Tools\Launch-VsDevShell.ps1" -Arch amd64 `</w:t>
      </w:r>
    </w:p>
    <w:p w14:paraId="69D4D270" w14:textId="77777777" w:rsidR="003E24DD" w:rsidRDefault="00D5608F">
      <w:pPr>
        <w:pStyle w:val="CommandBlock"/>
        <w:keepNext/>
      </w:pPr>
      <w:r>
        <w:t xml:space="preserve">    -HostArch amd64 -SkipAutomaticLocation</w:t>
      </w:r>
    </w:p>
    <w:p w14:paraId="2499FD63" w14:textId="77777777" w:rsidR="003E24DD" w:rsidRDefault="00D5608F">
      <w:pPr>
        <w:pStyle w:val="CommandBlock"/>
        <w:keepNext/>
      </w:pPr>
      <w:r>
        <w:t>$ssl = ".\cpp\vcpkg_installed\x64-windows-static-md"</w:t>
      </w:r>
    </w:p>
    <w:p w14:paraId="429A9715" w14:textId="77777777" w:rsidR="003E24DD" w:rsidRDefault="00D5608F">
      <w:pPr>
        <w:pStyle w:val="CommandBlock"/>
        <w:keepNext/>
      </w:pPr>
      <w:r>
        <w:t>cl /nologo /std:c++20 /EHsc /W4 /WX /MD /external:I "$ssl\include" `</w:t>
      </w:r>
    </w:p>
    <w:p w14:paraId="3FA2CB7C" w14:textId="77777777" w:rsidR="003E24DD" w:rsidRDefault="00D5608F">
      <w:pPr>
        <w:pStyle w:val="CommandBlock"/>
        <w:keepNext/>
      </w:pPr>
      <w:r>
        <w:t xml:space="preserve">    /external:W0 .\cpp\server.cpp /Fo:cpp\ /Fe:cpp\server.exe /link `</w:t>
      </w:r>
    </w:p>
    <w:p w14:paraId="63651921" w14:textId="77777777" w:rsidR="003E24DD" w:rsidRDefault="00D5608F">
      <w:pPr>
        <w:pStyle w:val="CommandBlock"/>
        <w:keepNext/>
      </w:pPr>
      <w:r>
        <w:t xml:space="preserve">    /LIBPATH:"$ssl\lib" libssl.lib libcrypto.lib ws2_32.lib crypt32.lib `</w:t>
      </w:r>
    </w:p>
    <w:p w14:paraId="3881F2F6" w14:textId="77777777" w:rsidR="003E24DD" w:rsidRDefault="00D5608F">
      <w:pPr>
        <w:pStyle w:val="CommandBlock"/>
        <w:keepNext/>
      </w:pPr>
      <w:r>
        <w:t xml:space="preserve">    advapi32.lib user32.lib</w:t>
      </w:r>
    </w:p>
    <w:p w14:paraId="6C529763" w14:textId="77777777" w:rsidR="003E24DD" w:rsidRDefault="00D5608F">
      <w:pPr>
        <w:pStyle w:val="CommandBlock"/>
      </w:pPr>
      <w:r>
        <w:t>.\cpp\server.exe</w:t>
      </w:r>
    </w:p>
    <w:p w14:paraId="3786B0DE" w14:textId="77777777" w:rsidR="003E24DD" w:rsidRDefault="003E24DD">
      <w:pPr>
        <w:keepNext/>
      </w:pPr>
    </w:p>
    <w:p w14:paraId="453C10E3" w14:textId="77777777" w:rsidR="003E24DD" w:rsidRDefault="00D5608F">
      <w:pPr>
        <w:pStyle w:val="Heading3"/>
      </w:pPr>
      <w:r>
        <w:t>Windows PowerShell Client Build and Run</w:t>
      </w:r>
    </w:p>
    <w:p w14:paraId="2C609EF2" w14:textId="77777777" w:rsidR="003E24DD" w:rsidRDefault="00D5608F">
      <w:pPr>
        <w:keepNext/>
      </w:pPr>
      <w:r>
        <w:t>In Terminal 2:</w:t>
      </w:r>
    </w:p>
    <w:p w14:paraId="11BE7286" w14:textId="77777777" w:rsidR="003E24DD" w:rsidRDefault="003E24DD">
      <w:pPr>
        <w:keepNext/>
      </w:pPr>
    </w:p>
    <w:p w14:paraId="523C3287" w14:textId="77777777" w:rsidR="003E24DD" w:rsidRDefault="00D5608F">
      <w:pPr>
        <w:pStyle w:val="CommandBlock"/>
        <w:keepNext/>
      </w:pPr>
      <w:r>
        <w:t>$buildTools = "C:\Program Files (x86)\Microsoft Visual Studio\18\BuildTools"</w:t>
      </w:r>
    </w:p>
    <w:p w14:paraId="6A6B598E" w14:textId="77777777" w:rsidR="003E24DD" w:rsidRDefault="00D5608F">
      <w:pPr>
        <w:pStyle w:val="CommandBlock"/>
        <w:keepNext/>
      </w:pPr>
      <w:r>
        <w:t>&amp; "$buildTools\Common7\Tools\Launch-VsDevShell.ps1" -Arch amd64 `</w:t>
      </w:r>
    </w:p>
    <w:p w14:paraId="335787BC" w14:textId="77777777" w:rsidR="003E24DD" w:rsidRDefault="00D5608F">
      <w:pPr>
        <w:pStyle w:val="CommandBlock"/>
        <w:keepNext/>
      </w:pPr>
      <w:r>
        <w:t xml:space="preserve">    -HostArch amd64 -SkipAutomaticLocation</w:t>
      </w:r>
    </w:p>
    <w:p w14:paraId="3FFF0765" w14:textId="77777777" w:rsidR="003E24DD" w:rsidRDefault="00D5608F">
      <w:pPr>
        <w:pStyle w:val="CommandBlock"/>
        <w:keepNext/>
      </w:pPr>
      <w:r>
        <w:t>$ssl = ".\cpp\vcpkg_installed\x64-windows-static-md"</w:t>
      </w:r>
    </w:p>
    <w:p w14:paraId="35CB8E33" w14:textId="77777777" w:rsidR="003E24DD" w:rsidRDefault="00D5608F">
      <w:pPr>
        <w:pStyle w:val="CommandBlock"/>
        <w:keepNext/>
      </w:pPr>
      <w:r>
        <w:t>cl /nologo /std:c++20 /EHsc /W4 /WX /MD /external:I "$ssl\include" `</w:t>
      </w:r>
    </w:p>
    <w:p w14:paraId="5D1B1291" w14:textId="77777777" w:rsidR="003E24DD" w:rsidRDefault="00D5608F">
      <w:pPr>
        <w:pStyle w:val="CommandBlock"/>
        <w:keepNext/>
      </w:pPr>
      <w:r>
        <w:t xml:space="preserve">    /external:W0 .\cpp\client.cpp /Fo:cpp\ /Fe:cpp\client.exe /link `</w:t>
      </w:r>
    </w:p>
    <w:p w14:paraId="72A42EEC" w14:textId="77777777" w:rsidR="003E24DD" w:rsidRDefault="00D5608F">
      <w:pPr>
        <w:pStyle w:val="CommandBlock"/>
        <w:keepNext/>
      </w:pPr>
      <w:r>
        <w:t xml:space="preserve">    /LIBPATH:"$ssl\lib" libssl.lib libcrypto.lib ws2_32.lib crypt32.lib `</w:t>
      </w:r>
    </w:p>
    <w:p w14:paraId="1FA9034E" w14:textId="77777777" w:rsidR="003E24DD" w:rsidRDefault="00D5608F">
      <w:pPr>
        <w:pStyle w:val="CommandBlock"/>
        <w:keepNext/>
      </w:pPr>
      <w:r>
        <w:t xml:space="preserve">    advapi32.lib user32.lib</w:t>
      </w:r>
    </w:p>
    <w:p w14:paraId="31F08CA5" w14:textId="77777777" w:rsidR="003E24DD" w:rsidRDefault="00D5608F">
      <w:pPr>
        <w:pStyle w:val="CommandBlock"/>
        <w:keepNext/>
      </w:pPr>
      <w:r>
        <w:t>.\cpp\client.exe</w:t>
      </w:r>
    </w:p>
    <w:p w14:paraId="74507074" w14:textId="77777777" w:rsidR="003E24DD" w:rsidRDefault="00D5608F">
      <w:pPr>
        <w:pStyle w:val="CommandBlock"/>
      </w:pPr>
      <w:r>
        <w:t>$LASTEXITCODE</w:t>
      </w:r>
    </w:p>
    <w:p w14:paraId="4CF6FC2A" w14:textId="77777777" w:rsidR="003E24DD" w:rsidRDefault="003E24DD">
      <w:pPr>
        <w:keepNext/>
      </w:pPr>
    </w:p>
    <w:p w14:paraId="3A34B1FF" w14:textId="77777777" w:rsidR="003E24DD" w:rsidRDefault="00D5608F">
      <w:pPr>
        <w:pStyle w:val="Heading3"/>
      </w:pPr>
      <w:r>
        <w:t>Windows PowerShell curl Check</w:t>
      </w:r>
    </w:p>
    <w:p w14:paraId="129D5C34" w14:textId="77777777" w:rsidR="003E24DD" w:rsidRDefault="00D5608F">
      <w:pPr>
        <w:keepNext/>
      </w:pPr>
      <w:r>
        <w:t>Still in Terminal 2, ask for the health route with a query, then for a path the server does not have, then for the health route without trusting the course CA:</w:t>
      </w:r>
    </w:p>
    <w:p w14:paraId="39E70531" w14:textId="77777777" w:rsidR="003E24DD" w:rsidRDefault="003E24DD">
      <w:pPr>
        <w:keepNext/>
      </w:pPr>
    </w:p>
    <w:p w14:paraId="6EBEFB85" w14:textId="77777777" w:rsidR="003E24DD" w:rsidRDefault="00D5608F">
      <w:pPr>
        <w:pStyle w:val="CommandBlock"/>
        <w:keepNext/>
      </w:pPr>
      <w:r>
        <w:t>&amp; "$env:SystemRoot\System32\curl.exe" -sS --ssl-revoke-best-effort `</w:t>
      </w:r>
    </w:p>
    <w:p w14:paraId="2FC40B8A" w14:textId="77777777" w:rsidR="003E24DD" w:rsidRDefault="00D5608F">
      <w:pPr>
        <w:pStyle w:val="CommandBlock"/>
        <w:keepNext/>
      </w:pPr>
      <w:r>
        <w:t xml:space="preserve">    --cacert .\certs\spa-ca.pem `</w:t>
      </w:r>
    </w:p>
    <w:p w14:paraId="0EFB681B" w14:textId="77777777" w:rsidR="003E24DD" w:rsidRDefault="00D5608F">
      <w:pPr>
        <w:pStyle w:val="CommandBlock"/>
        <w:keepNext/>
      </w:pPr>
      <w:r>
        <w:t xml:space="preserve">    -w "\n%{http_code}\n" "https://127.0.0.1:8765/api/v1/health?x=1"</w:t>
      </w:r>
    </w:p>
    <w:p w14:paraId="5DD58569" w14:textId="77777777" w:rsidR="003E24DD" w:rsidRDefault="00D5608F">
      <w:pPr>
        <w:pStyle w:val="CommandBlock"/>
        <w:keepNext/>
      </w:pPr>
      <w:r>
        <w:t>&amp; "$env:SystemRoot\System32\curl.exe" -sS --ssl-revoke-best-effort `</w:t>
      </w:r>
    </w:p>
    <w:p w14:paraId="636BF06C" w14:textId="77777777" w:rsidR="003E24DD" w:rsidRDefault="00D5608F">
      <w:pPr>
        <w:pStyle w:val="CommandBlock"/>
        <w:keepNext/>
      </w:pPr>
      <w:r>
        <w:t xml:space="preserve">    --cacert .\certs\spa-ca.pem `</w:t>
      </w:r>
    </w:p>
    <w:p w14:paraId="3EF352ED" w14:textId="77777777" w:rsidR="003E24DD" w:rsidRDefault="00D5608F">
      <w:pPr>
        <w:pStyle w:val="CommandBlock"/>
        <w:keepNext/>
      </w:pPr>
      <w:r>
        <w:t xml:space="preserve">    -w "\n%{http_code}\n" https://127.0.0.1:8765/api/v1/nothing</w:t>
      </w:r>
    </w:p>
    <w:p w14:paraId="17C112F6" w14:textId="77777777" w:rsidR="003E24DD" w:rsidRDefault="00D5608F">
      <w:pPr>
        <w:pStyle w:val="CommandBlock"/>
        <w:keepNext/>
      </w:pPr>
      <w:r>
        <w:t>&amp; "$env:SystemRoot\System32\curl.exe" -sS https://127.0.0.1:8765/api/v1/health</w:t>
      </w:r>
    </w:p>
    <w:p w14:paraId="65011812" w14:textId="77777777" w:rsidR="003E24DD" w:rsidRDefault="00D5608F">
      <w:pPr>
        <w:pStyle w:val="CommandBlock"/>
      </w:pPr>
      <w:r>
        <w:t>$LASTEXITCODE</w:t>
      </w:r>
    </w:p>
    <w:p w14:paraId="760546EC" w14:textId="77777777" w:rsidR="003E24DD" w:rsidRDefault="003E24DD">
      <w:pPr>
        <w:keepNext/>
      </w:pPr>
    </w:p>
    <w:p w14:paraId="437ECA83" w14:textId="77777777" w:rsidR="003E24DD" w:rsidRDefault="00D5608F">
      <w:r>
        <w:t>The first command must print {"status":"ok"} and 200: the route matches the path alone, and the query is ignored. The second must print the not-found body and 404. The third must fail: curl.exe prints curl: (60) schannel: SEC_E_UNTRUSTED_ROOT (0x80090325) and the rest of Windows' message, that the chain was issued by an authority that is not trusted, and $LASTEXITCODE prints 60, curl's code for a certificate it could not verify.</w:t>
      </w:r>
    </w:p>
    <w:p w14:paraId="722BEA50" w14:textId="77777777" w:rsidR="003E24DD" w:rsidRDefault="003E24DD">
      <w:pPr>
        <w:keepNext/>
      </w:pPr>
    </w:p>
    <w:p w14:paraId="19C90064" w14:textId="77777777" w:rsidR="003E24DD" w:rsidRDefault="00D5608F">
      <w:pPr>
        <w:pStyle w:val="Heading3"/>
      </w:pPr>
      <w:r>
        <w:t>Windows PowerShell Port in Use Check</w:t>
      </w:r>
    </w:p>
    <w:p w14:paraId="4F20C396" w14:textId="77777777" w:rsidR="003E24DD" w:rsidRDefault="00D5608F">
      <w:pPr>
        <w:keepNext/>
      </w:pPr>
      <w:r>
        <w:t>Still in Terminal 2, start a second copy of the server while the first one runs:</w:t>
      </w:r>
    </w:p>
    <w:p w14:paraId="36FC215E" w14:textId="77777777" w:rsidR="003E24DD" w:rsidRDefault="003E24DD">
      <w:pPr>
        <w:keepNext/>
      </w:pPr>
    </w:p>
    <w:p w14:paraId="0198DEC1" w14:textId="77777777" w:rsidR="003E24DD" w:rsidRDefault="00D5608F">
      <w:pPr>
        <w:pStyle w:val="CommandBlock"/>
        <w:keepNext/>
      </w:pPr>
      <w:r>
        <w:t>.\cpp\server.exe</w:t>
      </w:r>
    </w:p>
    <w:p w14:paraId="60A65027" w14:textId="77777777" w:rsidR="003E24DD" w:rsidRDefault="00D5608F">
      <w:pPr>
        <w:pStyle w:val="CommandBlock"/>
      </w:pPr>
      <w:r>
        <w:t>$LASTEXITCODE</w:t>
      </w:r>
    </w:p>
    <w:p w14:paraId="675DD14B" w14:textId="77777777" w:rsidR="003E24DD" w:rsidRDefault="003E24DD">
      <w:pPr>
        <w:keepNext/>
      </w:pPr>
    </w:p>
    <w:p w14:paraId="1533097C" w14:textId="77777777" w:rsidR="003E24DD" w:rsidRDefault="00D5608F">
      <w:pPr>
        <w:keepNext/>
      </w:pPr>
      <w:r>
        <w:t>It must print two lines on the error stream, then 1:</w:t>
      </w:r>
    </w:p>
    <w:p w14:paraId="61FF885A" w14:textId="77777777" w:rsidR="003E24DD" w:rsidRDefault="003E24DD">
      <w:pPr>
        <w:keepNext/>
      </w:pPr>
    </w:p>
    <w:p w14:paraId="231EC847" w14:textId="77777777" w:rsidR="003E24DD" w:rsidRDefault="00D5608F">
      <w:pPr>
        <w:pStyle w:val="RequiredOutput"/>
        <w:keepNext/>
      </w:pPr>
      <w:r>
        <w:t>Error: could not start the server on 127.0.0.1:8765</w:t>
      </w:r>
    </w:p>
    <w:p w14:paraId="6EF60EA0" w14:textId="77777777" w:rsidR="003E24DD" w:rsidRDefault="00D5608F">
      <w:pPr>
        <w:pStyle w:val="RequiredOutput"/>
      </w:pPr>
      <w:r>
        <w:t>Reason: could not listen on port 8765</w:t>
      </w:r>
    </w:p>
    <w:p w14:paraId="709C1139" w14:textId="77777777" w:rsidR="003E24DD" w:rsidRDefault="003E24DD">
      <w:pPr>
        <w:keepNext/>
      </w:pPr>
    </w:p>
    <w:p w14:paraId="2E4DB6B6" w14:textId="77777777" w:rsidR="003E24DD" w:rsidRDefault="00D5608F">
      <w:r>
        <w:t>Only one program can listen on a port. Now press Ctrl+C in Terminal 1. Terminal 1 must show the Listening line and one line for each request it answered, the first block of the Required Clean-Run Output in Validation Rules: the client's GET /api/v1/health -&gt; 200, then curl.exe's GET /api/v1/health?x=1 -&gt; 200, with the query exactly as sent, and GET /api/v1/nothing -&gt; 404. The request curl.exe refused never reached the server, so it has no line.</w:t>
      </w:r>
    </w:p>
    <w:p w14:paraId="76673975" w14:textId="77777777" w:rsidR="003E24DD" w:rsidRDefault="003E24DD">
      <w:pPr>
        <w:keepNext/>
      </w:pPr>
    </w:p>
    <w:p w14:paraId="7114396F" w14:textId="77777777" w:rsidR="003E24DD" w:rsidRDefault="00D5608F">
      <w:pPr>
        <w:pStyle w:val="Heading3"/>
      </w:pPr>
      <w:r>
        <w:t>Windows PowerShell No Server Check</w:t>
      </w:r>
    </w:p>
    <w:p w14:paraId="2FEC41F3" w14:textId="77777777" w:rsidR="003E24DD" w:rsidRDefault="00D5608F">
      <w:pPr>
        <w:keepNext/>
      </w:pPr>
      <w:r>
        <w:t>With the server stopped, run the client once more:</w:t>
      </w:r>
    </w:p>
    <w:p w14:paraId="15AACD0A" w14:textId="77777777" w:rsidR="003E24DD" w:rsidRDefault="003E24DD">
      <w:pPr>
        <w:keepNext/>
      </w:pPr>
    </w:p>
    <w:p w14:paraId="5488B03B" w14:textId="77777777" w:rsidR="003E24DD" w:rsidRDefault="00D5608F">
      <w:pPr>
        <w:pStyle w:val="CommandBlock"/>
        <w:keepNext/>
      </w:pPr>
      <w:r>
        <w:t>.\cpp\client.exe</w:t>
      </w:r>
    </w:p>
    <w:p w14:paraId="1ADD98BC" w14:textId="77777777" w:rsidR="003E24DD" w:rsidRDefault="00D5608F">
      <w:pPr>
        <w:pStyle w:val="CommandBlock"/>
      </w:pPr>
      <w:r>
        <w:t>$LASTEXITCODE</w:t>
      </w:r>
    </w:p>
    <w:p w14:paraId="42391AD8" w14:textId="77777777" w:rsidR="003E24DD" w:rsidRDefault="003E24DD">
      <w:pPr>
        <w:keepNext/>
      </w:pPr>
    </w:p>
    <w:p w14:paraId="23C7B34D" w14:textId="77777777" w:rsidR="003E24DD" w:rsidRDefault="00D5608F">
      <w:r>
        <w:t>It waits about 2 seconds, because Windows retries a connection before it gives up, and then prints Error: could not reach https://127.0.0.1:8765 and its Reason line on the error stream, and 1.</w:t>
      </w:r>
    </w:p>
    <w:p w14:paraId="3F365ADA" w14:textId="77777777" w:rsidR="003E24DD" w:rsidRDefault="003E24DD">
      <w:pPr>
        <w:keepNext/>
      </w:pPr>
    </w:p>
    <w:p w14:paraId="23483AC8" w14:textId="77777777" w:rsidR="003E24DD" w:rsidRDefault="00D5608F">
      <w:pPr>
        <w:pStyle w:val="Heading3"/>
      </w:pPr>
      <w:r>
        <w:t>Linux or macOS Build and Run</w:t>
      </w:r>
    </w:p>
    <w:p w14:paraId="2503DF7A" w14:textId="77777777" w:rsidR="003E24DD" w:rsidRDefault="00D5608F">
      <w:pPr>
        <w:keepNext/>
      </w:pPr>
      <w:r>
        <w:t>In Terminal 1, then in Terminal 2:</w:t>
      </w:r>
    </w:p>
    <w:p w14:paraId="20A1167A" w14:textId="77777777" w:rsidR="003E24DD" w:rsidRDefault="003E24DD">
      <w:pPr>
        <w:keepNext/>
      </w:pPr>
    </w:p>
    <w:p w14:paraId="5EE800EA" w14:textId="77777777" w:rsidR="003E24DD" w:rsidRDefault="00D5608F">
      <w:pPr>
        <w:pStyle w:val="CommandBlock"/>
        <w:keepNext/>
      </w:pPr>
      <w:r>
        <w:t>g++ -std=c++20 -Wall -Wextra -Wpedantic -Werror ./cpp/server.cpp \</w:t>
      </w:r>
    </w:p>
    <w:p w14:paraId="0577EC80" w14:textId="77777777" w:rsidR="003E24DD" w:rsidRDefault="00D5608F">
      <w:pPr>
        <w:pStyle w:val="CommandBlock"/>
        <w:keepNext/>
      </w:pPr>
      <w:r>
        <w:t xml:space="preserve">    -lssl -lcrypto -o ./cpp/server</w:t>
      </w:r>
    </w:p>
    <w:p w14:paraId="64B895A8" w14:textId="77777777" w:rsidR="003E24DD" w:rsidRDefault="00D5608F">
      <w:pPr>
        <w:pStyle w:val="CommandBlock"/>
      </w:pPr>
      <w:r>
        <w:t>./cpp/server</w:t>
      </w:r>
    </w:p>
    <w:p w14:paraId="18523FDA" w14:textId="77777777" w:rsidR="003E24DD" w:rsidRDefault="003E24DD">
      <w:pPr>
        <w:keepNext/>
      </w:pPr>
    </w:p>
    <w:p w14:paraId="26683E4D" w14:textId="77777777" w:rsidR="003E24DD" w:rsidRDefault="00D5608F">
      <w:pPr>
        <w:pStyle w:val="CommandBlock"/>
        <w:keepNext/>
      </w:pPr>
      <w:r>
        <w:t>g++ -std=c++20 -Wall -Wextra -Wpedantic -Werror ./cpp/client.cpp \</w:t>
      </w:r>
    </w:p>
    <w:p w14:paraId="082ADAFB" w14:textId="77777777" w:rsidR="003E24DD" w:rsidRDefault="00D5608F">
      <w:pPr>
        <w:pStyle w:val="CommandBlock"/>
        <w:keepNext/>
      </w:pPr>
      <w:r>
        <w:t xml:space="preserve">    -lssl -lcrypto -o ./cpp/client</w:t>
      </w:r>
    </w:p>
    <w:p w14:paraId="6F1F7BD7" w14:textId="77777777" w:rsidR="003E24DD" w:rsidRDefault="00D5608F">
      <w:pPr>
        <w:pStyle w:val="CommandBlock"/>
        <w:keepNext/>
      </w:pPr>
      <w:r>
        <w:t>./cpp/client</w:t>
      </w:r>
    </w:p>
    <w:p w14:paraId="25DECAD6" w14:textId="77777777" w:rsidR="003E24DD" w:rsidRDefault="00D5608F">
      <w:pPr>
        <w:pStyle w:val="CommandBlock"/>
      </w:pPr>
      <w:r>
        <w:t>echo $?</w:t>
      </w:r>
    </w:p>
    <w:p w14:paraId="6F184496" w14:textId="77777777" w:rsidR="003E24DD" w:rsidRDefault="003E24DD">
      <w:pPr>
        <w:keepNext/>
      </w:pPr>
    </w:p>
    <w:p w14:paraId="110C2E53" w14:textId="77777777" w:rsidR="003E24DD" w:rsidRDefault="00D5608F">
      <w:r>
        <w:t>For the checks, type curl instead of curl.exe, leave out --ssl-revoke-best-effort, and write / instead of \.</w:t>
      </w:r>
    </w:p>
    <w:p w14:paraId="1B59D523" w14:textId="77777777" w:rsidR="003E24DD" w:rsidRDefault="003E24DD">
      <w:pPr>
        <w:keepNext/>
      </w:pPr>
    </w:p>
    <w:p w14:paraId="60524EEB" w14:textId="77777777" w:rsidR="003E24DD" w:rsidRDefault="00D5608F">
      <w:pPr>
        <w:pStyle w:val="Heading3"/>
      </w:pPr>
      <w:r>
        <w:t>Check Your Results</w:t>
      </w:r>
    </w:p>
    <w:p w14:paraId="50AA77D8" w14:textId="77777777" w:rsidR="003E24DD" w:rsidRDefault="00D5608F">
      <w:pPr>
        <w:keepNext/>
      </w:pPr>
      <w:r>
        <w:t>Terminal 2's client run must show the same lines as the Basic version, and $LASTEXITCODE (echo $? on Linux or macOS) must print 0:</w:t>
      </w:r>
    </w:p>
    <w:p w14:paraId="36C47794" w14:textId="77777777" w:rsidR="003E24DD" w:rsidRDefault="003E24DD">
      <w:pPr>
        <w:keepNext/>
      </w:pPr>
    </w:p>
    <w:p w14:paraId="2A2C4800" w14:textId="77777777" w:rsidR="003E24DD" w:rsidRDefault="00D5608F">
      <w:pPr>
        <w:pStyle w:val="RequiredOutput"/>
        <w:keepNext/>
      </w:pPr>
      <w:r>
        <w:t>Status: 200</w:t>
      </w:r>
    </w:p>
    <w:p w14:paraId="7FD2FCAA" w14:textId="77777777" w:rsidR="003E24DD" w:rsidRDefault="00D5608F">
      <w:pPr>
        <w:pStyle w:val="RequiredOutput"/>
      </w:pPr>
      <w:r>
        <w:t>Body: {"status":"ok"}</w:t>
      </w:r>
    </w:p>
    <w:p w14:paraId="5C340FB3" w14:textId="77777777" w:rsidR="003E24DD" w:rsidRDefault="003E24DD">
      <w:pPr>
        <w:keepNext/>
      </w:pPr>
    </w:p>
    <w:p w14:paraId="544B2F4D" w14:textId="77777777" w:rsidR="003E24DD" w:rsidRDefault="00D5608F">
      <w:pPr>
        <w:pStyle w:val="ListBullet"/>
      </w:pPr>
      <w:r>
        <w:t>The same lines prove the Production-Minded client does the same work; exit code 0 proves it succeeded.</w:t>
      </w:r>
    </w:p>
    <w:p w14:paraId="63627EAD" w14:textId="77777777" w:rsidR="003E24DD" w:rsidRDefault="00D5608F">
      <w:pPr>
        <w:pStyle w:val="ListBullet"/>
      </w:pPr>
      <w:r>
        <w:t>Terminal 1 must show the server lines of the Required Clean-Run Output in Validation Rules. A missing request line means that request did not go through send_json; an extra one means a check ran twice.</w:t>
      </w:r>
    </w:p>
    <w:p w14:paraId="54A2ADA7" w14:textId="77777777" w:rsidR="003E24DD" w:rsidRDefault="00D5608F">
      <w:pPr>
        <w:pStyle w:val="ListBullet"/>
      </w:pPr>
      <w:r>
        <w:t>The curl Check, the Port in Use Check, and the No Server Check each print exactly what their sections say, and each failure ends with exit code 1 (curl.exe's with 60).</w:t>
      </w:r>
    </w:p>
    <w:p w14:paraId="7FECD4B4" w14:textId="77777777" w:rsidR="003E24DD" w:rsidRDefault="003E24DD">
      <w:pPr>
        <w:keepNext/>
      </w:pPr>
    </w:p>
    <w:p w14:paraId="3BA8F2F4" w14:textId="77777777" w:rsidR="003E24DD" w:rsidRDefault="003E24DD">
      <w:pPr>
        <w:keepNext/>
      </w:pPr>
    </w:p>
    <w:p w14:paraId="5B7D5454" w14:textId="77777777" w:rsidR="003E24DD" w:rsidRDefault="00D5608F">
      <w:pPr>
        <w:pStyle w:val="Heading2"/>
      </w:pPr>
      <w:r>
        <w:t>What to Notice</w:t>
      </w:r>
    </w:p>
    <w:p w14:paraId="7219049D" w14:textId="77777777" w:rsidR="003E24DD" w:rsidRDefault="00D5608F">
      <w:pPr>
        <w:pStyle w:val="ListBullet"/>
      </w:pPr>
      <w:r>
        <w:t>Routes are tried in the order they were registered, so the .* routes come last: .* is a pattern that matches any path.</w:t>
      </w:r>
    </w:p>
    <w:p w14:paraId="44D2DCAB" w14:textId="77777777" w:rsidR="003E24DD" w:rsidRDefault="00D5608F">
      <w:pPr>
        <w:pStyle w:val="ListBullet"/>
      </w:pPr>
      <w:r>
        <w:t>A lambda's parameter can have no name, as in const httplib::Request &amp;, when the function does not use it.</w:t>
      </w:r>
    </w:p>
    <w:p w14:paraId="686859AB" w14:textId="77777777" w:rsidR="003E24DD" w:rsidRDefault="00D5608F">
      <w:pPr>
        <w:pStyle w:val="ListBullet"/>
      </w:pPr>
      <w:r>
        <w:t>httplib::Result holds the response, or the reason there is none: !answer is true when there is no response, answer-&gt;status and answer-&gt;body read the response, and httplib::to_string(answer.error()) turns the reason into words.</w:t>
      </w:r>
    </w:p>
    <w:p w14:paraId="0644F541" w14:textId="77777777" w:rsidR="003E24DD" w:rsidRDefault="00D5608F">
      <w:pPr>
        <w:pStyle w:val="ListBullet"/>
      </w:pPr>
      <w:r>
        <w:t>cpp-httplib normally sets the SO_REUSEADDR socket option, which on Windows lets a second server listen on a port already in use. The Production-Minded server replaces the library's socket options: on Windows it sets SO_EXCLUSIVEADDRUSE, so no other program may share the port, and on Linux and macOS it keeps SO_REUSEADDR, which there only lets a stopped server restart at once. The Basic server keeps the default, so never leave a Basic server running. The catch-all routes cover every method, including OPTIONS</w:t>
      </w:r>
      <w:r>
        <w:t>; GET's routes also answer HEAD.</w:t>
      </w:r>
    </w:p>
    <w:p w14:paraId="1E8162F5" w14:textId="77777777" w:rsidR="003E24DD" w:rsidRDefault="00D5608F">
      <w:pPr>
        <w:pStyle w:val="ListBullet"/>
      </w:pPr>
      <w:r>
        <w:t>In the Workbook Exercise, this client's Reason line is "SSL server verification failed".</w:t>
      </w:r>
    </w:p>
    <w:p w14:paraId="64BE0826" w14:textId="77777777" w:rsidR="003E24DD" w:rsidRDefault="00D5608F">
      <w:pPr>
        <w:pStyle w:val="ListBullet"/>
      </w:pPr>
      <w:r>
        <w:t>In the No Server Check, it is "Could not establish connection", and in the Port in Use Check the server's is "could not listen on port 8765".</w:t>
      </w:r>
    </w:p>
    <w:p w14:paraId="694B8E04" w14:textId="77777777" w:rsidR="003E24DD" w:rsidRDefault="003E24DD">
      <w:pPr>
        <w:keepNext/>
      </w:pPr>
    </w:p>
    <w:p w14:paraId="12942518" w14:textId="77777777" w:rsidR="003E24DD" w:rsidRDefault="00D5608F">
      <w:pPr>
        <w:pStyle w:val="Heading3"/>
      </w:pPr>
      <w:r>
        <w:t>Basic and Production-Minded Comparison</w:t>
      </w:r>
    </w:p>
    <w:p w14:paraId="585FC3F0" w14:textId="77777777" w:rsidR="003E24DD" w:rsidRDefault="00D5608F">
      <w:r>
        <w:t>Both servers listen on 127.0.0.1:8765 with the course certificate and answer the health route with 200 and every other path with 404, and both clients trust only the course CA and print the same two lines. The Basic versions do it all in the most direct way. The Production-Minded server is the skeleton every Chapter 6 lesson adds to: named constants, a route table, one send_json that answers and logs every request with its path and query, and two Error lines with exit code 1 when it cannot start. The Produc</w:t>
      </w:r>
      <w:r>
        <w:t>tion-Minded client adds a timeout and reports a failed request as two Error lines with exit code 1.</w:t>
      </w:r>
    </w:p>
    <w:p w14:paraId="6CECAD32" w14:textId="77777777" w:rsidR="003E24DD" w:rsidRDefault="003E24DD">
      <w:pPr>
        <w:keepNext/>
      </w:pPr>
    </w:p>
    <w:p w14:paraId="4EBD3D4A" w14:textId="77777777" w:rsidR="003E24DD" w:rsidRDefault="003E24DD">
      <w:pPr>
        <w:keepNext/>
      </w:pPr>
    </w:p>
    <w:p w14:paraId="4CE52FE6" w14:textId="77777777" w:rsidR="003E24DD" w:rsidRDefault="003E24DD">
      <w:pPr>
        <w:keepNext/>
      </w:pPr>
    </w:p>
    <w:p w14:paraId="0F6B799A" w14:textId="77777777" w:rsidR="003E24DD" w:rsidRDefault="00D5608F">
      <w:pPr>
        <w:pStyle w:val="Heading1"/>
      </w:pPr>
      <w:r>
        <w:t>C# Implementation</w:t>
      </w:r>
    </w:p>
    <w:p w14:paraId="2924C3C4" w14:textId="77777777" w:rsidR="003E24DD" w:rsidRDefault="00D5608F">
      <w:r>
        <w:t>C# uses ASP.NET Core, .NET's web framework, for the server, and HttpClient, from the base library, for the client. Kestrel is ASP.NET Core's web server. Each server project names Microsoft.NET.Sdk.Web as its Sdk, which brings in the framework; it comes with the .NET SDK, so there is no NuGet package to install. The server projects target .NET 10 (long-term support), like every C# project in the course.</w:t>
      </w:r>
    </w:p>
    <w:p w14:paraId="0277003D" w14:textId="77777777" w:rsidR="003E24DD" w:rsidRDefault="003E24DD">
      <w:pPr>
        <w:keepNext/>
      </w:pPr>
    </w:p>
    <w:p w14:paraId="2A50C2F5" w14:textId="77777777" w:rsidR="003E24DD" w:rsidRDefault="003E24DD">
      <w:pPr>
        <w:keepNext/>
      </w:pPr>
    </w:p>
    <w:p w14:paraId="7753FD94" w14:textId="77777777" w:rsidR="003E24DD" w:rsidRDefault="00D5608F">
      <w:pPr>
        <w:pStyle w:val="Heading2"/>
      </w:pPr>
      <w:r>
        <w:t>Basic Implementation</w:t>
      </w:r>
    </w:p>
    <w:p w14:paraId="6C342008" w14:textId="77777777" w:rsidR="003E24DD" w:rsidRDefault="00D5608F">
      <w:r>
        <w:t>Start with the most direct versions. The server: Main loads the certificate and key, creates a WebApplicationBuilder, turns off the framework's own log lines, tells Kestrel to listen on 127.0.0.1:8765 with HTTPS, registers the health route with MapGet and every other path with MapFallback, starts the server with Start, prints the Listening line, and waits with WaitForShutdown. The client: Main loads the course CA, puts it in an X509ChainPolicy that trusts only it, gives the policy to a SocketsHttpHandler, c</w:t>
      </w:r>
      <w:r>
        <w:t>reates an HttpClient with that handler, and sends the GET request with Send. Every step is commented, so read the comments as you type them.</w:t>
      </w:r>
    </w:p>
    <w:p w14:paraId="26BDCA1E" w14:textId="77777777" w:rsidR="003E24DD" w:rsidRDefault="003E24DD">
      <w:pPr>
        <w:keepNext/>
      </w:pPr>
    </w:p>
    <w:p w14:paraId="59FFBA70" w14:textId="77777777" w:rsidR="003E24DD" w:rsidRDefault="00D5608F">
      <w:pPr>
        <w:pStyle w:val="Heading3"/>
      </w:pPr>
      <w:r>
        <w:t>csharp/BasicServer/Program.cs</w:t>
      </w:r>
    </w:p>
    <w:p w14:paraId="42A036D9" w14:textId="77777777" w:rsidR="003E24DD" w:rsidRDefault="00D5608F">
      <w:pPr>
        <w:pStyle w:val="SourceCode"/>
        <w:keepNext/>
      </w:pPr>
      <w:r>
        <w:t>// Lesson 6.0 Basic: a minimal HTTPS server with one health endpoint.</w:t>
      </w:r>
    </w:p>
    <w:p w14:paraId="17650CB5" w14:textId="77777777" w:rsidR="003E24DD" w:rsidRDefault="00D5608F">
      <w:pPr>
        <w:pStyle w:val="SourceCode"/>
        <w:keepNext/>
      </w:pPr>
      <w:r>
        <w:t>// ASP.NET Core is .NET's web framework, and Kestrel is its web server.</w:t>
      </w:r>
    </w:p>
    <w:p w14:paraId="1AA5487C" w14:textId="77777777" w:rsidR="003E24DD" w:rsidRDefault="00D5608F">
      <w:pPr>
        <w:pStyle w:val="SourceCode"/>
      </w:pPr>
      <w:r>
        <w:t>// The project's Sdk, Microsoft.NET.Sdk.Web, brings both in.</w:t>
      </w:r>
    </w:p>
    <w:p w14:paraId="51DA7086" w14:textId="77777777" w:rsidR="003E24DD" w:rsidRDefault="00D5608F">
      <w:pPr>
        <w:pStyle w:val="SourceCode"/>
      </w:pPr>
      <w:r>
        <w:t>using System.Net;</w:t>
      </w:r>
    </w:p>
    <w:p w14:paraId="441B965A" w14:textId="77777777" w:rsidR="003E24DD" w:rsidRDefault="00D5608F">
      <w:pPr>
        <w:pStyle w:val="SourceCode"/>
      </w:pPr>
      <w:r>
        <w:t>using System.Security.Cryptography.X509Certificates;</w:t>
      </w:r>
    </w:p>
    <w:p w14:paraId="7163D415" w14:textId="77777777" w:rsidR="003E24DD" w:rsidRDefault="003E24DD">
      <w:pPr>
        <w:pStyle w:val="SourceCode"/>
      </w:pPr>
    </w:p>
    <w:p w14:paraId="1DCC1E38" w14:textId="77777777" w:rsidR="003E24DD" w:rsidRDefault="00D5608F">
      <w:pPr>
        <w:pStyle w:val="SourceCode"/>
      </w:pPr>
      <w:r>
        <w:t>internal static class Program</w:t>
      </w:r>
    </w:p>
    <w:p w14:paraId="3AB01619" w14:textId="77777777" w:rsidR="003E24DD" w:rsidRDefault="00D5608F">
      <w:pPr>
        <w:pStyle w:val="SourceCode"/>
      </w:pPr>
      <w:r>
        <w:t>{</w:t>
      </w:r>
    </w:p>
    <w:p w14:paraId="104C8910" w14:textId="77777777" w:rsidR="003E24DD" w:rsidRDefault="00D5608F">
      <w:pPr>
        <w:pStyle w:val="SourceCode"/>
      </w:pPr>
      <w:r>
        <w:t xml:space="preserve">    private static void Main()</w:t>
      </w:r>
    </w:p>
    <w:p w14:paraId="6332E554" w14:textId="77777777" w:rsidR="003E24DD" w:rsidRDefault="00D5608F">
      <w:pPr>
        <w:pStyle w:val="SourceCode"/>
      </w:pPr>
      <w:r>
        <w:t xml:space="preserve">    {</w:t>
      </w:r>
    </w:p>
    <w:p w14:paraId="3294C266" w14:textId="77777777" w:rsidR="003E24DD" w:rsidRDefault="00D5608F">
      <w:pPr>
        <w:pStyle w:val="SourceCode"/>
      </w:pPr>
      <w:r>
        <w:t xml:space="preserve">        // Load the server's certificate and its private key from the two PEM</w:t>
      </w:r>
    </w:p>
    <w:p w14:paraId="0FF298B3" w14:textId="77777777" w:rsidR="003E24DD" w:rsidRDefault="00D5608F">
      <w:pPr>
        <w:pStyle w:val="SourceCode"/>
      </w:pPr>
      <w:r>
        <w:t xml:space="preserve">        // files. Windows' TLS code cannot use a key loaded this way, so the</w:t>
      </w:r>
    </w:p>
    <w:p w14:paraId="68D8D61A" w14:textId="77777777" w:rsidR="003E24DD" w:rsidRDefault="00D5608F">
      <w:pPr>
        <w:pStyle w:val="SourceCode"/>
      </w:pPr>
      <w:r>
        <w:t xml:space="preserve">        // certificate is exported once as PKCS #12 (the .pfx format) and</w:t>
      </w:r>
    </w:p>
    <w:p w14:paraId="619AA3CC" w14:textId="77777777" w:rsidR="003E24DD" w:rsidRDefault="00D5608F">
      <w:pPr>
        <w:pStyle w:val="SourceCode"/>
      </w:pPr>
      <w:r>
        <w:t xml:space="preserve">        // loaded again from those bytes, which gives a key Windows can use.</w:t>
      </w:r>
    </w:p>
    <w:p w14:paraId="048AA8B9" w14:textId="77777777" w:rsidR="003E24DD" w:rsidRDefault="00D5608F">
      <w:pPr>
        <w:pStyle w:val="SourceCode"/>
      </w:pPr>
      <w:r>
        <w:t xml:space="preserve">        // X509CertificateLoader.LoadPkcs12 is .NET 10's way to load PKCS #12</w:t>
      </w:r>
    </w:p>
    <w:p w14:paraId="56776BFD" w14:textId="77777777" w:rsidR="003E24DD" w:rsidRDefault="00D5608F">
      <w:pPr>
        <w:pStyle w:val="SourceCode"/>
      </w:pPr>
      <w:r>
        <w:t xml:space="preserve">        // bytes; null means the bytes have no password.</w:t>
      </w:r>
    </w:p>
    <w:p w14:paraId="3E76BE40" w14:textId="77777777" w:rsidR="003E24DD" w:rsidRDefault="00D5608F">
      <w:pPr>
        <w:pStyle w:val="SourceCode"/>
      </w:pPr>
      <w:r>
        <w:t xml:space="preserve">        X509Certificate2 loaded = X509Certificate2.CreateFromPemFile(</w:t>
      </w:r>
    </w:p>
    <w:p w14:paraId="6C6D61F5" w14:textId="77777777" w:rsidR="003E24DD" w:rsidRDefault="00D5608F">
      <w:pPr>
        <w:pStyle w:val="SourceCode"/>
      </w:pPr>
      <w:r>
        <w:t xml:space="preserve">            "certs/server.pem", "certs/server.key");</w:t>
      </w:r>
    </w:p>
    <w:p w14:paraId="3B53E37F" w14:textId="77777777" w:rsidR="003E24DD" w:rsidRDefault="00D5608F">
      <w:pPr>
        <w:pStyle w:val="SourceCode"/>
      </w:pPr>
      <w:r>
        <w:t xml:space="preserve">        X509Certificate2 certificate =</w:t>
      </w:r>
    </w:p>
    <w:p w14:paraId="1C4B63C5" w14:textId="77777777" w:rsidR="003E24DD" w:rsidRDefault="00D5608F">
      <w:pPr>
        <w:pStyle w:val="SourceCode"/>
      </w:pPr>
      <w:r>
        <w:t xml:space="preserve">            X509CertificateLoader.LoadPkcs12(</w:t>
      </w:r>
    </w:p>
    <w:p w14:paraId="133F2DDF" w14:textId="77777777" w:rsidR="003E24DD" w:rsidRDefault="00D5608F">
      <w:pPr>
        <w:pStyle w:val="SourceCode"/>
      </w:pPr>
      <w:r>
        <w:t xml:space="preserve">                loaded.Export(X509ContentType.Pkcs12), null);</w:t>
      </w:r>
    </w:p>
    <w:p w14:paraId="79CF8B6A" w14:textId="77777777" w:rsidR="003E24DD" w:rsidRDefault="00D5608F">
      <w:pPr>
        <w:pStyle w:val="SourceCode"/>
      </w:pPr>
      <w:r>
        <w:t xml:space="preserve">        // CreateBuilder makes a builder for the settings; Build makes the app.</w:t>
      </w:r>
    </w:p>
    <w:p w14:paraId="2A2465AF" w14:textId="77777777" w:rsidR="003E24DD" w:rsidRDefault="00D5608F">
      <w:pPr>
        <w:pStyle w:val="SourceCode"/>
      </w:pPr>
      <w:r>
        <w:t xml:space="preserve">        WebApplicationBuilder builder = WebApplication.CreateBuilder();</w:t>
      </w:r>
    </w:p>
    <w:p w14:paraId="515DADEF" w14:textId="77777777" w:rsidR="003E24DD" w:rsidRDefault="00D5608F">
      <w:pPr>
        <w:pStyle w:val="SourceCode"/>
      </w:pPr>
      <w:r>
        <w:t xml:space="preserve">        // Kestrel normally prints log lines about everything it does; this</w:t>
      </w:r>
    </w:p>
    <w:p w14:paraId="11E68EFB" w14:textId="77777777" w:rsidR="003E24DD" w:rsidRDefault="00D5608F">
      <w:pPr>
        <w:pStyle w:val="SourceCode"/>
      </w:pPr>
      <w:r>
        <w:t xml:space="preserve">        // program prints its own lines instead.</w:t>
      </w:r>
    </w:p>
    <w:p w14:paraId="5507EEE7" w14:textId="77777777" w:rsidR="003E24DD" w:rsidRDefault="00D5608F">
      <w:pPr>
        <w:pStyle w:val="SourceCode"/>
      </w:pPr>
      <w:r>
        <w:t xml:space="preserve">        builder.Logging.ClearProviders();</w:t>
      </w:r>
    </w:p>
    <w:p w14:paraId="2C64E4D8" w14:textId="77777777" w:rsidR="003E24DD" w:rsidRDefault="00D5608F">
      <w:pPr>
        <w:pStyle w:val="SourceCode"/>
      </w:pPr>
      <w:r>
        <w:t xml:space="preserve">        // ConfigureKestrel calls the lambda (Lesson 2.7) with Kestrel's options:</w:t>
      </w:r>
    </w:p>
    <w:p w14:paraId="35ABEC8A" w14:textId="77777777" w:rsidR="003E24DD" w:rsidRDefault="00D5608F">
      <w:pPr>
        <w:pStyle w:val="SourceCode"/>
      </w:pPr>
      <w:r>
        <w:t xml:space="preserve">        // listen on 127.0.0.1:8765 only, and the inner lambda adds HTTPS to it.</w:t>
      </w:r>
    </w:p>
    <w:p w14:paraId="1F9E3B35" w14:textId="77777777" w:rsidR="003E24DD" w:rsidRDefault="00D5608F">
      <w:pPr>
        <w:pStyle w:val="SourceCode"/>
      </w:pPr>
      <w:r>
        <w:t xml:space="preserve">        builder.WebHost.ConfigureKestrel(options =&gt;</w:t>
      </w:r>
    </w:p>
    <w:p w14:paraId="14522843" w14:textId="77777777" w:rsidR="003E24DD" w:rsidRDefault="00D5608F">
      <w:pPr>
        <w:pStyle w:val="SourceCode"/>
      </w:pPr>
      <w:r>
        <w:t xml:space="preserve">            options.Listen(IPAddress.Loopback, 8765,</w:t>
      </w:r>
    </w:p>
    <w:p w14:paraId="2EDF5B2C" w14:textId="77777777" w:rsidR="003E24DD" w:rsidRDefault="00D5608F">
      <w:pPr>
        <w:pStyle w:val="SourceCode"/>
      </w:pPr>
      <w:r>
        <w:t xml:space="preserve">                listenOptions =&gt; listenOptions.UseHttps(certificate)));</w:t>
      </w:r>
    </w:p>
    <w:p w14:paraId="49B96FBD" w14:textId="77777777" w:rsidR="003E24DD" w:rsidRDefault="00D5608F">
      <w:pPr>
        <w:pStyle w:val="SourceCode"/>
      </w:pPr>
      <w:r>
        <w:t xml:space="preserve">        WebApplication app = builder.Build();</w:t>
      </w:r>
    </w:p>
    <w:p w14:paraId="6A008DCF" w14:textId="77777777" w:rsidR="003E24DD" w:rsidRDefault="003E24DD">
      <w:pPr>
        <w:pStyle w:val="SourceCode"/>
      </w:pPr>
    </w:p>
    <w:p w14:paraId="324D2A79" w14:textId="77777777" w:rsidR="003E24DD" w:rsidRDefault="00D5608F">
      <w:pPr>
        <w:pStyle w:val="SourceCode"/>
      </w:pPr>
      <w:r>
        <w:t xml:space="preserve">        // MapGet registers a function for GET requests to one path.</w:t>
      </w:r>
    </w:p>
    <w:p w14:paraId="5563297D" w14:textId="77777777" w:rsidR="003E24DD" w:rsidRDefault="00D5608F">
      <w:pPr>
        <w:pStyle w:val="SourceCode"/>
      </w:pPr>
      <w:r>
        <w:t xml:space="preserve">        // Results.Text makes the answer: the body, its content type, the</w:t>
      </w:r>
    </w:p>
    <w:p w14:paraId="583B8FD4" w14:textId="77777777" w:rsidR="003E24DD" w:rsidRDefault="00D5608F">
      <w:pPr>
        <w:pStyle w:val="SourceCode"/>
      </w:pPr>
      <w:r>
        <w:t xml:space="preserve">        // text encoding (null: the default, UTF-8), and the status code.</w:t>
      </w:r>
    </w:p>
    <w:p w14:paraId="000995AE" w14:textId="77777777" w:rsidR="003E24DD" w:rsidRDefault="00D5608F">
      <w:pPr>
        <w:pStyle w:val="SourceCode"/>
      </w:pPr>
      <w:r>
        <w:t xml:space="preserve">        // MapFallback answers every request no route matched; {*path}</w:t>
      </w:r>
    </w:p>
    <w:p w14:paraId="0ABFE9A3" w14:textId="77777777" w:rsidR="003E24DD" w:rsidRDefault="00D5608F">
      <w:pPr>
        <w:pStyle w:val="SourceCode"/>
      </w:pPr>
      <w:r>
        <w:t xml:space="preserve">        // matches any path.</w:t>
      </w:r>
    </w:p>
    <w:p w14:paraId="7F72D93F" w14:textId="77777777" w:rsidR="003E24DD" w:rsidRDefault="00D5608F">
      <w:pPr>
        <w:pStyle w:val="SourceCode"/>
      </w:pPr>
      <w:r>
        <w:t xml:space="preserve">        app.MapGet("/api/v1/health", () =&gt; Results.Text(</w:t>
      </w:r>
    </w:p>
    <w:p w14:paraId="740534DF" w14:textId="77777777" w:rsidR="003E24DD" w:rsidRDefault="00D5608F">
      <w:pPr>
        <w:pStyle w:val="SourceCode"/>
      </w:pPr>
      <w:r>
        <w:t xml:space="preserve">            "{\"status\":\"ok\"}", "application/json; charset=utf-8", null, 200));</w:t>
      </w:r>
    </w:p>
    <w:p w14:paraId="06CA47E0" w14:textId="77777777" w:rsidR="003E24DD" w:rsidRDefault="00D5608F">
      <w:pPr>
        <w:pStyle w:val="SourceCode"/>
      </w:pPr>
      <w:r>
        <w:t xml:space="preserve">        app.MapFallback("{*path}", () =&gt; Results.Text(</w:t>
      </w:r>
    </w:p>
    <w:p w14:paraId="19340F67" w14:textId="77777777" w:rsidR="003E24DD" w:rsidRDefault="00D5608F">
      <w:pPr>
        <w:pStyle w:val="SourceCode"/>
      </w:pPr>
      <w:r>
        <w:t xml:space="preserve">            "{\"code\":\"not_found\",\"message\":\"no such path\"}",</w:t>
      </w:r>
    </w:p>
    <w:p w14:paraId="7D3FB0A4" w14:textId="77777777" w:rsidR="003E24DD" w:rsidRDefault="00D5608F">
      <w:pPr>
        <w:pStyle w:val="SourceCode"/>
      </w:pPr>
      <w:r>
        <w:t xml:space="preserve">            "application/json; charset=utf-8", null, 404));</w:t>
      </w:r>
    </w:p>
    <w:p w14:paraId="0F6875B2" w14:textId="77777777" w:rsidR="003E24DD" w:rsidRDefault="003E24DD">
      <w:pPr>
        <w:pStyle w:val="SourceCode"/>
      </w:pPr>
    </w:p>
    <w:p w14:paraId="3577F9B8" w14:textId="77777777" w:rsidR="003E24DD" w:rsidRDefault="00D5608F">
      <w:pPr>
        <w:pStyle w:val="SourceCode"/>
      </w:pPr>
      <w:r>
        <w:t xml:space="preserve">        // Start opens the port; WaitForShutdown then answers requests until</w:t>
      </w:r>
    </w:p>
    <w:p w14:paraId="56B3C954" w14:textId="77777777" w:rsidR="003E24DD" w:rsidRDefault="00D5608F">
      <w:pPr>
        <w:pStyle w:val="SourceCode"/>
      </w:pPr>
      <w:r>
        <w:t xml:space="preserve">        // Ctrl+C stops the program.</w:t>
      </w:r>
    </w:p>
    <w:p w14:paraId="4A3F9247" w14:textId="77777777" w:rsidR="003E24DD" w:rsidRDefault="00D5608F">
      <w:pPr>
        <w:pStyle w:val="SourceCode"/>
      </w:pPr>
      <w:r>
        <w:t xml:space="preserve">        app.Start();</w:t>
      </w:r>
    </w:p>
    <w:p w14:paraId="03DB83D1" w14:textId="77777777" w:rsidR="003E24DD" w:rsidRDefault="00D5608F">
      <w:pPr>
        <w:pStyle w:val="SourceCode"/>
      </w:pPr>
      <w:r>
        <w:t xml:space="preserve">        Console.WriteLine("Listening on https://127.0.0.1:8765");</w:t>
      </w:r>
    </w:p>
    <w:p w14:paraId="175C8A1F" w14:textId="77777777" w:rsidR="003E24DD" w:rsidRDefault="00D5608F">
      <w:pPr>
        <w:pStyle w:val="SourceCode"/>
        <w:keepNext/>
      </w:pPr>
      <w:r>
        <w:t xml:space="preserve">        app.WaitForShutdown();</w:t>
      </w:r>
    </w:p>
    <w:p w14:paraId="542B8CA5" w14:textId="77777777" w:rsidR="003E24DD" w:rsidRDefault="00D5608F">
      <w:pPr>
        <w:pStyle w:val="SourceCode"/>
        <w:keepNext/>
      </w:pPr>
      <w:r>
        <w:t xml:space="preserve">    }</w:t>
      </w:r>
    </w:p>
    <w:p w14:paraId="25BF776D" w14:textId="77777777" w:rsidR="003E24DD" w:rsidRDefault="00D5608F">
      <w:pPr>
        <w:pStyle w:val="SourceCode"/>
      </w:pPr>
      <w:r>
        <w:t>}</w:t>
      </w:r>
    </w:p>
    <w:p w14:paraId="3D555023" w14:textId="77777777" w:rsidR="003E24DD" w:rsidRDefault="003E24DD">
      <w:pPr>
        <w:keepNext/>
      </w:pPr>
    </w:p>
    <w:p w14:paraId="0CF029C2" w14:textId="77777777" w:rsidR="003E24DD" w:rsidRDefault="00D5608F">
      <w:pPr>
        <w:pStyle w:val="Heading3"/>
      </w:pPr>
      <w:r>
        <w:t>csharp/BasicClient/Program.cs</w:t>
      </w:r>
    </w:p>
    <w:p w14:paraId="747E9F30" w14:textId="77777777" w:rsidR="003E24DD" w:rsidRDefault="00D5608F">
      <w:pPr>
        <w:pStyle w:val="SourceCode"/>
        <w:keepNext/>
      </w:pPr>
      <w:r>
        <w:t>// Lesson 6.0 Basic: call the health endpoint over HTTPS, trusting the</w:t>
      </w:r>
    </w:p>
    <w:p w14:paraId="38ADD89E" w14:textId="77777777" w:rsidR="003E24DD" w:rsidRDefault="00D5608F">
      <w:pPr>
        <w:pStyle w:val="SourceCode"/>
        <w:keepNext/>
      </w:pPr>
      <w:r>
        <w:t>// course certificate authority.</w:t>
      </w:r>
    </w:p>
    <w:p w14:paraId="005BF9B2" w14:textId="77777777" w:rsidR="003E24DD" w:rsidRDefault="00D5608F">
      <w:pPr>
        <w:pStyle w:val="SourceCode"/>
      </w:pPr>
      <w:r>
        <w:t>using System.Net.Http;</w:t>
      </w:r>
    </w:p>
    <w:p w14:paraId="6386E266" w14:textId="77777777" w:rsidR="003E24DD" w:rsidRDefault="00D5608F">
      <w:pPr>
        <w:pStyle w:val="SourceCode"/>
      </w:pPr>
      <w:r>
        <w:t>using System.Security.Cryptography.X509Certificates;</w:t>
      </w:r>
    </w:p>
    <w:p w14:paraId="48A860DC" w14:textId="77777777" w:rsidR="003E24DD" w:rsidRDefault="003E24DD">
      <w:pPr>
        <w:pStyle w:val="SourceCode"/>
      </w:pPr>
    </w:p>
    <w:p w14:paraId="7E98BF2B" w14:textId="77777777" w:rsidR="003E24DD" w:rsidRDefault="00D5608F">
      <w:pPr>
        <w:pStyle w:val="SourceCode"/>
      </w:pPr>
      <w:r>
        <w:t>internal static class Program</w:t>
      </w:r>
    </w:p>
    <w:p w14:paraId="44EAE05D" w14:textId="77777777" w:rsidR="003E24DD" w:rsidRDefault="00D5608F">
      <w:pPr>
        <w:pStyle w:val="SourceCode"/>
      </w:pPr>
      <w:r>
        <w:t>{</w:t>
      </w:r>
    </w:p>
    <w:p w14:paraId="01AE207D" w14:textId="77777777" w:rsidR="003E24DD" w:rsidRDefault="00D5608F">
      <w:pPr>
        <w:pStyle w:val="SourceCode"/>
      </w:pPr>
      <w:r>
        <w:t xml:space="preserve">    private static void Main()</w:t>
      </w:r>
    </w:p>
    <w:p w14:paraId="10210094" w14:textId="77777777" w:rsidR="003E24DD" w:rsidRDefault="00D5608F">
      <w:pPr>
        <w:pStyle w:val="SourceCode"/>
      </w:pPr>
      <w:r>
        <w:t xml:space="preserve">    {</w:t>
      </w:r>
    </w:p>
    <w:p w14:paraId="5D1FE4D7" w14:textId="77777777" w:rsidR="003E24DD" w:rsidRDefault="00D5608F">
      <w:pPr>
        <w:pStyle w:val="SourceCode"/>
      </w:pPr>
      <w:r>
        <w:t xml:space="preserve">        // Load the course certificate authority's certificate from its</w:t>
      </w:r>
    </w:p>
    <w:p w14:paraId="2B9AE9FE" w14:textId="77777777" w:rsidR="003E24DD" w:rsidRDefault="00D5608F">
      <w:pPr>
        <w:pStyle w:val="SourceCode"/>
      </w:pPr>
      <w:r>
        <w:t xml:space="preserve">        // PEM text.</w:t>
      </w:r>
    </w:p>
    <w:p w14:paraId="710F7F9A" w14:textId="77777777" w:rsidR="003E24DD" w:rsidRDefault="00D5608F">
      <w:pPr>
        <w:pStyle w:val="SourceCode"/>
      </w:pPr>
      <w:r>
        <w:t xml:space="preserve">        X509Certificate2 authority = X509Certificate2.CreateFromPem(</w:t>
      </w:r>
    </w:p>
    <w:p w14:paraId="7A9F17F9" w14:textId="77777777" w:rsidR="003E24DD" w:rsidRDefault="00D5608F">
      <w:pPr>
        <w:pStyle w:val="SourceCode"/>
      </w:pPr>
      <w:r>
        <w:t xml:space="preserve">            File.ReadAllText("certs/spa-ca.pem"));</w:t>
      </w:r>
    </w:p>
    <w:p w14:paraId="4467B45A" w14:textId="77777777" w:rsidR="003E24DD" w:rsidRDefault="00D5608F">
      <w:pPr>
        <w:pStyle w:val="SourceCode"/>
      </w:pPr>
      <w:r>
        <w:t xml:space="preserve">        // A chain policy says how a certificate is checked. CustomRootTrust</w:t>
      </w:r>
    </w:p>
    <w:p w14:paraId="597EB523" w14:textId="77777777" w:rsidR="003E24DD" w:rsidRDefault="00D5608F">
      <w:pPr>
        <w:pStyle w:val="SourceCode"/>
      </w:pPr>
      <w:r>
        <w:t xml:space="preserve">        // trusts only the authorities in CustomTrustStore, here the course's,</w:t>
      </w:r>
    </w:p>
    <w:p w14:paraId="6CF7F4C0" w14:textId="77777777" w:rsidR="003E24DD" w:rsidRDefault="00D5608F">
      <w:pPr>
        <w:pStyle w:val="SourceCode"/>
      </w:pPr>
      <w:r>
        <w:t xml:space="preserve">        // instead of the ones Windows trusts. The course authority publishes</w:t>
      </w:r>
    </w:p>
    <w:p w14:paraId="7F755F4F" w14:textId="77777777" w:rsidR="003E24DD" w:rsidRDefault="00D5608F">
      <w:pPr>
        <w:pStyle w:val="SourceCode"/>
      </w:pPr>
      <w:r>
        <w:t xml:space="preserve">        // no revocation list, so NoCheck skips asking whether the certificate</w:t>
      </w:r>
    </w:p>
    <w:p w14:paraId="54D659C0" w14:textId="77777777" w:rsidR="003E24DD" w:rsidRDefault="00D5608F">
      <w:pPr>
        <w:pStyle w:val="SourceCode"/>
      </w:pPr>
      <w:r>
        <w:t xml:space="preserve">        // was withdrawn; every other check still runs.</w:t>
      </w:r>
    </w:p>
    <w:p w14:paraId="3E3E04EC" w14:textId="77777777" w:rsidR="003E24DD" w:rsidRDefault="00D5608F">
      <w:pPr>
        <w:pStyle w:val="SourceCode"/>
      </w:pPr>
      <w:r>
        <w:t xml:space="preserve">        X509ChainPolicy policy = new X509ChainPolicy();</w:t>
      </w:r>
    </w:p>
    <w:p w14:paraId="6C4FBA55" w14:textId="77777777" w:rsidR="003E24DD" w:rsidRDefault="00D5608F">
      <w:pPr>
        <w:pStyle w:val="SourceCode"/>
      </w:pPr>
      <w:r>
        <w:t xml:space="preserve">        policy.TrustMode = X509ChainTrustMode.CustomRootTrust;</w:t>
      </w:r>
    </w:p>
    <w:p w14:paraId="49AC3E99" w14:textId="77777777" w:rsidR="003E24DD" w:rsidRDefault="00D5608F">
      <w:pPr>
        <w:pStyle w:val="SourceCode"/>
      </w:pPr>
      <w:r>
        <w:t xml:space="preserve">        policy.CustomTrustStore.Add(authority);</w:t>
      </w:r>
    </w:p>
    <w:p w14:paraId="6FEA46D3" w14:textId="77777777" w:rsidR="003E24DD" w:rsidRDefault="00D5608F">
      <w:pPr>
        <w:pStyle w:val="SourceCode"/>
      </w:pPr>
      <w:r>
        <w:t xml:space="preserve">        policy.RevocationMode = X509RevocationMode.NoCheck;</w:t>
      </w:r>
    </w:p>
    <w:p w14:paraId="09AC054A" w14:textId="77777777" w:rsidR="003E24DD" w:rsidRDefault="003E24DD">
      <w:pPr>
        <w:pStyle w:val="SourceCode"/>
      </w:pPr>
    </w:p>
    <w:p w14:paraId="2753AC72" w14:textId="77777777" w:rsidR="003E24DD" w:rsidRDefault="00D5608F">
      <w:pPr>
        <w:pStyle w:val="SourceCode"/>
      </w:pPr>
      <w:r>
        <w:t xml:space="preserve">        // The handler connects; SslOptions sets how its TLS checks certificates.</w:t>
      </w:r>
    </w:p>
    <w:p w14:paraId="500B4C9B" w14:textId="77777777" w:rsidR="003E24DD" w:rsidRDefault="00D5608F">
      <w:pPr>
        <w:pStyle w:val="SourceCode"/>
      </w:pPr>
      <w:r>
        <w:t xml:space="preserve">        // HttpClient sends requests. Remember, using closes it when Main ends.</w:t>
      </w:r>
    </w:p>
    <w:p w14:paraId="5C86C32E" w14:textId="77777777" w:rsidR="003E24DD" w:rsidRDefault="00D5608F">
      <w:pPr>
        <w:pStyle w:val="SourceCode"/>
      </w:pPr>
      <w:r>
        <w:t xml:space="preserve">        SocketsHttpHandler handler = new SocketsHttpHandler();</w:t>
      </w:r>
    </w:p>
    <w:p w14:paraId="38FA92A1" w14:textId="77777777" w:rsidR="003E24DD" w:rsidRDefault="00D5608F">
      <w:pPr>
        <w:pStyle w:val="SourceCode"/>
      </w:pPr>
      <w:r>
        <w:t xml:space="preserve">        handler.SslOptions.CertificateChainPolicy = policy;</w:t>
      </w:r>
    </w:p>
    <w:p w14:paraId="7FD7F8EF" w14:textId="77777777" w:rsidR="003E24DD" w:rsidRDefault="00D5608F">
      <w:pPr>
        <w:pStyle w:val="SourceCode"/>
      </w:pPr>
      <w:r>
        <w:t xml:space="preserve">        using HttpClient client = new HttpClient(handler);</w:t>
      </w:r>
    </w:p>
    <w:p w14:paraId="1B75EFD9" w14:textId="77777777" w:rsidR="003E24DD" w:rsidRDefault="003E24DD">
      <w:pPr>
        <w:pStyle w:val="SourceCode"/>
      </w:pPr>
    </w:p>
    <w:p w14:paraId="167F1799" w14:textId="77777777" w:rsidR="003E24DD" w:rsidRDefault="00D5608F">
      <w:pPr>
        <w:pStyle w:val="SourceCode"/>
      </w:pPr>
      <w:r>
        <w:t xml:space="preserve">        // Send connects, checks the certificate, sends the GET request, and</w:t>
      </w:r>
    </w:p>
    <w:p w14:paraId="24B9122A" w14:textId="77777777" w:rsidR="003E24DD" w:rsidRDefault="00D5608F">
      <w:pPr>
        <w:pStyle w:val="SourceCode"/>
      </w:pPr>
      <w:r>
        <w:t xml:space="preserve">        // returns the response. ReadAsStream gives the body, and the</w:t>
      </w:r>
    </w:p>
    <w:p w14:paraId="6AFA96F8" w14:textId="77777777" w:rsidR="003E24DD" w:rsidRDefault="00D5608F">
      <w:pPr>
        <w:pStyle w:val="SourceCode"/>
      </w:pPr>
      <w:r>
        <w:t xml:space="preserve">        // StreamReader reads it as text.</w:t>
      </w:r>
    </w:p>
    <w:p w14:paraId="2A7E8D66" w14:textId="77777777" w:rsidR="003E24DD" w:rsidRDefault="00D5608F">
      <w:pPr>
        <w:pStyle w:val="SourceCode"/>
      </w:pPr>
      <w:r>
        <w:t xml:space="preserve">        HttpRequestMessage request = new HttpRequestMessage(</w:t>
      </w:r>
    </w:p>
    <w:p w14:paraId="54034BB5" w14:textId="77777777" w:rsidR="003E24DD" w:rsidRDefault="00D5608F">
      <w:pPr>
        <w:pStyle w:val="SourceCode"/>
      </w:pPr>
      <w:r>
        <w:t xml:space="preserve">            HttpMethod.Get, "https://127.0.0.1:8765/api/v1/health");</w:t>
      </w:r>
    </w:p>
    <w:p w14:paraId="1D7C4DCD" w14:textId="77777777" w:rsidR="003E24DD" w:rsidRDefault="00D5608F">
      <w:pPr>
        <w:pStyle w:val="SourceCode"/>
      </w:pPr>
      <w:r>
        <w:t xml:space="preserve">        using HttpResponseMessage response = client.Send(request);</w:t>
      </w:r>
    </w:p>
    <w:p w14:paraId="44C16C4B" w14:textId="77777777" w:rsidR="003E24DD" w:rsidRDefault="00D5608F">
      <w:pPr>
        <w:pStyle w:val="SourceCode"/>
      </w:pPr>
      <w:r>
        <w:t xml:space="preserve">        using StreamReader reader =</w:t>
      </w:r>
    </w:p>
    <w:p w14:paraId="4B644346" w14:textId="77777777" w:rsidR="003E24DD" w:rsidRDefault="00D5608F">
      <w:pPr>
        <w:pStyle w:val="SourceCode"/>
      </w:pPr>
      <w:r>
        <w:t xml:space="preserve">            new StreamReader(response.Content.ReadAsStream());</w:t>
      </w:r>
    </w:p>
    <w:p w14:paraId="6075BFF3" w14:textId="77777777" w:rsidR="003E24DD" w:rsidRDefault="00D5608F">
      <w:pPr>
        <w:pStyle w:val="SourceCode"/>
      </w:pPr>
      <w:r>
        <w:t xml:space="preserve">        string body = reader.ReadToEnd();</w:t>
      </w:r>
    </w:p>
    <w:p w14:paraId="2051C038" w14:textId="77777777" w:rsidR="003E24DD" w:rsidRDefault="00D5608F">
      <w:pPr>
        <w:pStyle w:val="SourceCode"/>
      </w:pPr>
      <w:r>
        <w:t xml:space="preserve">        // A status is an enum; (int) turns it into its number, such as 200.</w:t>
      </w:r>
    </w:p>
    <w:p w14:paraId="7B47F03E" w14:textId="77777777" w:rsidR="003E24DD" w:rsidRDefault="00D5608F">
      <w:pPr>
        <w:pStyle w:val="SourceCode"/>
      </w:pPr>
      <w:r>
        <w:t xml:space="preserve">        Console.WriteLine($"Status: {(int)response.StatusCode}");</w:t>
      </w:r>
    </w:p>
    <w:p w14:paraId="11D87ACE" w14:textId="77777777" w:rsidR="003E24DD" w:rsidRDefault="00D5608F">
      <w:pPr>
        <w:pStyle w:val="SourceCode"/>
        <w:keepNext/>
      </w:pPr>
      <w:r>
        <w:t xml:space="preserve">        Console.WriteLine($"Body: {body}");</w:t>
      </w:r>
    </w:p>
    <w:p w14:paraId="38EBE31D" w14:textId="77777777" w:rsidR="003E24DD" w:rsidRDefault="00D5608F">
      <w:pPr>
        <w:pStyle w:val="SourceCode"/>
        <w:keepNext/>
      </w:pPr>
      <w:r>
        <w:t xml:space="preserve">    }</w:t>
      </w:r>
    </w:p>
    <w:p w14:paraId="4C74A4CE" w14:textId="77777777" w:rsidR="003E24DD" w:rsidRDefault="00D5608F">
      <w:pPr>
        <w:pStyle w:val="SourceCode"/>
      </w:pPr>
      <w:r>
        <w:t>}</w:t>
      </w:r>
    </w:p>
    <w:p w14:paraId="31E34170" w14:textId="77777777" w:rsidR="003E24DD" w:rsidRDefault="003E24DD">
      <w:pPr>
        <w:keepNext/>
      </w:pPr>
    </w:p>
    <w:p w14:paraId="76522DEA" w14:textId="77777777" w:rsidR="003E24DD" w:rsidRDefault="00D5608F">
      <w:pPr>
        <w:pStyle w:val="Heading3"/>
      </w:pPr>
      <w:r>
        <w:t>Windows PowerShell Basic Server Build and Run</w:t>
      </w:r>
    </w:p>
    <w:p w14:paraId="49B86E1B" w14:textId="77777777" w:rsidR="003E24DD" w:rsidRDefault="00D5608F">
      <w:pPr>
        <w:keepNext/>
      </w:pPr>
      <w:r>
        <w:t>In Terminal 1, in the lesson-6.0 folder:</w:t>
      </w:r>
    </w:p>
    <w:p w14:paraId="4364E4A4" w14:textId="77777777" w:rsidR="003E24DD" w:rsidRDefault="003E24DD">
      <w:pPr>
        <w:keepNext/>
      </w:pPr>
    </w:p>
    <w:p w14:paraId="10A43176" w14:textId="77777777" w:rsidR="003E24DD" w:rsidRDefault="00D5608F">
      <w:pPr>
        <w:pStyle w:val="CommandBlock"/>
        <w:keepNext/>
      </w:pPr>
      <w:r>
        <w:t>dotnet build .\csharp\BasicServer --nologo --warnaserror</w:t>
      </w:r>
    </w:p>
    <w:p w14:paraId="060A3318" w14:textId="77777777" w:rsidR="003E24DD" w:rsidRDefault="00D5608F">
      <w:pPr>
        <w:pStyle w:val="CommandBlock"/>
      </w:pPr>
      <w:r>
        <w:t>dotnet run --no-build --project .\csharp\BasicServer</w:t>
      </w:r>
    </w:p>
    <w:p w14:paraId="5056CE2C" w14:textId="77777777" w:rsidR="003E24DD" w:rsidRDefault="003E24DD">
      <w:pPr>
        <w:keepNext/>
      </w:pPr>
    </w:p>
    <w:p w14:paraId="2D305F81" w14:textId="77777777" w:rsidR="003E24DD" w:rsidRDefault="00D5608F">
      <w:r>
        <w:t>dotnet build shows its progress first and ends with a line such as Build succeeded in 1.2s (your time differs); those lines are not part of the program's output.</w:t>
      </w:r>
    </w:p>
    <w:p w14:paraId="33CC9275" w14:textId="77777777" w:rsidR="003E24DD" w:rsidRDefault="003E24DD">
      <w:pPr>
        <w:keepNext/>
      </w:pPr>
    </w:p>
    <w:p w14:paraId="4A1B6DFE" w14:textId="77777777" w:rsidR="003E24DD" w:rsidRDefault="00D5608F">
      <w:r>
        <w:t>The server prints one line, Listening on https://127.0.0.1:8765, and then waits; it prints nothing for each request. Leave it running.</w:t>
      </w:r>
    </w:p>
    <w:p w14:paraId="19577ACC" w14:textId="77777777" w:rsidR="003E24DD" w:rsidRDefault="003E24DD">
      <w:pPr>
        <w:keepNext/>
      </w:pPr>
    </w:p>
    <w:p w14:paraId="4C0EAF90" w14:textId="77777777" w:rsidR="003E24DD" w:rsidRDefault="00D5608F">
      <w:pPr>
        <w:pStyle w:val="Heading3"/>
      </w:pPr>
      <w:r>
        <w:t>Windows PowerShell Basic Client Build and Run</w:t>
      </w:r>
    </w:p>
    <w:p w14:paraId="6A71FDC7" w14:textId="77777777" w:rsidR="003E24DD" w:rsidRDefault="00D5608F">
      <w:pPr>
        <w:keepNext/>
      </w:pPr>
      <w:r>
        <w:t>In Terminal 2, in the lesson-6.0 folder:</w:t>
      </w:r>
    </w:p>
    <w:p w14:paraId="3221ACA9" w14:textId="77777777" w:rsidR="003E24DD" w:rsidRDefault="003E24DD">
      <w:pPr>
        <w:keepNext/>
      </w:pPr>
    </w:p>
    <w:p w14:paraId="50E9A26A" w14:textId="77777777" w:rsidR="003E24DD" w:rsidRDefault="00D5608F">
      <w:pPr>
        <w:pStyle w:val="CommandBlock"/>
        <w:keepNext/>
      </w:pPr>
      <w:r>
        <w:t>dotnet build .\csharp\BasicClient --nologo --warnaserror</w:t>
      </w:r>
    </w:p>
    <w:p w14:paraId="2E08A03D" w14:textId="77777777" w:rsidR="003E24DD" w:rsidRDefault="00D5608F">
      <w:pPr>
        <w:pStyle w:val="CommandBlock"/>
      </w:pPr>
      <w:r>
        <w:t>dotnet run --no-build --project .\csharp\BasicClient</w:t>
      </w:r>
    </w:p>
    <w:p w14:paraId="1BF814EF" w14:textId="77777777" w:rsidR="003E24DD" w:rsidRDefault="003E24DD">
      <w:pPr>
        <w:keepNext/>
      </w:pPr>
    </w:p>
    <w:p w14:paraId="1747E753" w14:textId="77777777" w:rsidR="003E24DD" w:rsidRDefault="00D5608F">
      <w:pPr>
        <w:pStyle w:val="Heading3"/>
      </w:pPr>
      <w:r>
        <w:t>Windows PowerShell Basic curl Check</w:t>
      </w:r>
    </w:p>
    <w:p w14:paraId="3C820E1B" w14:textId="77777777" w:rsidR="003E24DD" w:rsidRDefault="00D5608F">
      <w:pPr>
        <w:keepNext/>
      </w:pPr>
      <w:r>
        <w:t>Still in Terminal 2, ask the same server with curl.exe, trusting the course CA:</w:t>
      </w:r>
    </w:p>
    <w:p w14:paraId="6463E910" w14:textId="77777777" w:rsidR="003E24DD" w:rsidRDefault="003E24DD">
      <w:pPr>
        <w:keepNext/>
      </w:pPr>
    </w:p>
    <w:p w14:paraId="67F1010C" w14:textId="77777777" w:rsidR="003E24DD" w:rsidRDefault="00D5608F">
      <w:pPr>
        <w:pStyle w:val="CommandBlock"/>
        <w:keepNext/>
      </w:pPr>
      <w:r>
        <w:t>&amp; "$env:SystemRoot\System32\curl.exe" -sS --ssl-revoke-best-effort `</w:t>
      </w:r>
    </w:p>
    <w:p w14:paraId="23C21B54" w14:textId="77777777" w:rsidR="003E24DD" w:rsidRDefault="00D5608F">
      <w:pPr>
        <w:pStyle w:val="CommandBlock"/>
        <w:keepNext/>
      </w:pPr>
      <w:r>
        <w:t xml:space="preserve">    --cacert .\certs\spa-ca.pem `</w:t>
      </w:r>
    </w:p>
    <w:p w14:paraId="689F238E" w14:textId="77777777" w:rsidR="003E24DD" w:rsidRDefault="00D5608F">
      <w:pPr>
        <w:pStyle w:val="CommandBlock"/>
      </w:pPr>
      <w:r>
        <w:t xml:space="preserve">    -w "\n%{http_code}\n" https://127.0.0.1:8765/api/v1/health</w:t>
      </w:r>
    </w:p>
    <w:p w14:paraId="3C23E7B6" w14:textId="77777777" w:rsidR="003E24DD" w:rsidRDefault="003E24DD">
      <w:pPr>
        <w:keepNext/>
      </w:pPr>
    </w:p>
    <w:p w14:paraId="487D04E3" w14:textId="77777777" w:rsidR="003E24DD" w:rsidRDefault="00D5608F">
      <w:r>
        <w:t>It must print {"status":"ok"} and then 200, the status that -w added. Now press Ctrl+C in Terminal 1 to stop the server.</w:t>
      </w:r>
    </w:p>
    <w:p w14:paraId="7F315526" w14:textId="77777777" w:rsidR="003E24DD" w:rsidRDefault="003E24DD">
      <w:pPr>
        <w:keepNext/>
      </w:pPr>
    </w:p>
    <w:p w14:paraId="229C8718" w14:textId="77777777" w:rsidR="003E24DD" w:rsidRDefault="00D5608F">
      <w:pPr>
        <w:pStyle w:val="Heading3"/>
      </w:pPr>
      <w:r>
        <w:t>Linux or macOS Basic Build and Run</w:t>
      </w:r>
    </w:p>
    <w:p w14:paraId="69F779F5" w14:textId="77777777" w:rsidR="003E24DD" w:rsidRDefault="00D5608F">
      <w:pPr>
        <w:keepNext/>
      </w:pPr>
      <w:r>
        <w:t>In Terminal 1, then in Terminal 2:</w:t>
      </w:r>
    </w:p>
    <w:p w14:paraId="560EAED4" w14:textId="77777777" w:rsidR="003E24DD" w:rsidRDefault="003E24DD">
      <w:pPr>
        <w:keepNext/>
      </w:pPr>
    </w:p>
    <w:p w14:paraId="0C55DA67" w14:textId="77777777" w:rsidR="003E24DD" w:rsidRDefault="00D5608F">
      <w:pPr>
        <w:pStyle w:val="CommandBlock"/>
        <w:keepNext/>
      </w:pPr>
      <w:r>
        <w:t>dotnet build ./csharp/BasicServer --nologo --warnaserror</w:t>
      </w:r>
    </w:p>
    <w:p w14:paraId="54A85DA9" w14:textId="77777777" w:rsidR="003E24DD" w:rsidRDefault="00D5608F">
      <w:pPr>
        <w:pStyle w:val="CommandBlock"/>
      </w:pPr>
      <w:r>
        <w:t>dotnet run --no-build --project ./csharp/BasicServer</w:t>
      </w:r>
    </w:p>
    <w:p w14:paraId="5A1DF7BB" w14:textId="77777777" w:rsidR="003E24DD" w:rsidRDefault="003E24DD">
      <w:pPr>
        <w:keepNext/>
      </w:pPr>
    </w:p>
    <w:p w14:paraId="4AB5AAE2" w14:textId="77777777" w:rsidR="003E24DD" w:rsidRDefault="00D5608F">
      <w:pPr>
        <w:pStyle w:val="CommandBlock"/>
        <w:keepNext/>
      </w:pPr>
      <w:r>
        <w:t>dotnet build ./csharp/BasicClient --nologo --warnaserror</w:t>
      </w:r>
    </w:p>
    <w:p w14:paraId="366973CC" w14:textId="77777777" w:rsidR="003E24DD" w:rsidRDefault="00D5608F">
      <w:pPr>
        <w:pStyle w:val="CommandBlock"/>
      </w:pPr>
      <w:r>
        <w:t>dotnet run --no-build --project ./csharp/BasicClient</w:t>
      </w:r>
    </w:p>
    <w:p w14:paraId="068C2ED5" w14:textId="77777777" w:rsidR="003E24DD" w:rsidRDefault="003E24DD">
      <w:pPr>
        <w:keepNext/>
      </w:pPr>
    </w:p>
    <w:p w14:paraId="4AED4D10" w14:textId="77777777" w:rsidR="003E24DD" w:rsidRDefault="00D5608F">
      <w:pPr>
        <w:pStyle w:val="Heading3"/>
      </w:pPr>
      <w:r>
        <w:t>Check Your Results</w:t>
      </w:r>
    </w:p>
    <w:p w14:paraId="0CB234AF" w14:textId="77777777" w:rsidR="003E24DD" w:rsidRDefault="00D5608F">
      <w:pPr>
        <w:keepNext/>
      </w:pPr>
      <w:r>
        <w:t>Terminal 2 must show these lines, with the same spelling, spacing, and capitalization:</w:t>
      </w:r>
    </w:p>
    <w:p w14:paraId="2B9BD732" w14:textId="77777777" w:rsidR="003E24DD" w:rsidRDefault="003E24DD">
      <w:pPr>
        <w:keepNext/>
      </w:pPr>
    </w:p>
    <w:p w14:paraId="149B66CB" w14:textId="77777777" w:rsidR="003E24DD" w:rsidRDefault="00D5608F">
      <w:pPr>
        <w:pStyle w:val="RequiredOutput"/>
        <w:keepNext/>
      </w:pPr>
      <w:r>
        <w:t>Status: 200</w:t>
      </w:r>
    </w:p>
    <w:p w14:paraId="28C3341E" w14:textId="77777777" w:rsidR="003E24DD" w:rsidRDefault="00D5608F">
      <w:pPr>
        <w:pStyle w:val="RequiredOutput"/>
      </w:pPr>
      <w:r>
        <w:t>Body: {"status":"ok"}</w:t>
      </w:r>
    </w:p>
    <w:p w14:paraId="63B3297B" w14:textId="77777777" w:rsidR="003E24DD" w:rsidRDefault="003E24DD">
      <w:pPr>
        <w:keepNext/>
      </w:pPr>
    </w:p>
    <w:p w14:paraId="6B4B3191" w14:textId="77777777" w:rsidR="003E24DD" w:rsidRDefault="00D5608F">
      <w:pPr>
        <w:pStyle w:val="ListBullet"/>
      </w:pPr>
      <w:r>
        <w:t>Status: 200 proves the client reached the server, trusted its certificate through the course CA, and got the health route's answer; the body is the JSON text the server sent.</w:t>
      </w:r>
    </w:p>
    <w:p w14:paraId="3EB9785E" w14:textId="77777777" w:rsidR="003E24DD" w:rsidRDefault="00D5608F">
      <w:pPr>
        <w:pStyle w:val="ListBullet"/>
      </w:pPr>
      <w:r>
        <w:t>Terminal 1 must still show only the Listening line. If the client printed an Error line instead, see When a Program Run Fails in Project Setup.</w:t>
      </w:r>
    </w:p>
    <w:p w14:paraId="6C4B8F2E" w14:textId="77777777" w:rsidR="003E24DD" w:rsidRDefault="00D5608F">
      <w:pPr>
        <w:pStyle w:val="ListBullet"/>
      </w:pPr>
      <w:r>
        <w:t>If the build fails, read the first error: it names the file and line to fix.</w:t>
      </w:r>
    </w:p>
    <w:p w14:paraId="29C0BA2B" w14:textId="77777777" w:rsidR="003E24DD" w:rsidRDefault="003E24DD">
      <w:pPr>
        <w:keepNext/>
      </w:pPr>
    </w:p>
    <w:p w14:paraId="61B2D12C" w14:textId="77777777" w:rsidR="003E24DD" w:rsidRDefault="003E24DD">
      <w:pPr>
        <w:keepNext/>
      </w:pPr>
    </w:p>
    <w:p w14:paraId="240F5EC0" w14:textId="77777777" w:rsidR="003E24DD" w:rsidRDefault="00D5608F">
      <w:pPr>
        <w:pStyle w:val="Heading2"/>
      </w:pPr>
      <w:r>
        <w:t>Production-Minded Implementation</w:t>
      </w:r>
    </w:p>
    <w:p w14:paraId="7CB2B673" w14:textId="77777777" w:rsidR="003E24DD" w:rsidRDefault="00D5608F">
      <w:r>
        <w:t>The Production-Minded versions print the same client lines. The server adds the skeleton every Chapter 6 lesson reuses: the constants, SendJson, which sets the status, the content type, and the body of every answer and calls LogRequest, HandleHealth and HandleNotFound, and the route table, MapGet for each route and MapFallback for every other path and method. A certificate it cannot load, or a port already in use, gives two Error lines and exit code 1. The client adds the constants, a 10-second Timeout, and</w:t>
      </w:r>
      <w:r>
        <w:t xml:space="preserve"> two error lines from the HttpRequestException.</w:t>
      </w:r>
    </w:p>
    <w:p w14:paraId="6F0E5DA6" w14:textId="77777777" w:rsidR="003E24DD" w:rsidRDefault="003E24DD">
      <w:pPr>
        <w:keepNext/>
      </w:pPr>
    </w:p>
    <w:p w14:paraId="152B9D85" w14:textId="77777777" w:rsidR="003E24DD" w:rsidRDefault="00D5608F">
      <w:pPr>
        <w:pStyle w:val="Heading3"/>
      </w:pPr>
      <w:r>
        <w:t>csharp/Server/Program.cs</w:t>
      </w:r>
    </w:p>
    <w:p w14:paraId="4546C6AA" w14:textId="77777777" w:rsidR="003E24DD" w:rsidRDefault="00D5608F">
      <w:pPr>
        <w:pStyle w:val="SourceCode"/>
        <w:keepNext/>
      </w:pPr>
      <w:r>
        <w:t>// Lesson 6.0: the Chapter 6 server skeleton. Every later Chapter 6 lesson</w:t>
      </w:r>
    </w:p>
    <w:p w14:paraId="47404F4F" w14:textId="77777777" w:rsidR="003E24DD" w:rsidRDefault="00D5608F">
      <w:pPr>
        <w:pStyle w:val="SourceCode"/>
        <w:keepNext/>
      </w:pPr>
      <w:r>
        <w:t>// adds its handlers to this file.</w:t>
      </w:r>
    </w:p>
    <w:p w14:paraId="092F6497" w14:textId="77777777" w:rsidR="003E24DD" w:rsidRDefault="00D5608F">
      <w:pPr>
        <w:pStyle w:val="SourceCode"/>
      </w:pPr>
      <w:r>
        <w:t>using System.Net;</w:t>
      </w:r>
    </w:p>
    <w:p w14:paraId="7A32B4FE" w14:textId="77777777" w:rsidR="003E24DD" w:rsidRDefault="00D5608F">
      <w:pPr>
        <w:pStyle w:val="SourceCode"/>
      </w:pPr>
      <w:r>
        <w:t>using Microsoft.AspNetCore.Http.Features;</w:t>
      </w:r>
    </w:p>
    <w:p w14:paraId="065660B3" w14:textId="77777777" w:rsidR="003E24DD" w:rsidRDefault="00D5608F">
      <w:pPr>
        <w:pStyle w:val="SourceCode"/>
      </w:pPr>
      <w:r>
        <w:t>using System.Security.Cryptography.X509Certificates;</w:t>
      </w:r>
    </w:p>
    <w:p w14:paraId="3AC86036" w14:textId="77777777" w:rsidR="003E24DD" w:rsidRDefault="003E24DD">
      <w:pPr>
        <w:pStyle w:val="SourceCode"/>
      </w:pPr>
    </w:p>
    <w:p w14:paraId="341FBF66" w14:textId="77777777" w:rsidR="003E24DD" w:rsidRDefault="00D5608F">
      <w:pPr>
        <w:pStyle w:val="SourceCode"/>
      </w:pPr>
      <w:r>
        <w:t>internal static class Program</w:t>
      </w:r>
    </w:p>
    <w:p w14:paraId="40FE8658" w14:textId="77777777" w:rsidR="003E24DD" w:rsidRDefault="00D5608F">
      <w:pPr>
        <w:pStyle w:val="SourceCode"/>
      </w:pPr>
      <w:r>
        <w:t>{</w:t>
      </w:r>
    </w:p>
    <w:p w14:paraId="7F74B315" w14:textId="77777777" w:rsidR="003E24DD" w:rsidRDefault="00D5608F">
      <w:pPr>
        <w:pStyle w:val="SourceCode"/>
      </w:pPr>
      <w:r>
        <w:t xml:space="preserve">    private const string Host = "127.0.0.1";</w:t>
      </w:r>
    </w:p>
    <w:p w14:paraId="3B073A05" w14:textId="77777777" w:rsidR="003E24DD" w:rsidRDefault="00D5608F">
      <w:pPr>
        <w:pStyle w:val="SourceCode"/>
      </w:pPr>
      <w:r>
        <w:t xml:space="preserve">    private const int HttpsPort = 8765;</w:t>
      </w:r>
    </w:p>
    <w:p w14:paraId="1F49A25E" w14:textId="77777777" w:rsidR="003E24DD" w:rsidRDefault="00D5608F">
      <w:pPr>
        <w:pStyle w:val="SourceCode"/>
      </w:pPr>
      <w:r>
        <w:t xml:space="preserve">    private const string ApiPrefix = "/api/v1";</w:t>
      </w:r>
    </w:p>
    <w:p w14:paraId="66E6ADBD" w14:textId="77777777" w:rsidR="003E24DD" w:rsidRDefault="00D5608F">
      <w:pPr>
        <w:pStyle w:val="SourceCode"/>
      </w:pPr>
      <w:r>
        <w:t xml:space="preserve">    private const string CertificateFile = "certs/server.pem";</w:t>
      </w:r>
    </w:p>
    <w:p w14:paraId="3AA41157" w14:textId="77777777" w:rsidR="003E24DD" w:rsidRDefault="00D5608F">
      <w:pPr>
        <w:pStyle w:val="SourceCode"/>
      </w:pPr>
      <w:r>
        <w:t xml:space="preserve">    private const string KeyFile = "certs/server.key";</w:t>
      </w:r>
    </w:p>
    <w:p w14:paraId="4339FCBD" w14:textId="77777777" w:rsidR="003E24DD" w:rsidRDefault="00D5608F">
      <w:pPr>
        <w:pStyle w:val="SourceCode"/>
      </w:pPr>
      <w:r>
        <w:t xml:space="preserve">    private const string JsonType = "application/json; charset=utf-8";</w:t>
      </w:r>
    </w:p>
    <w:p w14:paraId="22A1B91A" w14:textId="77777777" w:rsidR="003E24DD" w:rsidRDefault="00D5608F">
      <w:pPr>
        <w:pStyle w:val="SourceCode"/>
      </w:pPr>
      <w:r>
        <w:t xml:space="preserve">    private const string NotFoundJson =</w:t>
      </w:r>
    </w:p>
    <w:p w14:paraId="3146D723" w14:textId="77777777" w:rsidR="003E24DD" w:rsidRDefault="00D5608F">
      <w:pPr>
        <w:pStyle w:val="SourceCode"/>
      </w:pPr>
      <w:r>
        <w:t xml:space="preserve">        "{\"code\":\"not_found\",\"message\":\"no such path\"}";</w:t>
      </w:r>
    </w:p>
    <w:p w14:paraId="05B83881" w14:textId="77777777" w:rsidR="003E24DD" w:rsidRDefault="003E24DD">
      <w:pPr>
        <w:pStyle w:val="SourceCode"/>
      </w:pPr>
    </w:p>
    <w:p w14:paraId="075C57BA" w14:textId="77777777" w:rsidR="003E24DD" w:rsidRDefault="00D5608F">
      <w:pPr>
        <w:pStyle w:val="SourceCode"/>
      </w:pPr>
      <w:r>
        <w:t xml:space="preserve">    // Print one line per answered request: GET /api/v1/health -&gt; 200.</w:t>
      </w:r>
    </w:p>
    <w:p w14:paraId="7C9E2A25" w14:textId="77777777" w:rsidR="003E24DD" w:rsidRDefault="00D5608F">
      <w:pPr>
        <w:pStyle w:val="SourceCode"/>
      </w:pPr>
      <w:r>
        <w:t xml:space="preserve">    private static void LogRequest(string method, string target, int status)</w:t>
      </w:r>
    </w:p>
    <w:p w14:paraId="5AC3DAC1" w14:textId="77777777" w:rsidR="003E24DD" w:rsidRDefault="00D5608F">
      <w:pPr>
        <w:pStyle w:val="SourceCode"/>
      </w:pPr>
      <w:r>
        <w:t xml:space="preserve">    {</w:t>
      </w:r>
    </w:p>
    <w:p w14:paraId="26AC0E22" w14:textId="77777777" w:rsidR="003E24DD" w:rsidRDefault="00D5608F">
      <w:pPr>
        <w:pStyle w:val="SourceCode"/>
      </w:pPr>
      <w:r>
        <w:t xml:space="preserve">        Console.WriteLine($"{method} {target} -&gt; {status}");</w:t>
      </w:r>
    </w:p>
    <w:p w14:paraId="31A6F709" w14:textId="77777777" w:rsidR="003E24DD" w:rsidRDefault="00D5608F">
      <w:pPr>
        <w:pStyle w:val="SourceCode"/>
      </w:pPr>
      <w:r>
        <w:t xml:space="preserve">    }</w:t>
      </w:r>
    </w:p>
    <w:p w14:paraId="6D5FCF16" w14:textId="77777777" w:rsidR="003E24DD" w:rsidRDefault="003E24DD">
      <w:pPr>
        <w:pStyle w:val="SourceCode"/>
      </w:pPr>
    </w:p>
    <w:p w14:paraId="0F986F63" w14:textId="77777777" w:rsidR="003E24DD" w:rsidRDefault="00D5608F">
      <w:pPr>
        <w:pStyle w:val="SourceCode"/>
      </w:pPr>
      <w:r>
        <w:t xml:space="preserve">    // Every answer goes through here, so every answer is logged.</w:t>
      </w:r>
    </w:p>
    <w:p w14:paraId="65F5EE1F" w14:textId="77777777" w:rsidR="003E24DD" w:rsidRDefault="00D5608F">
      <w:pPr>
        <w:pStyle w:val="SourceCode"/>
      </w:pPr>
      <w:r>
        <w:t xml:space="preserve">    // WriteAsync sends the body and returns a Task, the answer's pending</w:t>
      </w:r>
    </w:p>
    <w:p w14:paraId="26BD0E34" w14:textId="77777777" w:rsidR="003E24DD" w:rsidRDefault="00D5608F">
      <w:pPr>
        <w:pStyle w:val="SourceCode"/>
      </w:pPr>
      <w:r>
        <w:t xml:space="preserve">    // work, which the framework waits for (Lesson 6.4 explains tasks).</w:t>
      </w:r>
    </w:p>
    <w:p w14:paraId="3DD6ACCB" w14:textId="77777777" w:rsidR="003E24DD" w:rsidRDefault="00D5608F">
      <w:pPr>
        <w:pStyle w:val="SourceCode"/>
      </w:pPr>
      <w:r>
        <w:t xml:space="preserve">    private static Task SendJson(HttpContext context, int status,</w:t>
      </w:r>
    </w:p>
    <w:p w14:paraId="6FAFC1A8" w14:textId="77777777" w:rsidR="003E24DD" w:rsidRDefault="00D5608F">
      <w:pPr>
        <w:pStyle w:val="SourceCode"/>
      </w:pPr>
      <w:r>
        <w:t xml:space="preserve">                                 string jsonText)</w:t>
      </w:r>
    </w:p>
    <w:p w14:paraId="44A54909" w14:textId="77777777" w:rsidR="003E24DD" w:rsidRDefault="00D5608F">
      <w:pPr>
        <w:pStyle w:val="SourceCode"/>
      </w:pPr>
      <w:r>
        <w:t xml:space="preserve">    {</w:t>
      </w:r>
    </w:p>
    <w:p w14:paraId="13EFB39E" w14:textId="77777777" w:rsidR="003E24DD" w:rsidRDefault="00D5608F">
      <w:pPr>
        <w:pStyle w:val="SourceCode"/>
      </w:pPr>
      <w:r>
        <w:t xml:space="preserve">        context.Response.StatusCode = status;</w:t>
      </w:r>
    </w:p>
    <w:p w14:paraId="6DCA639A" w14:textId="77777777" w:rsidR="003E24DD" w:rsidRDefault="00D5608F">
      <w:pPr>
        <w:pStyle w:val="SourceCode"/>
      </w:pPr>
      <w:r>
        <w:t xml:space="preserve">        context.Response.ContentType = JsonType;</w:t>
      </w:r>
    </w:p>
    <w:p w14:paraId="085BF56C" w14:textId="77777777" w:rsidR="003E24DD" w:rsidRDefault="00D5608F">
      <w:pPr>
        <w:pStyle w:val="SourceCode"/>
      </w:pPr>
      <w:r>
        <w:t xml:space="preserve">        // RawTarget is the path and query exactly as the client sent them.</w:t>
      </w:r>
    </w:p>
    <w:p w14:paraId="4AE2E80E" w14:textId="77777777" w:rsidR="003E24DD" w:rsidRDefault="00D5608F">
      <w:pPr>
        <w:pStyle w:val="SourceCode"/>
      </w:pPr>
      <w:r>
        <w:t xml:space="preserve">        // Features.Get returns null when a server does not provide the</w:t>
      </w:r>
    </w:p>
    <w:p w14:paraId="7DED4749" w14:textId="77777777" w:rsidR="003E24DD" w:rsidRDefault="00D5608F">
      <w:pPr>
        <w:pStyle w:val="SourceCode"/>
      </w:pPr>
      <w:r>
        <w:t xml:space="preserve">        // feature; Kestrel always does, so the path is only a fallback.</w:t>
      </w:r>
    </w:p>
    <w:p w14:paraId="12D4B26F" w14:textId="77777777" w:rsidR="003E24DD" w:rsidRDefault="00D5608F">
      <w:pPr>
        <w:pStyle w:val="SourceCode"/>
      </w:pPr>
      <w:r>
        <w:t xml:space="preserve">        string target = context.Request.Path;</w:t>
      </w:r>
    </w:p>
    <w:p w14:paraId="04CE09FF" w14:textId="77777777" w:rsidR="003E24DD" w:rsidRDefault="00D5608F">
      <w:pPr>
        <w:pStyle w:val="SourceCode"/>
      </w:pPr>
      <w:r>
        <w:t xml:space="preserve">        IHttpRequestFeature? request =</w:t>
      </w:r>
    </w:p>
    <w:p w14:paraId="6F621B8E" w14:textId="77777777" w:rsidR="003E24DD" w:rsidRDefault="00D5608F">
      <w:pPr>
        <w:pStyle w:val="SourceCode"/>
      </w:pPr>
      <w:r>
        <w:t xml:space="preserve">            context.Features.Get&lt;IHttpRequestFeature&gt;();</w:t>
      </w:r>
    </w:p>
    <w:p w14:paraId="21C7FEF7" w14:textId="77777777" w:rsidR="003E24DD" w:rsidRDefault="00D5608F">
      <w:pPr>
        <w:pStyle w:val="SourceCode"/>
      </w:pPr>
      <w:r>
        <w:t xml:space="preserve">        if (request != null)</w:t>
      </w:r>
    </w:p>
    <w:p w14:paraId="108CFE42" w14:textId="77777777" w:rsidR="003E24DD" w:rsidRDefault="00D5608F">
      <w:pPr>
        <w:pStyle w:val="SourceCode"/>
      </w:pPr>
      <w:r>
        <w:t xml:space="preserve">        {</w:t>
      </w:r>
    </w:p>
    <w:p w14:paraId="0C02EA1E" w14:textId="77777777" w:rsidR="003E24DD" w:rsidRDefault="00D5608F">
      <w:pPr>
        <w:pStyle w:val="SourceCode"/>
      </w:pPr>
      <w:r>
        <w:t xml:space="preserve">            target = request.RawTarget;</w:t>
      </w:r>
    </w:p>
    <w:p w14:paraId="66DC46F4" w14:textId="77777777" w:rsidR="003E24DD" w:rsidRDefault="00D5608F">
      <w:pPr>
        <w:pStyle w:val="SourceCode"/>
      </w:pPr>
      <w:r>
        <w:t xml:space="preserve">        }</w:t>
      </w:r>
    </w:p>
    <w:p w14:paraId="2B9AF87A" w14:textId="77777777" w:rsidR="003E24DD" w:rsidRDefault="00D5608F">
      <w:pPr>
        <w:pStyle w:val="SourceCode"/>
      </w:pPr>
      <w:r>
        <w:t xml:space="preserve">        LogRequest(context.Request.Method, target, status);</w:t>
      </w:r>
    </w:p>
    <w:p w14:paraId="733B2121" w14:textId="77777777" w:rsidR="003E24DD" w:rsidRDefault="00D5608F">
      <w:pPr>
        <w:pStyle w:val="SourceCode"/>
      </w:pPr>
      <w:r>
        <w:t xml:space="preserve">        return context.Response.WriteAsync(jsonText);</w:t>
      </w:r>
    </w:p>
    <w:p w14:paraId="3E72F3C3" w14:textId="77777777" w:rsidR="003E24DD" w:rsidRDefault="00D5608F">
      <w:pPr>
        <w:pStyle w:val="SourceCode"/>
      </w:pPr>
      <w:r>
        <w:t xml:space="preserve">    }</w:t>
      </w:r>
    </w:p>
    <w:p w14:paraId="5AFE5495" w14:textId="77777777" w:rsidR="003E24DD" w:rsidRDefault="003E24DD">
      <w:pPr>
        <w:pStyle w:val="SourceCode"/>
      </w:pPr>
    </w:p>
    <w:p w14:paraId="69FFC2AD" w14:textId="77777777" w:rsidR="003E24DD" w:rsidRDefault="00D5608F">
      <w:pPr>
        <w:pStyle w:val="SourceCode"/>
      </w:pPr>
      <w:r>
        <w:t xml:space="preserve">    private static Task HandleHealth(HttpContext context)</w:t>
      </w:r>
    </w:p>
    <w:p w14:paraId="13DC4BEE" w14:textId="77777777" w:rsidR="003E24DD" w:rsidRDefault="00D5608F">
      <w:pPr>
        <w:pStyle w:val="SourceCode"/>
      </w:pPr>
      <w:r>
        <w:t xml:space="preserve">    {</w:t>
      </w:r>
    </w:p>
    <w:p w14:paraId="05599E37" w14:textId="77777777" w:rsidR="003E24DD" w:rsidRDefault="00D5608F">
      <w:pPr>
        <w:pStyle w:val="SourceCode"/>
      </w:pPr>
      <w:r>
        <w:t xml:space="preserve">        return SendJson(context, 200, "{\"status\":\"ok\"}");</w:t>
      </w:r>
    </w:p>
    <w:p w14:paraId="5A1752A9" w14:textId="77777777" w:rsidR="003E24DD" w:rsidRDefault="00D5608F">
      <w:pPr>
        <w:pStyle w:val="SourceCode"/>
      </w:pPr>
      <w:r>
        <w:t xml:space="preserve">    }</w:t>
      </w:r>
    </w:p>
    <w:p w14:paraId="4BCAFD74" w14:textId="77777777" w:rsidR="003E24DD" w:rsidRDefault="003E24DD">
      <w:pPr>
        <w:pStyle w:val="SourceCode"/>
      </w:pPr>
    </w:p>
    <w:p w14:paraId="456A1FBC" w14:textId="77777777" w:rsidR="003E24DD" w:rsidRDefault="00D5608F">
      <w:pPr>
        <w:pStyle w:val="SourceCode"/>
      </w:pPr>
      <w:r>
        <w:t xml:space="preserve">    private static Task HandleNotFound(HttpContext context)</w:t>
      </w:r>
    </w:p>
    <w:p w14:paraId="13504BE9" w14:textId="77777777" w:rsidR="003E24DD" w:rsidRDefault="00D5608F">
      <w:pPr>
        <w:pStyle w:val="SourceCode"/>
      </w:pPr>
      <w:r>
        <w:t xml:space="preserve">    {</w:t>
      </w:r>
    </w:p>
    <w:p w14:paraId="0A7CF09B" w14:textId="77777777" w:rsidR="003E24DD" w:rsidRDefault="00D5608F">
      <w:pPr>
        <w:pStyle w:val="SourceCode"/>
      </w:pPr>
      <w:r>
        <w:t xml:space="preserve">        return SendJson(context, 404, NotFoundJson);</w:t>
      </w:r>
    </w:p>
    <w:p w14:paraId="76271E4E" w14:textId="77777777" w:rsidR="003E24DD" w:rsidRDefault="00D5608F">
      <w:pPr>
        <w:pStyle w:val="SourceCode"/>
      </w:pPr>
      <w:r>
        <w:t xml:space="preserve">    }</w:t>
      </w:r>
    </w:p>
    <w:p w14:paraId="55C298C9" w14:textId="77777777" w:rsidR="003E24DD" w:rsidRDefault="003E24DD">
      <w:pPr>
        <w:pStyle w:val="SourceCode"/>
      </w:pPr>
    </w:p>
    <w:p w14:paraId="256C3A00" w14:textId="77777777" w:rsidR="003E24DD" w:rsidRDefault="00D5608F">
      <w:pPr>
        <w:pStyle w:val="SourceCode"/>
      </w:pPr>
      <w:r>
        <w:t xml:space="preserve">    private static void ReportStartFailure(string reason)</w:t>
      </w:r>
    </w:p>
    <w:p w14:paraId="43F9E9D1" w14:textId="77777777" w:rsidR="003E24DD" w:rsidRDefault="00D5608F">
      <w:pPr>
        <w:pStyle w:val="SourceCode"/>
      </w:pPr>
      <w:r>
        <w:t xml:space="preserve">    {</w:t>
      </w:r>
    </w:p>
    <w:p w14:paraId="658BCC44" w14:textId="77777777" w:rsidR="003E24DD" w:rsidRDefault="00D5608F">
      <w:pPr>
        <w:pStyle w:val="SourceCode"/>
      </w:pPr>
      <w:r>
        <w:t xml:space="preserve">        Console.Error.WriteLine(</w:t>
      </w:r>
    </w:p>
    <w:p w14:paraId="3F2848A3" w14:textId="77777777" w:rsidR="003E24DD" w:rsidRDefault="00D5608F">
      <w:pPr>
        <w:pStyle w:val="SourceCode"/>
      </w:pPr>
      <w:r>
        <w:t xml:space="preserve">            $"Error: could not start the server on {Host}:{HttpsPort}");</w:t>
      </w:r>
    </w:p>
    <w:p w14:paraId="07775954" w14:textId="77777777" w:rsidR="003E24DD" w:rsidRDefault="00D5608F">
      <w:pPr>
        <w:pStyle w:val="SourceCode"/>
      </w:pPr>
      <w:r>
        <w:t xml:space="preserve">        Console.Error.WriteLine($"Reason: {reason}");</w:t>
      </w:r>
    </w:p>
    <w:p w14:paraId="08AAA344" w14:textId="77777777" w:rsidR="003E24DD" w:rsidRDefault="00D5608F">
      <w:pPr>
        <w:pStyle w:val="SourceCode"/>
      </w:pPr>
      <w:r>
        <w:t xml:space="preserve">    }</w:t>
      </w:r>
    </w:p>
    <w:p w14:paraId="15462094" w14:textId="77777777" w:rsidR="003E24DD" w:rsidRDefault="003E24DD">
      <w:pPr>
        <w:pStyle w:val="SourceCode"/>
      </w:pPr>
    </w:p>
    <w:p w14:paraId="3E5C7C12" w14:textId="77777777" w:rsidR="003E24DD" w:rsidRDefault="00D5608F">
      <w:pPr>
        <w:pStyle w:val="SourceCode"/>
      </w:pPr>
      <w:r>
        <w:t xml:space="preserve">    private static int Main()</w:t>
      </w:r>
    </w:p>
    <w:p w14:paraId="7D10A21E" w14:textId="77777777" w:rsidR="003E24DD" w:rsidRDefault="00D5608F">
      <w:pPr>
        <w:pStyle w:val="SourceCode"/>
      </w:pPr>
      <w:r>
        <w:t xml:space="preserve">    {</w:t>
      </w:r>
    </w:p>
    <w:p w14:paraId="0228421A" w14:textId="77777777" w:rsidR="003E24DD" w:rsidRDefault="00D5608F">
      <w:pPr>
        <w:pStyle w:val="SourceCode"/>
      </w:pPr>
      <w:r>
        <w:t xml:space="preserve">        // Remember, the PEM files are loaded, then exported and loaded again</w:t>
      </w:r>
    </w:p>
    <w:p w14:paraId="5D7C93D2" w14:textId="77777777" w:rsidR="003E24DD" w:rsidRDefault="00D5608F">
      <w:pPr>
        <w:pStyle w:val="SourceCode"/>
      </w:pPr>
      <w:r>
        <w:t xml:space="preserve">        // as PKCS #12, so Windows' TLS code can use the key. .NET 10 loads</w:t>
      </w:r>
    </w:p>
    <w:p w14:paraId="0F3FB7DC" w14:textId="77777777" w:rsidR="003E24DD" w:rsidRDefault="00D5608F">
      <w:pPr>
        <w:pStyle w:val="SourceCode"/>
      </w:pPr>
      <w:r>
        <w:t xml:space="preserve">        // PKCS #12 data with X509CertificateLoader.LoadPkcs12; null: no password.</w:t>
      </w:r>
    </w:p>
    <w:p w14:paraId="1A7D31DD" w14:textId="77777777" w:rsidR="003E24DD" w:rsidRDefault="00D5608F">
      <w:pPr>
        <w:pStyle w:val="SourceCode"/>
      </w:pPr>
      <w:r>
        <w:t xml:space="preserve">        X509Certificate2 certificate;</w:t>
      </w:r>
    </w:p>
    <w:p w14:paraId="4FEEB4F0" w14:textId="77777777" w:rsidR="003E24DD" w:rsidRDefault="00D5608F">
      <w:pPr>
        <w:pStyle w:val="SourceCode"/>
      </w:pPr>
      <w:r>
        <w:t xml:space="preserve">        try</w:t>
      </w:r>
    </w:p>
    <w:p w14:paraId="13A04A3C" w14:textId="77777777" w:rsidR="003E24DD" w:rsidRDefault="00D5608F">
      <w:pPr>
        <w:pStyle w:val="SourceCode"/>
      </w:pPr>
      <w:r>
        <w:t xml:space="preserve">        {</w:t>
      </w:r>
    </w:p>
    <w:p w14:paraId="074C9A9F" w14:textId="77777777" w:rsidR="003E24DD" w:rsidRDefault="00D5608F">
      <w:pPr>
        <w:pStyle w:val="SourceCode"/>
      </w:pPr>
      <w:r>
        <w:t xml:space="preserve">            X509Certificate2 loaded = X509Certificate2.CreateFromPemFile(</w:t>
      </w:r>
    </w:p>
    <w:p w14:paraId="20D4696E" w14:textId="77777777" w:rsidR="003E24DD" w:rsidRDefault="00D5608F">
      <w:pPr>
        <w:pStyle w:val="SourceCode"/>
      </w:pPr>
      <w:r>
        <w:t xml:space="preserve">                CertificateFile, KeyFile);</w:t>
      </w:r>
    </w:p>
    <w:p w14:paraId="0FDD661F" w14:textId="77777777" w:rsidR="003E24DD" w:rsidRDefault="00D5608F">
      <w:pPr>
        <w:pStyle w:val="SourceCode"/>
      </w:pPr>
      <w:r>
        <w:t xml:space="preserve">            certificate =</w:t>
      </w:r>
    </w:p>
    <w:p w14:paraId="3BA37FD7" w14:textId="77777777" w:rsidR="003E24DD" w:rsidRDefault="00D5608F">
      <w:pPr>
        <w:pStyle w:val="SourceCode"/>
      </w:pPr>
      <w:r>
        <w:t xml:space="preserve">                X509CertificateLoader.LoadPkcs12(</w:t>
      </w:r>
    </w:p>
    <w:p w14:paraId="0A6C2703" w14:textId="77777777" w:rsidR="003E24DD" w:rsidRDefault="00D5608F">
      <w:pPr>
        <w:pStyle w:val="SourceCode"/>
      </w:pPr>
      <w:r>
        <w:t xml:space="preserve">                    loaded.Export(X509ContentType.Pkcs12), null);</w:t>
      </w:r>
    </w:p>
    <w:p w14:paraId="722151A3" w14:textId="77777777" w:rsidR="003E24DD" w:rsidRDefault="00D5608F">
      <w:pPr>
        <w:pStyle w:val="SourceCode"/>
      </w:pPr>
      <w:r>
        <w:t xml:space="preserve">        }</w:t>
      </w:r>
    </w:p>
    <w:p w14:paraId="0345D939" w14:textId="77777777" w:rsidR="003E24DD" w:rsidRDefault="00D5608F">
      <w:pPr>
        <w:pStyle w:val="SourceCode"/>
      </w:pPr>
      <w:r>
        <w:t xml:space="preserve">        catch (Exception error)</w:t>
      </w:r>
    </w:p>
    <w:p w14:paraId="29AB0EB0" w14:textId="77777777" w:rsidR="003E24DD" w:rsidRDefault="00D5608F">
      <w:pPr>
        <w:pStyle w:val="SourceCode"/>
      </w:pPr>
      <w:r>
        <w:t xml:space="preserve">        {</w:t>
      </w:r>
    </w:p>
    <w:p w14:paraId="225F4B83" w14:textId="77777777" w:rsidR="003E24DD" w:rsidRDefault="00D5608F">
      <w:pPr>
        <w:pStyle w:val="SourceCode"/>
      </w:pPr>
      <w:r>
        <w:t xml:space="preserve">            ReportStartFailure(error.Message);</w:t>
      </w:r>
    </w:p>
    <w:p w14:paraId="3CE09557" w14:textId="77777777" w:rsidR="003E24DD" w:rsidRDefault="00D5608F">
      <w:pPr>
        <w:pStyle w:val="SourceCode"/>
      </w:pPr>
      <w:r>
        <w:t xml:space="preserve">            return 1;</w:t>
      </w:r>
    </w:p>
    <w:p w14:paraId="0ECDFFA7" w14:textId="77777777" w:rsidR="003E24DD" w:rsidRDefault="00D5608F">
      <w:pPr>
        <w:pStyle w:val="SourceCode"/>
      </w:pPr>
      <w:r>
        <w:t xml:space="preserve">        }</w:t>
      </w:r>
    </w:p>
    <w:p w14:paraId="0FD5635E" w14:textId="77777777" w:rsidR="003E24DD" w:rsidRDefault="003E24DD">
      <w:pPr>
        <w:pStyle w:val="SourceCode"/>
      </w:pPr>
    </w:p>
    <w:p w14:paraId="0851BB62" w14:textId="77777777" w:rsidR="003E24DD" w:rsidRDefault="00D5608F">
      <w:pPr>
        <w:pStyle w:val="SourceCode"/>
      </w:pPr>
      <w:r>
        <w:t xml:space="preserve">        // Remember, ClearProviders turns off the framework's own log lines,</w:t>
      </w:r>
    </w:p>
    <w:p w14:paraId="428E54DA" w14:textId="77777777" w:rsidR="003E24DD" w:rsidRDefault="00D5608F">
      <w:pPr>
        <w:pStyle w:val="SourceCode"/>
      </w:pPr>
      <w:r>
        <w:t xml:space="preserve">        // and Kestrel listens on 127.0.0.1 only, with HTTPS.</w:t>
      </w:r>
    </w:p>
    <w:p w14:paraId="6959F626" w14:textId="77777777" w:rsidR="003E24DD" w:rsidRDefault="00D5608F">
      <w:pPr>
        <w:pStyle w:val="SourceCode"/>
      </w:pPr>
      <w:r>
        <w:t xml:space="preserve">        WebApplicationBuilder builder = WebApplication.CreateBuilder();</w:t>
      </w:r>
    </w:p>
    <w:p w14:paraId="3B451088" w14:textId="77777777" w:rsidR="003E24DD" w:rsidRDefault="00D5608F">
      <w:pPr>
        <w:pStyle w:val="SourceCode"/>
      </w:pPr>
      <w:r>
        <w:t xml:space="preserve">        builder.Logging.ClearProviders();</w:t>
      </w:r>
    </w:p>
    <w:p w14:paraId="63980D7E" w14:textId="77777777" w:rsidR="003E24DD" w:rsidRDefault="00D5608F">
      <w:pPr>
        <w:pStyle w:val="SourceCode"/>
      </w:pPr>
      <w:r>
        <w:t xml:space="preserve">        builder.WebHost.ConfigureKestrel(options =&gt;</w:t>
      </w:r>
    </w:p>
    <w:p w14:paraId="5B4A7DAD" w14:textId="77777777" w:rsidR="003E24DD" w:rsidRDefault="00D5608F">
      <w:pPr>
        <w:pStyle w:val="SourceCode"/>
      </w:pPr>
      <w:r>
        <w:t xml:space="preserve">            options.Listen(IPAddress.Parse(Host), HttpsPort,</w:t>
      </w:r>
    </w:p>
    <w:p w14:paraId="53C44D0F" w14:textId="77777777" w:rsidR="003E24DD" w:rsidRDefault="00D5608F">
      <w:pPr>
        <w:pStyle w:val="SourceCode"/>
      </w:pPr>
      <w:r>
        <w:t xml:space="preserve">                listenOptions =&gt; listenOptions.UseHttps(certificate)));</w:t>
      </w:r>
    </w:p>
    <w:p w14:paraId="2CCD11EA" w14:textId="77777777" w:rsidR="003E24DD" w:rsidRDefault="00D5608F">
      <w:pPr>
        <w:pStyle w:val="SourceCode"/>
      </w:pPr>
      <w:r>
        <w:t xml:space="preserve">        WebApplication app = builder.Build();</w:t>
      </w:r>
    </w:p>
    <w:p w14:paraId="52351333" w14:textId="77777777" w:rsidR="003E24DD" w:rsidRDefault="003E24DD">
      <w:pPr>
        <w:pStyle w:val="SourceCode"/>
      </w:pPr>
    </w:p>
    <w:p w14:paraId="592E7985" w14:textId="77777777" w:rsidR="003E24DD" w:rsidRDefault="00D5608F">
      <w:pPr>
        <w:pStyle w:val="SourceCode"/>
      </w:pPr>
      <w:r>
        <w:t xml:space="preserve">        // The route table: one line per route, then the fallback for every</w:t>
      </w:r>
    </w:p>
    <w:p w14:paraId="66F8D608" w14:textId="77777777" w:rsidR="003E24DD" w:rsidRDefault="00D5608F">
      <w:pPr>
        <w:pStyle w:val="SourceCode"/>
      </w:pPr>
      <w:r>
        <w:t xml:space="preserve">        // other path and method.</w:t>
      </w:r>
    </w:p>
    <w:p w14:paraId="7337CE44" w14:textId="77777777" w:rsidR="003E24DD" w:rsidRDefault="00D5608F">
      <w:pPr>
        <w:pStyle w:val="SourceCode"/>
      </w:pPr>
      <w:r>
        <w:t xml:space="preserve">        app.MapGet(ApiPrefix + "/health", HandleHealth);</w:t>
      </w:r>
    </w:p>
    <w:p w14:paraId="3EF0ECFB" w14:textId="77777777" w:rsidR="003E24DD" w:rsidRDefault="00D5608F">
      <w:pPr>
        <w:pStyle w:val="SourceCode"/>
      </w:pPr>
      <w:r>
        <w:t xml:space="preserve">        app.MapFallback("{*path}", HandleNotFound);</w:t>
      </w:r>
    </w:p>
    <w:p w14:paraId="3BC030C6" w14:textId="77777777" w:rsidR="003E24DD" w:rsidRDefault="003E24DD">
      <w:pPr>
        <w:pStyle w:val="SourceCode"/>
      </w:pPr>
    </w:p>
    <w:p w14:paraId="571C02BB" w14:textId="77777777" w:rsidR="003E24DD" w:rsidRDefault="00D5608F">
      <w:pPr>
        <w:pStyle w:val="SourceCode"/>
      </w:pPr>
      <w:r>
        <w:t xml:space="preserve">        try</w:t>
      </w:r>
    </w:p>
    <w:p w14:paraId="68A1A1DD" w14:textId="77777777" w:rsidR="003E24DD" w:rsidRDefault="00D5608F">
      <w:pPr>
        <w:pStyle w:val="SourceCode"/>
      </w:pPr>
      <w:r>
        <w:t xml:space="preserve">        {</w:t>
      </w:r>
    </w:p>
    <w:p w14:paraId="1BCB84A3" w14:textId="77777777" w:rsidR="003E24DD" w:rsidRDefault="00D5608F">
      <w:pPr>
        <w:pStyle w:val="SourceCode"/>
      </w:pPr>
      <w:r>
        <w:t xml:space="preserve">            app.Start();</w:t>
      </w:r>
    </w:p>
    <w:p w14:paraId="69AC2386" w14:textId="77777777" w:rsidR="003E24DD" w:rsidRDefault="00D5608F">
      <w:pPr>
        <w:pStyle w:val="SourceCode"/>
      </w:pPr>
      <w:r>
        <w:t xml:space="preserve">        }</w:t>
      </w:r>
    </w:p>
    <w:p w14:paraId="0BDBC25F" w14:textId="77777777" w:rsidR="003E24DD" w:rsidRDefault="00D5608F">
      <w:pPr>
        <w:pStyle w:val="SourceCode"/>
      </w:pPr>
      <w:r>
        <w:t xml:space="preserve">        catch (IOException error)</w:t>
      </w:r>
    </w:p>
    <w:p w14:paraId="08BC5F34" w14:textId="77777777" w:rsidR="003E24DD" w:rsidRDefault="00D5608F">
      <w:pPr>
        <w:pStyle w:val="SourceCode"/>
      </w:pPr>
      <w:r>
        <w:t xml:space="preserve">        {</w:t>
      </w:r>
    </w:p>
    <w:p w14:paraId="3D9CF335" w14:textId="77777777" w:rsidR="003E24DD" w:rsidRDefault="00D5608F">
      <w:pPr>
        <w:pStyle w:val="SourceCode"/>
      </w:pPr>
      <w:r>
        <w:t xml:space="preserve">            // Kestrel reports a port already in use as an IOException.</w:t>
      </w:r>
    </w:p>
    <w:p w14:paraId="492AFD43" w14:textId="77777777" w:rsidR="003E24DD" w:rsidRDefault="00D5608F">
      <w:pPr>
        <w:pStyle w:val="SourceCode"/>
      </w:pPr>
      <w:r>
        <w:t xml:space="preserve">            ReportStartFailure(error.Message);</w:t>
      </w:r>
    </w:p>
    <w:p w14:paraId="1142D859" w14:textId="77777777" w:rsidR="003E24DD" w:rsidRDefault="00D5608F">
      <w:pPr>
        <w:pStyle w:val="SourceCode"/>
      </w:pPr>
      <w:r>
        <w:t xml:space="preserve">            return 1;</w:t>
      </w:r>
    </w:p>
    <w:p w14:paraId="4C727C1D" w14:textId="77777777" w:rsidR="003E24DD" w:rsidRDefault="00D5608F">
      <w:pPr>
        <w:pStyle w:val="SourceCode"/>
      </w:pPr>
      <w:r>
        <w:t xml:space="preserve">        }</w:t>
      </w:r>
    </w:p>
    <w:p w14:paraId="5F103DB3" w14:textId="77777777" w:rsidR="003E24DD" w:rsidRDefault="00D5608F">
      <w:pPr>
        <w:pStyle w:val="SourceCode"/>
      </w:pPr>
      <w:r>
        <w:t xml:space="preserve">        // Remember, Start opens the port, and WaitForShutdown answers</w:t>
      </w:r>
    </w:p>
    <w:p w14:paraId="0D1BDBB7" w14:textId="77777777" w:rsidR="003E24DD" w:rsidRDefault="00D5608F">
      <w:pPr>
        <w:pStyle w:val="SourceCode"/>
      </w:pPr>
      <w:r>
        <w:t xml:space="preserve">        // requests until Ctrl+C.</w:t>
      </w:r>
    </w:p>
    <w:p w14:paraId="00C8AD3D" w14:textId="77777777" w:rsidR="003E24DD" w:rsidRDefault="00D5608F">
      <w:pPr>
        <w:pStyle w:val="SourceCode"/>
      </w:pPr>
      <w:r>
        <w:t xml:space="preserve">        Console.WriteLine($"Listening on https://{Host}:{HttpsPort}");</w:t>
      </w:r>
    </w:p>
    <w:p w14:paraId="2DAAA1A7" w14:textId="77777777" w:rsidR="003E24DD" w:rsidRDefault="00D5608F">
      <w:pPr>
        <w:pStyle w:val="SourceCode"/>
      </w:pPr>
      <w:r>
        <w:t xml:space="preserve">        app.WaitForShutdown();</w:t>
      </w:r>
    </w:p>
    <w:p w14:paraId="060848C2" w14:textId="77777777" w:rsidR="003E24DD" w:rsidRDefault="00D5608F">
      <w:pPr>
        <w:pStyle w:val="SourceCode"/>
        <w:keepNext/>
      </w:pPr>
      <w:r>
        <w:t xml:space="preserve">        return 0;</w:t>
      </w:r>
    </w:p>
    <w:p w14:paraId="06DBE53A" w14:textId="77777777" w:rsidR="003E24DD" w:rsidRDefault="00D5608F">
      <w:pPr>
        <w:pStyle w:val="SourceCode"/>
        <w:keepNext/>
      </w:pPr>
      <w:r>
        <w:t xml:space="preserve">    }</w:t>
      </w:r>
    </w:p>
    <w:p w14:paraId="3CF59A61" w14:textId="77777777" w:rsidR="003E24DD" w:rsidRDefault="00D5608F">
      <w:pPr>
        <w:pStyle w:val="SourceCode"/>
      </w:pPr>
      <w:r>
        <w:t>}</w:t>
      </w:r>
    </w:p>
    <w:p w14:paraId="35305531" w14:textId="77777777" w:rsidR="003E24DD" w:rsidRDefault="003E24DD">
      <w:pPr>
        <w:keepNext/>
      </w:pPr>
    </w:p>
    <w:p w14:paraId="1A4101C9" w14:textId="77777777" w:rsidR="003E24DD" w:rsidRDefault="00D5608F">
      <w:pPr>
        <w:pStyle w:val="Heading3"/>
      </w:pPr>
      <w:r>
        <w:t>csharp/Client/Program.cs</w:t>
      </w:r>
    </w:p>
    <w:p w14:paraId="4AEE2C59" w14:textId="77777777" w:rsidR="003E24DD" w:rsidRDefault="00D5608F">
      <w:pPr>
        <w:pStyle w:val="SourceCode"/>
        <w:keepNext/>
      </w:pPr>
      <w:r>
        <w:t>// Lesson 6.0: call the server's health endpoint, trusting only the course</w:t>
      </w:r>
    </w:p>
    <w:p w14:paraId="2E28323E" w14:textId="77777777" w:rsidR="003E24DD" w:rsidRDefault="00D5608F">
      <w:pPr>
        <w:pStyle w:val="SourceCode"/>
        <w:keepNext/>
      </w:pPr>
      <w:r>
        <w:t>// certificate authority.</w:t>
      </w:r>
    </w:p>
    <w:p w14:paraId="571C3B2E" w14:textId="77777777" w:rsidR="003E24DD" w:rsidRDefault="00D5608F">
      <w:pPr>
        <w:pStyle w:val="SourceCode"/>
      </w:pPr>
      <w:r>
        <w:t>using System.Net.Http;</w:t>
      </w:r>
    </w:p>
    <w:p w14:paraId="71173890" w14:textId="77777777" w:rsidR="003E24DD" w:rsidRDefault="00D5608F">
      <w:pPr>
        <w:pStyle w:val="SourceCode"/>
      </w:pPr>
      <w:r>
        <w:t>using System.Security.Cryptography.X509Certificates;</w:t>
      </w:r>
    </w:p>
    <w:p w14:paraId="22E1D8E3" w14:textId="77777777" w:rsidR="003E24DD" w:rsidRDefault="003E24DD">
      <w:pPr>
        <w:pStyle w:val="SourceCode"/>
      </w:pPr>
    </w:p>
    <w:p w14:paraId="4D4A3795" w14:textId="77777777" w:rsidR="003E24DD" w:rsidRDefault="00D5608F">
      <w:pPr>
        <w:pStyle w:val="SourceCode"/>
      </w:pPr>
      <w:r>
        <w:t>internal static class Program</w:t>
      </w:r>
    </w:p>
    <w:p w14:paraId="33433508" w14:textId="77777777" w:rsidR="003E24DD" w:rsidRDefault="00D5608F">
      <w:pPr>
        <w:pStyle w:val="SourceCode"/>
      </w:pPr>
      <w:r>
        <w:t>{</w:t>
      </w:r>
    </w:p>
    <w:p w14:paraId="34564EF2" w14:textId="77777777" w:rsidR="003E24DD" w:rsidRDefault="00D5608F">
      <w:pPr>
        <w:pStyle w:val="SourceCode"/>
      </w:pPr>
      <w:r>
        <w:t xml:space="preserve">    private const string ApiBase = "https://127.0.0.1:8765/api/v1";</w:t>
      </w:r>
    </w:p>
    <w:p w14:paraId="6E1F67FD" w14:textId="77777777" w:rsidR="003E24DD" w:rsidRDefault="00D5608F">
      <w:pPr>
        <w:pStyle w:val="SourceCode"/>
      </w:pPr>
      <w:r>
        <w:t xml:space="preserve">    private const string CaFile = "certs/spa-ca.pem";</w:t>
      </w:r>
    </w:p>
    <w:p w14:paraId="45E53917" w14:textId="77777777" w:rsidR="003E24DD" w:rsidRDefault="00D5608F">
      <w:pPr>
        <w:pStyle w:val="SourceCode"/>
      </w:pPr>
      <w:r>
        <w:t xml:space="preserve">    private const int TimeoutSeconds = 10;</w:t>
      </w:r>
    </w:p>
    <w:p w14:paraId="05CBFBA7" w14:textId="77777777" w:rsidR="003E24DD" w:rsidRDefault="003E24DD">
      <w:pPr>
        <w:pStyle w:val="SourceCode"/>
      </w:pPr>
    </w:p>
    <w:p w14:paraId="7D81F667" w14:textId="77777777" w:rsidR="003E24DD" w:rsidRDefault="00D5608F">
      <w:pPr>
        <w:pStyle w:val="SourceCode"/>
      </w:pPr>
      <w:r>
        <w:t xml:space="preserve">    private static int Main()</w:t>
      </w:r>
    </w:p>
    <w:p w14:paraId="7DD6CB38" w14:textId="77777777" w:rsidR="003E24DD" w:rsidRDefault="00D5608F">
      <w:pPr>
        <w:pStyle w:val="SourceCode"/>
      </w:pPr>
      <w:r>
        <w:t xml:space="preserve">    {</w:t>
      </w:r>
    </w:p>
    <w:p w14:paraId="343F22A6" w14:textId="77777777" w:rsidR="003E24DD" w:rsidRDefault="00D5608F">
      <w:pPr>
        <w:pStyle w:val="SourceCode"/>
      </w:pPr>
      <w:r>
        <w:t xml:space="preserve">        // Remember, the chain policy trusts only the course certificate</w:t>
      </w:r>
    </w:p>
    <w:p w14:paraId="75210528" w14:textId="77777777" w:rsidR="003E24DD" w:rsidRDefault="00D5608F">
      <w:pPr>
        <w:pStyle w:val="SourceCode"/>
      </w:pPr>
      <w:r>
        <w:t xml:space="preserve">        // authority, and NoCheck skips the revocation question only.</w:t>
      </w:r>
    </w:p>
    <w:p w14:paraId="0ECFBAFB" w14:textId="77777777" w:rsidR="003E24DD" w:rsidRDefault="00D5608F">
      <w:pPr>
        <w:pStyle w:val="SourceCode"/>
      </w:pPr>
      <w:r>
        <w:t xml:space="preserve">        X509ChainPolicy policy = new X509ChainPolicy();</w:t>
      </w:r>
    </w:p>
    <w:p w14:paraId="5244F4F1" w14:textId="77777777" w:rsidR="003E24DD" w:rsidRDefault="00D5608F">
      <w:pPr>
        <w:pStyle w:val="SourceCode"/>
      </w:pPr>
      <w:r>
        <w:t xml:space="preserve">        policy.TrustMode = X509ChainTrustMode.CustomRootTrust;</w:t>
      </w:r>
    </w:p>
    <w:p w14:paraId="3A759F83" w14:textId="77777777" w:rsidR="003E24DD" w:rsidRDefault="00D5608F">
      <w:pPr>
        <w:pStyle w:val="SourceCode"/>
      </w:pPr>
      <w:r>
        <w:t xml:space="preserve">        policy.CustomTrustStore.Add(</w:t>
      </w:r>
    </w:p>
    <w:p w14:paraId="4D7535E3" w14:textId="77777777" w:rsidR="003E24DD" w:rsidRDefault="00D5608F">
      <w:pPr>
        <w:pStyle w:val="SourceCode"/>
      </w:pPr>
      <w:r>
        <w:t xml:space="preserve">            X509Certificate2.CreateFromPem(File.ReadAllText(CaFile)));</w:t>
      </w:r>
    </w:p>
    <w:p w14:paraId="24A12261" w14:textId="77777777" w:rsidR="003E24DD" w:rsidRDefault="00D5608F">
      <w:pPr>
        <w:pStyle w:val="SourceCode"/>
      </w:pPr>
      <w:r>
        <w:t xml:space="preserve">        policy.RevocationMode = X509RevocationMode.NoCheck;</w:t>
      </w:r>
    </w:p>
    <w:p w14:paraId="54B09FB4" w14:textId="77777777" w:rsidR="003E24DD" w:rsidRDefault="00D5608F">
      <w:pPr>
        <w:pStyle w:val="SourceCode"/>
      </w:pPr>
      <w:r>
        <w:t xml:space="preserve">        SocketsHttpHandler handler = new SocketsHttpHandler();</w:t>
      </w:r>
    </w:p>
    <w:p w14:paraId="16EBACA3" w14:textId="77777777" w:rsidR="003E24DD" w:rsidRDefault="00D5608F">
      <w:pPr>
        <w:pStyle w:val="SourceCode"/>
      </w:pPr>
      <w:r>
        <w:t xml:space="preserve">        handler.SslOptions.CertificateChainPolicy = policy;</w:t>
      </w:r>
    </w:p>
    <w:p w14:paraId="6A4AA06F" w14:textId="77777777" w:rsidR="003E24DD" w:rsidRDefault="00D5608F">
      <w:pPr>
        <w:pStyle w:val="SourceCode"/>
      </w:pPr>
      <w:r>
        <w:t xml:space="preserve">        using HttpClient client = new HttpClient(handler);</w:t>
      </w:r>
    </w:p>
    <w:p w14:paraId="4BF9BD82" w14:textId="77777777" w:rsidR="003E24DD" w:rsidRDefault="00D5608F">
      <w:pPr>
        <w:pStyle w:val="SourceCode"/>
      </w:pPr>
      <w:r>
        <w:t xml:space="preserve">        // Give up after 10 seconds instead of waiting forever.</w:t>
      </w:r>
    </w:p>
    <w:p w14:paraId="46E7EF61" w14:textId="77777777" w:rsidR="003E24DD" w:rsidRDefault="00D5608F">
      <w:pPr>
        <w:pStyle w:val="SourceCode"/>
      </w:pPr>
      <w:r>
        <w:t xml:space="preserve">        client.Timeout = TimeSpan.FromSeconds(TimeoutSeconds);</w:t>
      </w:r>
    </w:p>
    <w:p w14:paraId="4AD73D32" w14:textId="77777777" w:rsidR="003E24DD" w:rsidRDefault="003E24DD">
      <w:pPr>
        <w:pStyle w:val="SourceCode"/>
      </w:pPr>
    </w:p>
    <w:p w14:paraId="3E5382A7" w14:textId="77777777" w:rsidR="003E24DD" w:rsidRDefault="00D5608F">
      <w:pPr>
        <w:pStyle w:val="SourceCode"/>
      </w:pPr>
      <w:r>
        <w:t xml:space="preserve">        try</w:t>
      </w:r>
    </w:p>
    <w:p w14:paraId="24C81231" w14:textId="77777777" w:rsidR="003E24DD" w:rsidRDefault="00D5608F">
      <w:pPr>
        <w:pStyle w:val="SourceCode"/>
      </w:pPr>
      <w:r>
        <w:t xml:space="preserve">        {</w:t>
      </w:r>
    </w:p>
    <w:p w14:paraId="2A6EAD41" w14:textId="77777777" w:rsidR="003E24DD" w:rsidRDefault="00D5608F">
      <w:pPr>
        <w:pStyle w:val="SourceCode"/>
      </w:pPr>
      <w:r>
        <w:t xml:space="preserve">            // Remember, Send sends the request and returns the response.</w:t>
      </w:r>
    </w:p>
    <w:p w14:paraId="72F96D14" w14:textId="77777777" w:rsidR="003E24DD" w:rsidRDefault="00D5608F">
      <w:pPr>
        <w:pStyle w:val="SourceCode"/>
      </w:pPr>
      <w:r>
        <w:t xml:space="preserve">            HttpRequestMessage request =</w:t>
      </w:r>
    </w:p>
    <w:p w14:paraId="65DA89A1" w14:textId="77777777" w:rsidR="003E24DD" w:rsidRDefault="00D5608F">
      <w:pPr>
        <w:pStyle w:val="SourceCode"/>
      </w:pPr>
      <w:r>
        <w:t xml:space="preserve">                new HttpRequestMessage(HttpMethod.Get, ApiBase + "/health");</w:t>
      </w:r>
    </w:p>
    <w:p w14:paraId="0BDEDEF3" w14:textId="77777777" w:rsidR="003E24DD" w:rsidRDefault="00D5608F">
      <w:pPr>
        <w:pStyle w:val="SourceCode"/>
      </w:pPr>
      <w:r>
        <w:t xml:space="preserve">            using HttpResponseMessage response = client.Send(request);</w:t>
      </w:r>
    </w:p>
    <w:p w14:paraId="001BD49E" w14:textId="77777777" w:rsidR="003E24DD" w:rsidRDefault="00D5608F">
      <w:pPr>
        <w:pStyle w:val="SourceCode"/>
      </w:pPr>
      <w:r>
        <w:t xml:space="preserve">            using StreamReader reader =</w:t>
      </w:r>
    </w:p>
    <w:p w14:paraId="46B857B0" w14:textId="77777777" w:rsidR="003E24DD" w:rsidRDefault="00D5608F">
      <w:pPr>
        <w:pStyle w:val="SourceCode"/>
      </w:pPr>
      <w:r>
        <w:t xml:space="preserve">                new StreamReader(response.Content.ReadAsStream());</w:t>
      </w:r>
    </w:p>
    <w:p w14:paraId="2908CDD0" w14:textId="77777777" w:rsidR="003E24DD" w:rsidRDefault="00D5608F">
      <w:pPr>
        <w:pStyle w:val="SourceCode"/>
      </w:pPr>
      <w:r>
        <w:t xml:space="preserve">            string body = reader.ReadToEnd();</w:t>
      </w:r>
    </w:p>
    <w:p w14:paraId="51CC6261" w14:textId="77777777" w:rsidR="003E24DD" w:rsidRDefault="00D5608F">
      <w:pPr>
        <w:pStyle w:val="SourceCode"/>
      </w:pPr>
      <w:r>
        <w:t xml:space="preserve">            Console.WriteLine($"Status: {(int)response.StatusCode}");</w:t>
      </w:r>
    </w:p>
    <w:p w14:paraId="28E6F776" w14:textId="77777777" w:rsidR="003E24DD" w:rsidRDefault="00D5608F">
      <w:pPr>
        <w:pStyle w:val="SourceCode"/>
      </w:pPr>
      <w:r>
        <w:t xml:space="preserve">            Console.WriteLine($"Body: {body}");</w:t>
      </w:r>
    </w:p>
    <w:p w14:paraId="3FB023A3" w14:textId="77777777" w:rsidR="003E24DD" w:rsidRDefault="00D5608F">
      <w:pPr>
        <w:pStyle w:val="SourceCode"/>
      </w:pPr>
      <w:r>
        <w:t xml:space="preserve">            return 0;</w:t>
      </w:r>
    </w:p>
    <w:p w14:paraId="6353FFC6" w14:textId="77777777" w:rsidR="003E24DD" w:rsidRDefault="00D5608F">
      <w:pPr>
        <w:pStyle w:val="SourceCode"/>
      </w:pPr>
      <w:r>
        <w:t xml:space="preserve">        }</w:t>
      </w:r>
    </w:p>
    <w:p w14:paraId="28884DC9" w14:textId="77777777" w:rsidR="003E24DD" w:rsidRDefault="00D5608F">
      <w:pPr>
        <w:pStyle w:val="SourceCode"/>
      </w:pPr>
      <w:r>
        <w:t xml:space="preserve">        catch (TaskCanceledException error)</w:t>
      </w:r>
    </w:p>
    <w:p w14:paraId="101CDF5B" w14:textId="77777777" w:rsidR="003E24DD" w:rsidRDefault="00D5608F">
      <w:pPr>
        <w:pStyle w:val="SourceCode"/>
      </w:pPr>
      <w:r>
        <w:t xml:space="preserve">        {</w:t>
      </w:r>
    </w:p>
    <w:p w14:paraId="3EB1568A" w14:textId="77777777" w:rsidR="003E24DD" w:rsidRDefault="00D5608F">
      <w:pPr>
        <w:pStyle w:val="SourceCode"/>
      </w:pPr>
      <w:r>
        <w:t xml:space="preserve">            // HttpClient reports a request that ran past Timeout as a</w:t>
      </w:r>
    </w:p>
    <w:p w14:paraId="3451B39E" w14:textId="77777777" w:rsidR="003E24DD" w:rsidRDefault="00D5608F">
      <w:pPr>
        <w:pStyle w:val="SourceCode"/>
      </w:pPr>
      <w:r>
        <w:t xml:space="preserve">            // TaskCanceledException.</w:t>
      </w:r>
    </w:p>
    <w:p w14:paraId="3D6472D0" w14:textId="77777777" w:rsidR="003E24DD" w:rsidRDefault="00D5608F">
      <w:pPr>
        <w:pStyle w:val="SourceCode"/>
      </w:pPr>
      <w:r>
        <w:t xml:space="preserve">            Console.Error.WriteLine(</w:t>
      </w:r>
    </w:p>
    <w:p w14:paraId="51957B2A" w14:textId="77777777" w:rsidR="003E24DD" w:rsidRDefault="00D5608F">
      <w:pPr>
        <w:pStyle w:val="SourceCode"/>
      </w:pPr>
      <w:r>
        <w:t xml:space="preserve">                "Error: could not reach https://127.0.0.1:8765");</w:t>
      </w:r>
    </w:p>
    <w:p w14:paraId="6EA2DFC8" w14:textId="77777777" w:rsidR="003E24DD" w:rsidRDefault="00D5608F">
      <w:pPr>
        <w:pStyle w:val="SourceCode"/>
      </w:pPr>
      <w:r>
        <w:t xml:space="preserve">            Console.Error.WriteLine($"Reason: {error.Message}");</w:t>
      </w:r>
    </w:p>
    <w:p w14:paraId="79700093" w14:textId="77777777" w:rsidR="003E24DD" w:rsidRDefault="00D5608F">
      <w:pPr>
        <w:pStyle w:val="SourceCode"/>
      </w:pPr>
      <w:r>
        <w:t xml:space="preserve">            return 1;</w:t>
      </w:r>
    </w:p>
    <w:p w14:paraId="58D31098" w14:textId="77777777" w:rsidR="003E24DD" w:rsidRDefault="00D5608F">
      <w:pPr>
        <w:pStyle w:val="SourceCode"/>
      </w:pPr>
      <w:r>
        <w:t xml:space="preserve">        }</w:t>
      </w:r>
    </w:p>
    <w:p w14:paraId="3430878A" w14:textId="77777777" w:rsidR="003E24DD" w:rsidRDefault="00D5608F">
      <w:pPr>
        <w:pStyle w:val="SourceCode"/>
      </w:pPr>
      <w:r>
        <w:t xml:space="preserve">        catch (HttpRequestException error)</w:t>
      </w:r>
    </w:p>
    <w:p w14:paraId="44CC7753" w14:textId="77777777" w:rsidR="003E24DD" w:rsidRDefault="00D5608F">
      <w:pPr>
        <w:pStyle w:val="SourceCode"/>
      </w:pPr>
      <w:r>
        <w:t xml:space="preserve">        {</w:t>
      </w:r>
    </w:p>
    <w:p w14:paraId="730A7BD9" w14:textId="77777777" w:rsidR="003E24DD" w:rsidRDefault="00D5608F">
      <w:pPr>
        <w:pStyle w:val="SourceCode"/>
      </w:pPr>
      <w:r>
        <w:t xml:space="preserve">            // HttpRequestException covers a refused connection and a</w:t>
      </w:r>
    </w:p>
    <w:p w14:paraId="743E25B8" w14:textId="77777777" w:rsidR="003E24DD" w:rsidRDefault="00D5608F">
      <w:pPr>
        <w:pStyle w:val="SourceCode"/>
      </w:pPr>
      <w:r>
        <w:t xml:space="preserve">            // certificate the client does not trust. Its inner exception,</w:t>
      </w:r>
    </w:p>
    <w:p w14:paraId="0F3A07A5" w14:textId="77777777" w:rsidR="003E24DD" w:rsidRDefault="00D5608F">
      <w:pPr>
        <w:pStyle w:val="SourceCode"/>
      </w:pPr>
      <w:r>
        <w:t xml:space="preserve">            // when there is one, holds the library's own words.</w:t>
      </w:r>
    </w:p>
    <w:p w14:paraId="40440BE6" w14:textId="77777777" w:rsidR="003E24DD" w:rsidRDefault="00D5608F">
      <w:pPr>
        <w:pStyle w:val="SourceCode"/>
      </w:pPr>
      <w:r>
        <w:t xml:space="preserve">            Console.Error.WriteLine(</w:t>
      </w:r>
    </w:p>
    <w:p w14:paraId="0D8950EC" w14:textId="77777777" w:rsidR="003E24DD" w:rsidRDefault="00D5608F">
      <w:pPr>
        <w:pStyle w:val="SourceCode"/>
      </w:pPr>
      <w:r>
        <w:t xml:space="preserve">                "Error: could not reach https://127.0.0.1:8765");</w:t>
      </w:r>
    </w:p>
    <w:p w14:paraId="67F22375" w14:textId="77777777" w:rsidR="003E24DD" w:rsidRDefault="00D5608F">
      <w:pPr>
        <w:pStyle w:val="SourceCode"/>
      </w:pPr>
      <w:r>
        <w:t xml:space="preserve">            string reason = error.Message;</w:t>
      </w:r>
    </w:p>
    <w:p w14:paraId="4F472269" w14:textId="77777777" w:rsidR="003E24DD" w:rsidRDefault="00D5608F">
      <w:pPr>
        <w:pStyle w:val="SourceCode"/>
      </w:pPr>
      <w:r>
        <w:t xml:space="preserve">            if (error.InnerException != null)</w:t>
      </w:r>
    </w:p>
    <w:p w14:paraId="76FFE6FD" w14:textId="77777777" w:rsidR="003E24DD" w:rsidRDefault="00D5608F">
      <w:pPr>
        <w:pStyle w:val="SourceCode"/>
      </w:pPr>
      <w:r>
        <w:t xml:space="preserve">            {</w:t>
      </w:r>
    </w:p>
    <w:p w14:paraId="524D77BD" w14:textId="77777777" w:rsidR="003E24DD" w:rsidRDefault="00D5608F">
      <w:pPr>
        <w:pStyle w:val="SourceCode"/>
      </w:pPr>
      <w:r>
        <w:t xml:space="preserve">                reason = error.InnerException.Message;</w:t>
      </w:r>
    </w:p>
    <w:p w14:paraId="00F76302" w14:textId="77777777" w:rsidR="003E24DD" w:rsidRDefault="00D5608F">
      <w:pPr>
        <w:pStyle w:val="SourceCode"/>
      </w:pPr>
      <w:r>
        <w:t xml:space="preserve">            }</w:t>
      </w:r>
    </w:p>
    <w:p w14:paraId="2D9DF2EF" w14:textId="77777777" w:rsidR="003E24DD" w:rsidRDefault="00D5608F">
      <w:pPr>
        <w:pStyle w:val="SourceCode"/>
      </w:pPr>
      <w:r>
        <w:t xml:space="preserve">            Console.Error.WriteLine($"Reason: {reason}");</w:t>
      </w:r>
    </w:p>
    <w:p w14:paraId="1F7D7EF0" w14:textId="77777777" w:rsidR="003E24DD" w:rsidRDefault="00D5608F">
      <w:pPr>
        <w:pStyle w:val="SourceCode"/>
      </w:pPr>
      <w:r>
        <w:t xml:space="preserve">            return 1;</w:t>
      </w:r>
    </w:p>
    <w:p w14:paraId="2C7B8070" w14:textId="77777777" w:rsidR="003E24DD" w:rsidRDefault="00D5608F">
      <w:pPr>
        <w:pStyle w:val="SourceCode"/>
        <w:keepNext/>
      </w:pPr>
      <w:r>
        <w:t xml:space="preserve">        }</w:t>
      </w:r>
    </w:p>
    <w:p w14:paraId="18FB1036" w14:textId="77777777" w:rsidR="003E24DD" w:rsidRDefault="00D5608F">
      <w:pPr>
        <w:pStyle w:val="SourceCode"/>
        <w:keepNext/>
      </w:pPr>
      <w:r>
        <w:t xml:space="preserve">    }</w:t>
      </w:r>
    </w:p>
    <w:p w14:paraId="72A99655" w14:textId="77777777" w:rsidR="003E24DD" w:rsidRDefault="00D5608F">
      <w:pPr>
        <w:pStyle w:val="SourceCode"/>
      </w:pPr>
      <w:r>
        <w:t>}</w:t>
      </w:r>
    </w:p>
    <w:p w14:paraId="6EF9319A" w14:textId="77777777" w:rsidR="003E24DD" w:rsidRDefault="003E24DD">
      <w:pPr>
        <w:keepNext/>
      </w:pPr>
    </w:p>
    <w:p w14:paraId="68F0C6C5" w14:textId="77777777" w:rsidR="003E24DD" w:rsidRDefault="00D5608F">
      <w:pPr>
        <w:pStyle w:val="Heading3"/>
      </w:pPr>
      <w:r>
        <w:t>Windows PowerShell Server Build and Run</w:t>
      </w:r>
    </w:p>
    <w:p w14:paraId="78066E12" w14:textId="77777777" w:rsidR="003E24DD" w:rsidRDefault="00D5608F">
      <w:pPr>
        <w:keepNext/>
      </w:pPr>
      <w:r>
        <w:t>In Terminal 1:</w:t>
      </w:r>
    </w:p>
    <w:p w14:paraId="29B9A812" w14:textId="77777777" w:rsidR="003E24DD" w:rsidRDefault="003E24DD">
      <w:pPr>
        <w:keepNext/>
      </w:pPr>
    </w:p>
    <w:p w14:paraId="52717402" w14:textId="77777777" w:rsidR="003E24DD" w:rsidRDefault="00D5608F">
      <w:pPr>
        <w:pStyle w:val="CommandBlock"/>
        <w:keepNext/>
      </w:pPr>
      <w:r>
        <w:t>dotnet build .\csharp\Server --nologo --warnaserror</w:t>
      </w:r>
    </w:p>
    <w:p w14:paraId="657C56C7" w14:textId="77777777" w:rsidR="003E24DD" w:rsidRDefault="00D5608F">
      <w:pPr>
        <w:pStyle w:val="CommandBlock"/>
      </w:pPr>
      <w:r>
        <w:t>dotnet run --no-build --project .\csharp\Server</w:t>
      </w:r>
    </w:p>
    <w:p w14:paraId="6E19F944" w14:textId="77777777" w:rsidR="003E24DD" w:rsidRDefault="003E24DD">
      <w:pPr>
        <w:keepNext/>
      </w:pPr>
    </w:p>
    <w:p w14:paraId="757C91E6" w14:textId="77777777" w:rsidR="003E24DD" w:rsidRDefault="00D5608F">
      <w:pPr>
        <w:pStyle w:val="Heading3"/>
      </w:pPr>
      <w:r>
        <w:t>Windows PowerShell Client Build and Run</w:t>
      </w:r>
    </w:p>
    <w:p w14:paraId="46F6097C" w14:textId="77777777" w:rsidR="003E24DD" w:rsidRDefault="00D5608F">
      <w:pPr>
        <w:keepNext/>
      </w:pPr>
      <w:r>
        <w:t>In Terminal 2:</w:t>
      </w:r>
    </w:p>
    <w:p w14:paraId="67D6A74C" w14:textId="77777777" w:rsidR="003E24DD" w:rsidRDefault="003E24DD">
      <w:pPr>
        <w:keepNext/>
      </w:pPr>
    </w:p>
    <w:p w14:paraId="30DCF2DD" w14:textId="77777777" w:rsidR="003E24DD" w:rsidRDefault="00D5608F">
      <w:pPr>
        <w:pStyle w:val="CommandBlock"/>
        <w:keepNext/>
      </w:pPr>
      <w:r>
        <w:t>dotnet build .\csharp\Client --nologo --warnaserror</w:t>
      </w:r>
    </w:p>
    <w:p w14:paraId="275DE37A" w14:textId="77777777" w:rsidR="003E24DD" w:rsidRDefault="00D5608F">
      <w:pPr>
        <w:pStyle w:val="CommandBlock"/>
        <w:keepNext/>
      </w:pPr>
      <w:r>
        <w:t>dotnet run --no-build --project .\csharp\Client</w:t>
      </w:r>
    </w:p>
    <w:p w14:paraId="57EC74F8" w14:textId="77777777" w:rsidR="003E24DD" w:rsidRDefault="00D5608F">
      <w:pPr>
        <w:pStyle w:val="CommandBlock"/>
      </w:pPr>
      <w:r>
        <w:t>$LASTEXITCODE</w:t>
      </w:r>
    </w:p>
    <w:p w14:paraId="25502A08" w14:textId="77777777" w:rsidR="003E24DD" w:rsidRDefault="003E24DD">
      <w:pPr>
        <w:keepNext/>
      </w:pPr>
    </w:p>
    <w:p w14:paraId="0F6949E1" w14:textId="77777777" w:rsidR="003E24DD" w:rsidRDefault="00D5608F">
      <w:pPr>
        <w:pStyle w:val="Heading3"/>
      </w:pPr>
      <w:r>
        <w:t>Windows PowerShell curl Check</w:t>
      </w:r>
    </w:p>
    <w:p w14:paraId="5543EF77" w14:textId="77777777" w:rsidR="003E24DD" w:rsidRDefault="00D5608F">
      <w:pPr>
        <w:keepNext/>
      </w:pPr>
      <w:r>
        <w:t>Still in Terminal 2, ask for the health route with a query, then for a path the server does not have, then for the health route without trusting the course CA:</w:t>
      </w:r>
    </w:p>
    <w:p w14:paraId="2A4680F2" w14:textId="77777777" w:rsidR="003E24DD" w:rsidRDefault="003E24DD">
      <w:pPr>
        <w:keepNext/>
      </w:pPr>
    </w:p>
    <w:p w14:paraId="6DCDA026" w14:textId="77777777" w:rsidR="003E24DD" w:rsidRDefault="00D5608F">
      <w:pPr>
        <w:pStyle w:val="CommandBlock"/>
        <w:keepNext/>
      </w:pPr>
      <w:r>
        <w:t>&amp; "$env:SystemRoot\System32\curl.exe" -sS --ssl-revoke-best-effort `</w:t>
      </w:r>
    </w:p>
    <w:p w14:paraId="0485C2A7" w14:textId="77777777" w:rsidR="003E24DD" w:rsidRDefault="00D5608F">
      <w:pPr>
        <w:pStyle w:val="CommandBlock"/>
        <w:keepNext/>
      </w:pPr>
      <w:r>
        <w:t xml:space="preserve">    --cacert .\certs\spa-ca.pem `</w:t>
      </w:r>
    </w:p>
    <w:p w14:paraId="1A892310" w14:textId="77777777" w:rsidR="003E24DD" w:rsidRDefault="00D5608F">
      <w:pPr>
        <w:pStyle w:val="CommandBlock"/>
        <w:keepNext/>
      </w:pPr>
      <w:r>
        <w:t xml:space="preserve">    -w "\n%{http_code}\n" "https://127.0.0.1:8765/api/v1/health?x=1"</w:t>
      </w:r>
    </w:p>
    <w:p w14:paraId="1A12DE9A" w14:textId="77777777" w:rsidR="003E24DD" w:rsidRDefault="00D5608F">
      <w:pPr>
        <w:pStyle w:val="CommandBlock"/>
        <w:keepNext/>
      </w:pPr>
      <w:r>
        <w:t>&amp; "$env:SystemRoot\System32\curl.exe" -sS --ssl-revoke-best-effort `</w:t>
      </w:r>
    </w:p>
    <w:p w14:paraId="60F27FDA" w14:textId="77777777" w:rsidR="003E24DD" w:rsidRDefault="00D5608F">
      <w:pPr>
        <w:pStyle w:val="CommandBlock"/>
        <w:keepNext/>
      </w:pPr>
      <w:r>
        <w:t xml:space="preserve">    --cacert .\certs\spa-ca.pem `</w:t>
      </w:r>
    </w:p>
    <w:p w14:paraId="521FBA17" w14:textId="77777777" w:rsidR="003E24DD" w:rsidRDefault="00D5608F">
      <w:pPr>
        <w:pStyle w:val="CommandBlock"/>
        <w:keepNext/>
      </w:pPr>
      <w:r>
        <w:t xml:space="preserve">    -w "\n%{http_code}\n" https://127.0.0.1:8765/api/v1/nothing</w:t>
      </w:r>
    </w:p>
    <w:p w14:paraId="2632F3C7" w14:textId="77777777" w:rsidR="003E24DD" w:rsidRDefault="00D5608F">
      <w:pPr>
        <w:pStyle w:val="CommandBlock"/>
        <w:keepNext/>
      </w:pPr>
      <w:r>
        <w:t>&amp; "$env:SystemRoot\System32\curl.exe" -sS https://127.0.0.1:8765/api/v1/health</w:t>
      </w:r>
    </w:p>
    <w:p w14:paraId="0BBED098" w14:textId="77777777" w:rsidR="003E24DD" w:rsidRDefault="00D5608F">
      <w:pPr>
        <w:pStyle w:val="CommandBlock"/>
      </w:pPr>
      <w:r>
        <w:t>$LASTEXITCODE</w:t>
      </w:r>
    </w:p>
    <w:p w14:paraId="32550CA5" w14:textId="77777777" w:rsidR="003E24DD" w:rsidRDefault="003E24DD">
      <w:pPr>
        <w:keepNext/>
      </w:pPr>
    </w:p>
    <w:p w14:paraId="03D2DCFA" w14:textId="77777777" w:rsidR="003E24DD" w:rsidRDefault="00D5608F">
      <w:r>
        <w:t>The first command must print {"status":"ok"} and 200: the route matches the path alone, and the query is ignored. The second must print the not-found body and 404. The third must fail: curl.exe prints curl: (60) schannel: SEC_E_UNTRUSTED_ROOT (0x80090325) and the rest of Windows' message, that the chain was issued by an authority that is not trusted, and $LASTEXITCODE prints 60, curl's code for a certificate it could not verify.</w:t>
      </w:r>
    </w:p>
    <w:p w14:paraId="4B741DCA" w14:textId="77777777" w:rsidR="003E24DD" w:rsidRDefault="003E24DD">
      <w:pPr>
        <w:keepNext/>
      </w:pPr>
    </w:p>
    <w:p w14:paraId="40A7A659" w14:textId="77777777" w:rsidR="003E24DD" w:rsidRDefault="00D5608F">
      <w:pPr>
        <w:pStyle w:val="Heading3"/>
      </w:pPr>
      <w:r>
        <w:t>Windows PowerShell Port in Use Check</w:t>
      </w:r>
    </w:p>
    <w:p w14:paraId="7AA5879C" w14:textId="77777777" w:rsidR="003E24DD" w:rsidRDefault="00D5608F">
      <w:pPr>
        <w:keepNext/>
      </w:pPr>
      <w:r>
        <w:t>Still in Terminal 2, start a second copy of the server while the first one runs:</w:t>
      </w:r>
    </w:p>
    <w:p w14:paraId="3B505F5D" w14:textId="77777777" w:rsidR="003E24DD" w:rsidRDefault="003E24DD">
      <w:pPr>
        <w:keepNext/>
      </w:pPr>
    </w:p>
    <w:p w14:paraId="156737A6" w14:textId="77777777" w:rsidR="003E24DD" w:rsidRDefault="00D5608F">
      <w:pPr>
        <w:pStyle w:val="CommandBlock"/>
        <w:keepNext/>
      </w:pPr>
      <w:r>
        <w:t>dotnet run --no-build --project .\csharp\Server</w:t>
      </w:r>
    </w:p>
    <w:p w14:paraId="33CE8C02" w14:textId="77777777" w:rsidR="003E24DD" w:rsidRDefault="00D5608F">
      <w:pPr>
        <w:pStyle w:val="CommandBlock"/>
      </w:pPr>
      <w:r>
        <w:t>$LASTEXITCODE</w:t>
      </w:r>
    </w:p>
    <w:p w14:paraId="15DE051E" w14:textId="77777777" w:rsidR="003E24DD" w:rsidRDefault="003E24DD">
      <w:pPr>
        <w:keepNext/>
      </w:pPr>
    </w:p>
    <w:p w14:paraId="017701F4" w14:textId="77777777" w:rsidR="003E24DD" w:rsidRDefault="00D5608F">
      <w:pPr>
        <w:keepNext/>
      </w:pPr>
      <w:r>
        <w:t>It must print two lines on the error stream, then 1:</w:t>
      </w:r>
    </w:p>
    <w:p w14:paraId="4D92AE01" w14:textId="77777777" w:rsidR="003E24DD" w:rsidRDefault="003E24DD">
      <w:pPr>
        <w:keepNext/>
      </w:pPr>
    </w:p>
    <w:p w14:paraId="0F2A3755" w14:textId="77777777" w:rsidR="003E24DD" w:rsidRDefault="00D5608F">
      <w:pPr>
        <w:pStyle w:val="RequiredOutput"/>
        <w:keepNext/>
      </w:pPr>
      <w:r>
        <w:t>Error: could not start the server on 127.0.0.1:8765</w:t>
      </w:r>
    </w:p>
    <w:p w14:paraId="61996416" w14:textId="77777777" w:rsidR="003E24DD" w:rsidRDefault="00D5608F">
      <w:pPr>
        <w:pStyle w:val="RequiredOutput"/>
      </w:pPr>
      <w:r>
        <w:t>Reason: Failed to bind to address https://127.0.0.1:8765: address already in use.</w:t>
      </w:r>
    </w:p>
    <w:p w14:paraId="54A18046" w14:textId="77777777" w:rsidR="003E24DD" w:rsidRDefault="003E24DD">
      <w:pPr>
        <w:keepNext/>
      </w:pPr>
    </w:p>
    <w:p w14:paraId="52C2E6EE" w14:textId="77777777" w:rsidR="003E24DD" w:rsidRDefault="00D5608F">
      <w:r>
        <w:t>Only one program can listen on a port. Now press Ctrl+C in Terminal 1. Terminal 1 must show the Listening line and one line for each request it answered, the first block of the Required Clean-Run Output in Validation Rules: the client's GET /api/v1/health -&gt; 200, then curl.exe's GET /api/v1/health?x=1 -&gt; 200, with the query exactly as sent, and GET /api/v1/nothing -&gt; 404. The request curl.exe refused never reached the server, so it has no line.</w:t>
      </w:r>
    </w:p>
    <w:p w14:paraId="1A2208B6" w14:textId="77777777" w:rsidR="003E24DD" w:rsidRDefault="003E24DD">
      <w:pPr>
        <w:keepNext/>
      </w:pPr>
    </w:p>
    <w:p w14:paraId="26B4F633" w14:textId="77777777" w:rsidR="003E24DD" w:rsidRDefault="00D5608F">
      <w:pPr>
        <w:pStyle w:val="Heading3"/>
      </w:pPr>
      <w:r>
        <w:t>Windows PowerShell No Server Check</w:t>
      </w:r>
    </w:p>
    <w:p w14:paraId="0755D254" w14:textId="77777777" w:rsidR="003E24DD" w:rsidRDefault="00D5608F">
      <w:pPr>
        <w:keepNext/>
      </w:pPr>
      <w:r>
        <w:t>With the server stopped, run the client once more:</w:t>
      </w:r>
    </w:p>
    <w:p w14:paraId="0272A527" w14:textId="77777777" w:rsidR="003E24DD" w:rsidRDefault="003E24DD">
      <w:pPr>
        <w:keepNext/>
      </w:pPr>
    </w:p>
    <w:p w14:paraId="03368B55" w14:textId="77777777" w:rsidR="003E24DD" w:rsidRDefault="00D5608F">
      <w:pPr>
        <w:pStyle w:val="CommandBlock"/>
        <w:keepNext/>
      </w:pPr>
      <w:r>
        <w:t>dotnet run --no-build --project .\csharp\Client</w:t>
      </w:r>
    </w:p>
    <w:p w14:paraId="5E8BFE44" w14:textId="77777777" w:rsidR="003E24DD" w:rsidRDefault="00D5608F">
      <w:pPr>
        <w:pStyle w:val="CommandBlock"/>
      </w:pPr>
      <w:r>
        <w:t>$LASTEXITCODE</w:t>
      </w:r>
    </w:p>
    <w:p w14:paraId="3BA664FE" w14:textId="77777777" w:rsidR="003E24DD" w:rsidRDefault="003E24DD">
      <w:pPr>
        <w:keepNext/>
      </w:pPr>
    </w:p>
    <w:p w14:paraId="797D44DA" w14:textId="77777777" w:rsidR="003E24DD" w:rsidRDefault="00D5608F">
      <w:r>
        <w:t>It waits about 2 seconds, because Windows retries a connection before it gives up, and then prints Error: could not reach https://127.0.0.1:8765 and its Reason line on the error stream, and 1.</w:t>
      </w:r>
    </w:p>
    <w:p w14:paraId="55C76491" w14:textId="77777777" w:rsidR="003E24DD" w:rsidRDefault="003E24DD">
      <w:pPr>
        <w:keepNext/>
      </w:pPr>
    </w:p>
    <w:p w14:paraId="5D69F4CD" w14:textId="77777777" w:rsidR="003E24DD" w:rsidRDefault="00D5608F">
      <w:pPr>
        <w:pStyle w:val="Heading3"/>
      </w:pPr>
      <w:r>
        <w:t>Linux or macOS Build and Run</w:t>
      </w:r>
    </w:p>
    <w:p w14:paraId="44E14C6A" w14:textId="77777777" w:rsidR="003E24DD" w:rsidRDefault="00D5608F">
      <w:pPr>
        <w:keepNext/>
      </w:pPr>
      <w:r>
        <w:t>In Terminal 1, then in Terminal 2:</w:t>
      </w:r>
    </w:p>
    <w:p w14:paraId="123D6696" w14:textId="77777777" w:rsidR="003E24DD" w:rsidRDefault="003E24DD">
      <w:pPr>
        <w:keepNext/>
      </w:pPr>
    </w:p>
    <w:p w14:paraId="5895476E" w14:textId="77777777" w:rsidR="003E24DD" w:rsidRDefault="00D5608F">
      <w:pPr>
        <w:pStyle w:val="CommandBlock"/>
        <w:keepNext/>
      </w:pPr>
      <w:r>
        <w:t>dotnet build ./csharp/Server --nologo --warnaserror</w:t>
      </w:r>
    </w:p>
    <w:p w14:paraId="71E236FA" w14:textId="77777777" w:rsidR="003E24DD" w:rsidRDefault="00D5608F">
      <w:pPr>
        <w:pStyle w:val="CommandBlock"/>
      </w:pPr>
      <w:r>
        <w:t>dotnet run --no-build --project ./csharp/Server</w:t>
      </w:r>
    </w:p>
    <w:p w14:paraId="0E6403DE" w14:textId="77777777" w:rsidR="003E24DD" w:rsidRDefault="003E24DD">
      <w:pPr>
        <w:keepNext/>
      </w:pPr>
    </w:p>
    <w:p w14:paraId="2DF5169E" w14:textId="77777777" w:rsidR="003E24DD" w:rsidRDefault="00D5608F">
      <w:pPr>
        <w:pStyle w:val="CommandBlock"/>
        <w:keepNext/>
      </w:pPr>
      <w:r>
        <w:t>dotnet build ./csharp/Client --nologo --warnaserror</w:t>
      </w:r>
    </w:p>
    <w:p w14:paraId="2E71835E" w14:textId="77777777" w:rsidR="003E24DD" w:rsidRDefault="00D5608F">
      <w:pPr>
        <w:pStyle w:val="CommandBlock"/>
        <w:keepNext/>
      </w:pPr>
      <w:r>
        <w:t>dotnet run --no-build --project ./csharp/Client</w:t>
      </w:r>
    </w:p>
    <w:p w14:paraId="53C96A10" w14:textId="77777777" w:rsidR="003E24DD" w:rsidRDefault="00D5608F">
      <w:pPr>
        <w:pStyle w:val="CommandBlock"/>
      </w:pPr>
      <w:r>
        <w:t>echo $?</w:t>
      </w:r>
    </w:p>
    <w:p w14:paraId="70F6DB80" w14:textId="77777777" w:rsidR="003E24DD" w:rsidRDefault="003E24DD">
      <w:pPr>
        <w:keepNext/>
      </w:pPr>
    </w:p>
    <w:p w14:paraId="494FA8B9" w14:textId="77777777" w:rsidR="003E24DD" w:rsidRDefault="00D5608F">
      <w:r>
        <w:t>For the checks, type curl instead of curl.exe, leave out --ssl-revoke-best-effort, and write / instead of \.</w:t>
      </w:r>
    </w:p>
    <w:p w14:paraId="1008985A" w14:textId="77777777" w:rsidR="003E24DD" w:rsidRDefault="003E24DD">
      <w:pPr>
        <w:keepNext/>
      </w:pPr>
    </w:p>
    <w:p w14:paraId="34C971B0" w14:textId="77777777" w:rsidR="003E24DD" w:rsidRDefault="00D5608F">
      <w:pPr>
        <w:pStyle w:val="Heading3"/>
      </w:pPr>
      <w:r>
        <w:t>Check Your Results</w:t>
      </w:r>
    </w:p>
    <w:p w14:paraId="2F1B413C" w14:textId="77777777" w:rsidR="003E24DD" w:rsidRDefault="00D5608F">
      <w:pPr>
        <w:keepNext/>
      </w:pPr>
      <w:r>
        <w:t>Terminal 2's client run must show the same lines as the Basic version, and $LASTEXITCODE (echo $? on Linux or macOS) must print 0:</w:t>
      </w:r>
    </w:p>
    <w:p w14:paraId="43A25B89" w14:textId="77777777" w:rsidR="003E24DD" w:rsidRDefault="003E24DD">
      <w:pPr>
        <w:keepNext/>
      </w:pPr>
    </w:p>
    <w:p w14:paraId="469E6E36" w14:textId="77777777" w:rsidR="003E24DD" w:rsidRDefault="00D5608F">
      <w:pPr>
        <w:pStyle w:val="RequiredOutput"/>
        <w:keepNext/>
      </w:pPr>
      <w:r>
        <w:t>Status: 200</w:t>
      </w:r>
    </w:p>
    <w:p w14:paraId="46F6E67B" w14:textId="77777777" w:rsidR="003E24DD" w:rsidRDefault="00D5608F">
      <w:pPr>
        <w:pStyle w:val="RequiredOutput"/>
      </w:pPr>
      <w:r>
        <w:t>Body: {"status":"ok"}</w:t>
      </w:r>
    </w:p>
    <w:p w14:paraId="08F4E6DC" w14:textId="77777777" w:rsidR="003E24DD" w:rsidRDefault="003E24DD">
      <w:pPr>
        <w:keepNext/>
      </w:pPr>
    </w:p>
    <w:p w14:paraId="36494829" w14:textId="77777777" w:rsidR="003E24DD" w:rsidRDefault="00D5608F">
      <w:pPr>
        <w:pStyle w:val="ListBullet"/>
      </w:pPr>
      <w:r>
        <w:t>The same lines prove the Production-Minded client does the same work; exit code 0 proves it succeeded.</w:t>
      </w:r>
    </w:p>
    <w:p w14:paraId="34621640" w14:textId="77777777" w:rsidR="003E24DD" w:rsidRDefault="00D5608F">
      <w:pPr>
        <w:pStyle w:val="ListBullet"/>
      </w:pPr>
      <w:r>
        <w:t>Terminal 1 must show the server lines of the Required Clean-Run Output in Validation Rules. A missing request line means that request did not go through send_json; an extra one means a check ran twice.</w:t>
      </w:r>
    </w:p>
    <w:p w14:paraId="31FC686C" w14:textId="77777777" w:rsidR="003E24DD" w:rsidRDefault="00D5608F">
      <w:pPr>
        <w:pStyle w:val="ListBullet"/>
      </w:pPr>
      <w:r>
        <w:t>The curl Check, the Port in Use Check, and the No Server Check each print exactly what their sections say, and each failure ends with exit code 1 (curl.exe's with 60).</w:t>
      </w:r>
    </w:p>
    <w:p w14:paraId="3B3EC28A" w14:textId="77777777" w:rsidR="003E24DD" w:rsidRDefault="003E24DD">
      <w:pPr>
        <w:keepNext/>
      </w:pPr>
    </w:p>
    <w:p w14:paraId="71B9F0A9" w14:textId="77777777" w:rsidR="003E24DD" w:rsidRDefault="003E24DD">
      <w:pPr>
        <w:keepNext/>
      </w:pPr>
    </w:p>
    <w:p w14:paraId="05527D02" w14:textId="77777777" w:rsidR="003E24DD" w:rsidRDefault="00D5608F">
      <w:pPr>
        <w:pStyle w:val="Heading2"/>
      </w:pPr>
      <w:r>
        <w:t>What to Notice</w:t>
      </w:r>
    </w:p>
    <w:p w14:paraId="489261B6" w14:textId="77777777" w:rsidR="003E24DD" w:rsidRDefault="00D5608F">
      <w:pPr>
        <w:pStyle w:val="ListBullet"/>
      </w:pPr>
      <w:r>
        <w:t>A server project's csproj sets RunWorkingDirectory, so dotnet run starts the server in the folder you run it from, lesson-6.0, where certs is. Without it, a web project would start in its own project folder and not find .\certs\server.pem.</w:t>
      </w:r>
    </w:p>
    <w:p w14:paraId="32BB4E7F" w14:textId="77777777" w:rsidR="003E24DD" w:rsidRDefault="00D5608F">
      <w:pPr>
        <w:pStyle w:val="ListBullet"/>
      </w:pPr>
      <w:r>
        <w:t>Windows' TLS code cannot use a private key loaded straight from a PEM file, so the server exports the certificate once as PKCS #12, the .pfx format, and loads it again; that copy's key works. The client loads only the CA's certificate, which has no key, so it needs no export.</w:t>
      </w:r>
    </w:p>
    <w:p w14:paraId="56BF2DA2" w14:textId="77777777" w:rsidR="003E24DD" w:rsidRDefault="00D5608F">
      <w:pPr>
        <w:pStyle w:val="ListBullet"/>
      </w:pPr>
      <w:r>
        <w:t>MapGet matches the path alone. The request line uses the request feature's RawTarget, the path and query exactly as the client sent them; Features.Get returns null for a server without that feature, so the code checks before using it.</w:t>
      </w:r>
    </w:p>
    <w:p w14:paraId="7F469556" w14:textId="77777777" w:rsidR="003E24DD" w:rsidRDefault="00D5608F">
      <w:pPr>
        <w:pStyle w:val="ListBullet"/>
      </w:pPr>
      <w:r>
        <w:t>HttpClient reports a request that runs past its Timeout as a TaskCanceledException, so the client catches it beside HttpRequestException.</w:t>
      </w:r>
    </w:p>
    <w:p w14:paraId="51DBFD40" w14:textId="77777777" w:rsidR="003E24DD" w:rsidRDefault="00D5608F">
      <w:pPr>
        <w:pStyle w:val="ListBullet"/>
      </w:pPr>
      <w:r>
        <w:t>SendJson returns a Task: WriteAsync starts sending the body and returns at once, and the framework waits for the Task to finish. Lesson 6.4 explains tasks and async.</w:t>
      </w:r>
    </w:p>
    <w:p w14:paraId="7F8F6793" w14:textId="77777777" w:rsidR="003E24DD" w:rsidRDefault="00D5608F">
      <w:pPr>
        <w:pStyle w:val="ListBullet"/>
      </w:pPr>
      <w:r>
        <w:t>X509ChainPolicy.RevocationMode = NoCheck skips asking whether a certificate was withdrawn, because the course CA publishes no list of withdrawn certificates; the chain and the name are still checked.</w:t>
      </w:r>
    </w:p>
    <w:p w14:paraId="3B855EC0" w14:textId="77777777" w:rsidR="003E24DD" w:rsidRDefault="00D5608F">
      <w:pPr>
        <w:pStyle w:val="ListBullet"/>
      </w:pPr>
      <w:r>
        <w:t>In the Workbook Exercise, this client's Reason line is "The remote certificate is invalid because of errors in the certificate chain: PartialChain".</w:t>
      </w:r>
    </w:p>
    <w:p w14:paraId="0690B868" w14:textId="77777777" w:rsidR="003E24DD" w:rsidRDefault="00D5608F">
      <w:pPr>
        <w:pStyle w:val="ListBullet"/>
      </w:pPr>
      <w:r>
        <w:t>In the No Server Check, it is "No connection could be made because the target machine actively refused it.", and in the Port in Use Check the server's is "Failed to bind to address https://127.0.0.1:8765: address already in use.".</w:t>
      </w:r>
    </w:p>
    <w:p w14:paraId="78FF1A49" w14:textId="77777777" w:rsidR="003E24DD" w:rsidRDefault="003E24DD">
      <w:pPr>
        <w:keepNext/>
      </w:pPr>
    </w:p>
    <w:p w14:paraId="6DA05EAC" w14:textId="77777777" w:rsidR="003E24DD" w:rsidRDefault="00D5608F">
      <w:pPr>
        <w:pStyle w:val="Heading3"/>
      </w:pPr>
      <w:r>
        <w:t>Basic and Production-Minded Comparison</w:t>
      </w:r>
    </w:p>
    <w:p w14:paraId="3C5CEBF0" w14:textId="77777777" w:rsidR="003E24DD" w:rsidRDefault="00D5608F">
      <w:r>
        <w:t>Both servers listen on 127.0.0.1:8765 with the course certificate and answer the health route with 200 and every other path with 404, and both clients trust only the course CA and print the same two lines. The Basic versions do it all in the most direct way. The Production-Minded server is the skeleton every Chapter 6 lesson adds to: named constants, a route table, one send_json that answers and logs every request with its path and query, and two Error lines with exit code 1 when it cannot start. The Produc</w:t>
      </w:r>
      <w:r>
        <w:t>tion-Minded client adds a timeout and reports a failed request as two Error lines with exit code 1.</w:t>
      </w:r>
    </w:p>
    <w:p w14:paraId="53D42EFA" w14:textId="77777777" w:rsidR="003E24DD" w:rsidRDefault="003E24DD">
      <w:pPr>
        <w:keepNext/>
      </w:pPr>
    </w:p>
    <w:p w14:paraId="0E1B1007" w14:textId="77777777" w:rsidR="003E24DD" w:rsidRDefault="003E24DD">
      <w:pPr>
        <w:keepNext/>
      </w:pPr>
    </w:p>
    <w:p w14:paraId="3F42A2E7" w14:textId="77777777" w:rsidR="003E24DD" w:rsidRDefault="003E24DD">
      <w:pPr>
        <w:keepNext/>
      </w:pPr>
    </w:p>
    <w:p w14:paraId="7A7040E5" w14:textId="77777777" w:rsidR="003E24DD" w:rsidRDefault="00D5608F">
      <w:pPr>
        <w:pStyle w:val="Heading1"/>
      </w:pPr>
      <w:r>
        <w:t>Go Implementation</w:t>
      </w:r>
    </w:p>
    <w:p w14:paraId="3F768E3F" w14:textId="77777777" w:rsidR="003E24DD" w:rsidRDefault="00D5608F">
      <w:r>
        <w:t>Go has both sides in its standard library: net/http's server and client, with crypto/tls for TLS and crypto/x509 for certificates. There is nothing to install. Remember, go -C .\go build compiles one package of the module in the go folder; each program here is its own main package in its own folder.</w:t>
      </w:r>
    </w:p>
    <w:p w14:paraId="423BE6DF" w14:textId="77777777" w:rsidR="003E24DD" w:rsidRDefault="003E24DD">
      <w:pPr>
        <w:keepNext/>
      </w:pPr>
    </w:p>
    <w:p w14:paraId="0F14C6A4" w14:textId="77777777" w:rsidR="003E24DD" w:rsidRDefault="003E24DD">
      <w:pPr>
        <w:keepNext/>
      </w:pPr>
    </w:p>
    <w:p w14:paraId="2B153BF3" w14:textId="77777777" w:rsidR="003E24DD" w:rsidRDefault="00D5608F">
      <w:pPr>
        <w:pStyle w:val="Heading2"/>
      </w:pPr>
      <w:r>
        <w:t>Basic Implementation</w:t>
      </w:r>
    </w:p>
    <w:p w14:paraId="68A99FDC" w14:textId="77777777" w:rsidR="003E24DD" w:rsidRDefault="00D5608F">
      <w:r>
        <w:t>Start with the most direct versions. The server: main creates a ServeMux, the router, registers handleHealth for the health route and handleNotFound for the catch-all route "/", opens 127.0.0.1:8765 with net.Listen, prints the Listening line, and answers requests over TLS with ServeTLS and the two file names. The client: main reads the course CA, adds it to a new certificate pool, creates an http.Client whose Transport trusts only that pool, sends the GET request with Get, and reads the body with io.ReadAll</w:t>
      </w:r>
      <w:r>
        <w:t>. Like every Go program, it checks each err before using the result, because a failed call returns no response to read. Every step is commented, so read the comments as you type them.</w:t>
      </w:r>
    </w:p>
    <w:p w14:paraId="4E6698CE" w14:textId="77777777" w:rsidR="003E24DD" w:rsidRDefault="003E24DD">
      <w:pPr>
        <w:keepNext/>
      </w:pPr>
    </w:p>
    <w:p w14:paraId="51010787" w14:textId="77777777" w:rsidR="003E24DD" w:rsidRDefault="00D5608F">
      <w:pPr>
        <w:pStyle w:val="Heading3"/>
      </w:pPr>
      <w:r>
        <w:t>go/basic/server/main.go</w:t>
      </w:r>
    </w:p>
    <w:p w14:paraId="2F8AA714" w14:textId="77777777" w:rsidR="003E24DD" w:rsidRDefault="00D5608F">
      <w:pPr>
        <w:pStyle w:val="SourceCode"/>
        <w:keepNext/>
      </w:pPr>
      <w:r>
        <w:t>// Lesson 6.0 Basic: a minimal HTTPS server with one health endpoint.</w:t>
      </w:r>
    </w:p>
    <w:p w14:paraId="7538665B" w14:textId="77777777" w:rsidR="003E24DD" w:rsidRDefault="00D5608F">
      <w:pPr>
        <w:pStyle w:val="SourceCode"/>
        <w:keepNext/>
      </w:pPr>
      <w:r>
        <w:t>package main</w:t>
      </w:r>
    </w:p>
    <w:p w14:paraId="0FBBA4D3" w14:textId="77777777" w:rsidR="003E24DD" w:rsidRDefault="003E24DD">
      <w:pPr>
        <w:pStyle w:val="SourceCode"/>
        <w:keepNext/>
      </w:pPr>
    </w:p>
    <w:p w14:paraId="2CAEFE8E" w14:textId="77777777" w:rsidR="003E24DD" w:rsidRDefault="00D5608F">
      <w:pPr>
        <w:pStyle w:val="SourceCode"/>
      </w:pPr>
      <w:r>
        <w:t>// Remember, import names the packages the program uses.</w:t>
      </w:r>
    </w:p>
    <w:p w14:paraId="50686780" w14:textId="77777777" w:rsidR="003E24DD" w:rsidRDefault="00D5608F">
      <w:pPr>
        <w:pStyle w:val="SourceCode"/>
      </w:pPr>
      <w:r>
        <w:t>import (</w:t>
      </w:r>
    </w:p>
    <w:p w14:paraId="50577224" w14:textId="77777777" w:rsidR="003E24DD" w:rsidRDefault="00D5608F">
      <w:pPr>
        <w:pStyle w:val="SourceCode"/>
      </w:pPr>
      <w:r>
        <w:tab/>
        <w:t>"fmt"</w:t>
      </w:r>
    </w:p>
    <w:p w14:paraId="45C2A459" w14:textId="77777777" w:rsidR="003E24DD" w:rsidRDefault="00D5608F">
      <w:pPr>
        <w:pStyle w:val="SourceCode"/>
      </w:pPr>
      <w:r>
        <w:tab/>
        <w:t>"net"</w:t>
      </w:r>
    </w:p>
    <w:p w14:paraId="5727B8EE" w14:textId="77777777" w:rsidR="003E24DD" w:rsidRDefault="00D5608F">
      <w:pPr>
        <w:pStyle w:val="SourceCode"/>
      </w:pPr>
      <w:r>
        <w:tab/>
        <w:t>"net/http"</w:t>
      </w:r>
    </w:p>
    <w:p w14:paraId="29EE710F" w14:textId="77777777" w:rsidR="003E24DD" w:rsidRDefault="00D5608F">
      <w:pPr>
        <w:pStyle w:val="SourceCode"/>
      </w:pPr>
      <w:r>
        <w:tab/>
        <w:t>"os"</w:t>
      </w:r>
    </w:p>
    <w:p w14:paraId="3B7403D2" w14:textId="77777777" w:rsidR="003E24DD" w:rsidRDefault="00D5608F">
      <w:pPr>
        <w:pStyle w:val="SourceCode"/>
      </w:pPr>
      <w:r>
        <w:t>)</w:t>
      </w:r>
    </w:p>
    <w:p w14:paraId="6CC3720B" w14:textId="77777777" w:rsidR="003E24DD" w:rsidRDefault="003E24DD">
      <w:pPr>
        <w:pStyle w:val="SourceCode"/>
      </w:pPr>
    </w:p>
    <w:p w14:paraId="20FAF946" w14:textId="77777777" w:rsidR="003E24DD" w:rsidRDefault="00D5608F">
      <w:pPr>
        <w:pStyle w:val="SourceCode"/>
      </w:pPr>
      <w:r>
        <w:t>// The server calls a handler for each request it routes to it. writer</w:t>
      </w:r>
    </w:p>
    <w:p w14:paraId="5739ADD9" w14:textId="77777777" w:rsidR="003E24DD" w:rsidRDefault="00D5608F">
      <w:pPr>
        <w:pStyle w:val="SourceCode"/>
      </w:pPr>
      <w:r>
        <w:t>// sends the answer: its headers, its status, then its body. request holds</w:t>
      </w:r>
    </w:p>
    <w:p w14:paraId="5ACF393E" w14:textId="77777777" w:rsidR="003E24DD" w:rsidRDefault="00D5608F">
      <w:pPr>
        <w:pStyle w:val="SourceCode"/>
      </w:pPr>
      <w:r>
        <w:t>// what the client asked for.</w:t>
      </w:r>
    </w:p>
    <w:p w14:paraId="5AD3F070" w14:textId="77777777" w:rsidR="003E24DD" w:rsidRDefault="00D5608F">
      <w:pPr>
        <w:pStyle w:val="SourceCode"/>
      </w:pPr>
      <w:r>
        <w:t>func handleHealth(writer http.ResponseWriter, request *http.Request) {</w:t>
      </w:r>
    </w:p>
    <w:p w14:paraId="0FBBEEA1" w14:textId="77777777" w:rsidR="003E24DD" w:rsidRDefault="00D5608F">
      <w:pPr>
        <w:pStyle w:val="SourceCode"/>
      </w:pPr>
      <w:r>
        <w:tab/>
      </w:r>
      <w:r>
        <w:t>writer.Header().Set("Content-Type", "application/json; charset=utf-8")</w:t>
      </w:r>
    </w:p>
    <w:p w14:paraId="37BE4638" w14:textId="77777777" w:rsidR="003E24DD" w:rsidRDefault="00D5608F">
      <w:pPr>
        <w:pStyle w:val="SourceCode"/>
      </w:pPr>
      <w:r>
        <w:tab/>
        <w:t>writer.WriteHeader(200)</w:t>
      </w:r>
    </w:p>
    <w:p w14:paraId="1998A0DF" w14:textId="77777777" w:rsidR="003E24DD" w:rsidRDefault="00D5608F">
      <w:pPr>
        <w:pStyle w:val="SourceCode"/>
      </w:pPr>
      <w:r>
        <w:tab/>
        <w:t>fmt.Fprint(writer, `{"status":"ok"}`)</w:t>
      </w:r>
    </w:p>
    <w:p w14:paraId="0F604C47" w14:textId="77777777" w:rsidR="003E24DD" w:rsidRDefault="00D5608F">
      <w:pPr>
        <w:pStyle w:val="SourceCode"/>
      </w:pPr>
      <w:r>
        <w:t>}</w:t>
      </w:r>
    </w:p>
    <w:p w14:paraId="7C5AFB48" w14:textId="77777777" w:rsidR="003E24DD" w:rsidRDefault="003E24DD">
      <w:pPr>
        <w:pStyle w:val="SourceCode"/>
      </w:pPr>
    </w:p>
    <w:p w14:paraId="496701E6" w14:textId="77777777" w:rsidR="003E24DD" w:rsidRDefault="00D5608F">
      <w:pPr>
        <w:pStyle w:val="SourceCode"/>
      </w:pPr>
      <w:r>
        <w:t>// The same steps, with 404 and the not-found body. A string in backquotes</w:t>
      </w:r>
    </w:p>
    <w:p w14:paraId="0FC0C16E" w14:textId="77777777" w:rsidR="003E24DD" w:rsidRDefault="00D5608F">
      <w:pPr>
        <w:pStyle w:val="SourceCode"/>
      </w:pPr>
      <w:r>
        <w:t>// keeps every character as it is, so the quotes need no backslashes.</w:t>
      </w:r>
    </w:p>
    <w:p w14:paraId="70C94983" w14:textId="77777777" w:rsidR="003E24DD" w:rsidRDefault="00D5608F">
      <w:pPr>
        <w:pStyle w:val="SourceCode"/>
      </w:pPr>
      <w:r>
        <w:t>func handleNotFound(writer http.ResponseWriter, request *http.Request) {</w:t>
      </w:r>
    </w:p>
    <w:p w14:paraId="75161B66" w14:textId="77777777" w:rsidR="003E24DD" w:rsidRDefault="00D5608F">
      <w:pPr>
        <w:pStyle w:val="SourceCode"/>
      </w:pPr>
      <w:r>
        <w:tab/>
        <w:t>writer.Header().Set("Content-Type", "application/json; charset=utf-8")</w:t>
      </w:r>
    </w:p>
    <w:p w14:paraId="6C261F26" w14:textId="77777777" w:rsidR="003E24DD" w:rsidRDefault="00D5608F">
      <w:pPr>
        <w:pStyle w:val="SourceCode"/>
      </w:pPr>
      <w:r>
        <w:tab/>
        <w:t>writer.WriteHeader(404)</w:t>
      </w:r>
    </w:p>
    <w:p w14:paraId="0D85E1D4" w14:textId="77777777" w:rsidR="003E24DD" w:rsidRDefault="00D5608F">
      <w:pPr>
        <w:pStyle w:val="SourceCode"/>
      </w:pPr>
      <w:r>
        <w:tab/>
      </w:r>
      <w:r>
        <w:t>fmt.Fprint(writer, `{"code":"not_found","message":"no such path"}`)</w:t>
      </w:r>
    </w:p>
    <w:p w14:paraId="64354094" w14:textId="77777777" w:rsidR="003E24DD" w:rsidRDefault="00D5608F">
      <w:pPr>
        <w:pStyle w:val="SourceCode"/>
      </w:pPr>
      <w:r>
        <w:t>}</w:t>
      </w:r>
    </w:p>
    <w:p w14:paraId="69FB614E" w14:textId="77777777" w:rsidR="003E24DD" w:rsidRDefault="003E24DD">
      <w:pPr>
        <w:pStyle w:val="SourceCode"/>
      </w:pPr>
    </w:p>
    <w:p w14:paraId="6BD0CA9F" w14:textId="77777777" w:rsidR="003E24DD" w:rsidRDefault="00D5608F">
      <w:pPr>
        <w:pStyle w:val="SourceCode"/>
      </w:pPr>
      <w:r>
        <w:t>func main() {</w:t>
      </w:r>
    </w:p>
    <w:p w14:paraId="43FA1512" w14:textId="77777777" w:rsidR="003E24DD" w:rsidRDefault="00D5608F">
      <w:pPr>
        <w:pStyle w:val="SourceCode"/>
      </w:pPr>
      <w:r>
        <w:tab/>
        <w:t>// A ServeMux is Go's router: it sends each request to the function</w:t>
      </w:r>
    </w:p>
    <w:p w14:paraId="6C072F2D" w14:textId="77777777" w:rsidR="003E24DD" w:rsidRDefault="00D5608F">
      <w:pPr>
        <w:pStyle w:val="SourceCode"/>
      </w:pPr>
      <w:r>
        <w:tab/>
        <w:t>// registered for its method and path. "GET /api/v1/health" matches only</w:t>
      </w:r>
    </w:p>
    <w:p w14:paraId="6AA9B0CE" w14:textId="77777777" w:rsidR="003E24DD" w:rsidRDefault="00D5608F">
      <w:pPr>
        <w:pStyle w:val="SourceCode"/>
      </w:pPr>
      <w:r>
        <w:tab/>
        <w:t>// GET requests for that path; "/" matches every other request.</w:t>
      </w:r>
    </w:p>
    <w:p w14:paraId="0AF0B890" w14:textId="77777777" w:rsidR="003E24DD" w:rsidRDefault="00D5608F">
      <w:pPr>
        <w:pStyle w:val="SourceCode"/>
      </w:pPr>
      <w:r>
        <w:tab/>
        <w:t>router := http.NewServeMux()</w:t>
      </w:r>
    </w:p>
    <w:p w14:paraId="4FE52B1A" w14:textId="77777777" w:rsidR="003E24DD" w:rsidRDefault="00D5608F">
      <w:pPr>
        <w:pStyle w:val="SourceCode"/>
      </w:pPr>
      <w:r>
        <w:tab/>
        <w:t>router.HandleFunc("GET /api/v1/health", handleHealth)</w:t>
      </w:r>
    </w:p>
    <w:p w14:paraId="25B36687" w14:textId="77777777" w:rsidR="003E24DD" w:rsidRDefault="00D5608F">
      <w:pPr>
        <w:pStyle w:val="SourceCode"/>
      </w:pPr>
      <w:r>
        <w:tab/>
        <w:t>router.HandleFunc("/", handleNotFound)</w:t>
      </w:r>
    </w:p>
    <w:p w14:paraId="6E7119F7" w14:textId="77777777" w:rsidR="003E24DD" w:rsidRDefault="003E24DD">
      <w:pPr>
        <w:pStyle w:val="SourceCode"/>
      </w:pPr>
    </w:p>
    <w:p w14:paraId="03FDF92B" w14:textId="77777777" w:rsidR="003E24DD" w:rsidRDefault="00D5608F">
      <w:pPr>
        <w:pStyle w:val="SourceCode"/>
      </w:pPr>
      <w:r>
        <w:tab/>
        <w:t>// Listen on 127.0.0.1, port 8765, only. "tcp" is the kind of connection</w:t>
      </w:r>
    </w:p>
    <w:p w14:paraId="414C9168" w14:textId="77777777" w:rsidR="003E24DD" w:rsidRDefault="00D5608F">
      <w:pPr>
        <w:pStyle w:val="SourceCode"/>
      </w:pPr>
      <w:r>
        <w:tab/>
      </w:r>
      <w:r>
        <w:t>// HTTP uses (Lesson 7.6). The port is open once net.Listen returns.</w:t>
      </w:r>
    </w:p>
    <w:p w14:paraId="317311C2" w14:textId="77777777" w:rsidR="003E24DD" w:rsidRDefault="00D5608F">
      <w:pPr>
        <w:pStyle w:val="SourceCode"/>
      </w:pPr>
      <w:r>
        <w:tab/>
        <w:t>listener, err := net.Listen("tcp", "127.0.0.1:8765")</w:t>
      </w:r>
    </w:p>
    <w:p w14:paraId="267D0430" w14:textId="77777777" w:rsidR="003E24DD" w:rsidRDefault="00D5608F">
      <w:pPr>
        <w:pStyle w:val="SourceCode"/>
      </w:pPr>
      <w:r>
        <w:tab/>
        <w:t>if err != nil {</w:t>
      </w:r>
    </w:p>
    <w:p w14:paraId="25166E92" w14:textId="77777777" w:rsidR="003E24DD" w:rsidRDefault="00D5608F">
      <w:pPr>
        <w:pStyle w:val="SourceCode"/>
      </w:pPr>
      <w:r>
        <w:tab/>
      </w:r>
      <w:r>
        <w:tab/>
        <w:t>fmt.Fprintln(os.Stderr, "Error:", err)</w:t>
      </w:r>
    </w:p>
    <w:p w14:paraId="689C954D" w14:textId="77777777" w:rsidR="003E24DD" w:rsidRDefault="00D5608F">
      <w:pPr>
        <w:pStyle w:val="SourceCode"/>
      </w:pPr>
      <w:r>
        <w:tab/>
      </w:r>
      <w:r>
        <w:tab/>
        <w:t>os.Exit(1)</w:t>
      </w:r>
    </w:p>
    <w:p w14:paraId="5A18A900" w14:textId="77777777" w:rsidR="003E24DD" w:rsidRDefault="00D5608F">
      <w:pPr>
        <w:pStyle w:val="SourceCode"/>
      </w:pPr>
      <w:r>
        <w:tab/>
        <w:t>}</w:t>
      </w:r>
    </w:p>
    <w:p w14:paraId="7F1852C4" w14:textId="77777777" w:rsidR="003E24DD" w:rsidRDefault="00D5608F">
      <w:pPr>
        <w:pStyle w:val="SourceCode"/>
      </w:pPr>
      <w:r>
        <w:tab/>
        <w:t>fmt.Println("Listening on https://127.0.0.1:8765")</w:t>
      </w:r>
    </w:p>
    <w:p w14:paraId="632C2D60" w14:textId="77777777" w:rsidR="003E24DD" w:rsidRDefault="00D5608F">
      <w:pPr>
        <w:pStyle w:val="SourceCode"/>
      </w:pPr>
      <w:r>
        <w:tab/>
        <w:t>// ServeTLS answers requests over HTTPS, with the server's certificate and</w:t>
      </w:r>
    </w:p>
    <w:p w14:paraId="30D5A59A" w14:textId="77777777" w:rsidR="003E24DD" w:rsidRDefault="00D5608F">
      <w:pPr>
        <w:pStyle w:val="SourceCode"/>
      </w:pPr>
      <w:r>
        <w:tab/>
        <w:t>// private key, until Ctrl+C stops the program.</w:t>
      </w:r>
    </w:p>
    <w:p w14:paraId="0F3EC3BD" w14:textId="77777777" w:rsidR="003E24DD" w:rsidRDefault="00D5608F">
      <w:pPr>
        <w:pStyle w:val="SourceCode"/>
      </w:pPr>
      <w:r>
        <w:tab/>
        <w:t>server := &amp;http.Server{Handler: router}</w:t>
      </w:r>
    </w:p>
    <w:p w14:paraId="75E7E560" w14:textId="77777777" w:rsidR="003E24DD" w:rsidRDefault="00D5608F">
      <w:pPr>
        <w:pStyle w:val="SourceCode"/>
      </w:pPr>
      <w:r>
        <w:tab/>
        <w:t>err = server.ServeTLS(listener, "certs/server.pem", "certs/server.key")</w:t>
      </w:r>
    </w:p>
    <w:p w14:paraId="5C578B29" w14:textId="77777777" w:rsidR="003E24DD" w:rsidRDefault="00D5608F">
      <w:pPr>
        <w:pStyle w:val="SourceCode"/>
      </w:pPr>
      <w:r>
        <w:tab/>
      </w:r>
      <w:r>
        <w:t>// ServeTLS returns only when it fails, for example without the files.</w:t>
      </w:r>
    </w:p>
    <w:p w14:paraId="25828454" w14:textId="77777777" w:rsidR="003E24DD" w:rsidRDefault="00D5608F">
      <w:pPr>
        <w:pStyle w:val="SourceCode"/>
        <w:keepNext/>
      </w:pPr>
      <w:r>
        <w:tab/>
        <w:t>fmt.Fprintln(os.Stderr, "Error:", err)</w:t>
      </w:r>
    </w:p>
    <w:p w14:paraId="1B1B5B97" w14:textId="77777777" w:rsidR="003E24DD" w:rsidRDefault="00D5608F">
      <w:pPr>
        <w:pStyle w:val="SourceCode"/>
        <w:keepNext/>
      </w:pPr>
      <w:r>
        <w:tab/>
        <w:t>os.Exit(1)</w:t>
      </w:r>
    </w:p>
    <w:p w14:paraId="039577DE" w14:textId="77777777" w:rsidR="003E24DD" w:rsidRDefault="00D5608F">
      <w:pPr>
        <w:pStyle w:val="SourceCode"/>
      </w:pPr>
      <w:r>
        <w:t>}</w:t>
      </w:r>
    </w:p>
    <w:p w14:paraId="1824221E" w14:textId="77777777" w:rsidR="003E24DD" w:rsidRDefault="003E24DD">
      <w:pPr>
        <w:keepNext/>
      </w:pPr>
    </w:p>
    <w:p w14:paraId="3D3DA1A8" w14:textId="77777777" w:rsidR="003E24DD" w:rsidRDefault="00D5608F">
      <w:pPr>
        <w:pStyle w:val="Heading3"/>
      </w:pPr>
      <w:r>
        <w:t>go/basic/client/main.go</w:t>
      </w:r>
    </w:p>
    <w:p w14:paraId="006F6BD3" w14:textId="77777777" w:rsidR="003E24DD" w:rsidRDefault="00D5608F">
      <w:pPr>
        <w:pStyle w:val="SourceCode"/>
        <w:keepNext/>
      </w:pPr>
      <w:r>
        <w:t>// Lesson 6.0 Basic: call the health endpoint over HTTPS, trusting the</w:t>
      </w:r>
    </w:p>
    <w:p w14:paraId="4D881D32" w14:textId="77777777" w:rsidR="003E24DD" w:rsidRDefault="00D5608F">
      <w:pPr>
        <w:pStyle w:val="SourceCode"/>
        <w:keepNext/>
      </w:pPr>
      <w:r>
        <w:t>// course certificate authority.</w:t>
      </w:r>
    </w:p>
    <w:p w14:paraId="79D4F30F" w14:textId="77777777" w:rsidR="003E24DD" w:rsidRDefault="00D5608F">
      <w:pPr>
        <w:pStyle w:val="SourceCode"/>
      </w:pPr>
      <w:r>
        <w:t>package main</w:t>
      </w:r>
    </w:p>
    <w:p w14:paraId="797D8154" w14:textId="77777777" w:rsidR="003E24DD" w:rsidRDefault="003E24DD">
      <w:pPr>
        <w:pStyle w:val="SourceCode"/>
      </w:pPr>
    </w:p>
    <w:p w14:paraId="5ED76F85" w14:textId="77777777" w:rsidR="003E24DD" w:rsidRDefault="00D5608F">
      <w:pPr>
        <w:pStyle w:val="SourceCode"/>
      </w:pPr>
      <w:r>
        <w:t>// Remember, import names the packages the program uses.</w:t>
      </w:r>
    </w:p>
    <w:p w14:paraId="09DE32D6" w14:textId="77777777" w:rsidR="003E24DD" w:rsidRDefault="00D5608F">
      <w:pPr>
        <w:pStyle w:val="SourceCode"/>
      </w:pPr>
      <w:r>
        <w:t>import (</w:t>
      </w:r>
    </w:p>
    <w:p w14:paraId="2C50F656" w14:textId="77777777" w:rsidR="003E24DD" w:rsidRDefault="00D5608F">
      <w:pPr>
        <w:pStyle w:val="SourceCode"/>
      </w:pPr>
      <w:r>
        <w:tab/>
        <w:t>"crypto/tls"</w:t>
      </w:r>
    </w:p>
    <w:p w14:paraId="39071CBB" w14:textId="77777777" w:rsidR="003E24DD" w:rsidRDefault="00D5608F">
      <w:pPr>
        <w:pStyle w:val="SourceCode"/>
      </w:pPr>
      <w:r>
        <w:tab/>
        <w:t>"crypto/x509"</w:t>
      </w:r>
    </w:p>
    <w:p w14:paraId="60E60374" w14:textId="77777777" w:rsidR="003E24DD" w:rsidRDefault="00D5608F">
      <w:pPr>
        <w:pStyle w:val="SourceCode"/>
      </w:pPr>
      <w:r>
        <w:tab/>
        <w:t>"fmt"</w:t>
      </w:r>
    </w:p>
    <w:p w14:paraId="731F6AF4" w14:textId="77777777" w:rsidR="003E24DD" w:rsidRDefault="00D5608F">
      <w:pPr>
        <w:pStyle w:val="SourceCode"/>
      </w:pPr>
      <w:r>
        <w:tab/>
        <w:t>"io"</w:t>
      </w:r>
    </w:p>
    <w:p w14:paraId="17570F79" w14:textId="77777777" w:rsidR="003E24DD" w:rsidRDefault="00D5608F">
      <w:pPr>
        <w:pStyle w:val="SourceCode"/>
      </w:pPr>
      <w:r>
        <w:tab/>
        <w:t>"net/http"</w:t>
      </w:r>
    </w:p>
    <w:p w14:paraId="01F9601D" w14:textId="77777777" w:rsidR="003E24DD" w:rsidRDefault="00D5608F">
      <w:pPr>
        <w:pStyle w:val="SourceCode"/>
      </w:pPr>
      <w:r>
        <w:tab/>
        <w:t>"os"</w:t>
      </w:r>
    </w:p>
    <w:p w14:paraId="56E8F321" w14:textId="77777777" w:rsidR="003E24DD" w:rsidRDefault="00D5608F">
      <w:pPr>
        <w:pStyle w:val="SourceCode"/>
      </w:pPr>
      <w:r>
        <w:t>)</w:t>
      </w:r>
    </w:p>
    <w:p w14:paraId="41C4147A" w14:textId="77777777" w:rsidR="003E24DD" w:rsidRDefault="003E24DD">
      <w:pPr>
        <w:pStyle w:val="SourceCode"/>
      </w:pPr>
    </w:p>
    <w:p w14:paraId="1A5274D9" w14:textId="77777777" w:rsidR="003E24DD" w:rsidRDefault="00D5608F">
      <w:pPr>
        <w:pStyle w:val="SourceCode"/>
      </w:pPr>
      <w:r>
        <w:t>func main() {</w:t>
      </w:r>
    </w:p>
    <w:p w14:paraId="68596B37" w14:textId="77777777" w:rsidR="003E24DD" w:rsidRDefault="00D5608F">
      <w:pPr>
        <w:pStyle w:val="SourceCode"/>
      </w:pPr>
      <w:r>
        <w:tab/>
        <w:t>// A certificate pool holds the certificate authorities a client trusts.</w:t>
      </w:r>
    </w:p>
    <w:p w14:paraId="49731AA3" w14:textId="77777777" w:rsidR="003E24DD" w:rsidRDefault="00D5608F">
      <w:pPr>
        <w:pStyle w:val="SourceCode"/>
      </w:pPr>
      <w:r>
        <w:tab/>
      </w:r>
      <w:r>
        <w:t>// This one holds only the course's: the server's certificate must be</w:t>
      </w:r>
    </w:p>
    <w:p w14:paraId="5FD1AA24" w14:textId="77777777" w:rsidR="003E24DD" w:rsidRDefault="00D5608F">
      <w:pPr>
        <w:pStyle w:val="SourceCode"/>
      </w:pPr>
      <w:r>
        <w:tab/>
        <w:t>// signed by certs/spa-ca.pem.</w:t>
      </w:r>
    </w:p>
    <w:p w14:paraId="0979197F" w14:textId="77777777" w:rsidR="003E24DD" w:rsidRDefault="00D5608F">
      <w:pPr>
        <w:pStyle w:val="SourceCode"/>
      </w:pPr>
      <w:r>
        <w:tab/>
        <w:t>authority, err := os.ReadFile("certs/spa-ca.pem")</w:t>
      </w:r>
    </w:p>
    <w:p w14:paraId="05D3DEA1" w14:textId="77777777" w:rsidR="003E24DD" w:rsidRDefault="00D5608F">
      <w:pPr>
        <w:pStyle w:val="SourceCode"/>
      </w:pPr>
      <w:r>
        <w:tab/>
        <w:t>if err != nil {</w:t>
      </w:r>
    </w:p>
    <w:p w14:paraId="2C107086" w14:textId="77777777" w:rsidR="003E24DD" w:rsidRDefault="00D5608F">
      <w:pPr>
        <w:pStyle w:val="SourceCode"/>
      </w:pPr>
      <w:r>
        <w:tab/>
      </w:r>
      <w:r>
        <w:tab/>
        <w:t>fmt.Fprintln(os.Stderr, "Error:", err)</w:t>
      </w:r>
    </w:p>
    <w:p w14:paraId="0DB99AB3" w14:textId="77777777" w:rsidR="003E24DD" w:rsidRDefault="00D5608F">
      <w:pPr>
        <w:pStyle w:val="SourceCode"/>
      </w:pPr>
      <w:r>
        <w:tab/>
      </w:r>
      <w:r>
        <w:tab/>
        <w:t>os.Exit(1)</w:t>
      </w:r>
    </w:p>
    <w:p w14:paraId="24708C96" w14:textId="77777777" w:rsidR="003E24DD" w:rsidRDefault="00D5608F">
      <w:pPr>
        <w:pStyle w:val="SourceCode"/>
      </w:pPr>
      <w:r>
        <w:tab/>
        <w:t>}</w:t>
      </w:r>
    </w:p>
    <w:p w14:paraId="0CCE1BE1" w14:textId="77777777" w:rsidR="003E24DD" w:rsidRDefault="00D5608F">
      <w:pPr>
        <w:pStyle w:val="SourceCode"/>
      </w:pPr>
      <w:r>
        <w:tab/>
        <w:t>trusted := x509.NewCertPool()</w:t>
      </w:r>
    </w:p>
    <w:p w14:paraId="5A1041DB" w14:textId="77777777" w:rsidR="003E24DD" w:rsidRDefault="00D5608F">
      <w:pPr>
        <w:pStyle w:val="SourceCode"/>
      </w:pPr>
      <w:r>
        <w:tab/>
        <w:t>trusted.AppendCertsFromPEM(authority)</w:t>
      </w:r>
    </w:p>
    <w:p w14:paraId="3CBB5476" w14:textId="77777777" w:rsidR="003E24DD" w:rsidRDefault="003E24DD">
      <w:pPr>
        <w:pStyle w:val="SourceCode"/>
      </w:pPr>
    </w:p>
    <w:p w14:paraId="79A40DE7" w14:textId="77777777" w:rsidR="003E24DD" w:rsidRDefault="00D5608F">
      <w:pPr>
        <w:pStyle w:val="SourceCode"/>
      </w:pPr>
      <w:r>
        <w:tab/>
        <w:t>// An http.Client sends requests; its Transport makes the connections, and</w:t>
      </w:r>
    </w:p>
    <w:p w14:paraId="25B64B5C" w14:textId="77777777" w:rsidR="003E24DD" w:rsidRDefault="00D5608F">
      <w:pPr>
        <w:pStyle w:val="SourceCode"/>
      </w:pPr>
      <w:r>
        <w:tab/>
        <w:t>// TLSClientConfig tells it which authorities to trust.</w:t>
      </w:r>
    </w:p>
    <w:p w14:paraId="5D75C663" w14:textId="77777777" w:rsidR="003E24DD" w:rsidRDefault="00D5608F">
      <w:pPr>
        <w:pStyle w:val="SourceCode"/>
      </w:pPr>
      <w:r>
        <w:tab/>
        <w:t>client := &amp;http.Client{Transport: &amp;http.Transport{</w:t>
      </w:r>
    </w:p>
    <w:p w14:paraId="0A48A620" w14:textId="77777777" w:rsidR="003E24DD" w:rsidRDefault="00D5608F">
      <w:pPr>
        <w:pStyle w:val="SourceCode"/>
      </w:pPr>
      <w:r>
        <w:tab/>
      </w:r>
      <w:r>
        <w:tab/>
      </w:r>
      <w:r>
        <w:t>TLSClientConfig: &amp;tls.Config{RootCAs: trusted},</w:t>
      </w:r>
    </w:p>
    <w:p w14:paraId="2019CB28" w14:textId="77777777" w:rsidR="003E24DD" w:rsidRDefault="00D5608F">
      <w:pPr>
        <w:pStyle w:val="SourceCode"/>
      </w:pPr>
      <w:r>
        <w:tab/>
        <w:t>}}</w:t>
      </w:r>
    </w:p>
    <w:p w14:paraId="1893737B" w14:textId="77777777" w:rsidR="003E24DD" w:rsidRDefault="00D5608F">
      <w:pPr>
        <w:pStyle w:val="SourceCode"/>
      </w:pPr>
      <w:r>
        <w:tab/>
        <w:t>// Get connects, checks the certificate, sends a GET request, and returns</w:t>
      </w:r>
    </w:p>
    <w:p w14:paraId="6BC20721" w14:textId="77777777" w:rsidR="003E24DD" w:rsidRDefault="00D5608F">
      <w:pPr>
        <w:pStyle w:val="SourceCode"/>
      </w:pPr>
      <w:r>
        <w:tab/>
        <w:t>// the response.</w:t>
      </w:r>
    </w:p>
    <w:p w14:paraId="0D9867D7" w14:textId="77777777" w:rsidR="003E24DD" w:rsidRDefault="00D5608F">
      <w:pPr>
        <w:pStyle w:val="SourceCode"/>
      </w:pPr>
      <w:r>
        <w:tab/>
        <w:t>response, err := client.Get("https://127.0.0.1:8765/api/v1/health")</w:t>
      </w:r>
    </w:p>
    <w:p w14:paraId="2AD4577B" w14:textId="77777777" w:rsidR="003E24DD" w:rsidRDefault="00D5608F">
      <w:pPr>
        <w:pStyle w:val="SourceCode"/>
      </w:pPr>
      <w:r>
        <w:tab/>
        <w:t>if err != nil {</w:t>
      </w:r>
    </w:p>
    <w:p w14:paraId="2F2CE240" w14:textId="77777777" w:rsidR="003E24DD" w:rsidRDefault="00D5608F">
      <w:pPr>
        <w:pStyle w:val="SourceCode"/>
      </w:pPr>
      <w:r>
        <w:tab/>
      </w:r>
      <w:r>
        <w:tab/>
        <w:t>fmt.Fprintln(os.Stderr, "Error:", err)</w:t>
      </w:r>
    </w:p>
    <w:p w14:paraId="67F07F8C" w14:textId="77777777" w:rsidR="003E24DD" w:rsidRDefault="00D5608F">
      <w:pPr>
        <w:pStyle w:val="SourceCode"/>
      </w:pPr>
      <w:r>
        <w:tab/>
      </w:r>
      <w:r>
        <w:tab/>
        <w:t>os.Exit(1)</w:t>
      </w:r>
    </w:p>
    <w:p w14:paraId="105A16F2" w14:textId="77777777" w:rsidR="003E24DD" w:rsidRDefault="00D5608F">
      <w:pPr>
        <w:pStyle w:val="SourceCode"/>
      </w:pPr>
      <w:r>
        <w:tab/>
        <w:t>}</w:t>
      </w:r>
    </w:p>
    <w:p w14:paraId="6B2F09C5" w14:textId="77777777" w:rsidR="003E24DD" w:rsidRDefault="00D5608F">
      <w:pPr>
        <w:pStyle w:val="SourceCode"/>
      </w:pPr>
      <w:r>
        <w:tab/>
        <w:t>// defer closes the body when main ends; io.ReadAll reads all of it.</w:t>
      </w:r>
    </w:p>
    <w:p w14:paraId="0696ABD4" w14:textId="77777777" w:rsidR="003E24DD" w:rsidRDefault="00D5608F">
      <w:pPr>
        <w:pStyle w:val="SourceCode"/>
      </w:pPr>
      <w:r>
        <w:tab/>
        <w:t>defer response.Body.Close()</w:t>
      </w:r>
    </w:p>
    <w:p w14:paraId="5D4A8ECC" w14:textId="77777777" w:rsidR="003E24DD" w:rsidRDefault="00D5608F">
      <w:pPr>
        <w:pStyle w:val="SourceCode"/>
      </w:pPr>
      <w:r>
        <w:tab/>
        <w:t>body, err := io.ReadAll(response.Body)</w:t>
      </w:r>
    </w:p>
    <w:p w14:paraId="10551D73" w14:textId="77777777" w:rsidR="003E24DD" w:rsidRDefault="00D5608F">
      <w:pPr>
        <w:pStyle w:val="SourceCode"/>
      </w:pPr>
      <w:r>
        <w:tab/>
        <w:t>if err != nil {</w:t>
      </w:r>
    </w:p>
    <w:p w14:paraId="2C57897D" w14:textId="77777777" w:rsidR="003E24DD" w:rsidRDefault="00D5608F">
      <w:pPr>
        <w:pStyle w:val="SourceCode"/>
      </w:pPr>
      <w:r>
        <w:tab/>
      </w:r>
      <w:r>
        <w:tab/>
        <w:t>fmt.Fprintln(os.Stderr, "Error:", err)</w:t>
      </w:r>
    </w:p>
    <w:p w14:paraId="3542498B" w14:textId="77777777" w:rsidR="003E24DD" w:rsidRDefault="00D5608F">
      <w:pPr>
        <w:pStyle w:val="SourceCode"/>
      </w:pPr>
      <w:r>
        <w:tab/>
      </w:r>
      <w:r>
        <w:tab/>
        <w:t>os.Exit(1)</w:t>
      </w:r>
    </w:p>
    <w:p w14:paraId="4B0C17C3" w14:textId="77777777" w:rsidR="003E24DD" w:rsidRDefault="00D5608F">
      <w:pPr>
        <w:pStyle w:val="SourceCode"/>
      </w:pPr>
      <w:r>
        <w:tab/>
        <w:t>}</w:t>
      </w:r>
    </w:p>
    <w:p w14:paraId="29F86B82" w14:textId="77777777" w:rsidR="003E24DD" w:rsidRDefault="00D5608F">
      <w:pPr>
        <w:pStyle w:val="SourceCode"/>
        <w:keepNext/>
      </w:pPr>
      <w:r>
        <w:tab/>
      </w:r>
      <w:r>
        <w:t>fmt.Printf("Status: %d\n", response.StatusCode)</w:t>
      </w:r>
    </w:p>
    <w:p w14:paraId="3A4121A2" w14:textId="77777777" w:rsidR="003E24DD" w:rsidRDefault="00D5608F">
      <w:pPr>
        <w:pStyle w:val="SourceCode"/>
        <w:keepNext/>
      </w:pPr>
      <w:r>
        <w:tab/>
        <w:t>fmt.Printf("Body: %s\n", body)</w:t>
      </w:r>
    </w:p>
    <w:p w14:paraId="6FB421A9" w14:textId="77777777" w:rsidR="003E24DD" w:rsidRDefault="00D5608F">
      <w:pPr>
        <w:pStyle w:val="SourceCode"/>
      </w:pPr>
      <w:r>
        <w:t>}</w:t>
      </w:r>
    </w:p>
    <w:p w14:paraId="6C7C3A1E" w14:textId="77777777" w:rsidR="003E24DD" w:rsidRDefault="003E24DD">
      <w:pPr>
        <w:keepNext/>
      </w:pPr>
    </w:p>
    <w:p w14:paraId="74CE7620" w14:textId="77777777" w:rsidR="003E24DD" w:rsidRDefault="00D5608F">
      <w:pPr>
        <w:pStyle w:val="Heading3"/>
      </w:pPr>
      <w:r>
        <w:t>Windows PowerShell Basic Server Build and Run</w:t>
      </w:r>
    </w:p>
    <w:p w14:paraId="2F9692C0" w14:textId="77777777" w:rsidR="003E24DD" w:rsidRDefault="00D5608F">
      <w:pPr>
        <w:keepNext/>
      </w:pPr>
      <w:r>
        <w:t>In Terminal 1, in the lesson-6.0 folder:</w:t>
      </w:r>
    </w:p>
    <w:p w14:paraId="3E88A398" w14:textId="77777777" w:rsidR="003E24DD" w:rsidRDefault="003E24DD">
      <w:pPr>
        <w:keepNext/>
      </w:pPr>
    </w:p>
    <w:p w14:paraId="1AF8E1E0" w14:textId="77777777" w:rsidR="003E24DD" w:rsidRDefault="00D5608F">
      <w:pPr>
        <w:pStyle w:val="CommandBlock"/>
        <w:keepNext/>
      </w:pPr>
      <w:r>
        <w:t>go -C .\go build -o basic-server.exe .\basic\server</w:t>
      </w:r>
    </w:p>
    <w:p w14:paraId="58FE182E" w14:textId="77777777" w:rsidR="003E24DD" w:rsidRDefault="00D5608F">
      <w:pPr>
        <w:pStyle w:val="CommandBlock"/>
      </w:pPr>
      <w:r>
        <w:t>.\go\basic-server.exe</w:t>
      </w:r>
    </w:p>
    <w:p w14:paraId="26F27354" w14:textId="77777777" w:rsidR="003E24DD" w:rsidRDefault="003E24DD">
      <w:pPr>
        <w:keepNext/>
      </w:pPr>
    </w:p>
    <w:p w14:paraId="3E3F3675" w14:textId="77777777" w:rsidR="003E24DD" w:rsidRDefault="00D5608F">
      <w:r>
        <w:t>The server prints one line, Listening on https://127.0.0.1:8765, and then waits; it prints nothing for each request. Leave it running.</w:t>
      </w:r>
    </w:p>
    <w:p w14:paraId="1A18F149" w14:textId="77777777" w:rsidR="003E24DD" w:rsidRDefault="003E24DD">
      <w:pPr>
        <w:keepNext/>
      </w:pPr>
    </w:p>
    <w:p w14:paraId="49ED3BA3" w14:textId="77777777" w:rsidR="003E24DD" w:rsidRDefault="00D5608F">
      <w:pPr>
        <w:pStyle w:val="Heading3"/>
      </w:pPr>
      <w:r>
        <w:t>Windows PowerShell Basic Client Build and Run</w:t>
      </w:r>
    </w:p>
    <w:p w14:paraId="2D15A5F2" w14:textId="77777777" w:rsidR="003E24DD" w:rsidRDefault="00D5608F">
      <w:pPr>
        <w:keepNext/>
      </w:pPr>
      <w:r>
        <w:t>In Terminal 2, in the lesson-6.0 folder:</w:t>
      </w:r>
    </w:p>
    <w:p w14:paraId="328C0490" w14:textId="77777777" w:rsidR="003E24DD" w:rsidRDefault="003E24DD">
      <w:pPr>
        <w:keepNext/>
      </w:pPr>
    </w:p>
    <w:p w14:paraId="4097E560" w14:textId="77777777" w:rsidR="003E24DD" w:rsidRDefault="00D5608F">
      <w:pPr>
        <w:pStyle w:val="CommandBlock"/>
        <w:keepNext/>
      </w:pPr>
      <w:r>
        <w:t>go -C .\go build -o basic-client.exe .\basic\client</w:t>
      </w:r>
    </w:p>
    <w:p w14:paraId="1E475E48" w14:textId="77777777" w:rsidR="003E24DD" w:rsidRDefault="00D5608F">
      <w:pPr>
        <w:pStyle w:val="CommandBlock"/>
      </w:pPr>
      <w:r>
        <w:t>.\go\basic-client.exe</w:t>
      </w:r>
    </w:p>
    <w:p w14:paraId="32F8B1CB" w14:textId="77777777" w:rsidR="003E24DD" w:rsidRDefault="003E24DD">
      <w:pPr>
        <w:keepNext/>
      </w:pPr>
    </w:p>
    <w:p w14:paraId="09C99716" w14:textId="77777777" w:rsidR="003E24DD" w:rsidRDefault="00D5608F">
      <w:pPr>
        <w:pStyle w:val="Heading3"/>
      </w:pPr>
      <w:r>
        <w:t>Windows PowerShell Basic curl Check</w:t>
      </w:r>
    </w:p>
    <w:p w14:paraId="15B5CE68" w14:textId="77777777" w:rsidR="003E24DD" w:rsidRDefault="00D5608F">
      <w:pPr>
        <w:keepNext/>
      </w:pPr>
      <w:r>
        <w:t>Still in Terminal 2, ask the same server with curl.exe, trusting the course CA:</w:t>
      </w:r>
    </w:p>
    <w:p w14:paraId="7ABC3415" w14:textId="77777777" w:rsidR="003E24DD" w:rsidRDefault="003E24DD">
      <w:pPr>
        <w:keepNext/>
      </w:pPr>
    </w:p>
    <w:p w14:paraId="212714B3" w14:textId="77777777" w:rsidR="003E24DD" w:rsidRDefault="00D5608F">
      <w:pPr>
        <w:pStyle w:val="CommandBlock"/>
        <w:keepNext/>
      </w:pPr>
      <w:r>
        <w:t>&amp; "$env:SystemRoot\System32\curl.exe" -sS --ssl-revoke-best-effort `</w:t>
      </w:r>
    </w:p>
    <w:p w14:paraId="7351CF4C" w14:textId="77777777" w:rsidR="003E24DD" w:rsidRDefault="00D5608F">
      <w:pPr>
        <w:pStyle w:val="CommandBlock"/>
        <w:keepNext/>
      </w:pPr>
      <w:r>
        <w:t xml:space="preserve">    --cacert .\certs\spa-ca.pem `</w:t>
      </w:r>
    </w:p>
    <w:p w14:paraId="248A8043" w14:textId="77777777" w:rsidR="003E24DD" w:rsidRDefault="00D5608F">
      <w:pPr>
        <w:pStyle w:val="CommandBlock"/>
      </w:pPr>
      <w:r>
        <w:t xml:space="preserve">    -w "\n%{http_code}\n" https://127.0.0.1:8765/api/v1/health</w:t>
      </w:r>
    </w:p>
    <w:p w14:paraId="7067424F" w14:textId="77777777" w:rsidR="003E24DD" w:rsidRDefault="003E24DD">
      <w:pPr>
        <w:keepNext/>
      </w:pPr>
    </w:p>
    <w:p w14:paraId="4467C4D7" w14:textId="77777777" w:rsidR="003E24DD" w:rsidRDefault="00D5608F">
      <w:r>
        <w:t>It must print {"status":"ok"} and then 200, the status that -w added. Now press Ctrl+C in Terminal 1 to stop the server.</w:t>
      </w:r>
    </w:p>
    <w:p w14:paraId="5BF7348F" w14:textId="77777777" w:rsidR="003E24DD" w:rsidRDefault="003E24DD">
      <w:pPr>
        <w:keepNext/>
      </w:pPr>
    </w:p>
    <w:p w14:paraId="35A84497" w14:textId="77777777" w:rsidR="003E24DD" w:rsidRDefault="00D5608F">
      <w:pPr>
        <w:pStyle w:val="Heading3"/>
      </w:pPr>
      <w:r>
        <w:t>Linux or macOS Basic Build and Run</w:t>
      </w:r>
    </w:p>
    <w:p w14:paraId="135C2B40" w14:textId="77777777" w:rsidR="003E24DD" w:rsidRDefault="00D5608F">
      <w:pPr>
        <w:keepNext/>
      </w:pPr>
      <w:r>
        <w:t>In Terminal 1, then in Terminal 2:</w:t>
      </w:r>
    </w:p>
    <w:p w14:paraId="51F3FA49" w14:textId="77777777" w:rsidR="003E24DD" w:rsidRDefault="003E24DD">
      <w:pPr>
        <w:keepNext/>
      </w:pPr>
    </w:p>
    <w:p w14:paraId="17D599AA" w14:textId="77777777" w:rsidR="003E24DD" w:rsidRDefault="00D5608F">
      <w:pPr>
        <w:pStyle w:val="CommandBlock"/>
        <w:keepNext/>
      </w:pPr>
      <w:r>
        <w:t>go -C ./go build -o basic-server ./basic/server</w:t>
      </w:r>
    </w:p>
    <w:p w14:paraId="7874CBBF" w14:textId="77777777" w:rsidR="003E24DD" w:rsidRDefault="00D5608F">
      <w:pPr>
        <w:pStyle w:val="CommandBlock"/>
      </w:pPr>
      <w:r>
        <w:t>./go/basic-server</w:t>
      </w:r>
    </w:p>
    <w:p w14:paraId="33B9590C" w14:textId="77777777" w:rsidR="003E24DD" w:rsidRDefault="003E24DD">
      <w:pPr>
        <w:keepNext/>
      </w:pPr>
    </w:p>
    <w:p w14:paraId="6899E22C" w14:textId="77777777" w:rsidR="003E24DD" w:rsidRDefault="00D5608F">
      <w:pPr>
        <w:pStyle w:val="CommandBlock"/>
        <w:keepNext/>
      </w:pPr>
      <w:r>
        <w:t>go -C ./go build -o basic-client ./basic/client</w:t>
      </w:r>
    </w:p>
    <w:p w14:paraId="72869064" w14:textId="77777777" w:rsidR="003E24DD" w:rsidRDefault="00D5608F">
      <w:pPr>
        <w:pStyle w:val="CommandBlock"/>
      </w:pPr>
      <w:r>
        <w:t>./go/basic-client</w:t>
      </w:r>
    </w:p>
    <w:p w14:paraId="2F5E4770" w14:textId="77777777" w:rsidR="003E24DD" w:rsidRDefault="003E24DD">
      <w:pPr>
        <w:keepNext/>
      </w:pPr>
    </w:p>
    <w:p w14:paraId="4EE757F2" w14:textId="77777777" w:rsidR="003E24DD" w:rsidRDefault="00D5608F">
      <w:pPr>
        <w:pStyle w:val="Heading3"/>
      </w:pPr>
      <w:r>
        <w:t>Check Your Results</w:t>
      </w:r>
    </w:p>
    <w:p w14:paraId="1C25CAF7" w14:textId="77777777" w:rsidR="003E24DD" w:rsidRDefault="00D5608F">
      <w:pPr>
        <w:keepNext/>
      </w:pPr>
      <w:r>
        <w:t>Terminal 2 must show these lines, with the same spelling, spacing, and capitalization:</w:t>
      </w:r>
    </w:p>
    <w:p w14:paraId="70E8165B" w14:textId="77777777" w:rsidR="003E24DD" w:rsidRDefault="003E24DD">
      <w:pPr>
        <w:keepNext/>
      </w:pPr>
    </w:p>
    <w:p w14:paraId="12AE9CD8" w14:textId="77777777" w:rsidR="003E24DD" w:rsidRDefault="00D5608F">
      <w:pPr>
        <w:pStyle w:val="RequiredOutput"/>
        <w:keepNext/>
      </w:pPr>
      <w:r>
        <w:t>Status: 200</w:t>
      </w:r>
    </w:p>
    <w:p w14:paraId="4FC3C0A4" w14:textId="77777777" w:rsidR="003E24DD" w:rsidRDefault="00D5608F">
      <w:pPr>
        <w:pStyle w:val="RequiredOutput"/>
      </w:pPr>
      <w:r>
        <w:t>Body: {"status":"ok"}</w:t>
      </w:r>
    </w:p>
    <w:p w14:paraId="23C239EF" w14:textId="77777777" w:rsidR="003E24DD" w:rsidRDefault="003E24DD">
      <w:pPr>
        <w:keepNext/>
      </w:pPr>
    </w:p>
    <w:p w14:paraId="6D353DF1" w14:textId="77777777" w:rsidR="003E24DD" w:rsidRDefault="00D5608F">
      <w:pPr>
        <w:pStyle w:val="ListBullet"/>
      </w:pPr>
      <w:r>
        <w:t>Status: 200 proves the client reached the server, trusted its certificate through the course CA, and got the health route's answer; the body is the JSON text the server sent.</w:t>
      </w:r>
    </w:p>
    <w:p w14:paraId="2E9648A1" w14:textId="77777777" w:rsidR="003E24DD" w:rsidRDefault="00D5608F">
      <w:pPr>
        <w:pStyle w:val="ListBullet"/>
      </w:pPr>
      <w:r>
        <w:t>Terminal 1 must still show only the Listening line. If the client printed an Error line instead, see When a Program Run Fails in Project Setup.</w:t>
      </w:r>
    </w:p>
    <w:p w14:paraId="566D088D" w14:textId="77777777" w:rsidR="003E24DD" w:rsidRDefault="00D5608F">
      <w:pPr>
        <w:pStyle w:val="ListBullet"/>
      </w:pPr>
      <w:r>
        <w:t>If the build fails, read the first error: it names the file and line to fix.</w:t>
      </w:r>
    </w:p>
    <w:p w14:paraId="2FEDEEAD" w14:textId="77777777" w:rsidR="003E24DD" w:rsidRDefault="003E24DD">
      <w:pPr>
        <w:keepNext/>
      </w:pPr>
    </w:p>
    <w:p w14:paraId="55EA3A70" w14:textId="77777777" w:rsidR="003E24DD" w:rsidRDefault="003E24DD">
      <w:pPr>
        <w:keepNext/>
      </w:pPr>
    </w:p>
    <w:p w14:paraId="15D0C17E" w14:textId="77777777" w:rsidR="003E24DD" w:rsidRDefault="00D5608F">
      <w:pPr>
        <w:pStyle w:val="Heading2"/>
      </w:pPr>
      <w:r>
        <w:t>Production-Minded Implementation</w:t>
      </w:r>
    </w:p>
    <w:p w14:paraId="049BBA58" w14:textId="77777777" w:rsidR="003E24DD" w:rsidRDefault="00D5608F">
      <w:r>
        <w:t>The Production-Minded versions print the same client lines. The server adds the skeleton every Chapter 6 lesson reuses: the constants, sendJSON, which writes every answer and calls logRequest, handleHealth and handleNotFound, and the route table, one HandleFunc line per route and "/" for the rest. It loads the certificate with tls.LoadX509KeyPair before it listens, so a missing file stops it before the Listening line, and reportStartFailure prints the two Error lines. The client adds the constants, a 10-sec</w:t>
      </w:r>
      <w:r>
        <w:t>ond Timeout, and reportFailure.</w:t>
      </w:r>
    </w:p>
    <w:p w14:paraId="654884F4" w14:textId="77777777" w:rsidR="003E24DD" w:rsidRDefault="003E24DD">
      <w:pPr>
        <w:keepNext/>
      </w:pPr>
    </w:p>
    <w:p w14:paraId="2A216D51" w14:textId="77777777" w:rsidR="003E24DD" w:rsidRDefault="00D5608F">
      <w:pPr>
        <w:pStyle w:val="Heading3"/>
      </w:pPr>
      <w:r>
        <w:t>go/server/main.go</w:t>
      </w:r>
    </w:p>
    <w:p w14:paraId="5F6B8CBF" w14:textId="77777777" w:rsidR="003E24DD" w:rsidRDefault="00D5608F">
      <w:pPr>
        <w:pStyle w:val="SourceCode"/>
        <w:keepNext/>
      </w:pPr>
      <w:r>
        <w:t>// Lesson 6.0: the Chapter 6 server skeleton. Every later Chapter 6 lesson</w:t>
      </w:r>
    </w:p>
    <w:p w14:paraId="3C0370CD" w14:textId="77777777" w:rsidR="003E24DD" w:rsidRDefault="00D5608F">
      <w:pPr>
        <w:pStyle w:val="SourceCode"/>
        <w:keepNext/>
      </w:pPr>
      <w:r>
        <w:t>// adds its handlers to this file.</w:t>
      </w:r>
    </w:p>
    <w:p w14:paraId="6B0B3426" w14:textId="77777777" w:rsidR="003E24DD" w:rsidRDefault="00D5608F">
      <w:pPr>
        <w:pStyle w:val="SourceCode"/>
      </w:pPr>
      <w:r>
        <w:t>package main</w:t>
      </w:r>
    </w:p>
    <w:p w14:paraId="27DC812E" w14:textId="77777777" w:rsidR="003E24DD" w:rsidRDefault="003E24DD">
      <w:pPr>
        <w:pStyle w:val="SourceCode"/>
      </w:pPr>
    </w:p>
    <w:p w14:paraId="5154806D" w14:textId="77777777" w:rsidR="003E24DD" w:rsidRDefault="00D5608F">
      <w:pPr>
        <w:pStyle w:val="SourceCode"/>
      </w:pPr>
      <w:r>
        <w:t>import (</w:t>
      </w:r>
    </w:p>
    <w:p w14:paraId="31CFB0B6" w14:textId="77777777" w:rsidR="003E24DD" w:rsidRDefault="00D5608F">
      <w:pPr>
        <w:pStyle w:val="SourceCode"/>
      </w:pPr>
      <w:r>
        <w:tab/>
        <w:t>"crypto/tls"</w:t>
      </w:r>
    </w:p>
    <w:p w14:paraId="07BB0B2A" w14:textId="77777777" w:rsidR="003E24DD" w:rsidRDefault="00D5608F">
      <w:pPr>
        <w:pStyle w:val="SourceCode"/>
      </w:pPr>
      <w:r>
        <w:tab/>
        <w:t>"fmt"</w:t>
      </w:r>
    </w:p>
    <w:p w14:paraId="2DA803F4" w14:textId="77777777" w:rsidR="003E24DD" w:rsidRDefault="00D5608F">
      <w:pPr>
        <w:pStyle w:val="SourceCode"/>
      </w:pPr>
      <w:r>
        <w:tab/>
        <w:t>"io"</w:t>
      </w:r>
    </w:p>
    <w:p w14:paraId="21AC7C3D" w14:textId="77777777" w:rsidR="003E24DD" w:rsidRDefault="00D5608F">
      <w:pPr>
        <w:pStyle w:val="SourceCode"/>
      </w:pPr>
      <w:r>
        <w:tab/>
        <w:t>"log"</w:t>
      </w:r>
    </w:p>
    <w:p w14:paraId="7126E668" w14:textId="77777777" w:rsidR="003E24DD" w:rsidRDefault="00D5608F">
      <w:pPr>
        <w:pStyle w:val="SourceCode"/>
      </w:pPr>
      <w:r>
        <w:tab/>
        <w:t>"net"</w:t>
      </w:r>
    </w:p>
    <w:p w14:paraId="7C621119" w14:textId="77777777" w:rsidR="003E24DD" w:rsidRDefault="00D5608F">
      <w:pPr>
        <w:pStyle w:val="SourceCode"/>
      </w:pPr>
      <w:r>
        <w:tab/>
        <w:t>"net/http"</w:t>
      </w:r>
    </w:p>
    <w:p w14:paraId="5936ECE2" w14:textId="77777777" w:rsidR="003E24DD" w:rsidRDefault="00D5608F">
      <w:pPr>
        <w:pStyle w:val="SourceCode"/>
      </w:pPr>
      <w:r>
        <w:tab/>
        <w:t>"os"</w:t>
      </w:r>
    </w:p>
    <w:p w14:paraId="2B2A7D3C" w14:textId="77777777" w:rsidR="003E24DD" w:rsidRDefault="00D5608F">
      <w:pPr>
        <w:pStyle w:val="SourceCode"/>
      </w:pPr>
      <w:r>
        <w:t>)</w:t>
      </w:r>
    </w:p>
    <w:p w14:paraId="18132630" w14:textId="77777777" w:rsidR="003E24DD" w:rsidRDefault="003E24DD">
      <w:pPr>
        <w:pStyle w:val="SourceCode"/>
      </w:pPr>
    </w:p>
    <w:p w14:paraId="31ACCC8A" w14:textId="77777777" w:rsidR="003E24DD" w:rsidRDefault="00D5608F">
      <w:pPr>
        <w:pStyle w:val="SourceCode"/>
      </w:pPr>
      <w:r>
        <w:t>const (</w:t>
      </w:r>
    </w:p>
    <w:p w14:paraId="4D2FA073" w14:textId="77777777" w:rsidR="003E24DD" w:rsidRDefault="00D5608F">
      <w:pPr>
        <w:pStyle w:val="SourceCode"/>
      </w:pPr>
      <w:r>
        <w:tab/>
        <w:t>host            = "127.0.0.1"</w:t>
      </w:r>
    </w:p>
    <w:p w14:paraId="372B3F35" w14:textId="77777777" w:rsidR="003E24DD" w:rsidRDefault="00D5608F">
      <w:pPr>
        <w:pStyle w:val="SourceCode"/>
      </w:pPr>
      <w:r>
        <w:tab/>
        <w:t>httpsPort       = 8765</w:t>
      </w:r>
    </w:p>
    <w:p w14:paraId="1124AF85" w14:textId="77777777" w:rsidR="003E24DD" w:rsidRDefault="00D5608F">
      <w:pPr>
        <w:pStyle w:val="SourceCode"/>
      </w:pPr>
      <w:r>
        <w:tab/>
        <w:t>apiPrefix       = "/api/v1"</w:t>
      </w:r>
    </w:p>
    <w:p w14:paraId="476E3DEF" w14:textId="77777777" w:rsidR="003E24DD" w:rsidRDefault="00D5608F">
      <w:pPr>
        <w:pStyle w:val="SourceCode"/>
      </w:pPr>
      <w:r>
        <w:tab/>
        <w:t>certificateFile = "certs/server.pem"</w:t>
      </w:r>
    </w:p>
    <w:p w14:paraId="6B4AD1A3" w14:textId="77777777" w:rsidR="003E24DD" w:rsidRDefault="00D5608F">
      <w:pPr>
        <w:pStyle w:val="SourceCode"/>
      </w:pPr>
      <w:r>
        <w:tab/>
        <w:t>keyFile         = "certs/server.key"</w:t>
      </w:r>
    </w:p>
    <w:p w14:paraId="305955EC" w14:textId="77777777" w:rsidR="003E24DD" w:rsidRDefault="00D5608F">
      <w:pPr>
        <w:pStyle w:val="SourceCode"/>
      </w:pPr>
      <w:r>
        <w:tab/>
        <w:t>jsonType        = "application/json; charset=utf-8"</w:t>
      </w:r>
    </w:p>
    <w:p w14:paraId="6E421460" w14:textId="77777777" w:rsidR="003E24DD" w:rsidRDefault="00D5608F">
      <w:pPr>
        <w:pStyle w:val="SourceCode"/>
      </w:pPr>
      <w:r>
        <w:tab/>
        <w:t>notFoundJSON    = `{"code":"not_found","message":"no such path"}`</w:t>
      </w:r>
    </w:p>
    <w:p w14:paraId="78149850" w14:textId="77777777" w:rsidR="003E24DD" w:rsidRDefault="00D5608F">
      <w:pPr>
        <w:pStyle w:val="SourceCode"/>
      </w:pPr>
      <w:r>
        <w:t>)</w:t>
      </w:r>
    </w:p>
    <w:p w14:paraId="49243590" w14:textId="77777777" w:rsidR="003E24DD" w:rsidRDefault="003E24DD">
      <w:pPr>
        <w:pStyle w:val="SourceCode"/>
      </w:pPr>
    </w:p>
    <w:p w14:paraId="0D27C2F0" w14:textId="77777777" w:rsidR="003E24DD" w:rsidRDefault="00D5608F">
      <w:pPr>
        <w:pStyle w:val="SourceCode"/>
      </w:pPr>
      <w:r>
        <w:t>// logRequest prints one line per answered request: GET /api/v1/health -&gt; 200.</w:t>
      </w:r>
    </w:p>
    <w:p w14:paraId="496E1AB3" w14:textId="77777777" w:rsidR="003E24DD" w:rsidRDefault="00D5608F">
      <w:pPr>
        <w:pStyle w:val="SourceCode"/>
      </w:pPr>
      <w:r>
        <w:t>func logRequest(method string, target string, status int) {</w:t>
      </w:r>
    </w:p>
    <w:p w14:paraId="200310A2" w14:textId="77777777" w:rsidR="003E24DD" w:rsidRDefault="00D5608F">
      <w:pPr>
        <w:pStyle w:val="SourceCode"/>
      </w:pPr>
      <w:r>
        <w:tab/>
        <w:t>fmt.Printf("%s %s -&gt; %d\n", method, target, status)</w:t>
      </w:r>
    </w:p>
    <w:p w14:paraId="30A1D4E5" w14:textId="77777777" w:rsidR="003E24DD" w:rsidRDefault="00D5608F">
      <w:pPr>
        <w:pStyle w:val="SourceCode"/>
      </w:pPr>
      <w:r>
        <w:t>}</w:t>
      </w:r>
    </w:p>
    <w:p w14:paraId="4B7117F4" w14:textId="77777777" w:rsidR="003E24DD" w:rsidRDefault="003E24DD">
      <w:pPr>
        <w:pStyle w:val="SourceCode"/>
      </w:pPr>
    </w:p>
    <w:p w14:paraId="4CB0BF69" w14:textId="77777777" w:rsidR="003E24DD" w:rsidRDefault="00D5608F">
      <w:pPr>
        <w:pStyle w:val="SourceCode"/>
      </w:pPr>
      <w:r>
        <w:t>// sendJSON writes every answer, so every answer is logged.</w:t>
      </w:r>
    </w:p>
    <w:p w14:paraId="33ABFBD5" w14:textId="77777777" w:rsidR="003E24DD" w:rsidRDefault="00D5608F">
      <w:pPr>
        <w:pStyle w:val="SourceCode"/>
      </w:pPr>
      <w:r>
        <w:t>func sendJSON(writer http.ResponseWriter, request *http.Request, status int,</w:t>
      </w:r>
    </w:p>
    <w:p w14:paraId="67E8E84D" w14:textId="77777777" w:rsidR="003E24DD" w:rsidRDefault="00D5608F">
      <w:pPr>
        <w:pStyle w:val="SourceCode"/>
      </w:pPr>
      <w:r>
        <w:tab/>
        <w:t>jsonText string) {</w:t>
      </w:r>
    </w:p>
    <w:p w14:paraId="6D24CE93" w14:textId="77777777" w:rsidR="003E24DD" w:rsidRDefault="00D5608F">
      <w:pPr>
        <w:pStyle w:val="SourceCode"/>
      </w:pPr>
      <w:r>
        <w:tab/>
        <w:t>writer.Header().Set("Content-Type", jsonType)</w:t>
      </w:r>
    </w:p>
    <w:p w14:paraId="3815E03A" w14:textId="77777777" w:rsidR="003E24DD" w:rsidRDefault="00D5608F">
      <w:pPr>
        <w:pStyle w:val="SourceCode"/>
      </w:pPr>
      <w:r>
        <w:tab/>
        <w:t>writer.WriteHeader(status)</w:t>
      </w:r>
    </w:p>
    <w:p w14:paraId="3A47F09B" w14:textId="77777777" w:rsidR="003E24DD" w:rsidRDefault="00D5608F">
      <w:pPr>
        <w:pStyle w:val="SourceCode"/>
      </w:pPr>
      <w:r>
        <w:tab/>
        <w:t>io.WriteString(writer, jsonText)</w:t>
      </w:r>
    </w:p>
    <w:p w14:paraId="74E6347C" w14:textId="77777777" w:rsidR="003E24DD" w:rsidRDefault="00D5608F">
      <w:pPr>
        <w:pStyle w:val="SourceCode"/>
      </w:pPr>
      <w:r>
        <w:tab/>
      </w:r>
      <w:r>
        <w:t>// RequestURI is the path and query exactly as the client sent them.</w:t>
      </w:r>
    </w:p>
    <w:p w14:paraId="3E787282" w14:textId="77777777" w:rsidR="003E24DD" w:rsidRDefault="00D5608F">
      <w:pPr>
        <w:pStyle w:val="SourceCode"/>
      </w:pPr>
      <w:r>
        <w:tab/>
        <w:t>logRequest(request.Method, request.RequestURI, status)</w:t>
      </w:r>
    </w:p>
    <w:p w14:paraId="2DCDA9A3" w14:textId="77777777" w:rsidR="003E24DD" w:rsidRDefault="00D5608F">
      <w:pPr>
        <w:pStyle w:val="SourceCode"/>
      </w:pPr>
      <w:r>
        <w:t>}</w:t>
      </w:r>
    </w:p>
    <w:p w14:paraId="45F1A5D6" w14:textId="77777777" w:rsidR="003E24DD" w:rsidRDefault="003E24DD">
      <w:pPr>
        <w:pStyle w:val="SourceCode"/>
      </w:pPr>
    </w:p>
    <w:p w14:paraId="6273D17D" w14:textId="77777777" w:rsidR="003E24DD" w:rsidRDefault="00D5608F">
      <w:pPr>
        <w:pStyle w:val="SourceCode"/>
      </w:pPr>
      <w:r>
        <w:t>func handleHealth(writer http.ResponseWriter, request *http.Request) {</w:t>
      </w:r>
    </w:p>
    <w:p w14:paraId="1038A4F2" w14:textId="77777777" w:rsidR="003E24DD" w:rsidRDefault="00D5608F">
      <w:pPr>
        <w:pStyle w:val="SourceCode"/>
      </w:pPr>
      <w:r>
        <w:tab/>
        <w:t>sendJSON(writer, request, 200, `{"status":"ok"}`)</w:t>
      </w:r>
    </w:p>
    <w:p w14:paraId="681C870B" w14:textId="77777777" w:rsidR="003E24DD" w:rsidRDefault="00D5608F">
      <w:pPr>
        <w:pStyle w:val="SourceCode"/>
      </w:pPr>
      <w:r>
        <w:t>}</w:t>
      </w:r>
    </w:p>
    <w:p w14:paraId="29759481" w14:textId="77777777" w:rsidR="003E24DD" w:rsidRDefault="003E24DD">
      <w:pPr>
        <w:pStyle w:val="SourceCode"/>
      </w:pPr>
    </w:p>
    <w:p w14:paraId="1ECED4BC" w14:textId="77777777" w:rsidR="003E24DD" w:rsidRDefault="00D5608F">
      <w:pPr>
        <w:pStyle w:val="SourceCode"/>
      </w:pPr>
      <w:r>
        <w:t>func handleNotFound(writer http.ResponseWriter, request *http.Request) {</w:t>
      </w:r>
    </w:p>
    <w:p w14:paraId="7FC3E8CA" w14:textId="77777777" w:rsidR="003E24DD" w:rsidRDefault="00D5608F">
      <w:pPr>
        <w:pStyle w:val="SourceCode"/>
      </w:pPr>
      <w:r>
        <w:tab/>
        <w:t>sendJSON(writer, request, 404, notFoundJSON)</w:t>
      </w:r>
    </w:p>
    <w:p w14:paraId="19C68BF0" w14:textId="77777777" w:rsidR="003E24DD" w:rsidRDefault="00D5608F">
      <w:pPr>
        <w:pStyle w:val="SourceCode"/>
      </w:pPr>
      <w:r>
        <w:t>}</w:t>
      </w:r>
    </w:p>
    <w:p w14:paraId="70F34815" w14:textId="77777777" w:rsidR="003E24DD" w:rsidRDefault="003E24DD">
      <w:pPr>
        <w:pStyle w:val="SourceCode"/>
      </w:pPr>
    </w:p>
    <w:p w14:paraId="40213BEC" w14:textId="77777777" w:rsidR="003E24DD" w:rsidRDefault="00D5608F">
      <w:pPr>
        <w:pStyle w:val="SourceCode"/>
      </w:pPr>
      <w:r>
        <w:t>func main() {</w:t>
      </w:r>
    </w:p>
    <w:p w14:paraId="5604B4F5" w14:textId="77777777" w:rsidR="003E24DD" w:rsidRDefault="00D5608F">
      <w:pPr>
        <w:pStyle w:val="SourceCode"/>
      </w:pPr>
      <w:r>
        <w:tab/>
        <w:t>// The route table: one line per route, and "/" for everything else.</w:t>
      </w:r>
    </w:p>
    <w:p w14:paraId="0D9F0E3F" w14:textId="77777777" w:rsidR="003E24DD" w:rsidRDefault="00D5608F">
      <w:pPr>
        <w:pStyle w:val="SourceCode"/>
      </w:pPr>
      <w:r>
        <w:tab/>
      </w:r>
      <w:r>
        <w:t>// Remember, a pattern with a method matches only that method.</w:t>
      </w:r>
    </w:p>
    <w:p w14:paraId="29F2484D" w14:textId="77777777" w:rsidR="003E24DD" w:rsidRDefault="00D5608F">
      <w:pPr>
        <w:pStyle w:val="SourceCode"/>
      </w:pPr>
      <w:r>
        <w:tab/>
        <w:t>router := http.NewServeMux()</w:t>
      </w:r>
    </w:p>
    <w:p w14:paraId="4ECC7B67" w14:textId="77777777" w:rsidR="003E24DD" w:rsidRDefault="00D5608F">
      <w:pPr>
        <w:pStyle w:val="SourceCode"/>
      </w:pPr>
      <w:r>
        <w:tab/>
        <w:t>router.HandleFunc("GET "+apiPrefix+"/health", handleHealth)</w:t>
      </w:r>
    </w:p>
    <w:p w14:paraId="15A6F88F" w14:textId="77777777" w:rsidR="003E24DD" w:rsidRDefault="00D5608F">
      <w:pPr>
        <w:pStyle w:val="SourceCode"/>
      </w:pPr>
      <w:r>
        <w:tab/>
        <w:t>router.HandleFunc("/", handleNotFound)</w:t>
      </w:r>
    </w:p>
    <w:p w14:paraId="419A4D22" w14:textId="77777777" w:rsidR="003E24DD" w:rsidRDefault="003E24DD">
      <w:pPr>
        <w:pStyle w:val="SourceCode"/>
      </w:pPr>
    </w:p>
    <w:p w14:paraId="578DDA41" w14:textId="77777777" w:rsidR="003E24DD" w:rsidRDefault="00D5608F">
      <w:pPr>
        <w:pStyle w:val="SourceCode"/>
      </w:pPr>
      <w:r>
        <w:tab/>
        <w:t>address := fmt.Sprintf("%s:%d", host, httpsPort)</w:t>
      </w:r>
    </w:p>
    <w:p w14:paraId="77FAE5B2" w14:textId="77777777" w:rsidR="003E24DD" w:rsidRDefault="00D5608F">
      <w:pPr>
        <w:pStyle w:val="SourceCode"/>
      </w:pPr>
      <w:r>
        <w:tab/>
        <w:t>// Load the certificate and key first, so a missing file stops the</w:t>
      </w:r>
    </w:p>
    <w:p w14:paraId="6F4AE80E" w14:textId="77777777" w:rsidR="003E24DD" w:rsidRDefault="00D5608F">
      <w:pPr>
        <w:pStyle w:val="SourceCode"/>
      </w:pPr>
      <w:r>
        <w:tab/>
        <w:t>// server before it listens.</w:t>
      </w:r>
    </w:p>
    <w:p w14:paraId="27B54DCF" w14:textId="77777777" w:rsidR="003E24DD" w:rsidRDefault="00D5608F">
      <w:pPr>
        <w:pStyle w:val="SourceCode"/>
      </w:pPr>
      <w:r>
        <w:tab/>
        <w:t>certificate, err := tls.LoadX509KeyPair(certificateFile, keyFile)</w:t>
      </w:r>
    </w:p>
    <w:p w14:paraId="7176C740" w14:textId="77777777" w:rsidR="003E24DD" w:rsidRDefault="00D5608F">
      <w:pPr>
        <w:pStyle w:val="SourceCode"/>
      </w:pPr>
      <w:r>
        <w:tab/>
        <w:t>if err != nil {</w:t>
      </w:r>
    </w:p>
    <w:p w14:paraId="74C6E645" w14:textId="77777777" w:rsidR="003E24DD" w:rsidRDefault="00D5608F">
      <w:pPr>
        <w:pStyle w:val="SourceCode"/>
      </w:pPr>
      <w:r>
        <w:tab/>
      </w:r>
      <w:r>
        <w:tab/>
        <w:t>reportStartFailure(address, err)</w:t>
      </w:r>
    </w:p>
    <w:p w14:paraId="0D7CE75F" w14:textId="77777777" w:rsidR="003E24DD" w:rsidRDefault="00D5608F">
      <w:pPr>
        <w:pStyle w:val="SourceCode"/>
      </w:pPr>
      <w:r>
        <w:tab/>
        <w:t>}</w:t>
      </w:r>
    </w:p>
    <w:p w14:paraId="0BC4D632" w14:textId="77777777" w:rsidR="003E24DD" w:rsidRDefault="00D5608F">
      <w:pPr>
        <w:pStyle w:val="SourceCode"/>
      </w:pPr>
      <w:r>
        <w:tab/>
        <w:t>listener, err := net.Listen("tcp", address)</w:t>
      </w:r>
    </w:p>
    <w:p w14:paraId="1959F5DD" w14:textId="77777777" w:rsidR="003E24DD" w:rsidRDefault="00D5608F">
      <w:pPr>
        <w:pStyle w:val="SourceCode"/>
      </w:pPr>
      <w:r>
        <w:tab/>
      </w:r>
      <w:r>
        <w:t>if err != nil {</w:t>
      </w:r>
    </w:p>
    <w:p w14:paraId="2B39CD84" w14:textId="77777777" w:rsidR="003E24DD" w:rsidRDefault="00D5608F">
      <w:pPr>
        <w:pStyle w:val="SourceCode"/>
      </w:pPr>
      <w:r>
        <w:tab/>
      </w:r>
      <w:r>
        <w:tab/>
        <w:t>reportStartFailure(address, err)</w:t>
      </w:r>
    </w:p>
    <w:p w14:paraId="638E1D90" w14:textId="77777777" w:rsidR="003E24DD" w:rsidRDefault="00D5608F">
      <w:pPr>
        <w:pStyle w:val="SourceCode"/>
      </w:pPr>
      <w:r>
        <w:tab/>
        <w:t>}</w:t>
      </w:r>
    </w:p>
    <w:p w14:paraId="5E110AA2" w14:textId="77777777" w:rsidR="003E24DD" w:rsidRDefault="00D5608F">
      <w:pPr>
        <w:pStyle w:val="SourceCode"/>
      </w:pPr>
      <w:r>
        <w:tab/>
        <w:t>// ErrorLog gets the library's own messages, such as a client that hung</w:t>
      </w:r>
    </w:p>
    <w:p w14:paraId="4ED1C337" w14:textId="77777777" w:rsidR="003E24DD" w:rsidRDefault="00D5608F">
      <w:pPr>
        <w:pStyle w:val="SourceCode"/>
      </w:pPr>
      <w:r>
        <w:tab/>
        <w:t>// up during the TLS handshake. Those are not the server's errors, so</w:t>
      </w:r>
    </w:p>
    <w:p w14:paraId="603AF111" w14:textId="77777777" w:rsidR="003E24DD" w:rsidRDefault="00D5608F">
      <w:pPr>
        <w:pStyle w:val="SourceCode"/>
      </w:pPr>
      <w:r>
        <w:tab/>
        <w:t>// io.Discard throws them away.</w:t>
      </w:r>
    </w:p>
    <w:p w14:paraId="503EFC15" w14:textId="77777777" w:rsidR="003E24DD" w:rsidRDefault="00D5608F">
      <w:pPr>
        <w:pStyle w:val="SourceCode"/>
      </w:pPr>
      <w:r>
        <w:tab/>
        <w:t>server := &amp;http.Server{</w:t>
      </w:r>
    </w:p>
    <w:p w14:paraId="1B59827B" w14:textId="77777777" w:rsidR="003E24DD" w:rsidRDefault="00D5608F">
      <w:pPr>
        <w:pStyle w:val="SourceCode"/>
      </w:pPr>
      <w:r>
        <w:tab/>
      </w:r>
      <w:r>
        <w:tab/>
        <w:t>Handler:   router,</w:t>
      </w:r>
    </w:p>
    <w:p w14:paraId="53EF5BC9" w14:textId="77777777" w:rsidR="003E24DD" w:rsidRDefault="00D5608F">
      <w:pPr>
        <w:pStyle w:val="SourceCode"/>
      </w:pPr>
      <w:r>
        <w:tab/>
      </w:r>
      <w:r>
        <w:tab/>
        <w:t>TLSConfig: &amp;tls.Config{Certificates: []tls.Certificate{certificate}},</w:t>
      </w:r>
    </w:p>
    <w:p w14:paraId="20A10337" w14:textId="77777777" w:rsidR="003E24DD" w:rsidRDefault="00D5608F">
      <w:pPr>
        <w:pStyle w:val="SourceCode"/>
      </w:pPr>
      <w:r>
        <w:tab/>
      </w:r>
      <w:r>
        <w:tab/>
        <w:t>ErrorLog:  log.New(io.Discard, "", 0),</w:t>
      </w:r>
    </w:p>
    <w:p w14:paraId="5C051C9C" w14:textId="77777777" w:rsidR="003E24DD" w:rsidRDefault="00D5608F">
      <w:pPr>
        <w:pStyle w:val="SourceCode"/>
      </w:pPr>
      <w:r>
        <w:tab/>
        <w:t>}</w:t>
      </w:r>
    </w:p>
    <w:p w14:paraId="4B277F63" w14:textId="77777777" w:rsidR="003E24DD" w:rsidRDefault="00D5608F">
      <w:pPr>
        <w:pStyle w:val="SourceCode"/>
      </w:pPr>
      <w:r>
        <w:tab/>
        <w:t>fmt.Printf("Listening on https://%s\n", address)</w:t>
      </w:r>
    </w:p>
    <w:p w14:paraId="454ED653" w14:textId="77777777" w:rsidR="003E24DD" w:rsidRDefault="00D5608F">
      <w:pPr>
        <w:pStyle w:val="SourceCode"/>
      </w:pPr>
      <w:r>
        <w:tab/>
        <w:t>// The certificate is in TLSConfig, so the two file names are empty.</w:t>
      </w:r>
    </w:p>
    <w:p w14:paraId="7C81146D" w14:textId="77777777" w:rsidR="003E24DD" w:rsidRDefault="00D5608F">
      <w:pPr>
        <w:pStyle w:val="SourceCode"/>
      </w:pPr>
      <w:r>
        <w:tab/>
        <w:t>err = server.ServeTLS(listener, "", "")</w:t>
      </w:r>
    </w:p>
    <w:p w14:paraId="7EF99779" w14:textId="77777777" w:rsidR="003E24DD" w:rsidRDefault="00D5608F">
      <w:pPr>
        <w:pStyle w:val="SourceCode"/>
      </w:pPr>
      <w:r>
        <w:tab/>
        <w:t>reportStartFailure(address, err)</w:t>
      </w:r>
    </w:p>
    <w:p w14:paraId="48350327" w14:textId="77777777" w:rsidR="003E24DD" w:rsidRDefault="00D5608F">
      <w:pPr>
        <w:pStyle w:val="SourceCode"/>
      </w:pPr>
      <w:r>
        <w:t>}</w:t>
      </w:r>
    </w:p>
    <w:p w14:paraId="34C6D54C" w14:textId="77777777" w:rsidR="003E24DD" w:rsidRDefault="003E24DD">
      <w:pPr>
        <w:pStyle w:val="SourceCode"/>
      </w:pPr>
    </w:p>
    <w:p w14:paraId="4AF18E30" w14:textId="77777777" w:rsidR="003E24DD" w:rsidRDefault="00D5608F">
      <w:pPr>
        <w:pStyle w:val="SourceCode"/>
      </w:pPr>
      <w:r>
        <w:t>// reportStartFailure prints the two error lines and ends the program.</w:t>
      </w:r>
    </w:p>
    <w:p w14:paraId="2FE8AF84" w14:textId="77777777" w:rsidR="003E24DD" w:rsidRDefault="00D5608F">
      <w:pPr>
        <w:pStyle w:val="SourceCode"/>
      </w:pPr>
      <w:r>
        <w:t>func reportStartFailure(address string, err error) {</w:t>
      </w:r>
    </w:p>
    <w:p w14:paraId="0CA219E5" w14:textId="77777777" w:rsidR="003E24DD" w:rsidRDefault="00D5608F">
      <w:pPr>
        <w:pStyle w:val="SourceCode"/>
      </w:pPr>
      <w:r>
        <w:tab/>
        <w:t>fmt.Fprintf(os.Stderr, "Error: could not start the server on %s\n", address)</w:t>
      </w:r>
    </w:p>
    <w:p w14:paraId="41C82FD9" w14:textId="77777777" w:rsidR="003E24DD" w:rsidRDefault="00D5608F">
      <w:pPr>
        <w:pStyle w:val="SourceCode"/>
        <w:keepNext/>
      </w:pPr>
      <w:r>
        <w:tab/>
        <w:t>fmt.Fprintf(os.Stderr, "Reason: %v\n", err)</w:t>
      </w:r>
    </w:p>
    <w:p w14:paraId="37E06083" w14:textId="77777777" w:rsidR="003E24DD" w:rsidRDefault="00D5608F">
      <w:pPr>
        <w:pStyle w:val="SourceCode"/>
        <w:keepNext/>
      </w:pPr>
      <w:r>
        <w:tab/>
        <w:t>os.Exit(1)</w:t>
      </w:r>
    </w:p>
    <w:p w14:paraId="35E362C6" w14:textId="77777777" w:rsidR="003E24DD" w:rsidRDefault="00D5608F">
      <w:pPr>
        <w:pStyle w:val="SourceCode"/>
      </w:pPr>
      <w:r>
        <w:t>}</w:t>
      </w:r>
    </w:p>
    <w:p w14:paraId="6F510FF5" w14:textId="77777777" w:rsidR="003E24DD" w:rsidRDefault="003E24DD">
      <w:pPr>
        <w:keepNext/>
      </w:pPr>
    </w:p>
    <w:p w14:paraId="13DE1587" w14:textId="77777777" w:rsidR="003E24DD" w:rsidRDefault="00D5608F">
      <w:pPr>
        <w:pStyle w:val="Heading3"/>
      </w:pPr>
      <w:r>
        <w:t>go/client/main.go</w:t>
      </w:r>
    </w:p>
    <w:p w14:paraId="49ECA8B2" w14:textId="77777777" w:rsidR="003E24DD" w:rsidRDefault="00D5608F">
      <w:pPr>
        <w:pStyle w:val="SourceCode"/>
        <w:keepNext/>
      </w:pPr>
      <w:r>
        <w:t>// Lesson 6.0: call the server's health endpoint, trusting only the course</w:t>
      </w:r>
    </w:p>
    <w:p w14:paraId="1710878A" w14:textId="77777777" w:rsidR="003E24DD" w:rsidRDefault="00D5608F">
      <w:pPr>
        <w:pStyle w:val="SourceCode"/>
        <w:keepNext/>
      </w:pPr>
      <w:r>
        <w:t>// certificate authority.</w:t>
      </w:r>
    </w:p>
    <w:p w14:paraId="702C688F" w14:textId="77777777" w:rsidR="003E24DD" w:rsidRDefault="00D5608F">
      <w:pPr>
        <w:pStyle w:val="SourceCode"/>
      </w:pPr>
      <w:r>
        <w:t>package main</w:t>
      </w:r>
    </w:p>
    <w:p w14:paraId="72B43553" w14:textId="77777777" w:rsidR="003E24DD" w:rsidRDefault="003E24DD">
      <w:pPr>
        <w:pStyle w:val="SourceCode"/>
      </w:pPr>
    </w:p>
    <w:p w14:paraId="066EA944" w14:textId="77777777" w:rsidR="003E24DD" w:rsidRDefault="00D5608F">
      <w:pPr>
        <w:pStyle w:val="SourceCode"/>
      </w:pPr>
      <w:r>
        <w:t>import (</w:t>
      </w:r>
    </w:p>
    <w:p w14:paraId="5E604FC5" w14:textId="77777777" w:rsidR="003E24DD" w:rsidRDefault="00D5608F">
      <w:pPr>
        <w:pStyle w:val="SourceCode"/>
      </w:pPr>
      <w:r>
        <w:tab/>
        <w:t>"crypto/tls"</w:t>
      </w:r>
    </w:p>
    <w:p w14:paraId="2FE13001" w14:textId="77777777" w:rsidR="003E24DD" w:rsidRDefault="00D5608F">
      <w:pPr>
        <w:pStyle w:val="SourceCode"/>
      </w:pPr>
      <w:r>
        <w:tab/>
        <w:t>"crypto/x509"</w:t>
      </w:r>
    </w:p>
    <w:p w14:paraId="6CFB5E5E" w14:textId="77777777" w:rsidR="003E24DD" w:rsidRDefault="00D5608F">
      <w:pPr>
        <w:pStyle w:val="SourceCode"/>
      </w:pPr>
      <w:r>
        <w:tab/>
        <w:t>"fmt"</w:t>
      </w:r>
    </w:p>
    <w:p w14:paraId="02602B59" w14:textId="77777777" w:rsidR="003E24DD" w:rsidRDefault="00D5608F">
      <w:pPr>
        <w:pStyle w:val="SourceCode"/>
      </w:pPr>
      <w:r>
        <w:tab/>
        <w:t>"io"</w:t>
      </w:r>
    </w:p>
    <w:p w14:paraId="3E6B97B9" w14:textId="77777777" w:rsidR="003E24DD" w:rsidRDefault="00D5608F">
      <w:pPr>
        <w:pStyle w:val="SourceCode"/>
      </w:pPr>
      <w:r>
        <w:tab/>
        <w:t>"net/http"</w:t>
      </w:r>
    </w:p>
    <w:p w14:paraId="40A87C5C" w14:textId="77777777" w:rsidR="003E24DD" w:rsidRDefault="00D5608F">
      <w:pPr>
        <w:pStyle w:val="SourceCode"/>
      </w:pPr>
      <w:r>
        <w:tab/>
        <w:t>"os"</w:t>
      </w:r>
    </w:p>
    <w:p w14:paraId="1AB7B256" w14:textId="77777777" w:rsidR="003E24DD" w:rsidRDefault="00D5608F">
      <w:pPr>
        <w:pStyle w:val="SourceCode"/>
      </w:pPr>
      <w:r>
        <w:tab/>
        <w:t>"time"</w:t>
      </w:r>
    </w:p>
    <w:p w14:paraId="144149B6" w14:textId="77777777" w:rsidR="003E24DD" w:rsidRDefault="00D5608F">
      <w:pPr>
        <w:pStyle w:val="SourceCode"/>
      </w:pPr>
      <w:r>
        <w:t>)</w:t>
      </w:r>
    </w:p>
    <w:p w14:paraId="27B59500" w14:textId="77777777" w:rsidR="003E24DD" w:rsidRDefault="003E24DD">
      <w:pPr>
        <w:pStyle w:val="SourceCode"/>
      </w:pPr>
    </w:p>
    <w:p w14:paraId="7C21D838" w14:textId="77777777" w:rsidR="003E24DD" w:rsidRDefault="00D5608F">
      <w:pPr>
        <w:pStyle w:val="SourceCode"/>
      </w:pPr>
      <w:r>
        <w:t>const (</w:t>
      </w:r>
    </w:p>
    <w:p w14:paraId="3970D787" w14:textId="77777777" w:rsidR="003E24DD" w:rsidRDefault="00D5608F">
      <w:pPr>
        <w:pStyle w:val="SourceCode"/>
      </w:pPr>
      <w:r>
        <w:tab/>
        <w:t>apiBase        = "https://127.0.0.1:8765/api/v1"</w:t>
      </w:r>
    </w:p>
    <w:p w14:paraId="39092132" w14:textId="77777777" w:rsidR="003E24DD" w:rsidRDefault="00D5608F">
      <w:pPr>
        <w:pStyle w:val="SourceCode"/>
      </w:pPr>
      <w:r>
        <w:tab/>
        <w:t>caFile         = "certs/spa-ca.pem"</w:t>
      </w:r>
    </w:p>
    <w:p w14:paraId="2E4B5C1F" w14:textId="77777777" w:rsidR="003E24DD" w:rsidRDefault="00D5608F">
      <w:pPr>
        <w:pStyle w:val="SourceCode"/>
      </w:pPr>
      <w:r>
        <w:tab/>
        <w:t>timeoutSeconds = 10</w:t>
      </w:r>
    </w:p>
    <w:p w14:paraId="1C19ECC0" w14:textId="77777777" w:rsidR="003E24DD" w:rsidRDefault="00D5608F">
      <w:pPr>
        <w:pStyle w:val="SourceCode"/>
      </w:pPr>
      <w:r>
        <w:t>)</w:t>
      </w:r>
    </w:p>
    <w:p w14:paraId="299C5346" w14:textId="77777777" w:rsidR="003E24DD" w:rsidRDefault="003E24DD">
      <w:pPr>
        <w:pStyle w:val="SourceCode"/>
      </w:pPr>
    </w:p>
    <w:p w14:paraId="6D336FE1" w14:textId="77777777" w:rsidR="003E24DD" w:rsidRDefault="00D5608F">
      <w:pPr>
        <w:pStyle w:val="SourceCode"/>
      </w:pPr>
      <w:r>
        <w:t>// reportFailure prints the two error lines and ends the program.</w:t>
      </w:r>
    </w:p>
    <w:p w14:paraId="69580791" w14:textId="77777777" w:rsidR="003E24DD" w:rsidRDefault="00D5608F">
      <w:pPr>
        <w:pStyle w:val="SourceCode"/>
      </w:pPr>
      <w:r>
        <w:t>func reportFailure(err error) {</w:t>
      </w:r>
    </w:p>
    <w:p w14:paraId="71273731" w14:textId="77777777" w:rsidR="003E24DD" w:rsidRDefault="00D5608F">
      <w:pPr>
        <w:pStyle w:val="SourceCode"/>
      </w:pPr>
      <w:r>
        <w:tab/>
        <w:t>fmt.Fprintln(os.Stderr, "Error: could not reach https://127.0.0.1:8765")</w:t>
      </w:r>
    </w:p>
    <w:p w14:paraId="087D33C3" w14:textId="77777777" w:rsidR="003E24DD" w:rsidRDefault="00D5608F">
      <w:pPr>
        <w:pStyle w:val="SourceCode"/>
      </w:pPr>
      <w:r>
        <w:tab/>
        <w:t>fmt.Fprintln(os.Stderr, "Reason:", err)</w:t>
      </w:r>
    </w:p>
    <w:p w14:paraId="4637751D" w14:textId="77777777" w:rsidR="003E24DD" w:rsidRDefault="00D5608F">
      <w:pPr>
        <w:pStyle w:val="SourceCode"/>
      </w:pPr>
      <w:r>
        <w:tab/>
        <w:t>os.Exit(1)</w:t>
      </w:r>
    </w:p>
    <w:p w14:paraId="5894B8FE" w14:textId="77777777" w:rsidR="003E24DD" w:rsidRDefault="00D5608F">
      <w:pPr>
        <w:pStyle w:val="SourceCode"/>
      </w:pPr>
      <w:r>
        <w:t>}</w:t>
      </w:r>
    </w:p>
    <w:p w14:paraId="5C89D1D9" w14:textId="77777777" w:rsidR="003E24DD" w:rsidRDefault="003E24DD">
      <w:pPr>
        <w:pStyle w:val="SourceCode"/>
      </w:pPr>
    </w:p>
    <w:p w14:paraId="2E44490D" w14:textId="77777777" w:rsidR="003E24DD" w:rsidRDefault="00D5608F">
      <w:pPr>
        <w:pStyle w:val="SourceCode"/>
      </w:pPr>
      <w:r>
        <w:t>func main() {</w:t>
      </w:r>
    </w:p>
    <w:p w14:paraId="0CB33BB0" w14:textId="77777777" w:rsidR="003E24DD" w:rsidRDefault="00D5608F">
      <w:pPr>
        <w:pStyle w:val="SourceCode"/>
      </w:pPr>
      <w:r>
        <w:tab/>
        <w:t>// Remember, the pool holds the one certificate authority this client</w:t>
      </w:r>
    </w:p>
    <w:p w14:paraId="530578BF" w14:textId="77777777" w:rsidR="003E24DD" w:rsidRDefault="00D5608F">
      <w:pPr>
        <w:pStyle w:val="SourceCode"/>
      </w:pPr>
      <w:r>
        <w:tab/>
      </w:r>
      <w:r>
        <w:t>// trusts, and the Transport's TLSClientConfig uses it.</w:t>
      </w:r>
    </w:p>
    <w:p w14:paraId="13F61EDE" w14:textId="77777777" w:rsidR="003E24DD" w:rsidRDefault="00D5608F">
      <w:pPr>
        <w:pStyle w:val="SourceCode"/>
      </w:pPr>
      <w:r>
        <w:tab/>
        <w:t>authority, err := os.ReadFile(caFile)</w:t>
      </w:r>
    </w:p>
    <w:p w14:paraId="640AD834" w14:textId="77777777" w:rsidR="003E24DD" w:rsidRDefault="00D5608F">
      <w:pPr>
        <w:pStyle w:val="SourceCode"/>
      </w:pPr>
      <w:r>
        <w:tab/>
        <w:t>if err != nil {</w:t>
      </w:r>
    </w:p>
    <w:p w14:paraId="0F152D84" w14:textId="77777777" w:rsidR="003E24DD" w:rsidRDefault="00D5608F">
      <w:pPr>
        <w:pStyle w:val="SourceCode"/>
      </w:pPr>
      <w:r>
        <w:tab/>
      </w:r>
      <w:r>
        <w:tab/>
        <w:t>reportFailure(err)</w:t>
      </w:r>
    </w:p>
    <w:p w14:paraId="3A7FE6A3" w14:textId="77777777" w:rsidR="003E24DD" w:rsidRDefault="00D5608F">
      <w:pPr>
        <w:pStyle w:val="SourceCode"/>
      </w:pPr>
      <w:r>
        <w:tab/>
        <w:t>}</w:t>
      </w:r>
    </w:p>
    <w:p w14:paraId="57BFD235" w14:textId="77777777" w:rsidR="003E24DD" w:rsidRDefault="00D5608F">
      <w:pPr>
        <w:pStyle w:val="SourceCode"/>
      </w:pPr>
      <w:r>
        <w:tab/>
        <w:t>trusted := x509.NewCertPool()</w:t>
      </w:r>
    </w:p>
    <w:p w14:paraId="74F010AB" w14:textId="77777777" w:rsidR="003E24DD" w:rsidRDefault="00D5608F">
      <w:pPr>
        <w:pStyle w:val="SourceCode"/>
      </w:pPr>
      <w:r>
        <w:tab/>
        <w:t>trusted.AppendCertsFromPEM(authority)</w:t>
      </w:r>
    </w:p>
    <w:p w14:paraId="38BC7306" w14:textId="77777777" w:rsidR="003E24DD" w:rsidRDefault="00D5608F">
      <w:pPr>
        <w:pStyle w:val="SourceCode"/>
      </w:pPr>
      <w:r>
        <w:tab/>
        <w:t>// Timeout: give up after 10 seconds instead of waiting forever.</w:t>
      </w:r>
    </w:p>
    <w:p w14:paraId="30956D3F" w14:textId="77777777" w:rsidR="003E24DD" w:rsidRDefault="00D5608F">
      <w:pPr>
        <w:pStyle w:val="SourceCode"/>
      </w:pPr>
      <w:r>
        <w:tab/>
        <w:t>client := &amp;http.Client{</w:t>
      </w:r>
    </w:p>
    <w:p w14:paraId="6F8CC8F9" w14:textId="77777777" w:rsidR="003E24DD" w:rsidRDefault="00D5608F">
      <w:pPr>
        <w:pStyle w:val="SourceCode"/>
      </w:pPr>
      <w:r>
        <w:tab/>
      </w:r>
      <w:r>
        <w:tab/>
        <w:t>Timeout: timeoutSeconds * time.Second,</w:t>
      </w:r>
    </w:p>
    <w:p w14:paraId="0706F66A" w14:textId="77777777" w:rsidR="003E24DD" w:rsidRDefault="00D5608F">
      <w:pPr>
        <w:pStyle w:val="SourceCode"/>
      </w:pPr>
      <w:r>
        <w:tab/>
      </w:r>
      <w:r>
        <w:tab/>
        <w:t>Transport: &amp;http.Transport{</w:t>
      </w:r>
    </w:p>
    <w:p w14:paraId="31280106" w14:textId="77777777" w:rsidR="003E24DD" w:rsidRDefault="00D5608F">
      <w:pPr>
        <w:pStyle w:val="SourceCode"/>
      </w:pPr>
      <w:r>
        <w:tab/>
      </w:r>
      <w:r>
        <w:tab/>
      </w:r>
      <w:r>
        <w:tab/>
        <w:t>TLSClientConfig: &amp;tls.Config{RootCAs: trusted},</w:t>
      </w:r>
    </w:p>
    <w:p w14:paraId="66BC05B7" w14:textId="77777777" w:rsidR="003E24DD" w:rsidRDefault="00D5608F">
      <w:pPr>
        <w:pStyle w:val="SourceCode"/>
      </w:pPr>
      <w:r>
        <w:tab/>
      </w:r>
      <w:r>
        <w:tab/>
        <w:t>},</w:t>
      </w:r>
    </w:p>
    <w:p w14:paraId="563422B5" w14:textId="77777777" w:rsidR="003E24DD" w:rsidRDefault="00D5608F">
      <w:pPr>
        <w:pStyle w:val="SourceCode"/>
      </w:pPr>
      <w:r>
        <w:tab/>
        <w:t>}</w:t>
      </w:r>
    </w:p>
    <w:p w14:paraId="292462CE" w14:textId="77777777" w:rsidR="003E24DD" w:rsidRDefault="00D5608F">
      <w:pPr>
        <w:pStyle w:val="SourceCode"/>
      </w:pPr>
      <w:r>
        <w:tab/>
        <w:t>response, err := client.Get(apiBase + "/health")</w:t>
      </w:r>
    </w:p>
    <w:p w14:paraId="73EF45A2" w14:textId="77777777" w:rsidR="003E24DD" w:rsidRDefault="00D5608F">
      <w:pPr>
        <w:pStyle w:val="SourceCode"/>
      </w:pPr>
      <w:r>
        <w:tab/>
        <w:t>if err != nil {</w:t>
      </w:r>
    </w:p>
    <w:p w14:paraId="3D4F5F06" w14:textId="77777777" w:rsidR="003E24DD" w:rsidRDefault="00D5608F">
      <w:pPr>
        <w:pStyle w:val="SourceCode"/>
      </w:pPr>
      <w:r>
        <w:tab/>
      </w:r>
      <w:r>
        <w:tab/>
      </w:r>
      <w:r>
        <w:t>reportFailure(err)</w:t>
      </w:r>
    </w:p>
    <w:p w14:paraId="28FD36BB" w14:textId="77777777" w:rsidR="003E24DD" w:rsidRDefault="00D5608F">
      <w:pPr>
        <w:pStyle w:val="SourceCode"/>
      </w:pPr>
      <w:r>
        <w:tab/>
        <w:t>}</w:t>
      </w:r>
    </w:p>
    <w:p w14:paraId="15297DB3" w14:textId="77777777" w:rsidR="003E24DD" w:rsidRDefault="00D5608F">
      <w:pPr>
        <w:pStyle w:val="SourceCode"/>
      </w:pPr>
      <w:r>
        <w:tab/>
        <w:t>defer response.Body.Close()</w:t>
      </w:r>
    </w:p>
    <w:p w14:paraId="73C806BA" w14:textId="77777777" w:rsidR="003E24DD" w:rsidRDefault="00D5608F">
      <w:pPr>
        <w:pStyle w:val="SourceCode"/>
      </w:pPr>
      <w:r>
        <w:tab/>
        <w:t>body, err := io.ReadAll(response.Body)</w:t>
      </w:r>
    </w:p>
    <w:p w14:paraId="5BB71171" w14:textId="77777777" w:rsidR="003E24DD" w:rsidRDefault="00D5608F">
      <w:pPr>
        <w:pStyle w:val="SourceCode"/>
      </w:pPr>
      <w:r>
        <w:tab/>
        <w:t>if err != nil {</w:t>
      </w:r>
    </w:p>
    <w:p w14:paraId="19251044" w14:textId="77777777" w:rsidR="003E24DD" w:rsidRDefault="00D5608F">
      <w:pPr>
        <w:pStyle w:val="SourceCode"/>
      </w:pPr>
      <w:r>
        <w:tab/>
      </w:r>
      <w:r>
        <w:tab/>
        <w:t>reportFailure(err)</w:t>
      </w:r>
    </w:p>
    <w:p w14:paraId="3DEDCFFA" w14:textId="77777777" w:rsidR="003E24DD" w:rsidRDefault="00D5608F">
      <w:pPr>
        <w:pStyle w:val="SourceCode"/>
      </w:pPr>
      <w:r>
        <w:tab/>
        <w:t>}</w:t>
      </w:r>
    </w:p>
    <w:p w14:paraId="67508A67" w14:textId="77777777" w:rsidR="003E24DD" w:rsidRDefault="00D5608F">
      <w:pPr>
        <w:pStyle w:val="SourceCode"/>
        <w:keepNext/>
      </w:pPr>
      <w:r>
        <w:tab/>
        <w:t>fmt.Printf("Status: %d\n", response.StatusCode)</w:t>
      </w:r>
    </w:p>
    <w:p w14:paraId="17DA706E" w14:textId="77777777" w:rsidR="003E24DD" w:rsidRDefault="00D5608F">
      <w:pPr>
        <w:pStyle w:val="SourceCode"/>
        <w:keepNext/>
      </w:pPr>
      <w:r>
        <w:tab/>
        <w:t>fmt.Printf("Body: %s\n", body)</w:t>
      </w:r>
    </w:p>
    <w:p w14:paraId="3217EBBA" w14:textId="77777777" w:rsidR="003E24DD" w:rsidRDefault="00D5608F">
      <w:pPr>
        <w:pStyle w:val="SourceCode"/>
      </w:pPr>
      <w:r>
        <w:t>}</w:t>
      </w:r>
    </w:p>
    <w:p w14:paraId="5ABB0826" w14:textId="77777777" w:rsidR="003E24DD" w:rsidRDefault="003E24DD">
      <w:pPr>
        <w:keepNext/>
      </w:pPr>
    </w:p>
    <w:p w14:paraId="543481E1" w14:textId="77777777" w:rsidR="003E24DD" w:rsidRDefault="00D5608F">
      <w:pPr>
        <w:pStyle w:val="Heading3"/>
      </w:pPr>
      <w:r>
        <w:t>Windows PowerShell Server Build and Run</w:t>
      </w:r>
    </w:p>
    <w:p w14:paraId="7D677A0A" w14:textId="77777777" w:rsidR="003E24DD" w:rsidRDefault="00D5608F">
      <w:pPr>
        <w:keepNext/>
      </w:pPr>
      <w:r>
        <w:t>In Terminal 1:</w:t>
      </w:r>
    </w:p>
    <w:p w14:paraId="05C1C1A8" w14:textId="77777777" w:rsidR="003E24DD" w:rsidRDefault="003E24DD">
      <w:pPr>
        <w:keepNext/>
      </w:pPr>
    </w:p>
    <w:p w14:paraId="752EEC6C" w14:textId="77777777" w:rsidR="003E24DD" w:rsidRDefault="00D5608F">
      <w:pPr>
        <w:pStyle w:val="CommandBlock"/>
        <w:keepNext/>
      </w:pPr>
      <w:r>
        <w:t>go -C .\go build -o server.exe .\server</w:t>
      </w:r>
    </w:p>
    <w:p w14:paraId="2430D363" w14:textId="77777777" w:rsidR="003E24DD" w:rsidRDefault="00D5608F">
      <w:pPr>
        <w:pStyle w:val="CommandBlock"/>
      </w:pPr>
      <w:r>
        <w:t>.\go\server.exe</w:t>
      </w:r>
    </w:p>
    <w:p w14:paraId="002A4307" w14:textId="77777777" w:rsidR="003E24DD" w:rsidRDefault="003E24DD">
      <w:pPr>
        <w:keepNext/>
      </w:pPr>
    </w:p>
    <w:p w14:paraId="705A10A6" w14:textId="77777777" w:rsidR="003E24DD" w:rsidRDefault="00D5608F">
      <w:pPr>
        <w:pStyle w:val="Heading3"/>
      </w:pPr>
      <w:r>
        <w:t>Windows PowerShell Client Build and Run</w:t>
      </w:r>
    </w:p>
    <w:p w14:paraId="4A3D977B" w14:textId="77777777" w:rsidR="003E24DD" w:rsidRDefault="00D5608F">
      <w:pPr>
        <w:keepNext/>
      </w:pPr>
      <w:r>
        <w:t>In Terminal 2:</w:t>
      </w:r>
    </w:p>
    <w:p w14:paraId="37E9368E" w14:textId="77777777" w:rsidR="003E24DD" w:rsidRDefault="003E24DD">
      <w:pPr>
        <w:keepNext/>
      </w:pPr>
    </w:p>
    <w:p w14:paraId="08DEBC82" w14:textId="77777777" w:rsidR="003E24DD" w:rsidRDefault="00D5608F">
      <w:pPr>
        <w:pStyle w:val="CommandBlock"/>
        <w:keepNext/>
      </w:pPr>
      <w:r>
        <w:t>go -C .\go build -o client.exe .\client</w:t>
      </w:r>
    </w:p>
    <w:p w14:paraId="63F26F50" w14:textId="77777777" w:rsidR="003E24DD" w:rsidRDefault="00D5608F">
      <w:pPr>
        <w:pStyle w:val="CommandBlock"/>
        <w:keepNext/>
      </w:pPr>
      <w:r>
        <w:t>.\go\client.exe</w:t>
      </w:r>
    </w:p>
    <w:p w14:paraId="66A530B8" w14:textId="77777777" w:rsidR="003E24DD" w:rsidRDefault="00D5608F">
      <w:pPr>
        <w:pStyle w:val="CommandBlock"/>
      </w:pPr>
      <w:r>
        <w:t>$LASTEXITCODE</w:t>
      </w:r>
    </w:p>
    <w:p w14:paraId="6A4AE8D2" w14:textId="77777777" w:rsidR="003E24DD" w:rsidRDefault="003E24DD">
      <w:pPr>
        <w:keepNext/>
      </w:pPr>
    </w:p>
    <w:p w14:paraId="56D2A24B" w14:textId="77777777" w:rsidR="003E24DD" w:rsidRDefault="00D5608F">
      <w:pPr>
        <w:pStyle w:val="Heading3"/>
      </w:pPr>
      <w:r>
        <w:t>Windows PowerShell curl Check</w:t>
      </w:r>
    </w:p>
    <w:p w14:paraId="69A90790" w14:textId="77777777" w:rsidR="003E24DD" w:rsidRDefault="00D5608F">
      <w:pPr>
        <w:keepNext/>
      </w:pPr>
      <w:r>
        <w:t>Still in Terminal 2, ask for the health route with a query, then for a path the server does not have, then for the health route without trusting the course CA:</w:t>
      </w:r>
    </w:p>
    <w:p w14:paraId="149403DF" w14:textId="77777777" w:rsidR="003E24DD" w:rsidRDefault="003E24DD">
      <w:pPr>
        <w:keepNext/>
      </w:pPr>
    </w:p>
    <w:p w14:paraId="0D652C5A" w14:textId="77777777" w:rsidR="003E24DD" w:rsidRDefault="00D5608F">
      <w:pPr>
        <w:pStyle w:val="CommandBlock"/>
        <w:keepNext/>
      </w:pPr>
      <w:r>
        <w:t>&amp; "$env:SystemRoot\System32\curl.exe" -sS --ssl-revoke-best-effort `</w:t>
      </w:r>
    </w:p>
    <w:p w14:paraId="7D631DDB" w14:textId="77777777" w:rsidR="003E24DD" w:rsidRDefault="00D5608F">
      <w:pPr>
        <w:pStyle w:val="CommandBlock"/>
        <w:keepNext/>
      </w:pPr>
      <w:r>
        <w:t xml:space="preserve">    --cacert .\certs\spa-ca.pem `</w:t>
      </w:r>
    </w:p>
    <w:p w14:paraId="5E7D5E5B" w14:textId="77777777" w:rsidR="003E24DD" w:rsidRDefault="00D5608F">
      <w:pPr>
        <w:pStyle w:val="CommandBlock"/>
        <w:keepNext/>
      </w:pPr>
      <w:r>
        <w:t xml:space="preserve">    -w "\n%{http_code}\n" "https://127.0.0.1:8765/api/v1/health?x=1"</w:t>
      </w:r>
    </w:p>
    <w:p w14:paraId="0A99B662" w14:textId="77777777" w:rsidR="003E24DD" w:rsidRDefault="00D5608F">
      <w:pPr>
        <w:pStyle w:val="CommandBlock"/>
        <w:keepNext/>
      </w:pPr>
      <w:r>
        <w:t>&amp; "$env:SystemRoot\System32\curl.exe" -sS --ssl-revoke-best-effort `</w:t>
      </w:r>
    </w:p>
    <w:p w14:paraId="45F6819A" w14:textId="77777777" w:rsidR="003E24DD" w:rsidRDefault="00D5608F">
      <w:pPr>
        <w:pStyle w:val="CommandBlock"/>
        <w:keepNext/>
      </w:pPr>
      <w:r>
        <w:t xml:space="preserve">    --cacert .\certs\spa-ca.pem `</w:t>
      </w:r>
    </w:p>
    <w:p w14:paraId="1CD6CD09" w14:textId="77777777" w:rsidR="003E24DD" w:rsidRDefault="00D5608F">
      <w:pPr>
        <w:pStyle w:val="CommandBlock"/>
        <w:keepNext/>
      </w:pPr>
      <w:r>
        <w:t xml:space="preserve">    -w "\n%{http_code}\n" https://127.0.0.1:8765/api/v1/nothing</w:t>
      </w:r>
    </w:p>
    <w:p w14:paraId="77848ECF" w14:textId="77777777" w:rsidR="003E24DD" w:rsidRDefault="00D5608F">
      <w:pPr>
        <w:pStyle w:val="CommandBlock"/>
        <w:keepNext/>
      </w:pPr>
      <w:r>
        <w:t>&amp; "$env:SystemRoot\System32\curl.exe" -sS https://127.0.0.1:8765/api/v1/health</w:t>
      </w:r>
    </w:p>
    <w:p w14:paraId="33679269" w14:textId="77777777" w:rsidR="003E24DD" w:rsidRDefault="00D5608F">
      <w:pPr>
        <w:pStyle w:val="CommandBlock"/>
      </w:pPr>
      <w:r>
        <w:t>$LASTEXITCODE</w:t>
      </w:r>
    </w:p>
    <w:p w14:paraId="27689FB0" w14:textId="77777777" w:rsidR="003E24DD" w:rsidRDefault="003E24DD">
      <w:pPr>
        <w:keepNext/>
      </w:pPr>
    </w:p>
    <w:p w14:paraId="73C2D8BC" w14:textId="77777777" w:rsidR="003E24DD" w:rsidRDefault="00D5608F">
      <w:r>
        <w:t>The first command must print {"status":"ok"} and 200: the route matches the path alone, and the query is ignored. The second must print the not-found body and 404. The third must fail: curl.exe prints curl: (60) schannel: SEC_E_UNTRUSTED_ROOT (0x80090325) and the rest of Windows' message, that the chain was issued by an authority that is not trusted, and $LASTEXITCODE prints 60, curl's code for a certificate it could not verify.</w:t>
      </w:r>
    </w:p>
    <w:p w14:paraId="15018E2C" w14:textId="77777777" w:rsidR="003E24DD" w:rsidRDefault="003E24DD">
      <w:pPr>
        <w:keepNext/>
      </w:pPr>
    </w:p>
    <w:p w14:paraId="77B7FAC8" w14:textId="77777777" w:rsidR="003E24DD" w:rsidRDefault="00D5608F">
      <w:pPr>
        <w:pStyle w:val="Heading3"/>
      </w:pPr>
      <w:r>
        <w:t>Windows PowerShell Port in Use Check</w:t>
      </w:r>
    </w:p>
    <w:p w14:paraId="681CD1D3" w14:textId="77777777" w:rsidR="003E24DD" w:rsidRDefault="00D5608F">
      <w:pPr>
        <w:keepNext/>
      </w:pPr>
      <w:r>
        <w:t>Still in Terminal 2, start a second copy of the server while the first one runs:</w:t>
      </w:r>
    </w:p>
    <w:p w14:paraId="34AA7F91" w14:textId="77777777" w:rsidR="003E24DD" w:rsidRDefault="003E24DD">
      <w:pPr>
        <w:keepNext/>
      </w:pPr>
    </w:p>
    <w:p w14:paraId="0BECB772" w14:textId="77777777" w:rsidR="003E24DD" w:rsidRDefault="00D5608F">
      <w:pPr>
        <w:pStyle w:val="CommandBlock"/>
        <w:keepNext/>
      </w:pPr>
      <w:r>
        <w:t>.\go\server.exe</w:t>
      </w:r>
    </w:p>
    <w:p w14:paraId="134634C2" w14:textId="77777777" w:rsidR="003E24DD" w:rsidRDefault="00D5608F">
      <w:pPr>
        <w:pStyle w:val="CommandBlock"/>
      </w:pPr>
      <w:r>
        <w:t>$LASTEXITCODE</w:t>
      </w:r>
    </w:p>
    <w:p w14:paraId="0762ADA1" w14:textId="77777777" w:rsidR="003E24DD" w:rsidRDefault="003E24DD">
      <w:pPr>
        <w:keepNext/>
      </w:pPr>
    </w:p>
    <w:p w14:paraId="6FABA0F9" w14:textId="77777777" w:rsidR="003E24DD" w:rsidRDefault="00D5608F">
      <w:pPr>
        <w:keepNext/>
      </w:pPr>
      <w:r>
        <w:t>It must print two lines on the error stream, then 1:</w:t>
      </w:r>
    </w:p>
    <w:p w14:paraId="264B6619" w14:textId="77777777" w:rsidR="003E24DD" w:rsidRDefault="003E24DD">
      <w:pPr>
        <w:keepNext/>
      </w:pPr>
    </w:p>
    <w:p w14:paraId="35988774" w14:textId="77777777" w:rsidR="003E24DD" w:rsidRDefault="00D5608F">
      <w:pPr>
        <w:pStyle w:val="RequiredOutput"/>
      </w:pPr>
      <w:r>
        <w:t>Error: could not start the server on 127.0.0.1:8765</w:t>
      </w:r>
    </w:p>
    <w:p w14:paraId="379133B9" w14:textId="77777777" w:rsidR="003E24DD" w:rsidRDefault="003E24DD">
      <w:pPr>
        <w:keepNext/>
      </w:pPr>
    </w:p>
    <w:p w14:paraId="587A1E17" w14:textId="77777777" w:rsidR="003E24DD" w:rsidRDefault="00D5608F">
      <w:r>
        <w:t>The Reason line follows it; What to Notice gives its words. Only one program can listen on a port. Now press Ctrl+C in Terminal 1. Terminal 1 must show the Listening line and one line for each request it answered, the first block of the Required Clean-Run Output in Validation Rules: the client's GET /api/v1/health -&gt; 200, then curl.exe's GET /api/v1/health?x=1 -&gt; 200, with the query exactly as sent, and GET /api/v1/nothing -&gt; 404. The request curl.exe refused never reached the server, so it has no line.</w:t>
      </w:r>
    </w:p>
    <w:p w14:paraId="5FE1490C" w14:textId="77777777" w:rsidR="003E24DD" w:rsidRDefault="003E24DD">
      <w:pPr>
        <w:keepNext/>
      </w:pPr>
    </w:p>
    <w:p w14:paraId="60BC3264" w14:textId="77777777" w:rsidR="003E24DD" w:rsidRDefault="00D5608F">
      <w:pPr>
        <w:pStyle w:val="Heading3"/>
      </w:pPr>
      <w:r>
        <w:t>Windows PowerShell No Server Check</w:t>
      </w:r>
    </w:p>
    <w:p w14:paraId="2EE608C9" w14:textId="77777777" w:rsidR="003E24DD" w:rsidRDefault="00D5608F">
      <w:pPr>
        <w:keepNext/>
      </w:pPr>
      <w:r>
        <w:t>With the server stopped, run the client once more:</w:t>
      </w:r>
    </w:p>
    <w:p w14:paraId="49EBD46C" w14:textId="77777777" w:rsidR="003E24DD" w:rsidRDefault="003E24DD">
      <w:pPr>
        <w:keepNext/>
      </w:pPr>
    </w:p>
    <w:p w14:paraId="7740FF0F" w14:textId="77777777" w:rsidR="003E24DD" w:rsidRDefault="00D5608F">
      <w:pPr>
        <w:pStyle w:val="CommandBlock"/>
        <w:keepNext/>
      </w:pPr>
      <w:r>
        <w:t>.\go\client.exe</w:t>
      </w:r>
    </w:p>
    <w:p w14:paraId="1385DBC3" w14:textId="77777777" w:rsidR="003E24DD" w:rsidRDefault="00D5608F">
      <w:pPr>
        <w:pStyle w:val="CommandBlock"/>
      </w:pPr>
      <w:r>
        <w:t>$LASTEXITCODE</w:t>
      </w:r>
    </w:p>
    <w:p w14:paraId="114C7E51" w14:textId="77777777" w:rsidR="003E24DD" w:rsidRDefault="003E24DD">
      <w:pPr>
        <w:keepNext/>
      </w:pPr>
    </w:p>
    <w:p w14:paraId="3E969EED" w14:textId="77777777" w:rsidR="003E24DD" w:rsidRDefault="00D5608F">
      <w:r>
        <w:t>It waits about 2 seconds, because Windows retries a connection before it gives up, and then prints Error: could not reach https://127.0.0.1:8765 and its Reason line on the error stream, and 1.</w:t>
      </w:r>
    </w:p>
    <w:p w14:paraId="335BB819" w14:textId="77777777" w:rsidR="003E24DD" w:rsidRDefault="003E24DD">
      <w:pPr>
        <w:keepNext/>
      </w:pPr>
    </w:p>
    <w:p w14:paraId="60B2744B" w14:textId="77777777" w:rsidR="003E24DD" w:rsidRDefault="00D5608F">
      <w:pPr>
        <w:pStyle w:val="Heading3"/>
      </w:pPr>
      <w:r>
        <w:t>Linux or macOS Build and Run</w:t>
      </w:r>
    </w:p>
    <w:p w14:paraId="39243996" w14:textId="77777777" w:rsidR="003E24DD" w:rsidRDefault="00D5608F">
      <w:pPr>
        <w:keepNext/>
      </w:pPr>
      <w:r>
        <w:t>In Terminal 1, then in Terminal 2:</w:t>
      </w:r>
    </w:p>
    <w:p w14:paraId="3DC20F40" w14:textId="77777777" w:rsidR="003E24DD" w:rsidRDefault="003E24DD">
      <w:pPr>
        <w:keepNext/>
      </w:pPr>
    </w:p>
    <w:p w14:paraId="58CFE955" w14:textId="77777777" w:rsidR="003E24DD" w:rsidRDefault="00D5608F">
      <w:pPr>
        <w:pStyle w:val="CommandBlock"/>
        <w:keepNext/>
      </w:pPr>
      <w:r>
        <w:t>go -C ./go build -o server ./server</w:t>
      </w:r>
    </w:p>
    <w:p w14:paraId="3B374EFA" w14:textId="77777777" w:rsidR="003E24DD" w:rsidRDefault="00D5608F">
      <w:pPr>
        <w:pStyle w:val="CommandBlock"/>
      </w:pPr>
      <w:r>
        <w:t>./go/server</w:t>
      </w:r>
    </w:p>
    <w:p w14:paraId="53DD9247" w14:textId="77777777" w:rsidR="003E24DD" w:rsidRDefault="003E24DD">
      <w:pPr>
        <w:keepNext/>
      </w:pPr>
    </w:p>
    <w:p w14:paraId="7641963D" w14:textId="77777777" w:rsidR="003E24DD" w:rsidRDefault="00D5608F">
      <w:pPr>
        <w:pStyle w:val="CommandBlock"/>
        <w:keepNext/>
      </w:pPr>
      <w:r>
        <w:t>go -C ./go build -o client ./client</w:t>
      </w:r>
    </w:p>
    <w:p w14:paraId="4D2DAA4E" w14:textId="77777777" w:rsidR="003E24DD" w:rsidRDefault="00D5608F">
      <w:pPr>
        <w:pStyle w:val="CommandBlock"/>
        <w:keepNext/>
      </w:pPr>
      <w:r>
        <w:t>./go/client</w:t>
      </w:r>
    </w:p>
    <w:p w14:paraId="6BEB4DD2" w14:textId="77777777" w:rsidR="003E24DD" w:rsidRDefault="00D5608F">
      <w:pPr>
        <w:pStyle w:val="CommandBlock"/>
      </w:pPr>
      <w:r>
        <w:t>echo $?</w:t>
      </w:r>
    </w:p>
    <w:p w14:paraId="3D15692D" w14:textId="77777777" w:rsidR="003E24DD" w:rsidRDefault="003E24DD">
      <w:pPr>
        <w:keepNext/>
      </w:pPr>
    </w:p>
    <w:p w14:paraId="7970AECC" w14:textId="77777777" w:rsidR="003E24DD" w:rsidRDefault="00D5608F">
      <w:r>
        <w:t>For the checks, type curl instead of curl.exe, leave out --ssl-revoke-best-effort, and write / instead of \.</w:t>
      </w:r>
    </w:p>
    <w:p w14:paraId="72EEC4F0" w14:textId="77777777" w:rsidR="003E24DD" w:rsidRDefault="003E24DD">
      <w:pPr>
        <w:keepNext/>
      </w:pPr>
    </w:p>
    <w:p w14:paraId="4D061CB4" w14:textId="77777777" w:rsidR="003E24DD" w:rsidRDefault="00D5608F">
      <w:pPr>
        <w:pStyle w:val="Heading3"/>
      </w:pPr>
      <w:r>
        <w:t>Check Your Results</w:t>
      </w:r>
    </w:p>
    <w:p w14:paraId="7E88066B" w14:textId="77777777" w:rsidR="003E24DD" w:rsidRDefault="00D5608F">
      <w:pPr>
        <w:keepNext/>
      </w:pPr>
      <w:r>
        <w:t>Terminal 2's client run must show the same lines as the Basic version, and $LASTEXITCODE (echo $? on Linux or macOS) must print 0:</w:t>
      </w:r>
    </w:p>
    <w:p w14:paraId="436B3FB1" w14:textId="77777777" w:rsidR="003E24DD" w:rsidRDefault="003E24DD">
      <w:pPr>
        <w:keepNext/>
      </w:pPr>
    </w:p>
    <w:p w14:paraId="047736DB" w14:textId="77777777" w:rsidR="003E24DD" w:rsidRDefault="00D5608F">
      <w:pPr>
        <w:pStyle w:val="RequiredOutput"/>
        <w:keepNext/>
      </w:pPr>
      <w:r>
        <w:t>Status: 200</w:t>
      </w:r>
    </w:p>
    <w:p w14:paraId="6C8022F5" w14:textId="77777777" w:rsidR="003E24DD" w:rsidRDefault="00D5608F">
      <w:pPr>
        <w:pStyle w:val="RequiredOutput"/>
      </w:pPr>
      <w:r>
        <w:t>Body: {"status":"ok"}</w:t>
      </w:r>
    </w:p>
    <w:p w14:paraId="0ACA0213" w14:textId="77777777" w:rsidR="003E24DD" w:rsidRDefault="003E24DD">
      <w:pPr>
        <w:keepNext/>
      </w:pPr>
    </w:p>
    <w:p w14:paraId="02BE4A21" w14:textId="77777777" w:rsidR="003E24DD" w:rsidRDefault="00D5608F">
      <w:pPr>
        <w:pStyle w:val="ListBullet"/>
      </w:pPr>
      <w:r>
        <w:t>The same lines prove the Production-Minded client does the same work; exit code 0 proves it succeeded.</w:t>
      </w:r>
    </w:p>
    <w:p w14:paraId="592E8271" w14:textId="77777777" w:rsidR="003E24DD" w:rsidRDefault="00D5608F">
      <w:pPr>
        <w:pStyle w:val="ListBullet"/>
      </w:pPr>
      <w:r>
        <w:t>Terminal 1 must show the server lines of the Required Clean-Run Output in Validation Rules. A missing request line means that request did not go through send_json; an extra one means a check ran twice.</w:t>
      </w:r>
    </w:p>
    <w:p w14:paraId="684F1A91" w14:textId="77777777" w:rsidR="003E24DD" w:rsidRDefault="00D5608F">
      <w:pPr>
        <w:pStyle w:val="ListBullet"/>
      </w:pPr>
      <w:r>
        <w:t>The curl Check, the Port in Use Check, and the No Server Check each print exactly what their sections say, and each failure ends with exit code 1 (curl.exe's with 60).</w:t>
      </w:r>
    </w:p>
    <w:p w14:paraId="3DBB24A3" w14:textId="77777777" w:rsidR="003E24DD" w:rsidRDefault="003E24DD">
      <w:pPr>
        <w:keepNext/>
      </w:pPr>
    </w:p>
    <w:p w14:paraId="4F7953A3" w14:textId="77777777" w:rsidR="003E24DD" w:rsidRDefault="003E24DD">
      <w:pPr>
        <w:keepNext/>
      </w:pPr>
    </w:p>
    <w:p w14:paraId="7C8A668F" w14:textId="77777777" w:rsidR="003E24DD" w:rsidRDefault="00D5608F">
      <w:pPr>
        <w:pStyle w:val="Heading2"/>
      </w:pPr>
      <w:r>
        <w:t>What to Notice</w:t>
      </w:r>
    </w:p>
    <w:p w14:paraId="648D6DB0" w14:textId="77777777" w:rsidR="003E24DD" w:rsidRDefault="00D5608F">
      <w:pPr>
        <w:pStyle w:val="ListBullet"/>
      </w:pPr>
      <w:r>
        <w:t>A pattern such as "GET /api/v1/health" matches one method and one path. "/" matches every request that no other pattern matched, whatever its method.</w:t>
      </w:r>
    </w:p>
    <w:p w14:paraId="20B5EEF4" w14:textId="77777777" w:rsidR="003E24DD" w:rsidRDefault="00D5608F">
      <w:pPr>
        <w:pStyle w:val="ListBullet"/>
      </w:pPr>
      <w:r>
        <w:t>Patterns match the path alone. request.RequestURI is the path and query exactly as the client sent them, so the request line uses it.</w:t>
      </w:r>
    </w:p>
    <w:p w14:paraId="7E9CBD56" w14:textId="77777777" w:rsidR="003E24DD" w:rsidRDefault="00D5608F">
      <w:pPr>
        <w:pStyle w:val="ListBullet"/>
      </w:pPr>
      <w:r>
        <w:t>net.Listen opens the port before the Listening line prints, so the line is never printed for a port that did not open.</w:t>
      </w:r>
    </w:p>
    <w:p w14:paraId="5E187D02" w14:textId="77777777" w:rsidR="003E24DD" w:rsidRDefault="00D5608F">
      <w:pPr>
        <w:pStyle w:val="ListBullet"/>
      </w:pPr>
      <w:r>
        <w:t>Go's server writes its own messages, such as a client that hung up during the TLS handshake, to the error stream. The Production-Minded server gives it a logger that writes to io.Discard, because a client that refuses the certificate is not the server's error.</w:t>
      </w:r>
    </w:p>
    <w:p w14:paraId="6C809DCD" w14:textId="77777777" w:rsidR="003E24DD" w:rsidRDefault="00D5608F">
      <w:pPr>
        <w:pStyle w:val="ListBullet"/>
      </w:pPr>
      <w:r>
        <w:t>The address's port comes from fmt.Sprintf("%s:%d", host, httpsPort), because Go joins a string and a number only through formatting.</w:t>
      </w:r>
    </w:p>
    <w:p w14:paraId="1D32A6C7" w14:textId="77777777" w:rsidR="003E24DD" w:rsidRDefault="00D5608F">
      <w:pPr>
        <w:pStyle w:val="ListBullet"/>
      </w:pPr>
      <w:r>
        <w:t>In the Workbook Exercise, this client's Reason line is "Get "https://127.0.0.1:8765/api/v1/health": tls: failed to verify certificate: x509: certificate signed by unknown authority".</w:t>
      </w:r>
    </w:p>
    <w:p w14:paraId="3B34E9F3" w14:textId="77777777" w:rsidR="003E24DD" w:rsidRDefault="00D5608F">
      <w:pPr>
        <w:pStyle w:val="ListBullet"/>
      </w:pPr>
      <w:r>
        <w:t>In the No Server Check, it is "Get "https://127.0.0.1:8765/api/v1/health": dial tcp 127.0.0.1:8765: connectex: No connection could be made because the target machine actively refused it.", and in the Port in Use Check the server's is "listen tcp 127.0.0.1:8765: bind: Only one usage of each socket address (protocol/network address/port) is normally permitted.".</w:t>
      </w:r>
    </w:p>
    <w:p w14:paraId="77FFD7F4" w14:textId="77777777" w:rsidR="003E24DD" w:rsidRDefault="003E24DD">
      <w:pPr>
        <w:keepNext/>
      </w:pPr>
    </w:p>
    <w:p w14:paraId="2D0CB330" w14:textId="77777777" w:rsidR="003E24DD" w:rsidRDefault="00D5608F">
      <w:pPr>
        <w:pStyle w:val="Heading3"/>
      </w:pPr>
      <w:r>
        <w:t>Basic and Production-Minded Comparison</w:t>
      </w:r>
    </w:p>
    <w:p w14:paraId="5B43028A" w14:textId="77777777" w:rsidR="003E24DD" w:rsidRDefault="00D5608F">
      <w:r>
        <w:t>Both servers listen on 127.0.0.1:8765 with the course certificate and answer the health route with 200 and every other path with 404, and both clients trust only the course CA and print the same two lines. The Basic versions do it all in the most direct way. The Production-Minded server is the skeleton every Chapter 6 lesson adds to: named constants, a route table, one send_json that answers and logs every request with its path and query, and two Error lines with exit code 1 when it cannot start. The Produc</w:t>
      </w:r>
      <w:r>
        <w:t>tion-Minded client adds a timeout and reports a failed request as two Error lines with exit code 1.</w:t>
      </w:r>
    </w:p>
    <w:p w14:paraId="34C55AA0" w14:textId="77777777" w:rsidR="003E24DD" w:rsidRDefault="003E24DD">
      <w:pPr>
        <w:keepNext/>
      </w:pPr>
    </w:p>
    <w:p w14:paraId="12327495" w14:textId="77777777" w:rsidR="003E24DD" w:rsidRDefault="003E24DD">
      <w:pPr>
        <w:keepNext/>
      </w:pPr>
    </w:p>
    <w:p w14:paraId="34AF4468" w14:textId="77777777" w:rsidR="003E24DD" w:rsidRDefault="003E24DD">
      <w:pPr>
        <w:keepNext/>
      </w:pPr>
    </w:p>
    <w:p w14:paraId="42E0202C" w14:textId="77777777" w:rsidR="003E24DD" w:rsidRDefault="00D5608F">
      <w:pPr>
        <w:pStyle w:val="Heading1"/>
      </w:pPr>
      <w:r>
        <w:t>Python Implementation</w:t>
      </w:r>
    </w:p>
    <w:p w14:paraId="2B3F2262" w14:textId="77777777" w:rsidR="003E24DD" w:rsidRDefault="00D5608F">
      <w:r>
        <w:t>Python has both sides in its standard library: http.server's ThreadingHTTPServer for the server, urllib.request for the client, and ssl for TLS. There is nothing to install, so the programs run with py, not a virtual environment. Python's documentation warns that http.server is not meant for production servers; real Python APIs use a framework such as Flask or FastAPI. The course uses the standard library so every line of the server stays visible.</w:t>
      </w:r>
    </w:p>
    <w:p w14:paraId="3016E0BF" w14:textId="77777777" w:rsidR="003E24DD" w:rsidRDefault="003E24DD">
      <w:pPr>
        <w:keepNext/>
      </w:pPr>
    </w:p>
    <w:p w14:paraId="78B8BC60" w14:textId="77777777" w:rsidR="003E24DD" w:rsidRDefault="003E24DD">
      <w:pPr>
        <w:keepNext/>
      </w:pPr>
    </w:p>
    <w:p w14:paraId="621FA988" w14:textId="77777777" w:rsidR="003E24DD" w:rsidRDefault="00D5608F">
      <w:pPr>
        <w:pStyle w:val="Heading2"/>
      </w:pPr>
      <w:r>
        <w:t>Basic Implementation</w:t>
      </w:r>
    </w:p>
    <w:p w14:paraId="73B7AD94" w14:textId="77777777" w:rsidR="003E24DD" w:rsidRDefault="00D5608F">
      <w:r>
        <w:t>Start with the most direct versions. The server: The file defines HealthHandler, the class whose do_GET method answers each GET request. main creates the server on 127.0.0.1:8765, loads the certificate and key into an SSLContext, wraps the server's socket so every connection starts with TLS, prints the Listening line, and calls serve_forever. The client: main creates an SSL context that trusts only the course CA, sends the GET request with urlopen, and reads the body. Every step is commented, so read the co</w:t>
      </w:r>
      <w:r>
        <w:t>mments as you type them.</w:t>
      </w:r>
    </w:p>
    <w:p w14:paraId="688B0B89" w14:textId="77777777" w:rsidR="003E24DD" w:rsidRDefault="003E24DD">
      <w:pPr>
        <w:keepNext/>
      </w:pPr>
    </w:p>
    <w:p w14:paraId="394681E1" w14:textId="77777777" w:rsidR="003E24DD" w:rsidRDefault="00D5608F">
      <w:pPr>
        <w:pStyle w:val="Heading3"/>
      </w:pPr>
      <w:r>
        <w:t>python/basic_server.py</w:t>
      </w:r>
    </w:p>
    <w:p w14:paraId="60F158EC" w14:textId="77777777" w:rsidR="003E24DD" w:rsidRDefault="00D5608F">
      <w:pPr>
        <w:pStyle w:val="SourceCode"/>
        <w:keepNext/>
      </w:pPr>
      <w:r>
        <w:t>"""Lesson 6.0 Basic: a minimal HTTPS server with one health endpoint."""</w:t>
      </w:r>
    </w:p>
    <w:p w14:paraId="25ED3AD1" w14:textId="77777777" w:rsidR="003E24DD" w:rsidRDefault="003E24DD">
      <w:pPr>
        <w:pStyle w:val="SourceCode"/>
        <w:keepNext/>
      </w:pPr>
    </w:p>
    <w:p w14:paraId="18F618AE" w14:textId="77777777" w:rsidR="003E24DD" w:rsidRDefault="00D5608F">
      <w:pPr>
        <w:pStyle w:val="SourceCode"/>
        <w:keepNext/>
      </w:pPr>
      <w:r>
        <w:t># http.server is Python's built-in HTTP server; ssl adds TLS to it.</w:t>
      </w:r>
    </w:p>
    <w:p w14:paraId="341D79E4" w14:textId="77777777" w:rsidR="003E24DD" w:rsidRDefault="00D5608F">
      <w:pPr>
        <w:pStyle w:val="SourceCode"/>
      </w:pPr>
      <w:r>
        <w:t>import ssl</w:t>
      </w:r>
    </w:p>
    <w:p w14:paraId="69D9FFE2" w14:textId="77777777" w:rsidR="003E24DD" w:rsidRDefault="00D5608F">
      <w:pPr>
        <w:pStyle w:val="SourceCode"/>
      </w:pPr>
      <w:r>
        <w:t>from http.server import BaseHTTPRequestHandler, ThreadingHTTPServer</w:t>
      </w:r>
    </w:p>
    <w:p w14:paraId="6B3A7C0E" w14:textId="77777777" w:rsidR="003E24DD" w:rsidRDefault="00D5608F">
      <w:pPr>
        <w:pStyle w:val="SourceCode"/>
      </w:pPr>
      <w:r>
        <w:t>from urllib.parse import urlsplit</w:t>
      </w:r>
    </w:p>
    <w:p w14:paraId="3DB62810" w14:textId="77777777" w:rsidR="003E24DD" w:rsidRDefault="003E24DD">
      <w:pPr>
        <w:pStyle w:val="SourceCode"/>
      </w:pPr>
    </w:p>
    <w:p w14:paraId="102BB4C6" w14:textId="77777777" w:rsidR="003E24DD" w:rsidRDefault="003E24DD">
      <w:pPr>
        <w:pStyle w:val="SourceCode"/>
      </w:pPr>
    </w:p>
    <w:p w14:paraId="77C2C3ED" w14:textId="77777777" w:rsidR="003E24DD" w:rsidRDefault="00D5608F">
      <w:pPr>
        <w:pStyle w:val="SourceCode"/>
      </w:pPr>
      <w:r>
        <w:t># HealthHandler starts with everything BaseHTTPRequestHandler does and adds</w:t>
      </w:r>
    </w:p>
    <w:p w14:paraId="05E35D8D" w14:textId="77777777" w:rsidR="003E24DD" w:rsidRDefault="00D5608F">
      <w:pPr>
        <w:pStyle w:val="SourceCode"/>
      </w:pPr>
      <w:r>
        <w:t># do_GET; the server makes one HealthHandler for each request it receives.</w:t>
      </w:r>
    </w:p>
    <w:p w14:paraId="7E88A6D6" w14:textId="77777777" w:rsidR="003E24DD" w:rsidRDefault="00D5608F">
      <w:pPr>
        <w:pStyle w:val="SourceCode"/>
      </w:pPr>
      <w:r>
        <w:t>class HealthHandler(BaseHTTPRequestHandler):</w:t>
      </w:r>
    </w:p>
    <w:p w14:paraId="5B755DEC" w14:textId="77777777" w:rsidR="003E24DD" w:rsidRDefault="00D5608F">
      <w:pPr>
        <w:pStyle w:val="SourceCode"/>
      </w:pPr>
      <w:r>
        <w:t xml:space="preserve">    """Answers each GET request."""</w:t>
      </w:r>
    </w:p>
    <w:p w14:paraId="40A0FC14" w14:textId="77777777" w:rsidR="003E24DD" w:rsidRDefault="003E24DD">
      <w:pPr>
        <w:pStyle w:val="SourceCode"/>
      </w:pPr>
    </w:p>
    <w:p w14:paraId="7AF360D5" w14:textId="77777777" w:rsidR="003E24DD" w:rsidRDefault="00D5608F">
      <w:pPr>
        <w:pStyle w:val="SourceCode"/>
      </w:pPr>
      <w:r>
        <w:t xml:space="preserve">    def do_GET(self) -&gt; None:</w:t>
      </w:r>
    </w:p>
    <w:p w14:paraId="65D6B5DA" w14:textId="77777777" w:rsidR="003E24DD" w:rsidRDefault="00D5608F">
      <w:pPr>
        <w:pStyle w:val="SourceCode"/>
      </w:pPr>
      <w:r>
        <w:t xml:space="preserve">        # The server calls do_GET for every GET request. self.path holds the</w:t>
      </w:r>
    </w:p>
    <w:p w14:paraId="790B4A61" w14:textId="77777777" w:rsidR="003E24DD" w:rsidRDefault="00D5608F">
      <w:pPr>
        <w:pStyle w:val="SourceCode"/>
      </w:pPr>
      <w:r>
        <w:t xml:space="preserve">        # path and query the client asked for, such as /api/v1/health?x=1;</w:t>
      </w:r>
    </w:p>
    <w:p w14:paraId="41315171" w14:textId="77777777" w:rsidR="003E24DD" w:rsidRDefault="00D5608F">
      <w:pPr>
        <w:pStyle w:val="SourceCode"/>
      </w:pPr>
      <w:r>
        <w:t xml:space="preserve">        # urlsplit(...).path is the path alone, without the query.</w:t>
      </w:r>
    </w:p>
    <w:p w14:paraId="1C0E2C9A" w14:textId="77777777" w:rsidR="003E24DD" w:rsidRDefault="00D5608F">
      <w:pPr>
        <w:pStyle w:val="SourceCode"/>
      </w:pPr>
      <w:r>
        <w:t xml:space="preserve">        if urlsplit(self.path).path == "/api/v1/health":</w:t>
      </w:r>
    </w:p>
    <w:p w14:paraId="66D1CD89" w14:textId="77777777" w:rsidR="003E24DD" w:rsidRDefault="00D5608F">
      <w:pPr>
        <w:pStyle w:val="SourceCode"/>
      </w:pPr>
      <w:r>
        <w:t xml:space="preserve">            status = 200</w:t>
      </w:r>
    </w:p>
    <w:p w14:paraId="19C6E673" w14:textId="77777777" w:rsidR="003E24DD" w:rsidRDefault="00D5608F">
      <w:pPr>
        <w:pStyle w:val="SourceCode"/>
      </w:pPr>
      <w:r>
        <w:t xml:space="preserve">            body = '{"status":"ok"}'</w:t>
      </w:r>
    </w:p>
    <w:p w14:paraId="7E838FE8" w14:textId="77777777" w:rsidR="003E24DD" w:rsidRDefault="00D5608F">
      <w:pPr>
        <w:pStyle w:val="SourceCode"/>
      </w:pPr>
      <w:r>
        <w:t xml:space="preserve">        else:</w:t>
      </w:r>
    </w:p>
    <w:p w14:paraId="1834B816" w14:textId="77777777" w:rsidR="003E24DD" w:rsidRDefault="00D5608F">
      <w:pPr>
        <w:pStyle w:val="SourceCode"/>
      </w:pPr>
      <w:r>
        <w:t xml:space="preserve">            status = 404</w:t>
      </w:r>
    </w:p>
    <w:p w14:paraId="3986E0C2" w14:textId="77777777" w:rsidR="003E24DD" w:rsidRDefault="00D5608F">
      <w:pPr>
        <w:pStyle w:val="SourceCode"/>
      </w:pPr>
      <w:r>
        <w:t xml:space="preserve">            body = '{"code":"not_found","message":"no such path"}'</w:t>
      </w:r>
    </w:p>
    <w:p w14:paraId="0669583C" w14:textId="77777777" w:rsidR="003E24DD" w:rsidRDefault="00D5608F">
      <w:pPr>
        <w:pStyle w:val="SourceCode"/>
      </w:pPr>
      <w:r>
        <w:t xml:space="preserve">        # A response is a status, headers, a blank line (end_headers), then the</w:t>
      </w:r>
    </w:p>
    <w:p w14:paraId="126A9C8A" w14:textId="77777777" w:rsidR="003E24DD" w:rsidRDefault="00D5608F">
      <w:pPr>
        <w:pStyle w:val="SourceCode"/>
      </w:pPr>
      <w:r>
        <w:t xml:space="preserve">        # body: encode makes UTF-8 bytes; wfile.write writes them to the client.</w:t>
      </w:r>
    </w:p>
    <w:p w14:paraId="1F040A17" w14:textId="77777777" w:rsidR="003E24DD" w:rsidRDefault="00D5608F">
      <w:pPr>
        <w:pStyle w:val="SourceCode"/>
      </w:pPr>
      <w:r>
        <w:t xml:space="preserve">        body_bytes = body.encode("utf-8")</w:t>
      </w:r>
    </w:p>
    <w:p w14:paraId="7903D16B" w14:textId="77777777" w:rsidR="003E24DD" w:rsidRDefault="00D5608F">
      <w:pPr>
        <w:pStyle w:val="SourceCode"/>
      </w:pPr>
      <w:r>
        <w:t xml:space="preserve">        self.send_response(status)</w:t>
      </w:r>
    </w:p>
    <w:p w14:paraId="2285F780" w14:textId="77777777" w:rsidR="003E24DD" w:rsidRDefault="00D5608F">
      <w:pPr>
        <w:pStyle w:val="SourceCode"/>
      </w:pPr>
      <w:r>
        <w:t xml:space="preserve">        self.send_header("Content-Type", "application/json; charset=utf-8")</w:t>
      </w:r>
    </w:p>
    <w:p w14:paraId="0874A645" w14:textId="77777777" w:rsidR="003E24DD" w:rsidRDefault="00D5608F">
      <w:pPr>
        <w:pStyle w:val="SourceCode"/>
      </w:pPr>
      <w:r>
        <w:t xml:space="preserve">        self.send_header("Content-Length", str(len(body_bytes)))</w:t>
      </w:r>
    </w:p>
    <w:p w14:paraId="7E1B6474" w14:textId="77777777" w:rsidR="003E24DD" w:rsidRDefault="00D5608F">
      <w:pPr>
        <w:pStyle w:val="SourceCode"/>
      </w:pPr>
      <w:r>
        <w:t xml:space="preserve">        self.end_headers()</w:t>
      </w:r>
    </w:p>
    <w:p w14:paraId="7BE9A99A" w14:textId="77777777" w:rsidR="003E24DD" w:rsidRDefault="00D5608F">
      <w:pPr>
        <w:pStyle w:val="SourceCode"/>
      </w:pPr>
      <w:r>
        <w:t xml:space="preserve">        self.wfile.write(body_bytes)</w:t>
      </w:r>
    </w:p>
    <w:p w14:paraId="4E1C75B3" w14:textId="77777777" w:rsidR="003E24DD" w:rsidRDefault="003E24DD">
      <w:pPr>
        <w:pStyle w:val="SourceCode"/>
      </w:pPr>
    </w:p>
    <w:p w14:paraId="34DC3E80" w14:textId="77777777" w:rsidR="003E24DD" w:rsidRDefault="00D5608F">
      <w:pPr>
        <w:pStyle w:val="SourceCode"/>
      </w:pPr>
      <w:r>
        <w:t xml:space="preserve">    def log_message(self, format: str, *args: object) -&gt; None:</w:t>
      </w:r>
    </w:p>
    <w:p w14:paraId="0056929D" w14:textId="77777777" w:rsidR="003E24DD" w:rsidRDefault="00D5608F">
      <w:pPr>
        <w:pStyle w:val="SourceCode"/>
      </w:pPr>
      <w:r>
        <w:t xml:space="preserve">        # The handler normally prints a line for every request on the error</w:t>
      </w:r>
    </w:p>
    <w:p w14:paraId="144349E9" w14:textId="77777777" w:rsidR="003E24DD" w:rsidRDefault="00D5608F">
      <w:pPr>
        <w:pStyle w:val="SourceCode"/>
      </w:pPr>
      <w:r>
        <w:t xml:space="preserve">        # stream. This empty method replaces that one and turns it off. It</w:t>
      </w:r>
    </w:p>
    <w:p w14:paraId="74771DF3" w14:textId="77777777" w:rsidR="003E24DD" w:rsidRDefault="00D5608F">
      <w:pPr>
        <w:pStyle w:val="SourceCode"/>
      </w:pPr>
      <w:r>
        <w:t xml:space="preserve">        # takes the same parameters; *args collects any number of values.</w:t>
      </w:r>
    </w:p>
    <w:p w14:paraId="18C4E53A" w14:textId="77777777" w:rsidR="003E24DD" w:rsidRDefault="00D5608F">
      <w:pPr>
        <w:pStyle w:val="SourceCode"/>
      </w:pPr>
      <w:r>
        <w:t xml:space="preserve">        pass</w:t>
      </w:r>
    </w:p>
    <w:p w14:paraId="549AA7FA" w14:textId="77777777" w:rsidR="003E24DD" w:rsidRDefault="003E24DD">
      <w:pPr>
        <w:pStyle w:val="SourceCode"/>
      </w:pPr>
    </w:p>
    <w:p w14:paraId="4C2B0DB7" w14:textId="77777777" w:rsidR="003E24DD" w:rsidRDefault="003E24DD">
      <w:pPr>
        <w:pStyle w:val="SourceCode"/>
      </w:pPr>
    </w:p>
    <w:p w14:paraId="2ABA14E7" w14:textId="77777777" w:rsidR="003E24DD" w:rsidRDefault="00D5608F">
      <w:pPr>
        <w:pStyle w:val="SourceCode"/>
      </w:pPr>
      <w:r>
        <w:t>def main() -&gt; None:</w:t>
      </w:r>
    </w:p>
    <w:p w14:paraId="3FC09937" w14:textId="77777777" w:rsidR="003E24DD" w:rsidRDefault="00D5608F">
      <w:pPr>
        <w:pStyle w:val="SourceCode"/>
      </w:pPr>
      <w:r>
        <w:t xml:space="preserve">    # Create the server: it listens on 127.0.0.1, port 8765, only, so no</w:t>
      </w:r>
    </w:p>
    <w:p w14:paraId="5AC2AEC4" w14:textId="77777777" w:rsidR="003E24DD" w:rsidRDefault="00D5608F">
      <w:pPr>
        <w:pStyle w:val="SourceCode"/>
      </w:pPr>
      <w:r>
        <w:t xml:space="preserve">    # other computer can reach it. ThreadingHTTPServer answers each request</w:t>
      </w:r>
    </w:p>
    <w:p w14:paraId="79B78298" w14:textId="77777777" w:rsidR="003E24DD" w:rsidRDefault="00D5608F">
      <w:pPr>
        <w:pStyle w:val="SourceCode"/>
      </w:pPr>
      <w:r>
        <w:t xml:space="preserve">    # on its own thread, so one slow request does not hold up the others.</w:t>
      </w:r>
    </w:p>
    <w:p w14:paraId="101A08EB" w14:textId="77777777" w:rsidR="003E24DD" w:rsidRDefault="00D5608F">
      <w:pPr>
        <w:pStyle w:val="SourceCode"/>
      </w:pPr>
      <w:r>
        <w:t xml:space="preserve">    server = ThreadingHTTPServer(("127.0.0.1", 8765), HealthHandler)</w:t>
      </w:r>
    </w:p>
    <w:p w14:paraId="51D4D10C" w14:textId="77777777" w:rsidR="003E24DD" w:rsidRDefault="00D5608F">
      <w:pPr>
        <w:pStyle w:val="SourceCode"/>
      </w:pPr>
      <w:r>
        <w:t xml:space="preserve">    # A TLS context for a server: load the certificate the server shows to</w:t>
      </w:r>
    </w:p>
    <w:p w14:paraId="6C64A39B" w14:textId="77777777" w:rsidR="003E24DD" w:rsidRDefault="00D5608F">
      <w:pPr>
        <w:pStyle w:val="SourceCode"/>
      </w:pPr>
      <w:r>
        <w:t xml:space="preserve">    # clients, and the private key that proves the certificate is its own.</w:t>
      </w:r>
    </w:p>
    <w:p w14:paraId="6BE560E0" w14:textId="77777777" w:rsidR="003E24DD" w:rsidRDefault="00D5608F">
      <w:pPr>
        <w:pStyle w:val="SourceCode"/>
      </w:pPr>
      <w:r>
        <w:t xml:space="preserve">    context = ssl.SSLContext(ssl.PROTOCOL_TLS_SERVER)</w:t>
      </w:r>
    </w:p>
    <w:p w14:paraId="59C25D0C" w14:textId="77777777" w:rsidR="003E24DD" w:rsidRDefault="00D5608F">
      <w:pPr>
        <w:pStyle w:val="SourceCode"/>
      </w:pPr>
      <w:r>
        <w:t xml:space="preserve">    context.load_cert_chain("certs/server.pem", "certs/server.key")</w:t>
      </w:r>
    </w:p>
    <w:p w14:paraId="10786FF3" w14:textId="77777777" w:rsidR="003E24DD" w:rsidRDefault="00D5608F">
      <w:pPr>
        <w:pStyle w:val="SourceCode"/>
      </w:pPr>
      <w:r>
        <w:t xml:space="preserve">    # Wrap the listening socket, so every connection starts with TLS.</w:t>
      </w:r>
    </w:p>
    <w:p w14:paraId="776B87E7" w14:textId="77777777" w:rsidR="003E24DD" w:rsidRDefault="00D5608F">
      <w:pPr>
        <w:pStyle w:val="SourceCode"/>
      </w:pPr>
      <w:r>
        <w:t xml:space="preserve">    server.socket = context.wrap_socket(server.socket, server_side=True)</w:t>
      </w:r>
    </w:p>
    <w:p w14:paraId="7349A5D2" w14:textId="77777777" w:rsidR="003E24DD" w:rsidRDefault="00D5608F">
      <w:pPr>
        <w:pStyle w:val="SourceCode"/>
      </w:pPr>
      <w:r>
        <w:t xml:space="preserve">    # flush=True prints the line at once, before the server starts waiting.</w:t>
      </w:r>
    </w:p>
    <w:p w14:paraId="6B6B61B2" w14:textId="77777777" w:rsidR="003E24DD" w:rsidRDefault="00D5608F">
      <w:pPr>
        <w:pStyle w:val="SourceCode"/>
      </w:pPr>
      <w:r>
        <w:t xml:space="preserve">    print("Listening on https://127.0.0.1:8765", flush=True)</w:t>
      </w:r>
    </w:p>
    <w:p w14:paraId="118FE5F9" w14:textId="77777777" w:rsidR="003E24DD" w:rsidRDefault="00D5608F">
      <w:pPr>
        <w:pStyle w:val="SourceCode"/>
      </w:pPr>
      <w:r>
        <w:t xml:space="preserve">    # serve_forever answers requests until Ctrl+C stops the program. Ctrl+C</w:t>
      </w:r>
    </w:p>
    <w:p w14:paraId="5876421E" w14:textId="77777777" w:rsidR="003E24DD" w:rsidRDefault="00D5608F">
      <w:pPr>
        <w:pStyle w:val="SourceCode"/>
      </w:pPr>
      <w:r>
        <w:t xml:space="preserve">    # raises KeyboardInterrupt; catching it ends the program quietly.</w:t>
      </w:r>
    </w:p>
    <w:p w14:paraId="4BD36FBC" w14:textId="77777777" w:rsidR="003E24DD" w:rsidRDefault="00D5608F">
      <w:pPr>
        <w:pStyle w:val="SourceCode"/>
      </w:pPr>
      <w:r>
        <w:t xml:space="preserve">    try:</w:t>
      </w:r>
    </w:p>
    <w:p w14:paraId="09725C49" w14:textId="77777777" w:rsidR="003E24DD" w:rsidRDefault="00D5608F">
      <w:pPr>
        <w:pStyle w:val="SourceCode"/>
      </w:pPr>
      <w:r>
        <w:t xml:space="preserve">        server.serve_forever()</w:t>
      </w:r>
    </w:p>
    <w:p w14:paraId="034B1FF6" w14:textId="77777777" w:rsidR="003E24DD" w:rsidRDefault="00D5608F">
      <w:pPr>
        <w:pStyle w:val="SourceCode"/>
      </w:pPr>
      <w:r>
        <w:t xml:space="preserve">    except KeyboardInterrupt:</w:t>
      </w:r>
    </w:p>
    <w:p w14:paraId="7415BFC2" w14:textId="77777777" w:rsidR="003E24DD" w:rsidRDefault="00D5608F">
      <w:pPr>
        <w:pStyle w:val="SourceCode"/>
        <w:keepNext/>
      </w:pPr>
      <w:r>
        <w:t xml:space="preserve">        server.server_close()</w:t>
      </w:r>
    </w:p>
    <w:p w14:paraId="016A79CE" w14:textId="77777777" w:rsidR="003E24DD" w:rsidRDefault="003E24DD">
      <w:pPr>
        <w:pStyle w:val="SourceCode"/>
        <w:keepNext/>
      </w:pPr>
    </w:p>
    <w:p w14:paraId="6CCF95D8" w14:textId="77777777" w:rsidR="003E24DD" w:rsidRDefault="003E24DD">
      <w:pPr>
        <w:pStyle w:val="SourceCode"/>
        <w:keepNext/>
      </w:pPr>
    </w:p>
    <w:p w14:paraId="72B480A5" w14:textId="77777777" w:rsidR="003E24DD" w:rsidRDefault="00D5608F">
      <w:pPr>
        <w:pStyle w:val="SourceCode"/>
        <w:keepNext/>
      </w:pPr>
      <w:r>
        <w:t># Remember, calling main() here runs the program.</w:t>
      </w:r>
    </w:p>
    <w:p w14:paraId="11B82504" w14:textId="77777777" w:rsidR="003E24DD" w:rsidRDefault="00D5608F">
      <w:pPr>
        <w:pStyle w:val="SourceCode"/>
      </w:pPr>
      <w:r>
        <w:t>main()</w:t>
      </w:r>
    </w:p>
    <w:p w14:paraId="6070D3A8" w14:textId="77777777" w:rsidR="003E24DD" w:rsidRDefault="003E24DD">
      <w:pPr>
        <w:keepNext/>
      </w:pPr>
    </w:p>
    <w:p w14:paraId="6374BFA0" w14:textId="77777777" w:rsidR="003E24DD" w:rsidRDefault="00D5608F">
      <w:pPr>
        <w:pStyle w:val="Heading3"/>
      </w:pPr>
      <w:r>
        <w:t>python/basic_client.py</w:t>
      </w:r>
    </w:p>
    <w:p w14:paraId="10E85709" w14:textId="77777777" w:rsidR="003E24DD" w:rsidRDefault="00D5608F">
      <w:pPr>
        <w:pStyle w:val="SourceCode"/>
        <w:keepNext/>
      </w:pPr>
      <w:r>
        <w:t>"""Lesson 6.0 Basic: call the health endpoint over HTTPS, trusting the course</w:t>
      </w:r>
    </w:p>
    <w:p w14:paraId="3C5FBC0D" w14:textId="77777777" w:rsidR="003E24DD" w:rsidRDefault="00D5608F">
      <w:pPr>
        <w:pStyle w:val="SourceCode"/>
        <w:keepNext/>
      </w:pPr>
      <w:r>
        <w:t>certificate authority."""</w:t>
      </w:r>
    </w:p>
    <w:p w14:paraId="3FBE1903" w14:textId="77777777" w:rsidR="003E24DD" w:rsidRDefault="00D5608F">
      <w:pPr>
        <w:pStyle w:val="SourceCode"/>
      </w:pPr>
      <w:r>
        <w:t># urllib.request is Python's built-in HTTP client; ssl checks certificates.</w:t>
      </w:r>
    </w:p>
    <w:p w14:paraId="7AD25D35" w14:textId="77777777" w:rsidR="003E24DD" w:rsidRDefault="00D5608F">
      <w:pPr>
        <w:pStyle w:val="SourceCode"/>
      </w:pPr>
      <w:r>
        <w:t>import ssl</w:t>
      </w:r>
    </w:p>
    <w:p w14:paraId="734EA147" w14:textId="77777777" w:rsidR="003E24DD" w:rsidRDefault="00D5608F">
      <w:pPr>
        <w:pStyle w:val="SourceCode"/>
      </w:pPr>
      <w:r>
        <w:t>import urllib.request</w:t>
      </w:r>
    </w:p>
    <w:p w14:paraId="2A8E17B5" w14:textId="77777777" w:rsidR="003E24DD" w:rsidRDefault="003E24DD">
      <w:pPr>
        <w:pStyle w:val="SourceCode"/>
      </w:pPr>
    </w:p>
    <w:p w14:paraId="2830386C" w14:textId="77777777" w:rsidR="003E24DD" w:rsidRDefault="003E24DD">
      <w:pPr>
        <w:pStyle w:val="SourceCode"/>
      </w:pPr>
    </w:p>
    <w:p w14:paraId="5CF14D84" w14:textId="77777777" w:rsidR="003E24DD" w:rsidRDefault="00D5608F">
      <w:pPr>
        <w:pStyle w:val="SourceCode"/>
      </w:pPr>
      <w:r>
        <w:t>def main() -&gt; None:</w:t>
      </w:r>
    </w:p>
    <w:p w14:paraId="3037A954" w14:textId="77777777" w:rsidR="003E24DD" w:rsidRDefault="00D5608F">
      <w:pPr>
        <w:pStyle w:val="SourceCode"/>
      </w:pPr>
      <w:r>
        <w:t xml:space="preserve">    # A TLS context for a client. cafile names the one certificate authority</w:t>
      </w:r>
    </w:p>
    <w:p w14:paraId="6267D654" w14:textId="77777777" w:rsidR="003E24DD" w:rsidRDefault="00D5608F">
      <w:pPr>
        <w:pStyle w:val="SourceCode"/>
      </w:pPr>
      <w:r>
        <w:t xml:space="preserve">    # this client trusts: the server's certificate must be signed by it.</w:t>
      </w:r>
    </w:p>
    <w:p w14:paraId="4496340D" w14:textId="77777777" w:rsidR="003E24DD" w:rsidRDefault="00D5608F">
      <w:pPr>
        <w:pStyle w:val="SourceCode"/>
      </w:pPr>
      <w:r>
        <w:t xml:space="preserve">    context = ssl.create_default_context(cafile="certs/spa-ca.pem")</w:t>
      </w:r>
    </w:p>
    <w:p w14:paraId="5157A0E7" w14:textId="77777777" w:rsidR="003E24DD" w:rsidRDefault="00D5608F">
      <w:pPr>
        <w:pStyle w:val="SourceCode"/>
      </w:pPr>
      <w:r>
        <w:t xml:space="preserve">    # urlopen connects, checks the certificate, sends a GET request, and</w:t>
      </w:r>
    </w:p>
    <w:p w14:paraId="29C49104" w14:textId="77777777" w:rsidR="003E24DD" w:rsidRDefault="00D5608F">
      <w:pPr>
        <w:pStyle w:val="SourceCode"/>
      </w:pPr>
      <w:r>
        <w:t xml:space="preserve">    # returns the response. with closes the connection when the block ends.</w:t>
      </w:r>
    </w:p>
    <w:p w14:paraId="74FC0AC9" w14:textId="77777777" w:rsidR="003E24DD" w:rsidRDefault="00D5608F">
      <w:pPr>
        <w:pStyle w:val="SourceCode"/>
      </w:pPr>
      <w:r>
        <w:t xml:space="preserve">    with urllib.request.urlopen("https://127.0.0.1:8765/api/v1/health",</w:t>
      </w:r>
    </w:p>
    <w:p w14:paraId="0436B40A" w14:textId="77777777" w:rsidR="003E24DD" w:rsidRDefault="00D5608F">
      <w:pPr>
        <w:pStyle w:val="SourceCode"/>
      </w:pPr>
      <w:r>
        <w:t xml:space="preserve">                                context=context) as response:</w:t>
      </w:r>
    </w:p>
    <w:p w14:paraId="41A59037" w14:textId="77777777" w:rsidR="003E24DD" w:rsidRDefault="00D5608F">
      <w:pPr>
        <w:pStyle w:val="SourceCode"/>
      </w:pPr>
      <w:r>
        <w:t xml:space="preserve">        # read returns the body as bytes; decode turns them into text.</w:t>
      </w:r>
    </w:p>
    <w:p w14:paraId="079A6ABF" w14:textId="77777777" w:rsidR="003E24DD" w:rsidRDefault="00D5608F">
      <w:pPr>
        <w:pStyle w:val="SourceCode"/>
      </w:pPr>
      <w:r>
        <w:t xml:space="preserve">        body = response.read().decode("utf-8")</w:t>
      </w:r>
    </w:p>
    <w:p w14:paraId="49FDCFEB" w14:textId="77777777" w:rsidR="003E24DD" w:rsidRDefault="00D5608F">
      <w:pPr>
        <w:pStyle w:val="SourceCode"/>
      </w:pPr>
      <w:r>
        <w:t xml:space="preserve">        print(f"Status: {response.status}")</w:t>
      </w:r>
    </w:p>
    <w:p w14:paraId="291E3C7F" w14:textId="77777777" w:rsidR="003E24DD" w:rsidRDefault="00D5608F">
      <w:pPr>
        <w:pStyle w:val="SourceCode"/>
        <w:keepNext/>
      </w:pPr>
      <w:r>
        <w:t xml:space="preserve">        print(f"Body: {body}")</w:t>
      </w:r>
    </w:p>
    <w:p w14:paraId="08038A9D" w14:textId="77777777" w:rsidR="003E24DD" w:rsidRDefault="003E24DD">
      <w:pPr>
        <w:pStyle w:val="SourceCode"/>
        <w:keepNext/>
      </w:pPr>
    </w:p>
    <w:p w14:paraId="0AE95E8A" w14:textId="77777777" w:rsidR="003E24DD" w:rsidRDefault="003E24DD">
      <w:pPr>
        <w:pStyle w:val="SourceCode"/>
        <w:keepNext/>
      </w:pPr>
    </w:p>
    <w:p w14:paraId="35DC7BC5" w14:textId="77777777" w:rsidR="003E24DD" w:rsidRDefault="00D5608F">
      <w:pPr>
        <w:pStyle w:val="SourceCode"/>
        <w:keepNext/>
      </w:pPr>
      <w:r>
        <w:t># Remember, calling main() here runs the program.</w:t>
      </w:r>
    </w:p>
    <w:p w14:paraId="668511C6" w14:textId="77777777" w:rsidR="003E24DD" w:rsidRDefault="00D5608F">
      <w:pPr>
        <w:pStyle w:val="SourceCode"/>
      </w:pPr>
      <w:r>
        <w:t>main()</w:t>
      </w:r>
    </w:p>
    <w:p w14:paraId="1A07D7A3" w14:textId="77777777" w:rsidR="003E24DD" w:rsidRDefault="003E24DD">
      <w:pPr>
        <w:keepNext/>
      </w:pPr>
    </w:p>
    <w:p w14:paraId="39E8419C" w14:textId="77777777" w:rsidR="003E24DD" w:rsidRDefault="00D5608F">
      <w:pPr>
        <w:pStyle w:val="Heading3"/>
      </w:pPr>
      <w:r>
        <w:t>Windows PowerShell Basic Server Build and Run</w:t>
      </w:r>
    </w:p>
    <w:p w14:paraId="1E29DCC2" w14:textId="77777777" w:rsidR="003E24DD" w:rsidRDefault="00D5608F">
      <w:pPr>
        <w:keepNext/>
      </w:pPr>
      <w:r>
        <w:t>In Terminal 1, in the lesson-6.0 folder: Python has no build step.</w:t>
      </w:r>
    </w:p>
    <w:p w14:paraId="4706C535" w14:textId="77777777" w:rsidR="003E24DD" w:rsidRDefault="003E24DD">
      <w:pPr>
        <w:keepNext/>
      </w:pPr>
    </w:p>
    <w:p w14:paraId="69C86E13" w14:textId="77777777" w:rsidR="003E24DD" w:rsidRDefault="00D5608F">
      <w:pPr>
        <w:pStyle w:val="CommandBlock"/>
      </w:pPr>
      <w:r>
        <w:t>py .\python\basic_server.py</w:t>
      </w:r>
    </w:p>
    <w:p w14:paraId="4933B75A" w14:textId="77777777" w:rsidR="003E24DD" w:rsidRDefault="003E24DD">
      <w:pPr>
        <w:keepNext/>
      </w:pPr>
    </w:p>
    <w:p w14:paraId="600DD97A" w14:textId="77777777" w:rsidR="003E24DD" w:rsidRDefault="00D5608F">
      <w:r>
        <w:t>The server prints one line, Listening on https://127.0.0.1:8765, and then waits; it prints nothing for each request. Leave it running.</w:t>
      </w:r>
    </w:p>
    <w:p w14:paraId="0E5CF8BC" w14:textId="77777777" w:rsidR="003E24DD" w:rsidRDefault="003E24DD">
      <w:pPr>
        <w:keepNext/>
      </w:pPr>
    </w:p>
    <w:p w14:paraId="1FBF0EDA" w14:textId="77777777" w:rsidR="003E24DD" w:rsidRDefault="00D5608F">
      <w:pPr>
        <w:pStyle w:val="Heading3"/>
      </w:pPr>
      <w:r>
        <w:t>Windows PowerShell Basic Client Build and Run</w:t>
      </w:r>
    </w:p>
    <w:p w14:paraId="7FA990C4" w14:textId="77777777" w:rsidR="003E24DD" w:rsidRDefault="00D5608F">
      <w:pPr>
        <w:keepNext/>
      </w:pPr>
      <w:r>
        <w:t>In Terminal 2, in the lesson-6.0 folder:</w:t>
      </w:r>
    </w:p>
    <w:p w14:paraId="2723ABA9" w14:textId="77777777" w:rsidR="003E24DD" w:rsidRDefault="003E24DD">
      <w:pPr>
        <w:keepNext/>
      </w:pPr>
    </w:p>
    <w:p w14:paraId="1E7D40FF" w14:textId="77777777" w:rsidR="003E24DD" w:rsidRDefault="00D5608F">
      <w:pPr>
        <w:pStyle w:val="CommandBlock"/>
      </w:pPr>
      <w:r>
        <w:t>py .\python\basic_client.py</w:t>
      </w:r>
    </w:p>
    <w:p w14:paraId="46333EDE" w14:textId="77777777" w:rsidR="003E24DD" w:rsidRDefault="003E24DD">
      <w:pPr>
        <w:keepNext/>
      </w:pPr>
    </w:p>
    <w:p w14:paraId="36FFA862" w14:textId="77777777" w:rsidR="003E24DD" w:rsidRDefault="00D5608F">
      <w:pPr>
        <w:pStyle w:val="Heading3"/>
      </w:pPr>
      <w:r>
        <w:t>Windows PowerShell Basic curl Check</w:t>
      </w:r>
    </w:p>
    <w:p w14:paraId="08EB9A5C" w14:textId="77777777" w:rsidR="003E24DD" w:rsidRDefault="00D5608F">
      <w:pPr>
        <w:keepNext/>
      </w:pPr>
      <w:r>
        <w:t>Still in Terminal 2, ask the same server with curl.exe, trusting the course CA:</w:t>
      </w:r>
    </w:p>
    <w:p w14:paraId="518D7E55" w14:textId="77777777" w:rsidR="003E24DD" w:rsidRDefault="003E24DD">
      <w:pPr>
        <w:keepNext/>
      </w:pPr>
    </w:p>
    <w:p w14:paraId="3C346496" w14:textId="77777777" w:rsidR="003E24DD" w:rsidRDefault="00D5608F">
      <w:pPr>
        <w:pStyle w:val="CommandBlock"/>
        <w:keepNext/>
      </w:pPr>
      <w:r>
        <w:t>&amp; "$env:SystemRoot\System32\curl.exe" -sS --ssl-revoke-best-effort `</w:t>
      </w:r>
    </w:p>
    <w:p w14:paraId="4103A2F0" w14:textId="77777777" w:rsidR="003E24DD" w:rsidRDefault="00D5608F">
      <w:pPr>
        <w:pStyle w:val="CommandBlock"/>
        <w:keepNext/>
      </w:pPr>
      <w:r>
        <w:t xml:space="preserve">    --cacert .\certs\spa-ca.pem `</w:t>
      </w:r>
    </w:p>
    <w:p w14:paraId="438E9FDD" w14:textId="77777777" w:rsidR="003E24DD" w:rsidRDefault="00D5608F">
      <w:pPr>
        <w:pStyle w:val="CommandBlock"/>
      </w:pPr>
      <w:r>
        <w:t xml:space="preserve">    -w "\n%{http_code}\n" https://127.0.0.1:8765/api/v1/health</w:t>
      </w:r>
    </w:p>
    <w:p w14:paraId="5197B07C" w14:textId="77777777" w:rsidR="003E24DD" w:rsidRDefault="003E24DD">
      <w:pPr>
        <w:keepNext/>
      </w:pPr>
    </w:p>
    <w:p w14:paraId="435A5EA9" w14:textId="77777777" w:rsidR="003E24DD" w:rsidRDefault="00D5608F">
      <w:r>
        <w:t>It must print {"status":"ok"} and then 200, the status that -w added. Now press Ctrl+C in Terminal 1 to stop the server.</w:t>
      </w:r>
    </w:p>
    <w:p w14:paraId="7CEE5C85" w14:textId="77777777" w:rsidR="003E24DD" w:rsidRDefault="003E24DD">
      <w:pPr>
        <w:keepNext/>
      </w:pPr>
    </w:p>
    <w:p w14:paraId="5F60666E" w14:textId="77777777" w:rsidR="003E24DD" w:rsidRDefault="00D5608F">
      <w:pPr>
        <w:pStyle w:val="Heading3"/>
      </w:pPr>
      <w:r>
        <w:t>Linux or macOS Basic Build and Run</w:t>
      </w:r>
    </w:p>
    <w:p w14:paraId="10467D94" w14:textId="77777777" w:rsidR="003E24DD" w:rsidRDefault="00D5608F">
      <w:pPr>
        <w:keepNext/>
      </w:pPr>
      <w:r>
        <w:t>In Terminal 1, then in Terminal 2:</w:t>
      </w:r>
    </w:p>
    <w:p w14:paraId="7B4C54A7" w14:textId="77777777" w:rsidR="003E24DD" w:rsidRDefault="003E24DD">
      <w:pPr>
        <w:keepNext/>
      </w:pPr>
    </w:p>
    <w:p w14:paraId="3A588C38" w14:textId="77777777" w:rsidR="003E24DD" w:rsidRDefault="00D5608F">
      <w:pPr>
        <w:pStyle w:val="CommandBlock"/>
      </w:pPr>
      <w:r>
        <w:t>python3 ./python/basic_server.py</w:t>
      </w:r>
    </w:p>
    <w:p w14:paraId="72081C6E" w14:textId="77777777" w:rsidR="003E24DD" w:rsidRDefault="003E24DD">
      <w:pPr>
        <w:keepNext/>
      </w:pPr>
    </w:p>
    <w:p w14:paraId="3C378ADE" w14:textId="77777777" w:rsidR="003E24DD" w:rsidRDefault="00D5608F">
      <w:pPr>
        <w:pStyle w:val="CommandBlock"/>
      </w:pPr>
      <w:r>
        <w:t>python3 ./python/basic_client.py</w:t>
      </w:r>
    </w:p>
    <w:p w14:paraId="39D7377F" w14:textId="77777777" w:rsidR="003E24DD" w:rsidRDefault="003E24DD">
      <w:pPr>
        <w:keepNext/>
      </w:pPr>
    </w:p>
    <w:p w14:paraId="1078DC9B" w14:textId="77777777" w:rsidR="003E24DD" w:rsidRDefault="00D5608F">
      <w:pPr>
        <w:pStyle w:val="Heading3"/>
      </w:pPr>
      <w:r>
        <w:t>Check Your Results</w:t>
      </w:r>
    </w:p>
    <w:p w14:paraId="07B3D524" w14:textId="77777777" w:rsidR="003E24DD" w:rsidRDefault="00D5608F">
      <w:pPr>
        <w:keepNext/>
      </w:pPr>
      <w:r>
        <w:t>Terminal 2 must show these lines, with the same spelling, spacing, and capitalization:</w:t>
      </w:r>
    </w:p>
    <w:p w14:paraId="19048DB6" w14:textId="77777777" w:rsidR="003E24DD" w:rsidRDefault="003E24DD">
      <w:pPr>
        <w:keepNext/>
      </w:pPr>
    </w:p>
    <w:p w14:paraId="5EBD4B78" w14:textId="77777777" w:rsidR="003E24DD" w:rsidRDefault="00D5608F">
      <w:pPr>
        <w:pStyle w:val="RequiredOutput"/>
        <w:keepNext/>
      </w:pPr>
      <w:r>
        <w:t>Status: 200</w:t>
      </w:r>
    </w:p>
    <w:p w14:paraId="1F0517F5" w14:textId="77777777" w:rsidR="003E24DD" w:rsidRDefault="00D5608F">
      <w:pPr>
        <w:pStyle w:val="RequiredOutput"/>
      </w:pPr>
      <w:r>
        <w:t>Body: {"status":"ok"}</w:t>
      </w:r>
    </w:p>
    <w:p w14:paraId="2174D1EC" w14:textId="77777777" w:rsidR="003E24DD" w:rsidRDefault="003E24DD">
      <w:pPr>
        <w:keepNext/>
      </w:pPr>
    </w:p>
    <w:p w14:paraId="19A5FBE4" w14:textId="77777777" w:rsidR="003E24DD" w:rsidRDefault="00D5608F">
      <w:pPr>
        <w:pStyle w:val="ListBullet"/>
      </w:pPr>
      <w:r>
        <w:t>Status: 200 proves the client reached the server, trusted its certificate through the course CA, and got the health route's answer; the body is the JSON text the server sent.</w:t>
      </w:r>
    </w:p>
    <w:p w14:paraId="0FBD134D" w14:textId="77777777" w:rsidR="003E24DD" w:rsidRDefault="00D5608F">
      <w:pPr>
        <w:pStyle w:val="ListBullet"/>
      </w:pPr>
      <w:r>
        <w:t>Terminal 1 must still show only the Listening line. If the client printed an Error line instead, see When a Program Run Fails in Project Setup.</w:t>
      </w:r>
    </w:p>
    <w:p w14:paraId="639A30A9" w14:textId="77777777" w:rsidR="003E24DD" w:rsidRDefault="00D5608F">
      <w:pPr>
        <w:pStyle w:val="ListBullet"/>
      </w:pPr>
      <w:r>
        <w:t>If the build fails, read the first error: it names the file and line to fix.</w:t>
      </w:r>
    </w:p>
    <w:p w14:paraId="2D49AC5F" w14:textId="77777777" w:rsidR="003E24DD" w:rsidRDefault="003E24DD">
      <w:pPr>
        <w:keepNext/>
      </w:pPr>
    </w:p>
    <w:p w14:paraId="7E667E57" w14:textId="77777777" w:rsidR="003E24DD" w:rsidRDefault="003E24DD">
      <w:pPr>
        <w:keepNext/>
      </w:pPr>
    </w:p>
    <w:p w14:paraId="3D09DAE6" w14:textId="77777777" w:rsidR="003E24DD" w:rsidRDefault="00D5608F">
      <w:pPr>
        <w:pStyle w:val="Heading2"/>
      </w:pPr>
      <w:r>
        <w:t>Production-Minded Implementation</w:t>
      </w:r>
    </w:p>
    <w:p w14:paraId="3E1F76CE" w14:textId="77777777" w:rsidR="003E24DD" w:rsidRDefault="00D5608F">
      <w:r>
        <w:t xml:space="preserve">The Production-Minded versions print the same client lines. The server adds the skeleton every Chapter 6 lesson reuses: the constants, log_request, and ApiHandler with send_json, which sends every answer and calls log_request, route_request, the route table, with one check per route, and handle_health; every do_ method goes to route_request. ApiServer keeps the TLS context, refuses to share the port on Windows, does each connection's TLS handshake on that connection's own thread (finish_request), so a slow </w:t>
      </w:r>
      <w:r>
        <w:t>client holds up no other, and stays quiet when a client hangs up early. A missing file or a port already in use gives two Error lines and exit code 1. The client adds the constants, the 10-second timeout, report_failure for a refused connection, an untrusted certificate, or a timeout, and treats an HTTPError, urllib's exception for a 4xx or 5xx status, as the response it is.</w:t>
      </w:r>
    </w:p>
    <w:p w14:paraId="581DA117" w14:textId="77777777" w:rsidR="003E24DD" w:rsidRDefault="003E24DD">
      <w:pPr>
        <w:keepNext/>
      </w:pPr>
    </w:p>
    <w:p w14:paraId="03B9CA8C" w14:textId="77777777" w:rsidR="003E24DD" w:rsidRDefault="00D5608F">
      <w:pPr>
        <w:pStyle w:val="Heading3"/>
      </w:pPr>
      <w:r>
        <w:t>python/server.py</w:t>
      </w:r>
    </w:p>
    <w:p w14:paraId="099C1283" w14:textId="77777777" w:rsidR="003E24DD" w:rsidRDefault="00D5608F">
      <w:pPr>
        <w:pStyle w:val="SourceCode"/>
        <w:keepNext/>
      </w:pPr>
      <w:r>
        <w:t>"""Lesson 6.0: the Chapter 6 server skeleton. Every later Chapter 6 lesson adds</w:t>
      </w:r>
    </w:p>
    <w:p w14:paraId="437EE12A" w14:textId="77777777" w:rsidR="003E24DD" w:rsidRDefault="00D5608F">
      <w:pPr>
        <w:pStyle w:val="SourceCode"/>
        <w:keepNext/>
      </w:pPr>
      <w:r>
        <w:t>its handlers to this file."""</w:t>
      </w:r>
    </w:p>
    <w:p w14:paraId="7590DD39" w14:textId="77777777" w:rsidR="003E24DD" w:rsidRDefault="003E24DD">
      <w:pPr>
        <w:pStyle w:val="SourceCode"/>
        <w:keepNext/>
      </w:pPr>
    </w:p>
    <w:p w14:paraId="5183D329" w14:textId="77777777" w:rsidR="003E24DD" w:rsidRDefault="00D5608F">
      <w:pPr>
        <w:pStyle w:val="SourceCode"/>
      </w:pPr>
      <w:r>
        <w:t>import socket</w:t>
      </w:r>
    </w:p>
    <w:p w14:paraId="4948A4AF" w14:textId="77777777" w:rsidR="003E24DD" w:rsidRDefault="00D5608F">
      <w:pPr>
        <w:pStyle w:val="SourceCode"/>
      </w:pPr>
      <w:r>
        <w:t>import ssl</w:t>
      </w:r>
    </w:p>
    <w:p w14:paraId="02E2B0C9" w14:textId="77777777" w:rsidR="003E24DD" w:rsidRDefault="00D5608F">
      <w:pPr>
        <w:pStyle w:val="SourceCode"/>
      </w:pPr>
      <w:r>
        <w:t>import sys</w:t>
      </w:r>
    </w:p>
    <w:p w14:paraId="4DA4AF03" w14:textId="77777777" w:rsidR="003E24DD" w:rsidRDefault="00D5608F">
      <w:pPr>
        <w:pStyle w:val="SourceCode"/>
      </w:pPr>
      <w:r>
        <w:t>from http.server import BaseHTTPRequestHandler, ThreadingHTTPServer</w:t>
      </w:r>
    </w:p>
    <w:p w14:paraId="41DAF570" w14:textId="77777777" w:rsidR="003E24DD" w:rsidRDefault="00D5608F">
      <w:pPr>
        <w:pStyle w:val="SourceCode"/>
      </w:pPr>
      <w:r>
        <w:t>from urllib.parse import urlsplit</w:t>
      </w:r>
    </w:p>
    <w:p w14:paraId="08069106" w14:textId="77777777" w:rsidR="003E24DD" w:rsidRDefault="003E24DD">
      <w:pPr>
        <w:pStyle w:val="SourceCode"/>
      </w:pPr>
    </w:p>
    <w:p w14:paraId="7EF643A8" w14:textId="77777777" w:rsidR="003E24DD" w:rsidRDefault="00D5608F">
      <w:pPr>
        <w:pStyle w:val="SourceCode"/>
      </w:pPr>
      <w:r>
        <w:t>HOST = "127.0.0.1"</w:t>
      </w:r>
    </w:p>
    <w:p w14:paraId="488E71E0" w14:textId="77777777" w:rsidR="003E24DD" w:rsidRDefault="00D5608F">
      <w:pPr>
        <w:pStyle w:val="SourceCode"/>
      </w:pPr>
      <w:r>
        <w:t>HTTPS_PORT = 8765</w:t>
      </w:r>
    </w:p>
    <w:p w14:paraId="1BB3834E" w14:textId="77777777" w:rsidR="003E24DD" w:rsidRDefault="00D5608F">
      <w:pPr>
        <w:pStyle w:val="SourceCode"/>
      </w:pPr>
      <w:r>
        <w:t>API_PREFIX = "/api/v1"</w:t>
      </w:r>
    </w:p>
    <w:p w14:paraId="50C11483" w14:textId="77777777" w:rsidR="003E24DD" w:rsidRDefault="00D5608F">
      <w:pPr>
        <w:pStyle w:val="SourceCode"/>
      </w:pPr>
      <w:r>
        <w:t>CERTIFICATE_FILE = "certs/server.pem"</w:t>
      </w:r>
    </w:p>
    <w:p w14:paraId="1A3CC2E1" w14:textId="77777777" w:rsidR="003E24DD" w:rsidRDefault="00D5608F">
      <w:pPr>
        <w:pStyle w:val="SourceCode"/>
      </w:pPr>
      <w:r>
        <w:t>KEY_FILE = "certs/server.key"</w:t>
      </w:r>
    </w:p>
    <w:p w14:paraId="280CEAB0" w14:textId="77777777" w:rsidR="003E24DD" w:rsidRDefault="00D5608F">
      <w:pPr>
        <w:pStyle w:val="SourceCode"/>
      </w:pPr>
      <w:r>
        <w:t>JSON_TYPE = "application/json; charset=utf-8"</w:t>
      </w:r>
    </w:p>
    <w:p w14:paraId="12941737" w14:textId="77777777" w:rsidR="003E24DD" w:rsidRDefault="00D5608F">
      <w:pPr>
        <w:pStyle w:val="SourceCode"/>
      </w:pPr>
      <w:r>
        <w:t>NOT_FOUND_JSON = '{"code":"not_found","message":"no such path"}'</w:t>
      </w:r>
    </w:p>
    <w:p w14:paraId="564B5213" w14:textId="77777777" w:rsidR="003E24DD" w:rsidRDefault="003E24DD">
      <w:pPr>
        <w:pStyle w:val="SourceCode"/>
      </w:pPr>
    </w:p>
    <w:p w14:paraId="22988C7A" w14:textId="77777777" w:rsidR="003E24DD" w:rsidRDefault="003E24DD">
      <w:pPr>
        <w:pStyle w:val="SourceCode"/>
      </w:pPr>
    </w:p>
    <w:p w14:paraId="5151FB89" w14:textId="77777777" w:rsidR="003E24DD" w:rsidRDefault="00D5608F">
      <w:pPr>
        <w:pStyle w:val="SourceCode"/>
      </w:pPr>
      <w:r>
        <w:t>def log_request(method: str, target: str, status: int) -&gt; None:</w:t>
      </w:r>
    </w:p>
    <w:p w14:paraId="512BA118" w14:textId="77777777" w:rsidR="003E24DD" w:rsidRDefault="00D5608F">
      <w:pPr>
        <w:pStyle w:val="SourceCode"/>
      </w:pPr>
      <w:r>
        <w:t xml:space="preserve">    """Print one line per answered request: GET /api/v1/health -&gt; 200."""</w:t>
      </w:r>
    </w:p>
    <w:p w14:paraId="11CFE5E5" w14:textId="77777777" w:rsidR="003E24DD" w:rsidRDefault="00D5608F">
      <w:pPr>
        <w:pStyle w:val="SourceCode"/>
      </w:pPr>
      <w:r>
        <w:t xml:space="preserve">    # flush=True sends the line now. Printed into a pipe or a file, output</w:t>
      </w:r>
    </w:p>
    <w:p w14:paraId="6FB3434D" w14:textId="77777777" w:rsidR="003E24DD" w:rsidRDefault="00D5608F">
      <w:pPr>
        <w:pStyle w:val="SourceCode"/>
      </w:pPr>
      <w:r>
        <w:t xml:space="preserve">    # waits in a buffer, so another program would not see it yet.</w:t>
      </w:r>
    </w:p>
    <w:p w14:paraId="4B29DB41" w14:textId="77777777" w:rsidR="003E24DD" w:rsidRDefault="00D5608F">
      <w:pPr>
        <w:pStyle w:val="SourceCode"/>
      </w:pPr>
      <w:r>
        <w:t xml:space="preserve">    print(f"{method} {target} -&gt; {status}", flush=True)</w:t>
      </w:r>
    </w:p>
    <w:p w14:paraId="1FCD373D" w14:textId="77777777" w:rsidR="003E24DD" w:rsidRDefault="003E24DD">
      <w:pPr>
        <w:pStyle w:val="SourceCode"/>
      </w:pPr>
    </w:p>
    <w:p w14:paraId="1ECCE4D9" w14:textId="77777777" w:rsidR="003E24DD" w:rsidRDefault="003E24DD">
      <w:pPr>
        <w:pStyle w:val="SourceCode"/>
      </w:pPr>
    </w:p>
    <w:p w14:paraId="35740976" w14:textId="77777777" w:rsidR="003E24DD" w:rsidRDefault="00D5608F">
      <w:pPr>
        <w:pStyle w:val="SourceCode"/>
      </w:pPr>
      <w:r>
        <w:t>class ApiHandler(BaseHTTPRequestHandler):</w:t>
      </w:r>
    </w:p>
    <w:p w14:paraId="3F9BC949" w14:textId="77777777" w:rsidR="003E24DD" w:rsidRDefault="00D5608F">
      <w:pPr>
        <w:pStyle w:val="SourceCode"/>
      </w:pPr>
      <w:r>
        <w:t xml:space="preserve">    """The server makes one ApiHandler for each request it receives."""</w:t>
      </w:r>
    </w:p>
    <w:p w14:paraId="5685D20E" w14:textId="77777777" w:rsidR="003E24DD" w:rsidRDefault="003E24DD">
      <w:pPr>
        <w:pStyle w:val="SourceCode"/>
      </w:pPr>
    </w:p>
    <w:p w14:paraId="66D84970" w14:textId="77777777" w:rsidR="003E24DD" w:rsidRDefault="00D5608F">
      <w:pPr>
        <w:pStyle w:val="SourceCode"/>
      </w:pPr>
      <w:r>
        <w:t xml:space="preserve">    def send_json(self, status: int, json_text: str) -&gt; None:</w:t>
      </w:r>
    </w:p>
    <w:p w14:paraId="12862C2D" w14:textId="77777777" w:rsidR="003E24DD" w:rsidRDefault="00D5608F">
      <w:pPr>
        <w:pStyle w:val="SourceCode"/>
      </w:pPr>
      <w:r>
        <w:t xml:space="preserve">        """Every answer goes through here, so every answer is logged."""</w:t>
      </w:r>
    </w:p>
    <w:p w14:paraId="40596FB2" w14:textId="77777777" w:rsidR="003E24DD" w:rsidRDefault="00D5608F">
      <w:pPr>
        <w:pStyle w:val="SourceCode"/>
      </w:pPr>
      <w:r>
        <w:t xml:space="preserve">        body_bytes = json_text.encode("utf-8")</w:t>
      </w:r>
    </w:p>
    <w:p w14:paraId="421EE617" w14:textId="77777777" w:rsidR="003E24DD" w:rsidRDefault="00D5608F">
      <w:pPr>
        <w:pStyle w:val="SourceCode"/>
      </w:pPr>
      <w:r>
        <w:t xml:space="preserve">        self.send_response(status)</w:t>
      </w:r>
    </w:p>
    <w:p w14:paraId="366DE5CF" w14:textId="77777777" w:rsidR="003E24DD" w:rsidRDefault="00D5608F">
      <w:pPr>
        <w:pStyle w:val="SourceCode"/>
      </w:pPr>
      <w:r>
        <w:t xml:space="preserve">        self.send_header("Content-Type", JSON_TYPE)</w:t>
      </w:r>
    </w:p>
    <w:p w14:paraId="31160DCB" w14:textId="77777777" w:rsidR="003E24DD" w:rsidRDefault="00D5608F">
      <w:pPr>
        <w:pStyle w:val="SourceCode"/>
      </w:pPr>
      <w:r>
        <w:t xml:space="preserve">        self.send_header("Content-Length", str(len(body_bytes)))</w:t>
      </w:r>
    </w:p>
    <w:p w14:paraId="361BE52F" w14:textId="77777777" w:rsidR="003E24DD" w:rsidRDefault="00D5608F">
      <w:pPr>
        <w:pStyle w:val="SourceCode"/>
      </w:pPr>
      <w:r>
        <w:t xml:space="preserve">        self.end_headers()</w:t>
      </w:r>
    </w:p>
    <w:p w14:paraId="67341E01" w14:textId="77777777" w:rsidR="003E24DD" w:rsidRDefault="00D5608F">
      <w:pPr>
        <w:pStyle w:val="SourceCode"/>
      </w:pPr>
      <w:r>
        <w:t xml:space="preserve">        # self.command is the method. HEAD asks for the headers alone: no body.</w:t>
      </w:r>
    </w:p>
    <w:p w14:paraId="556FF5B6" w14:textId="77777777" w:rsidR="003E24DD" w:rsidRDefault="00D5608F">
      <w:pPr>
        <w:pStyle w:val="SourceCode"/>
      </w:pPr>
      <w:r>
        <w:t xml:space="preserve">        if self.command != "HEAD":</w:t>
      </w:r>
    </w:p>
    <w:p w14:paraId="43322FCB" w14:textId="77777777" w:rsidR="003E24DD" w:rsidRDefault="00D5608F">
      <w:pPr>
        <w:pStyle w:val="SourceCode"/>
      </w:pPr>
      <w:r>
        <w:t xml:space="preserve">            self.wfile.write(body_bytes)</w:t>
      </w:r>
    </w:p>
    <w:p w14:paraId="77604F11" w14:textId="77777777" w:rsidR="003E24DD" w:rsidRDefault="00D5608F">
      <w:pPr>
        <w:pStyle w:val="SourceCode"/>
      </w:pPr>
      <w:r>
        <w:t xml:space="preserve">        log_request(self.command, self.path, status)</w:t>
      </w:r>
    </w:p>
    <w:p w14:paraId="44C63497" w14:textId="77777777" w:rsidR="003E24DD" w:rsidRDefault="003E24DD">
      <w:pPr>
        <w:pStyle w:val="SourceCode"/>
      </w:pPr>
    </w:p>
    <w:p w14:paraId="02DC509D" w14:textId="77777777" w:rsidR="003E24DD" w:rsidRDefault="00D5608F">
      <w:pPr>
        <w:pStyle w:val="SourceCode"/>
      </w:pPr>
      <w:r>
        <w:t xml:space="preserve">    def route_request(self) -&gt; None:</w:t>
      </w:r>
    </w:p>
    <w:p w14:paraId="590D3CA6" w14:textId="77777777" w:rsidR="003E24DD" w:rsidRDefault="00D5608F">
      <w:pPr>
        <w:pStyle w:val="SourceCode"/>
      </w:pPr>
      <w:r>
        <w:t xml:space="preserve">        """The route table: one check per route, then 404 for the rest."""</w:t>
      </w:r>
    </w:p>
    <w:p w14:paraId="6BDC8D30" w14:textId="77777777" w:rsidR="003E24DD" w:rsidRDefault="00D5608F">
      <w:pPr>
        <w:pStyle w:val="SourceCode"/>
      </w:pPr>
      <w:r>
        <w:t xml:space="preserve">        # self.path is the path and query as sent; routes match the path</w:t>
      </w:r>
    </w:p>
    <w:p w14:paraId="072155F7" w14:textId="77777777" w:rsidR="003E24DD" w:rsidRDefault="00D5608F">
      <w:pPr>
        <w:pStyle w:val="SourceCode"/>
      </w:pPr>
      <w:r>
        <w:t xml:space="preserve">        # alone, which urlsplit separates from the query.</w:t>
      </w:r>
    </w:p>
    <w:p w14:paraId="24EB8B05" w14:textId="77777777" w:rsidR="003E24DD" w:rsidRDefault="00D5608F">
      <w:pPr>
        <w:pStyle w:val="SourceCode"/>
      </w:pPr>
      <w:r>
        <w:t xml:space="preserve">        path = urlsplit(self.path).path</w:t>
      </w:r>
    </w:p>
    <w:p w14:paraId="7B4111AF" w14:textId="77777777" w:rsidR="003E24DD" w:rsidRDefault="00D5608F">
      <w:pPr>
        <w:pStyle w:val="SourceCode"/>
      </w:pPr>
      <w:r>
        <w:t xml:space="preserve">        if self.command == "GET" and path == API_PREFIX + "/health":</w:t>
      </w:r>
    </w:p>
    <w:p w14:paraId="0A5062BC" w14:textId="77777777" w:rsidR="003E24DD" w:rsidRDefault="00D5608F">
      <w:pPr>
        <w:pStyle w:val="SourceCode"/>
      </w:pPr>
      <w:r>
        <w:t xml:space="preserve">            self.handle_health()</w:t>
      </w:r>
    </w:p>
    <w:p w14:paraId="48E87906" w14:textId="77777777" w:rsidR="003E24DD" w:rsidRDefault="00D5608F">
      <w:pPr>
        <w:pStyle w:val="SourceCode"/>
      </w:pPr>
      <w:r>
        <w:t xml:space="preserve">        else:</w:t>
      </w:r>
    </w:p>
    <w:p w14:paraId="1977B3E6" w14:textId="77777777" w:rsidR="003E24DD" w:rsidRDefault="00D5608F">
      <w:pPr>
        <w:pStyle w:val="SourceCode"/>
      </w:pPr>
      <w:r>
        <w:t xml:space="preserve">            self.send_json(404, NOT_FOUND_JSON)</w:t>
      </w:r>
    </w:p>
    <w:p w14:paraId="203D346E" w14:textId="77777777" w:rsidR="003E24DD" w:rsidRDefault="003E24DD">
      <w:pPr>
        <w:pStyle w:val="SourceCode"/>
      </w:pPr>
    </w:p>
    <w:p w14:paraId="67112A70" w14:textId="77777777" w:rsidR="003E24DD" w:rsidRDefault="00D5608F">
      <w:pPr>
        <w:pStyle w:val="SourceCode"/>
      </w:pPr>
      <w:r>
        <w:t xml:space="preserve">    def handle_health(self) -&gt; None:</w:t>
      </w:r>
    </w:p>
    <w:p w14:paraId="1895F9A9" w14:textId="77777777" w:rsidR="003E24DD" w:rsidRDefault="00D5608F">
      <w:pPr>
        <w:pStyle w:val="SourceCode"/>
      </w:pPr>
      <w:r>
        <w:t xml:space="preserve">        self.send_json(200, '{"status":"ok"}')</w:t>
      </w:r>
    </w:p>
    <w:p w14:paraId="4C977C3F" w14:textId="77777777" w:rsidR="003E24DD" w:rsidRDefault="003E24DD">
      <w:pPr>
        <w:pStyle w:val="SourceCode"/>
      </w:pPr>
    </w:p>
    <w:p w14:paraId="6A864B09" w14:textId="77777777" w:rsidR="003E24DD" w:rsidRDefault="00D5608F">
      <w:pPr>
        <w:pStyle w:val="SourceCode"/>
      </w:pPr>
      <w:r>
        <w:t xml:space="preserve">    # The server calls do_ plus the request's method. Each one goes to the</w:t>
      </w:r>
    </w:p>
    <w:p w14:paraId="3CF9836B" w14:textId="77777777" w:rsidR="003E24DD" w:rsidRDefault="00D5608F">
      <w:pPr>
        <w:pStyle w:val="SourceCode"/>
      </w:pPr>
      <w:r>
        <w:t xml:space="preserve">    # route table, so every method gets the same answers.</w:t>
      </w:r>
    </w:p>
    <w:p w14:paraId="4B336FF8" w14:textId="77777777" w:rsidR="003E24DD" w:rsidRDefault="00D5608F">
      <w:pPr>
        <w:pStyle w:val="SourceCode"/>
      </w:pPr>
      <w:r>
        <w:t xml:space="preserve">    def do_GET(self) -&gt; None:</w:t>
      </w:r>
    </w:p>
    <w:p w14:paraId="0F5B5D9B" w14:textId="77777777" w:rsidR="003E24DD" w:rsidRDefault="00D5608F">
      <w:pPr>
        <w:pStyle w:val="SourceCode"/>
      </w:pPr>
      <w:r>
        <w:t xml:space="preserve">        self.route_request()</w:t>
      </w:r>
    </w:p>
    <w:p w14:paraId="3F22B4FD" w14:textId="77777777" w:rsidR="003E24DD" w:rsidRDefault="003E24DD">
      <w:pPr>
        <w:pStyle w:val="SourceCode"/>
      </w:pPr>
    </w:p>
    <w:p w14:paraId="318611CC" w14:textId="77777777" w:rsidR="003E24DD" w:rsidRDefault="00D5608F">
      <w:pPr>
        <w:pStyle w:val="SourceCode"/>
      </w:pPr>
      <w:r>
        <w:t xml:space="preserve">    def do_POST(self) -&gt; None:</w:t>
      </w:r>
    </w:p>
    <w:p w14:paraId="7F658850" w14:textId="77777777" w:rsidR="003E24DD" w:rsidRDefault="00D5608F">
      <w:pPr>
        <w:pStyle w:val="SourceCode"/>
      </w:pPr>
      <w:r>
        <w:t xml:space="preserve">        self.route_request()</w:t>
      </w:r>
    </w:p>
    <w:p w14:paraId="752B50A8" w14:textId="77777777" w:rsidR="003E24DD" w:rsidRDefault="003E24DD">
      <w:pPr>
        <w:pStyle w:val="SourceCode"/>
      </w:pPr>
    </w:p>
    <w:p w14:paraId="19C236F1" w14:textId="77777777" w:rsidR="003E24DD" w:rsidRDefault="00D5608F">
      <w:pPr>
        <w:pStyle w:val="SourceCode"/>
      </w:pPr>
      <w:r>
        <w:t xml:space="preserve">    def do_PUT(self) -&gt; None:</w:t>
      </w:r>
    </w:p>
    <w:p w14:paraId="4AC28368" w14:textId="77777777" w:rsidR="003E24DD" w:rsidRDefault="00D5608F">
      <w:pPr>
        <w:pStyle w:val="SourceCode"/>
      </w:pPr>
      <w:r>
        <w:t xml:space="preserve">        self.route_request()</w:t>
      </w:r>
    </w:p>
    <w:p w14:paraId="23380E0A" w14:textId="77777777" w:rsidR="003E24DD" w:rsidRDefault="003E24DD">
      <w:pPr>
        <w:pStyle w:val="SourceCode"/>
      </w:pPr>
    </w:p>
    <w:p w14:paraId="387F66A2" w14:textId="77777777" w:rsidR="003E24DD" w:rsidRDefault="00D5608F">
      <w:pPr>
        <w:pStyle w:val="SourceCode"/>
      </w:pPr>
      <w:r>
        <w:t xml:space="preserve">    def do_PATCH(self) -&gt; None:</w:t>
      </w:r>
    </w:p>
    <w:p w14:paraId="0A9115E5" w14:textId="77777777" w:rsidR="003E24DD" w:rsidRDefault="00D5608F">
      <w:pPr>
        <w:pStyle w:val="SourceCode"/>
      </w:pPr>
      <w:r>
        <w:t xml:space="preserve">        self.route_request()</w:t>
      </w:r>
    </w:p>
    <w:p w14:paraId="7B0198C7" w14:textId="77777777" w:rsidR="003E24DD" w:rsidRDefault="003E24DD">
      <w:pPr>
        <w:pStyle w:val="SourceCode"/>
      </w:pPr>
    </w:p>
    <w:p w14:paraId="074EF90A" w14:textId="77777777" w:rsidR="003E24DD" w:rsidRDefault="00D5608F">
      <w:pPr>
        <w:pStyle w:val="SourceCode"/>
      </w:pPr>
      <w:r>
        <w:t xml:space="preserve">    def do_DELETE(self) -&gt; None:</w:t>
      </w:r>
    </w:p>
    <w:p w14:paraId="7BB4BA17" w14:textId="77777777" w:rsidR="003E24DD" w:rsidRDefault="00D5608F">
      <w:pPr>
        <w:pStyle w:val="SourceCode"/>
      </w:pPr>
      <w:r>
        <w:t xml:space="preserve">        self.route_request()</w:t>
      </w:r>
    </w:p>
    <w:p w14:paraId="5F53ECCE" w14:textId="77777777" w:rsidR="003E24DD" w:rsidRDefault="003E24DD">
      <w:pPr>
        <w:pStyle w:val="SourceCode"/>
      </w:pPr>
    </w:p>
    <w:p w14:paraId="31B07CC5" w14:textId="77777777" w:rsidR="003E24DD" w:rsidRDefault="00D5608F">
      <w:pPr>
        <w:pStyle w:val="SourceCode"/>
      </w:pPr>
      <w:r>
        <w:t xml:space="preserve">    def do_HEAD(self) -&gt; None:</w:t>
      </w:r>
    </w:p>
    <w:p w14:paraId="5AAF548D" w14:textId="77777777" w:rsidR="003E24DD" w:rsidRDefault="00D5608F">
      <w:pPr>
        <w:pStyle w:val="SourceCode"/>
      </w:pPr>
      <w:r>
        <w:t xml:space="preserve">        self.route_request()</w:t>
      </w:r>
    </w:p>
    <w:p w14:paraId="134B8DE7" w14:textId="77777777" w:rsidR="003E24DD" w:rsidRDefault="003E24DD">
      <w:pPr>
        <w:pStyle w:val="SourceCode"/>
      </w:pPr>
    </w:p>
    <w:p w14:paraId="548F80E0" w14:textId="77777777" w:rsidR="003E24DD" w:rsidRDefault="00D5608F">
      <w:pPr>
        <w:pStyle w:val="SourceCode"/>
      </w:pPr>
      <w:r>
        <w:t xml:space="preserve">    def do_OPTIONS(self) -&gt; None:</w:t>
      </w:r>
    </w:p>
    <w:p w14:paraId="205006CA" w14:textId="77777777" w:rsidR="003E24DD" w:rsidRDefault="00D5608F">
      <w:pPr>
        <w:pStyle w:val="SourceCode"/>
      </w:pPr>
      <w:r>
        <w:t xml:space="preserve">        self.route_request()</w:t>
      </w:r>
    </w:p>
    <w:p w14:paraId="39213F10" w14:textId="77777777" w:rsidR="003E24DD" w:rsidRDefault="003E24DD">
      <w:pPr>
        <w:pStyle w:val="SourceCode"/>
      </w:pPr>
    </w:p>
    <w:p w14:paraId="4B7D0DD2" w14:textId="77777777" w:rsidR="003E24DD" w:rsidRDefault="00D5608F">
      <w:pPr>
        <w:pStyle w:val="SourceCode"/>
      </w:pPr>
      <w:r>
        <w:t xml:space="preserve">    def log_message(self, format: str, *args: object) -&gt; None:</w:t>
      </w:r>
    </w:p>
    <w:p w14:paraId="1788164C" w14:textId="77777777" w:rsidR="003E24DD" w:rsidRDefault="00D5608F">
      <w:pPr>
        <w:pStyle w:val="SourceCode"/>
      </w:pPr>
      <w:r>
        <w:t xml:space="preserve">        # Remember, this turns off the handler's own line per request;</w:t>
      </w:r>
    </w:p>
    <w:p w14:paraId="5ACC0F64" w14:textId="77777777" w:rsidR="003E24DD" w:rsidRDefault="00D5608F">
      <w:pPr>
        <w:pStyle w:val="SourceCode"/>
      </w:pPr>
      <w:r>
        <w:t xml:space="preserve">        # log_request prints this program's line instead.</w:t>
      </w:r>
    </w:p>
    <w:p w14:paraId="6177487E" w14:textId="77777777" w:rsidR="003E24DD" w:rsidRDefault="00D5608F">
      <w:pPr>
        <w:pStyle w:val="SourceCode"/>
      </w:pPr>
      <w:r>
        <w:t xml:space="preserve">        pass</w:t>
      </w:r>
    </w:p>
    <w:p w14:paraId="3824E975" w14:textId="77777777" w:rsidR="003E24DD" w:rsidRDefault="003E24DD">
      <w:pPr>
        <w:pStyle w:val="SourceCode"/>
      </w:pPr>
    </w:p>
    <w:p w14:paraId="7B1D059E" w14:textId="77777777" w:rsidR="003E24DD" w:rsidRDefault="003E24DD">
      <w:pPr>
        <w:pStyle w:val="SourceCode"/>
      </w:pPr>
    </w:p>
    <w:p w14:paraId="236D6F9E" w14:textId="77777777" w:rsidR="003E24DD" w:rsidRDefault="00D5608F">
      <w:pPr>
        <w:pStyle w:val="SourceCode"/>
      </w:pPr>
      <w:r>
        <w:t>class ApiServer(ThreadingHTTPServer):</w:t>
      </w:r>
    </w:p>
    <w:p w14:paraId="385FC58F" w14:textId="77777777" w:rsidR="003E24DD" w:rsidRDefault="00D5608F">
      <w:pPr>
        <w:pStyle w:val="SourceCode"/>
      </w:pPr>
      <w:r>
        <w:t xml:space="preserve">    """The HTTPS server: ThreadingHTTPServer plus TLS on every connection."""</w:t>
      </w:r>
    </w:p>
    <w:p w14:paraId="4D2ACB87" w14:textId="77777777" w:rsidR="003E24DD" w:rsidRDefault="003E24DD">
      <w:pPr>
        <w:pStyle w:val="SourceCode"/>
      </w:pPr>
    </w:p>
    <w:p w14:paraId="7DCEC5F1" w14:textId="77777777" w:rsidR="003E24DD" w:rsidRDefault="00D5608F">
      <w:pPr>
        <w:pStyle w:val="SourceCode"/>
      </w:pPr>
      <w:r>
        <w:t xml:space="preserve">    # http.server sets SO_REUSEADDR. On Windows that lets a second server</w:t>
      </w:r>
    </w:p>
    <w:p w14:paraId="008CAED5" w14:textId="77777777" w:rsidR="003E24DD" w:rsidRDefault="00D5608F">
      <w:pPr>
        <w:pStyle w:val="SourceCode"/>
      </w:pPr>
      <w:r>
        <w:t xml:space="preserve">    # listen beside the first, so on Windows it is off, and server_bind</w:t>
      </w:r>
    </w:p>
    <w:p w14:paraId="301BD3A8" w14:textId="77777777" w:rsidR="003E24DD" w:rsidRDefault="00D5608F">
      <w:pPr>
        <w:pStyle w:val="SourceCode"/>
      </w:pPr>
      <w:r>
        <w:t xml:space="preserve">    # sets SO_EXCLUSIVEADDRUSE instead: a busy port must be an error.</w:t>
      </w:r>
    </w:p>
    <w:p w14:paraId="3693A94D" w14:textId="77777777" w:rsidR="003E24DD" w:rsidRDefault="00D5608F">
      <w:pPr>
        <w:pStyle w:val="SourceCode"/>
      </w:pPr>
      <w:r>
        <w:t xml:space="preserve">    allow_reuse_address = sys.platform != "win32"</w:t>
      </w:r>
    </w:p>
    <w:p w14:paraId="59D2C913" w14:textId="77777777" w:rsidR="003E24DD" w:rsidRDefault="003E24DD">
      <w:pPr>
        <w:pStyle w:val="SourceCode"/>
      </w:pPr>
    </w:p>
    <w:p w14:paraId="0678B4D3" w14:textId="77777777" w:rsidR="003E24DD" w:rsidRDefault="00D5608F">
      <w:pPr>
        <w:pStyle w:val="SourceCode"/>
      </w:pPr>
      <w:r>
        <w:t xml:space="preserve">    def __init__(self, context: ssl.SSLContext) -&gt; None:</w:t>
      </w:r>
    </w:p>
    <w:p w14:paraId="5FBDAABD" w14:textId="77777777" w:rsidR="003E24DD" w:rsidRDefault="00D5608F">
      <w:pPr>
        <w:pStyle w:val="SourceCode"/>
      </w:pPr>
      <w:r>
        <w:t xml:space="preserve">        # Keep the TLS context, then let ThreadingHTTPServer's own</w:t>
      </w:r>
    </w:p>
    <w:p w14:paraId="0A4BF552" w14:textId="77777777" w:rsidR="003E24DD" w:rsidRDefault="00D5608F">
      <w:pPr>
        <w:pStyle w:val="SourceCode"/>
      </w:pPr>
      <w:r>
        <w:t xml:space="preserve">        # constructor open 127.0.0.1:8765 with ApiHandler.</w:t>
      </w:r>
    </w:p>
    <w:p w14:paraId="1F0F0A68" w14:textId="77777777" w:rsidR="003E24DD" w:rsidRDefault="00D5608F">
      <w:pPr>
        <w:pStyle w:val="SourceCode"/>
      </w:pPr>
      <w:r>
        <w:t xml:space="preserve">        self.context = context</w:t>
      </w:r>
    </w:p>
    <w:p w14:paraId="1F0EF36D" w14:textId="77777777" w:rsidR="003E24DD" w:rsidRDefault="00D5608F">
      <w:pPr>
        <w:pStyle w:val="SourceCode"/>
      </w:pPr>
      <w:r>
        <w:t xml:space="preserve">        ThreadingHTTPServer.__init__(self, (HOST, HTTPS_PORT), ApiHandler)</w:t>
      </w:r>
    </w:p>
    <w:p w14:paraId="1B9D668E" w14:textId="77777777" w:rsidR="003E24DD" w:rsidRDefault="003E24DD">
      <w:pPr>
        <w:pStyle w:val="SourceCode"/>
      </w:pPr>
    </w:p>
    <w:p w14:paraId="007413C8" w14:textId="77777777" w:rsidR="003E24DD" w:rsidRDefault="00D5608F">
      <w:pPr>
        <w:pStyle w:val="SourceCode"/>
      </w:pPr>
      <w:r>
        <w:t xml:space="preserve">    def server_bind(self) -&gt; None:</w:t>
      </w:r>
    </w:p>
    <w:p w14:paraId="002789FF" w14:textId="77777777" w:rsidR="003E24DD" w:rsidRDefault="00D5608F">
      <w:pPr>
        <w:pStyle w:val="SourceCode"/>
      </w:pPr>
      <w:r>
        <w:t xml:space="preserve">        if sys.platform == "win32":</w:t>
      </w:r>
    </w:p>
    <w:p w14:paraId="07E5A0CE" w14:textId="77777777" w:rsidR="003E24DD" w:rsidRDefault="00D5608F">
      <w:pPr>
        <w:pStyle w:val="SourceCode"/>
      </w:pPr>
      <w:r>
        <w:t xml:space="preserve">            self.socket.setsockopt(socket.SOL_SOCKET,</w:t>
      </w:r>
    </w:p>
    <w:p w14:paraId="0F56C169" w14:textId="77777777" w:rsidR="003E24DD" w:rsidRDefault="00D5608F">
      <w:pPr>
        <w:pStyle w:val="SourceCode"/>
      </w:pPr>
      <w:r>
        <w:t xml:space="preserve">                                   socket.SO_EXCLUSIVEADDRUSE, 1)</w:t>
      </w:r>
    </w:p>
    <w:p w14:paraId="0E469A8F" w14:textId="77777777" w:rsidR="003E24DD" w:rsidRDefault="00D5608F">
      <w:pPr>
        <w:pStyle w:val="SourceCode"/>
      </w:pPr>
      <w:r>
        <w:t xml:space="preserve">        ThreadingHTTPServer.server_bind(self)</w:t>
      </w:r>
    </w:p>
    <w:p w14:paraId="45A42961" w14:textId="77777777" w:rsidR="003E24DD" w:rsidRDefault="003E24DD">
      <w:pPr>
        <w:pStyle w:val="SourceCode"/>
      </w:pPr>
    </w:p>
    <w:p w14:paraId="45D44861" w14:textId="77777777" w:rsidR="003E24DD" w:rsidRDefault="00D5608F">
      <w:pPr>
        <w:pStyle w:val="SourceCode"/>
      </w:pPr>
      <w:r>
        <w:t xml:space="preserve">    def finish_request(self, request: socket.socket,</w:t>
      </w:r>
    </w:p>
    <w:p w14:paraId="7BE9786B" w14:textId="77777777" w:rsidR="003E24DD" w:rsidRDefault="00D5608F">
      <w:pPr>
        <w:pStyle w:val="SourceCode"/>
      </w:pPr>
      <w:r>
        <w:t xml:space="preserve">                       client_address: tuple) -&gt; None:</w:t>
      </w:r>
    </w:p>
    <w:p w14:paraId="46BD9024" w14:textId="77777777" w:rsidR="003E24DD" w:rsidRDefault="00D5608F">
      <w:pPr>
        <w:pStyle w:val="SourceCode"/>
      </w:pPr>
      <w:r>
        <w:t xml:space="preserve">        # This runs on the connection's own thread, so the TLS handshake</w:t>
      </w:r>
    </w:p>
    <w:p w14:paraId="714F84E0" w14:textId="77777777" w:rsidR="003E24DD" w:rsidRDefault="00D5608F">
      <w:pPr>
        <w:pStyle w:val="SourceCode"/>
      </w:pPr>
      <w:r>
        <w:t xml:space="preserve">        # happens here: a slow or failing client holds up only its thread.</w:t>
      </w:r>
    </w:p>
    <w:p w14:paraId="12A97060" w14:textId="77777777" w:rsidR="003E24DD" w:rsidRDefault="00D5608F">
      <w:pPr>
        <w:pStyle w:val="SourceCode"/>
      </w:pPr>
      <w:r>
        <w:t xml:space="preserve">        secure_request = self.context.wrap_socket(request, server_side=True)</w:t>
      </w:r>
    </w:p>
    <w:p w14:paraId="0948D50A" w14:textId="77777777" w:rsidR="003E24DD" w:rsidRDefault="00D5608F">
      <w:pPr>
        <w:pStyle w:val="SourceCode"/>
      </w:pPr>
      <w:r>
        <w:t xml:space="preserve">        try:</w:t>
      </w:r>
    </w:p>
    <w:p w14:paraId="4A21A305" w14:textId="77777777" w:rsidR="003E24DD" w:rsidRDefault="00D5608F">
      <w:pPr>
        <w:pStyle w:val="SourceCode"/>
      </w:pPr>
      <w:r>
        <w:t xml:space="preserve">            ThreadingHTTPServer.finish_request(self, secure_request,</w:t>
      </w:r>
    </w:p>
    <w:p w14:paraId="0777CE1D" w14:textId="77777777" w:rsidR="003E24DD" w:rsidRDefault="00D5608F">
      <w:pPr>
        <w:pStyle w:val="SourceCode"/>
      </w:pPr>
      <w:r>
        <w:t xml:space="preserve">                                               client_address)</w:t>
      </w:r>
    </w:p>
    <w:p w14:paraId="1A2AD31A" w14:textId="77777777" w:rsidR="003E24DD" w:rsidRDefault="00D5608F">
      <w:pPr>
        <w:pStyle w:val="SourceCode"/>
      </w:pPr>
      <w:r>
        <w:t xml:space="preserve">        finally:</w:t>
      </w:r>
    </w:p>
    <w:p w14:paraId="77F1587F" w14:textId="77777777" w:rsidR="003E24DD" w:rsidRDefault="00D5608F">
      <w:pPr>
        <w:pStyle w:val="SourceCode"/>
      </w:pPr>
      <w:r>
        <w:t xml:space="preserve">            secure_request.close()</w:t>
      </w:r>
    </w:p>
    <w:p w14:paraId="00DCE7FE" w14:textId="77777777" w:rsidR="003E24DD" w:rsidRDefault="003E24DD">
      <w:pPr>
        <w:pStyle w:val="SourceCode"/>
      </w:pPr>
    </w:p>
    <w:p w14:paraId="35BCA576" w14:textId="77777777" w:rsidR="003E24DD" w:rsidRDefault="00D5608F">
      <w:pPr>
        <w:pStyle w:val="SourceCode"/>
      </w:pPr>
      <w:r>
        <w:t xml:space="preserve">    def handle_error(self, request: object, client_address: object) -&gt; None:</w:t>
      </w:r>
    </w:p>
    <w:p w14:paraId="21245D76" w14:textId="77777777" w:rsidR="003E24DD" w:rsidRDefault="00D5608F">
      <w:pPr>
        <w:pStyle w:val="SourceCode"/>
      </w:pPr>
      <w:r>
        <w:t xml:space="preserve">        # A client that hangs up early, such as one that refused the</w:t>
      </w:r>
    </w:p>
    <w:p w14:paraId="0B2242A6" w14:textId="77777777" w:rsidR="003E24DD" w:rsidRDefault="00D5608F">
      <w:pPr>
        <w:pStyle w:val="SourceCode"/>
      </w:pPr>
      <w:r>
        <w:t xml:space="preserve">        # certificate, is not the server's error: say nothing.</w:t>
      </w:r>
    </w:p>
    <w:p w14:paraId="3C63986C" w14:textId="77777777" w:rsidR="003E24DD" w:rsidRDefault="00D5608F">
      <w:pPr>
        <w:pStyle w:val="SourceCode"/>
      </w:pPr>
      <w:r>
        <w:t xml:space="preserve">        pass</w:t>
      </w:r>
    </w:p>
    <w:p w14:paraId="53DB30F7" w14:textId="77777777" w:rsidR="003E24DD" w:rsidRDefault="003E24DD">
      <w:pPr>
        <w:pStyle w:val="SourceCode"/>
      </w:pPr>
    </w:p>
    <w:p w14:paraId="1AF24362" w14:textId="77777777" w:rsidR="003E24DD" w:rsidRDefault="003E24DD">
      <w:pPr>
        <w:pStyle w:val="SourceCode"/>
      </w:pPr>
    </w:p>
    <w:p w14:paraId="5B0FBD4C" w14:textId="77777777" w:rsidR="003E24DD" w:rsidRDefault="00D5608F">
      <w:pPr>
        <w:pStyle w:val="SourceCode"/>
      </w:pPr>
      <w:r>
        <w:t>def main() -&gt; int:</w:t>
      </w:r>
    </w:p>
    <w:p w14:paraId="05DDFD61" w14:textId="77777777" w:rsidR="003E24DD" w:rsidRDefault="00D5608F">
      <w:pPr>
        <w:pStyle w:val="SourceCode"/>
      </w:pPr>
      <w:r>
        <w:t xml:space="preserve">    # Remember, the context holds the certificate and its private key; the</w:t>
      </w:r>
    </w:p>
    <w:p w14:paraId="304E33E0" w14:textId="77777777" w:rsidR="003E24DD" w:rsidRDefault="00D5608F">
      <w:pPr>
        <w:pStyle w:val="SourceCode"/>
      </w:pPr>
      <w:r>
        <w:t xml:space="preserve">    # server listens on 127.0.0.1 only and adds TLS to every connection.</w:t>
      </w:r>
    </w:p>
    <w:p w14:paraId="4328F6B6" w14:textId="77777777" w:rsidR="003E24DD" w:rsidRDefault="00D5608F">
      <w:pPr>
        <w:pStyle w:val="SourceCode"/>
      </w:pPr>
      <w:r>
        <w:t xml:space="preserve">    try:</w:t>
      </w:r>
    </w:p>
    <w:p w14:paraId="158D71E5" w14:textId="77777777" w:rsidR="003E24DD" w:rsidRDefault="00D5608F">
      <w:pPr>
        <w:pStyle w:val="SourceCode"/>
      </w:pPr>
      <w:r>
        <w:t xml:space="preserve">        context = ssl.SSLContext(ssl.PROTOCOL_TLS_SERVER)</w:t>
      </w:r>
    </w:p>
    <w:p w14:paraId="6E57267F" w14:textId="77777777" w:rsidR="003E24DD" w:rsidRDefault="00D5608F">
      <w:pPr>
        <w:pStyle w:val="SourceCode"/>
      </w:pPr>
      <w:r>
        <w:t xml:space="preserve">        context.load_cert_chain(CERTIFICATE_FILE, KEY_FILE)</w:t>
      </w:r>
    </w:p>
    <w:p w14:paraId="206CBAD8" w14:textId="77777777" w:rsidR="003E24DD" w:rsidRDefault="00D5608F">
      <w:pPr>
        <w:pStyle w:val="SourceCode"/>
      </w:pPr>
      <w:r>
        <w:t xml:space="preserve">        server = ApiServer(context)</w:t>
      </w:r>
    </w:p>
    <w:p w14:paraId="0648A8BE" w14:textId="77777777" w:rsidR="003E24DD" w:rsidRDefault="00D5608F">
      <w:pPr>
        <w:pStyle w:val="SourceCode"/>
      </w:pPr>
      <w:r>
        <w:t xml:space="preserve">    except OSError as error:</w:t>
      </w:r>
    </w:p>
    <w:p w14:paraId="2C7E4450" w14:textId="77777777" w:rsidR="003E24DD" w:rsidRDefault="00D5608F">
      <w:pPr>
        <w:pStyle w:val="SourceCode"/>
      </w:pPr>
      <w:r>
        <w:t xml:space="preserve">        # OSError covers both a missing certificate file and a port that</w:t>
      </w:r>
    </w:p>
    <w:p w14:paraId="030F68E3" w14:textId="77777777" w:rsidR="003E24DD" w:rsidRDefault="00D5608F">
      <w:pPr>
        <w:pStyle w:val="SourceCode"/>
      </w:pPr>
      <w:r>
        <w:t xml:space="preserve">        # another program already uses.</w:t>
      </w:r>
    </w:p>
    <w:p w14:paraId="01378C4F" w14:textId="77777777" w:rsidR="003E24DD" w:rsidRDefault="00D5608F">
      <w:pPr>
        <w:pStyle w:val="SourceCode"/>
      </w:pPr>
      <w:r>
        <w:t xml:space="preserve">        print(f"Error: could not start the server on {HOST}:{HTTPS_PORT}",</w:t>
      </w:r>
    </w:p>
    <w:p w14:paraId="4B0E5CE3" w14:textId="77777777" w:rsidR="003E24DD" w:rsidRDefault="00D5608F">
      <w:pPr>
        <w:pStyle w:val="SourceCode"/>
      </w:pPr>
      <w:r>
        <w:t xml:space="preserve">              file=sys.stderr)</w:t>
      </w:r>
    </w:p>
    <w:p w14:paraId="010E450F" w14:textId="77777777" w:rsidR="003E24DD" w:rsidRDefault="00D5608F">
      <w:pPr>
        <w:pStyle w:val="SourceCode"/>
      </w:pPr>
      <w:r>
        <w:t xml:space="preserve">        print(f"Reason: {error}", file=sys.stderr)</w:t>
      </w:r>
    </w:p>
    <w:p w14:paraId="1B7BF398" w14:textId="77777777" w:rsidR="003E24DD" w:rsidRDefault="00D5608F">
      <w:pPr>
        <w:pStyle w:val="SourceCode"/>
      </w:pPr>
      <w:r>
        <w:t xml:space="preserve">        return 1</w:t>
      </w:r>
    </w:p>
    <w:p w14:paraId="7D3CC8F6" w14:textId="77777777" w:rsidR="003E24DD" w:rsidRDefault="00D5608F">
      <w:pPr>
        <w:pStyle w:val="SourceCode"/>
      </w:pPr>
      <w:r>
        <w:t xml:space="preserve">    print(f"Listening on https://{HOST}:{HTTPS_PORT}", flush=True)</w:t>
      </w:r>
    </w:p>
    <w:p w14:paraId="1FF67A4C" w14:textId="77777777" w:rsidR="003E24DD" w:rsidRDefault="00D5608F">
      <w:pPr>
        <w:pStyle w:val="SourceCode"/>
      </w:pPr>
      <w:r>
        <w:t xml:space="preserve">    try:</w:t>
      </w:r>
    </w:p>
    <w:p w14:paraId="4DBE6749" w14:textId="77777777" w:rsidR="003E24DD" w:rsidRDefault="00D5608F">
      <w:pPr>
        <w:pStyle w:val="SourceCode"/>
      </w:pPr>
      <w:r>
        <w:t xml:space="preserve">        server.serve_forever()</w:t>
      </w:r>
    </w:p>
    <w:p w14:paraId="1C8D45C5" w14:textId="77777777" w:rsidR="003E24DD" w:rsidRDefault="00D5608F">
      <w:pPr>
        <w:pStyle w:val="SourceCode"/>
      </w:pPr>
      <w:r>
        <w:t xml:space="preserve">    except KeyboardInterrupt:</w:t>
      </w:r>
    </w:p>
    <w:p w14:paraId="72BA5FC5" w14:textId="77777777" w:rsidR="003E24DD" w:rsidRDefault="00D5608F">
      <w:pPr>
        <w:pStyle w:val="SourceCode"/>
      </w:pPr>
      <w:r>
        <w:t xml:space="preserve">        # Remember, Ctrl+C raises KeyboardInterrupt; the server stops here.</w:t>
      </w:r>
    </w:p>
    <w:p w14:paraId="72F8F429" w14:textId="77777777" w:rsidR="003E24DD" w:rsidRDefault="00D5608F">
      <w:pPr>
        <w:pStyle w:val="SourceCode"/>
        <w:keepNext/>
      </w:pPr>
      <w:r>
        <w:t xml:space="preserve">        server.server_close()</w:t>
      </w:r>
    </w:p>
    <w:p w14:paraId="53BBC2CD" w14:textId="77777777" w:rsidR="003E24DD" w:rsidRDefault="00D5608F">
      <w:pPr>
        <w:pStyle w:val="SourceCode"/>
        <w:keepNext/>
      </w:pPr>
      <w:r>
        <w:t xml:space="preserve">    return 0</w:t>
      </w:r>
    </w:p>
    <w:p w14:paraId="652D20B1" w14:textId="77777777" w:rsidR="003E24DD" w:rsidRDefault="003E24DD">
      <w:pPr>
        <w:pStyle w:val="SourceCode"/>
        <w:keepNext/>
      </w:pPr>
    </w:p>
    <w:p w14:paraId="0F4C0790" w14:textId="77777777" w:rsidR="003E24DD" w:rsidRDefault="003E24DD">
      <w:pPr>
        <w:pStyle w:val="SourceCode"/>
        <w:keepNext/>
      </w:pPr>
    </w:p>
    <w:p w14:paraId="72CAC9F2" w14:textId="77777777" w:rsidR="003E24DD" w:rsidRDefault="00D5608F">
      <w:pPr>
        <w:pStyle w:val="SourceCode"/>
      </w:pPr>
      <w:r>
        <w:t>sys.exit(main())</w:t>
      </w:r>
    </w:p>
    <w:p w14:paraId="68B23050" w14:textId="77777777" w:rsidR="003E24DD" w:rsidRDefault="003E24DD">
      <w:pPr>
        <w:keepNext/>
      </w:pPr>
    </w:p>
    <w:p w14:paraId="16F46061" w14:textId="77777777" w:rsidR="003E24DD" w:rsidRDefault="00D5608F">
      <w:pPr>
        <w:pStyle w:val="Heading3"/>
      </w:pPr>
      <w:r>
        <w:t>python/client.py</w:t>
      </w:r>
    </w:p>
    <w:p w14:paraId="3822319F" w14:textId="77777777" w:rsidR="003E24DD" w:rsidRDefault="00D5608F">
      <w:pPr>
        <w:pStyle w:val="SourceCode"/>
        <w:keepNext/>
      </w:pPr>
      <w:r>
        <w:t>"""Lesson 6.0: call the server's health endpoint, trusting only the course</w:t>
      </w:r>
    </w:p>
    <w:p w14:paraId="12D66613" w14:textId="77777777" w:rsidR="003E24DD" w:rsidRDefault="00D5608F">
      <w:pPr>
        <w:pStyle w:val="SourceCode"/>
        <w:keepNext/>
      </w:pPr>
      <w:r>
        <w:t>certificate authority."""</w:t>
      </w:r>
    </w:p>
    <w:p w14:paraId="46169B0D" w14:textId="77777777" w:rsidR="003E24DD" w:rsidRDefault="003E24DD">
      <w:pPr>
        <w:pStyle w:val="SourceCode"/>
        <w:keepNext/>
      </w:pPr>
    </w:p>
    <w:p w14:paraId="6C472BBE" w14:textId="77777777" w:rsidR="003E24DD" w:rsidRDefault="00D5608F">
      <w:pPr>
        <w:pStyle w:val="SourceCode"/>
      </w:pPr>
      <w:r>
        <w:t>import ssl</w:t>
      </w:r>
    </w:p>
    <w:p w14:paraId="0166190E" w14:textId="77777777" w:rsidR="003E24DD" w:rsidRDefault="00D5608F">
      <w:pPr>
        <w:pStyle w:val="SourceCode"/>
      </w:pPr>
      <w:r>
        <w:t>import sys</w:t>
      </w:r>
    </w:p>
    <w:p w14:paraId="44DBD978" w14:textId="77777777" w:rsidR="003E24DD" w:rsidRDefault="00D5608F">
      <w:pPr>
        <w:pStyle w:val="SourceCode"/>
      </w:pPr>
      <w:r>
        <w:t>import urllib.error</w:t>
      </w:r>
    </w:p>
    <w:p w14:paraId="4132B0F4" w14:textId="77777777" w:rsidR="003E24DD" w:rsidRDefault="00D5608F">
      <w:pPr>
        <w:pStyle w:val="SourceCode"/>
      </w:pPr>
      <w:r>
        <w:t>import urllib.request</w:t>
      </w:r>
    </w:p>
    <w:p w14:paraId="50BB5635" w14:textId="77777777" w:rsidR="003E24DD" w:rsidRDefault="003E24DD">
      <w:pPr>
        <w:pStyle w:val="SourceCode"/>
      </w:pPr>
    </w:p>
    <w:p w14:paraId="3DE719BA" w14:textId="77777777" w:rsidR="003E24DD" w:rsidRDefault="00D5608F">
      <w:pPr>
        <w:pStyle w:val="SourceCode"/>
      </w:pPr>
      <w:r>
        <w:t>API_BASE = "https://127.0.0.1:8765/api/v1"</w:t>
      </w:r>
    </w:p>
    <w:p w14:paraId="65D2D2AE" w14:textId="77777777" w:rsidR="003E24DD" w:rsidRDefault="00D5608F">
      <w:pPr>
        <w:pStyle w:val="SourceCode"/>
      </w:pPr>
      <w:r>
        <w:t>CA_FILE = "certs/spa-ca.pem"</w:t>
      </w:r>
    </w:p>
    <w:p w14:paraId="63E93C71" w14:textId="77777777" w:rsidR="003E24DD" w:rsidRDefault="00D5608F">
      <w:pPr>
        <w:pStyle w:val="SourceCode"/>
      </w:pPr>
      <w:r>
        <w:t>TIMEOUT_SECONDS = 10</w:t>
      </w:r>
    </w:p>
    <w:p w14:paraId="05C0B616" w14:textId="77777777" w:rsidR="003E24DD" w:rsidRDefault="003E24DD">
      <w:pPr>
        <w:pStyle w:val="SourceCode"/>
      </w:pPr>
    </w:p>
    <w:p w14:paraId="4D162735" w14:textId="77777777" w:rsidR="003E24DD" w:rsidRDefault="003E24DD">
      <w:pPr>
        <w:pStyle w:val="SourceCode"/>
      </w:pPr>
    </w:p>
    <w:p w14:paraId="65EB0574" w14:textId="77777777" w:rsidR="003E24DD" w:rsidRDefault="00D5608F">
      <w:pPr>
        <w:pStyle w:val="SourceCode"/>
      </w:pPr>
      <w:r>
        <w:t>def report_failure(reason: object) -&gt; None:</w:t>
      </w:r>
    </w:p>
    <w:p w14:paraId="043D0DE2" w14:textId="77777777" w:rsidR="003E24DD" w:rsidRDefault="00D5608F">
      <w:pPr>
        <w:pStyle w:val="SourceCode"/>
      </w:pPr>
      <w:r>
        <w:t xml:space="preserve">    """Print the two error lines on the error stream."""</w:t>
      </w:r>
    </w:p>
    <w:p w14:paraId="354A494E" w14:textId="77777777" w:rsidR="003E24DD" w:rsidRDefault="00D5608F">
      <w:pPr>
        <w:pStyle w:val="SourceCode"/>
      </w:pPr>
      <w:r>
        <w:t xml:space="preserve">    print("Error: could not reach https://127.0.0.1:8765", file=sys.stderr)</w:t>
      </w:r>
    </w:p>
    <w:p w14:paraId="7DEB03A2" w14:textId="77777777" w:rsidR="003E24DD" w:rsidRDefault="00D5608F">
      <w:pPr>
        <w:pStyle w:val="SourceCode"/>
      </w:pPr>
      <w:r>
        <w:t xml:space="preserve">    print(f"Reason: {reason}", file=sys.stderr)</w:t>
      </w:r>
    </w:p>
    <w:p w14:paraId="3BF756F0" w14:textId="77777777" w:rsidR="003E24DD" w:rsidRDefault="003E24DD">
      <w:pPr>
        <w:pStyle w:val="SourceCode"/>
      </w:pPr>
    </w:p>
    <w:p w14:paraId="1ACEFD0C" w14:textId="77777777" w:rsidR="003E24DD" w:rsidRDefault="003E24DD">
      <w:pPr>
        <w:pStyle w:val="SourceCode"/>
      </w:pPr>
    </w:p>
    <w:p w14:paraId="11CE7042" w14:textId="77777777" w:rsidR="003E24DD" w:rsidRDefault="00D5608F">
      <w:pPr>
        <w:pStyle w:val="SourceCode"/>
      </w:pPr>
      <w:r>
        <w:t>def main() -&gt; int:</w:t>
      </w:r>
    </w:p>
    <w:p w14:paraId="37B53E9D" w14:textId="77777777" w:rsidR="003E24DD" w:rsidRDefault="00D5608F">
      <w:pPr>
        <w:pStyle w:val="SourceCode"/>
      </w:pPr>
      <w:r>
        <w:t xml:space="preserve">    # Remember, cafile names the one certificate authority this client</w:t>
      </w:r>
    </w:p>
    <w:p w14:paraId="3F2FCE13" w14:textId="77777777" w:rsidR="003E24DD" w:rsidRDefault="00D5608F">
      <w:pPr>
        <w:pStyle w:val="SourceCode"/>
      </w:pPr>
      <w:r>
        <w:t xml:space="preserve">    # trusts, and with closes the connection when the block ends.</w:t>
      </w:r>
    </w:p>
    <w:p w14:paraId="28017BDB" w14:textId="77777777" w:rsidR="003E24DD" w:rsidRDefault="00D5608F">
      <w:pPr>
        <w:pStyle w:val="SourceCode"/>
      </w:pPr>
      <w:r>
        <w:t xml:space="preserve">    context = ssl.create_default_context(cafile=CA_FILE)</w:t>
      </w:r>
    </w:p>
    <w:p w14:paraId="5BF948F0" w14:textId="77777777" w:rsidR="003E24DD" w:rsidRDefault="00D5608F">
      <w:pPr>
        <w:pStyle w:val="SourceCode"/>
      </w:pPr>
      <w:r>
        <w:t xml:space="preserve">    try:</w:t>
      </w:r>
    </w:p>
    <w:p w14:paraId="05700ADD" w14:textId="77777777" w:rsidR="003E24DD" w:rsidRDefault="00D5608F">
      <w:pPr>
        <w:pStyle w:val="SourceCode"/>
      </w:pPr>
      <w:r>
        <w:t xml:space="preserve">        # timeout: give up after 10 seconds instead of waiting forever.</w:t>
      </w:r>
    </w:p>
    <w:p w14:paraId="365D7470" w14:textId="77777777" w:rsidR="003E24DD" w:rsidRDefault="00D5608F">
      <w:pPr>
        <w:pStyle w:val="SourceCode"/>
      </w:pPr>
      <w:r>
        <w:t xml:space="preserve">        with urllib.request.urlopen(API_BASE + "/health", context=context,</w:t>
      </w:r>
    </w:p>
    <w:p w14:paraId="3A48B059" w14:textId="77777777" w:rsidR="003E24DD" w:rsidRDefault="00D5608F">
      <w:pPr>
        <w:pStyle w:val="SourceCode"/>
      </w:pPr>
      <w:r>
        <w:t xml:space="preserve">                                    timeout=TIMEOUT_SECONDS) as response:</w:t>
      </w:r>
    </w:p>
    <w:p w14:paraId="11A22100" w14:textId="77777777" w:rsidR="003E24DD" w:rsidRDefault="00D5608F">
      <w:pPr>
        <w:pStyle w:val="SourceCode"/>
      </w:pPr>
      <w:r>
        <w:t xml:space="preserve">            body = response.read().decode("utf-8")</w:t>
      </w:r>
    </w:p>
    <w:p w14:paraId="13D8A83D" w14:textId="77777777" w:rsidR="003E24DD" w:rsidRDefault="00D5608F">
      <w:pPr>
        <w:pStyle w:val="SourceCode"/>
      </w:pPr>
      <w:r>
        <w:t xml:space="preserve">            status = response.status</w:t>
      </w:r>
    </w:p>
    <w:p w14:paraId="79BAD837" w14:textId="77777777" w:rsidR="003E24DD" w:rsidRDefault="00D5608F">
      <w:pPr>
        <w:pStyle w:val="SourceCode"/>
      </w:pPr>
      <w:r>
        <w:t xml:space="preserve">    except urllib.error.HTTPError as error:</w:t>
      </w:r>
    </w:p>
    <w:p w14:paraId="1005AEB1" w14:textId="77777777" w:rsidR="003E24DD" w:rsidRDefault="00D5608F">
      <w:pPr>
        <w:pStyle w:val="SourceCode"/>
      </w:pPr>
      <w:r>
        <w:t xml:space="preserve">        # urllib raises HTTPError for a 4xx or 5xx status, but the server did</w:t>
      </w:r>
    </w:p>
    <w:p w14:paraId="450B87C1" w14:textId="77777777" w:rsidR="003E24DD" w:rsidRDefault="00D5608F">
      <w:pPr>
        <w:pStyle w:val="SourceCode"/>
      </w:pPr>
      <w:r>
        <w:t xml:space="preserve">        # answer: its status and body are a response like any other.</w:t>
      </w:r>
    </w:p>
    <w:p w14:paraId="6663CD94" w14:textId="77777777" w:rsidR="003E24DD" w:rsidRDefault="00D5608F">
      <w:pPr>
        <w:pStyle w:val="SourceCode"/>
      </w:pPr>
      <w:r>
        <w:t xml:space="preserve">        body = error.read().decode("utf-8")</w:t>
      </w:r>
    </w:p>
    <w:p w14:paraId="1DD29822" w14:textId="77777777" w:rsidR="003E24DD" w:rsidRDefault="00D5608F">
      <w:pPr>
        <w:pStyle w:val="SourceCode"/>
      </w:pPr>
      <w:r>
        <w:t xml:space="preserve">        status = error.code</w:t>
      </w:r>
    </w:p>
    <w:p w14:paraId="33232360" w14:textId="77777777" w:rsidR="003E24DD" w:rsidRDefault="00D5608F">
      <w:pPr>
        <w:pStyle w:val="SourceCode"/>
      </w:pPr>
      <w:r>
        <w:t xml:space="preserve">    except urllib.error.URLError as error:</w:t>
      </w:r>
    </w:p>
    <w:p w14:paraId="6610D73D" w14:textId="77777777" w:rsidR="003E24DD" w:rsidRDefault="00D5608F">
      <w:pPr>
        <w:pStyle w:val="SourceCode"/>
      </w:pPr>
      <w:r>
        <w:t xml:space="preserve">        # URLError covers a refused connection, a certificate the client</w:t>
      </w:r>
    </w:p>
    <w:p w14:paraId="2F1E364C" w14:textId="77777777" w:rsidR="003E24DD" w:rsidRDefault="00D5608F">
      <w:pPr>
        <w:pStyle w:val="SourceCode"/>
      </w:pPr>
      <w:r>
        <w:t xml:space="preserve">        # does not trust, and a timeout while connecting; reason holds the</w:t>
      </w:r>
    </w:p>
    <w:p w14:paraId="3515D41B" w14:textId="77777777" w:rsidR="003E24DD" w:rsidRDefault="00D5608F">
      <w:pPr>
        <w:pStyle w:val="SourceCode"/>
      </w:pPr>
      <w:r>
        <w:t xml:space="preserve">        # library's own words.</w:t>
      </w:r>
    </w:p>
    <w:p w14:paraId="2176E920" w14:textId="77777777" w:rsidR="003E24DD" w:rsidRDefault="00D5608F">
      <w:pPr>
        <w:pStyle w:val="SourceCode"/>
      </w:pPr>
      <w:r>
        <w:t xml:space="preserve">        report_failure(error.reason)</w:t>
      </w:r>
    </w:p>
    <w:p w14:paraId="69DA37E1" w14:textId="77777777" w:rsidR="003E24DD" w:rsidRDefault="00D5608F">
      <w:pPr>
        <w:pStyle w:val="SourceCode"/>
      </w:pPr>
      <w:r>
        <w:t xml:space="preserve">        return 1</w:t>
      </w:r>
    </w:p>
    <w:p w14:paraId="739EA8F9" w14:textId="77777777" w:rsidR="003E24DD" w:rsidRDefault="00D5608F">
      <w:pPr>
        <w:pStyle w:val="SourceCode"/>
      </w:pPr>
      <w:r>
        <w:t xml:space="preserve">    except TimeoutError as error:</w:t>
      </w:r>
    </w:p>
    <w:p w14:paraId="28C54A6D" w14:textId="77777777" w:rsidR="003E24DD" w:rsidRDefault="00D5608F">
      <w:pPr>
        <w:pStyle w:val="SourceCode"/>
      </w:pPr>
      <w:r>
        <w:t xml:space="preserve">        # A timeout after the connection opened arrives as TimeoutError.</w:t>
      </w:r>
    </w:p>
    <w:p w14:paraId="33C4F5B7" w14:textId="77777777" w:rsidR="003E24DD" w:rsidRDefault="00D5608F">
      <w:pPr>
        <w:pStyle w:val="SourceCode"/>
      </w:pPr>
      <w:r>
        <w:t xml:space="preserve">        report_failure(error)</w:t>
      </w:r>
    </w:p>
    <w:p w14:paraId="26133736" w14:textId="77777777" w:rsidR="003E24DD" w:rsidRDefault="00D5608F">
      <w:pPr>
        <w:pStyle w:val="SourceCode"/>
      </w:pPr>
      <w:r>
        <w:t xml:space="preserve">        return 1</w:t>
      </w:r>
    </w:p>
    <w:p w14:paraId="4A39E244" w14:textId="77777777" w:rsidR="003E24DD" w:rsidRDefault="00D5608F">
      <w:pPr>
        <w:pStyle w:val="SourceCode"/>
      </w:pPr>
      <w:r>
        <w:t xml:space="preserve">    print(f"Status: {status}")</w:t>
      </w:r>
    </w:p>
    <w:p w14:paraId="29AA27C4" w14:textId="77777777" w:rsidR="003E24DD" w:rsidRDefault="00D5608F">
      <w:pPr>
        <w:pStyle w:val="SourceCode"/>
        <w:keepNext/>
      </w:pPr>
      <w:r>
        <w:t xml:space="preserve">    print(f"Body: {body}")</w:t>
      </w:r>
    </w:p>
    <w:p w14:paraId="7FC4549A" w14:textId="77777777" w:rsidR="003E24DD" w:rsidRDefault="00D5608F">
      <w:pPr>
        <w:pStyle w:val="SourceCode"/>
        <w:keepNext/>
      </w:pPr>
      <w:r>
        <w:t xml:space="preserve">    return 0</w:t>
      </w:r>
    </w:p>
    <w:p w14:paraId="29EEA650" w14:textId="77777777" w:rsidR="003E24DD" w:rsidRDefault="003E24DD">
      <w:pPr>
        <w:pStyle w:val="SourceCode"/>
        <w:keepNext/>
      </w:pPr>
    </w:p>
    <w:p w14:paraId="436F0309" w14:textId="77777777" w:rsidR="003E24DD" w:rsidRDefault="003E24DD">
      <w:pPr>
        <w:pStyle w:val="SourceCode"/>
        <w:keepNext/>
      </w:pPr>
    </w:p>
    <w:p w14:paraId="14D43E0C" w14:textId="77777777" w:rsidR="003E24DD" w:rsidRDefault="00D5608F">
      <w:pPr>
        <w:pStyle w:val="SourceCode"/>
      </w:pPr>
      <w:r>
        <w:t>sys.exit(main())</w:t>
      </w:r>
    </w:p>
    <w:p w14:paraId="2D5D1AAB" w14:textId="77777777" w:rsidR="003E24DD" w:rsidRDefault="003E24DD">
      <w:pPr>
        <w:keepNext/>
      </w:pPr>
    </w:p>
    <w:p w14:paraId="67D4D076" w14:textId="77777777" w:rsidR="003E24DD" w:rsidRDefault="00D5608F">
      <w:pPr>
        <w:pStyle w:val="Heading3"/>
      </w:pPr>
      <w:r>
        <w:t>Windows PowerShell Server Build and Run</w:t>
      </w:r>
    </w:p>
    <w:p w14:paraId="6A4E1D80" w14:textId="77777777" w:rsidR="003E24DD" w:rsidRDefault="00D5608F">
      <w:pPr>
        <w:keepNext/>
      </w:pPr>
      <w:r>
        <w:t>In Terminal 1:</w:t>
      </w:r>
    </w:p>
    <w:p w14:paraId="51CEA126" w14:textId="77777777" w:rsidR="003E24DD" w:rsidRDefault="003E24DD">
      <w:pPr>
        <w:keepNext/>
      </w:pPr>
    </w:p>
    <w:p w14:paraId="7F090CFC" w14:textId="77777777" w:rsidR="003E24DD" w:rsidRDefault="00D5608F">
      <w:pPr>
        <w:pStyle w:val="CommandBlock"/>
      </w:pPr>
      <w:r>
        <w:t>py .\python\server.py</w:t>
      </w:r>
    </w:p>
    <w:p w14:paraId="19442C1D" w14:textId="77777777" w:rsidR="003E24DD" w:rsidRDefault="003E24DD">
      <w:pPr>
        <w:keepNext/>
      </w:pPr>
    </w:p>
    <w:p w14:paraId="675D2515" w14:textId="77777777" w:rsidR="003E24DD" w:rsidRDefault="00D5608F">
      <w:pPr>
        <w:pStyle w:val="Heading3"/>
      </w:pPr>
      <w:r>
        <w:t>Windows PowerShell Client Build and Run</w:t>
      </w:r>
    </w:p>
    <w:p w14:paraId="7B647A94" w14:textId="77777777" w:rsidR="003E24DD" w:rsidRDefault="00D5608F">
      <w:pPr>
        <w:keepNext/>
      </w:pPr>
      <w:r>
        <w:t>In Terminal 2:</w:t>
      </w:r>
    </w:p>
    <w:p w14:paraId="58BF8BCE" w14:textId="77777777" w:rsidR="003E24DD" w:rsidRDefault="003E24DD">
      <w:pPr>
        <w:keepNext/>
      </w:pPr>
    </w:p>
    <w:p w14:paraId="47634A68" w14:textId="77777777" w:rsidR="003E24DD" w:rsidRDefault="00D5608F">
      <w:pPr>
        <w:pStyle w:val="CommandBlock"/>
        <w:keepNext/>
      </w:pPr>
      <w:r>
        <w:t>py .\python\client.py</w:t>
      </w:r>
    </w:p>
    <w:p w14:paraId="472A5930" w14:textId="77777777" w:rsidR="003E24DD" w:rsidRDefault="00D5608F">
      <w:pPr>
        <w:pStyle w:val="CommandBlock"/>
      </w:pPr>
      <w:r>
        <w:t>$LASTEXITCODE</w:t>
      </w:r>
    </w:p>
    <w:p w14:paraId="3EAC655F" w14:textId="77777777" w:rsidR="003E24DD" w:rsidRDefault="003E24DD">
      <w:pPr>
        <w:keepNext/>
      </w:pPr>
    </w:p>
    <w:p w14:paraId="76B9CCAB" w14:textId="77777777" w:rsidR="003E24DD" w:rsidRDefault="00D5608F">
      <w:pPr>
        <w:pStyle w:val="Heading3"/>
      </w:pPr>
      <w:r>
        <w:t>Windows PowerShell curl Check</w:t>
      </w:r>
    </w:p>
    <w:p w14:paraId="50EDB02F" w14:textId="77777777" w:rsidR="003E24DD" w:rsidRDefault="00D5608F">
      <w:pPr>
        <w:keepNext/>
      </w:pPr>
      <w:r>
        <w:t>Still in Terminal 2, ask for the health route with a query, then for a path the server does not have, then for the health route without trusting the course CA:</w:t>
      </w:r>
    </w:p>
    <w:p w14:paraId="498CE2DA" w14:textId="77777777" w:rsidR="003E24DD" w:rsidRDefault="003E24DD">
      <w:pPr>
        <w:keepNext/>
      </w:pPr>
    </w:p>
    <w:p w14:paraId="3CE78EA0" w14:textId="77777777" w:rsidR="003E24DD" w:rsidRDefault="00D5608F">
      <w:pPr>
        <w:pStyle w:val="CommandBlock"/>
        <w:keepNext/>
      </w:pPr>
      <w:r>
        <w:t>&amp; "$env:SystemRoot\System32\curl.exe" -sS --ssl-revoke-best-effort `</w:t>
      </w:r>
    </w:p>
    <w:p w14:paraId="1A576A44" w14:textId="77777777" w:rsidR="003E24DD" w:rsidRDefault="00D5608F">
      <w:pPr>
        <w:pStyle w:val="CommandBlock"/>
        <w:keepNext/>
      </w:pPr>
      <w:r>
        <w:t xml:space="preserve">    --cacert .\certs\spa-ca.pem `</w:t>
      </w:r>
    </w:p>
    <w:p w14:paraId="269479E3" w14:textId="77777777" w:rsidR="003E24DD" w:rsidRDefault="00D5608F">
      <w:pPr>
        <w:pStyle w:val="CommandBlock"/>
        <w:keepNext/>
      </w:pPr>
      <w:r>
        <w:t xml:space="preserve">    -w "\n%{http_code}\n" "https://127.0.0.1:8765/api/v1/health?x=1"</w:t>
      </w:r>
    </w:p>
    <w:p w14:paraId="2914C25F" w14:textId="77777777" w:rsidR="003E24DD" w:rsidRDefault="00D5608F">
      <w:pPr>
        <w:pStyle w:val="CommandBlock"/>
        <w:keepNext/>
      </w:pPr>
      <w:r>
        <w:t>&amp; "$env:SystemRoot\System32\curl.exe" -sS --ssl-revoke-best-effort `</w:t>
      </w:r>
    </w:p>
    <w:p w14:paraId="1C71863D" w14:textId="77777777" w:rsidR="003E24DD" w:rsidRDefault="00D5608F">
      <w:pPr>
        <w:pStyle w:val="CommandBlock"/>
        <w:keepNext/>
      </w:pPr>
      <w:r>
        <w:t xml:space="preserve">    --cacert .\certs\spa-ca.pem `</w:t>
      </w:r>
    </w:p>
    <w:p w14:paraId="4A378FD3" w14:textId="77777777" w:rsidR="003E24DD" w:rsidRDefault="00D5608F">
      <w:pPr>
        <w:pStyle w:val="CommandBlock"/>
        <w:keepNext/>
      </w:pPr>
      <w:r>
        <w:t xml:space="preserve">    -w "\n%{http_code}\n" https://127.0.0.1:8765/api/v1/nothing</w:t>
      </w:r>
    </w:p>
    <w:p w14:paraId="50957E4C" w14:textId="77777777" w:rsidR="003E24DD" w:rsidRDefault="00D5608F">
      <w:pPr>
        <w:pStyle w:val="CommandBlock"/>
        <w:keepNext/>
      </w:pPr>
      <w:r>
        <w:t>&amp; "$env:SystemRoot\System32\curl.exe" -sS https://127.0.0.1:8765/api/v1/health</w:t>
      </w:r>
    </w:p>
    <w:p w14:paraId="121B11FD" w14:textId="77777777" w:rsidR="003E24DD" w:rsidRDefault="00D5608F">
      <w:pPr>
        <w:pStyle w:val="CommandBlock"/>
      </w:pPr>
      <w:r>
        <w:t>$LASTEXITCODE</w:t>
      </w:r>
    </w:p>
    <w:p w14:paraId="338DCB5C" w14:textId="77777777" w:rsidR="003E24DD" w:rsidRDefault="003E24DD">
      <w:pPr>
        <w:keepNext/>
      </w:pPr>
    </w:p>
    <w:p w14:paraId="61BF67F4" w14:textId="77777777" w:rsidR="003E24DD" w:rsidRDefault="00D5608F">
      <w:r>
        <w:t>The first command must print {"status":"ok"} and 200: the route matches the path alone, and the query is ignored. The second must print the not-found body and 404. The third must fail: curl.exe prints curl: (60) schannel: SEC_E_UNTRUSTED_ROOT (0x80090325) and the rest of Windows' message, that the chain was issued by an authority that is not trusted, and $LASTEXITCODE prints 60, curl's code for a certificate it could not verify.</w:t>
      </w:r>
    </w:p>
    <w:p w14:paraId="0703EC30" w14:textId="77777777" w:rsidR="003E24DD" w:rsidRDefault="003E24DD">
      <w:pPr>
        <w:keepNext/>
      </w:pPr>
    </w:p>
    <w:p w14:paraId="3C889A2C" w14:textId="77777777" w:rsidR="003E24DD" w:rsidRDefault="00D5608F">
      <w:pPr>
        <w:pStyle w:val="Heading3"/>
      </w:pPr>
      <w:r>
        <w:t>Windows PowerShell Port in Use Check</w:t>
      </w:r>
    </w:p>
    <w:p w14:paraId="5F8F4E51" w14:textId="77777777" w:rsidR="003E24DD" w:rsidRDefault="00D5608F">
      <w:pPr>
        <w:keepNext/>
      </w:pPr>
      <w:r>
        <w:t>Still in Terminal 2, start a second copy of the server while the first one runs:</w:t>
      </w:r>
    </w:p>
    <w:p w14:paraId="17BC6C72" w14:textId="77777777" w:rsidR="003E24DD" w:rsidRDefault="003E24DD">
      <w:pPr>
        <w:keepNext/>
      </w:pPr>
    </w:p>
    <w:p w14:paraId="3298FDEC" w14:textId="77777777" w:rsidR="003E24DD" w:rsidRDefault="00D5608F">
      <w:pPr>
        <w:pStyle w:val="CommandBlock"/>
        <w:keepNext/>
      </w:pPr>
      <w:r>
        <w:t>py .\python\server.py</w:t>
      </w:r>
    </w:p>
    <w:p w14:paraId="32521C87" w14:textId="77777777" w:rsidR="003E24DD" w:rsidRDefault="00D5608F">
      <w:pPr>
        <w:pStyle w:val="CommandBlock"/>
      </w:pPr>
      <w:r>
        <w:t>$LASTEXITCODE</w:t>
      </w:r>
    </w:p>
    <w:p w14:paraId="131D4010" w14:textId="77777777" w:rsidR="003E24DD" w:rsidRDefault="003E24DD">
      <w:pPr>
        <w:keepNext/>
      </w:pPr>
    </w:p>
    <w:p w14:paraId="642F5132" w14:textId="77777777" w:rsidR="003E24DD" w:rsidRDefault="00D5608F">
      <w:pPr>
        <w:keepNext/>
      </w:pPr>
      <w:r>
        <w:t>It must print two lines on the error stream, then 1:</w:t>
      </w:r>
    </w:p>
    <w:p w14:paraId="064ACB87" w14:textId="77777777" w:rsidR="003E24DD" w:rsidRDefault="003E24DD">
      <w:pPr>
        <w:keepNext/>
      </w:pPr>
    </w:p>
    <w:p w14:paraId="7E6E9DC8" w14:textId="77777777" w:rsidR="003E24DD" w:rsidRDefault="00D5608F">
      <w:pPr>
        <w:pStyle w:val="RequiredOutput"/>
      </w:pPr>
      <w:r>
        <w:t>Error: could not start the server on 127.0.0.1:8765</w:t>
      </w:r>
    </w:p>
    <w:p w14:paraId="74A7F425" w14:textId="77777777" w:rsidR="003E24DD" w:rsidRDefault="003E24DD">
      <w:pPr>
        <w:keepNext/>
      </w:pPr>
    </w:p>
    <w:p w14:paraId="6A4E1E42" w14:textId="77777777" w:rsidR="003E24DD" w:rsidRDefault="00D5608F">
      <w:r>
        <w:t>The Reason line follows it; What to Notice gives its words. Only one program can listen on a port. Now press Ctrl+C in Terminal 1. Terminal 1 must show the Listening line and one line for each request it answered, the first block of the Required Clean-Run Output in Validation Rules: the client's GET /api/v1/health -&gt; 200, then curl.exe's GET /api/v1/health?x=1 -&gt; 200, with the query exactly as sent, and GET /api/v1/nothing -&gt; 404. The request curl.exe refused never reached the server, so it has no line.</w:t>
      </w:r>
    </w:p>
    <w:p w14:paraId="51EBBCB1" w14:textId="77777777" w:rsidR="003E24DD" w:rsidRDefault="003E24DD">
      <w:pPr>
        <w:keepNext/>
      </w:pPr>
    </w:p>
    <w:p w14:paraId="5BB2AFA9" w14:textId="77777777" w:rsidR="003E24DD" w:rsidRDefault="00D5608F">
      <w:pPr>
        <w:pStyle w:val="Heading3"/>
      </w:pPr>
      <w:r>
        <w:t>Windows PowerShell No Server Check</w:t>
      </w:r>
    </w:p>
    <w:p w14:paraId="7109CCAB" w14:textId="77777777" w:rsidR="003E24DD" w:rsidRDefault="00D5608F">
      <w:pPr>
        <w:keepNext/>
      </w:pPr>
      <w:r>
        <w:t>With the server stopped, run the client once more:</w:t>
      </w:r>
    </w:p>
    <w:p w14:paraId="1FFDBA01" w14:textId="77777777" w:rsidR="003E24DD" w:rsidRDefault="003E24DD">
      <w:pPr>
        <w:keepNext/>
      </w:pPr>
    </w:p>
    <w:p w14:paraId="63D571D5" w14:textId="77777777" w:rsidR="003E24DD" w:rsidRDefault="00D5608F">
      <w:pPr>
        <w:pStyle w:val="CommandBlock"/>
        <w:keepNext/>
      </w:pPr>
      <w:r>
        <w:t>py .\python\client.py</w:t>
      </w:r>
    </w:p>
    <w:p w14:paraId="0E7CDE6F" w14:textId="77777777" w:rsidR="003E24DD" w:rsidRDefault="00D5608F">
      <w:pPr>
        <w:pStyle w:val="CommandBlock"/>
      </w:pPr>
      <w:r>
        <w:t>$LASTEXITCODE</w:t>
      </w:r>
    </w:p>
    <w:p w14:paraId="676E0AEF" w14:textId="77777777" w:rsidR="003E24DD" w:rsidRDefault="003E24DD">
      <w:pPr>
        <w:keepNext/>
      </w:pPr>
    </w:p>
    <w:p w14:paraId="03A65F06" w14:textId="77777777" w:rsidR="003E24DD" w:rsidRDefault="00D5608F">
      <w:r>
        <w:t>It waits about 2 seconds, because Windows retries a connection before it gives up, and then prints Error: could not reach https://127.0.0.1:8765 and its Reason line on the error stream, and 1.</w:t>
      </w:r>
    </w:p>
    <w:p w14:paraId="209827BF" w14:textId="77777777" w:rsidR="003E24DD" w:rsidRDefault="003E24DD">
      <w:pPr>
        <w:keepNext/>
      </w:pPr>
    </w:p>
    <w:p w14:paraId="08399791" w14:textId="77777777" w:rsidR="003E24DD" w:rsidRDefault="00D5608F">
      <w:pPr>
        <w:pStyle w:val="Heading3"/>
      </w:pPr>
      <w:r>
        <w:t>Linux or macOS Build and Run</w:t>
      </w:r>
    </w:p>
    <w:p w14:paraId="24784C9A" w14:textId="77777777" w:rsidR="003E24DD" w:rsidRDefault="00D5608F">
      <w:pPr>
        <w:keepNext/>
      </w:pPr>
      <w:r>
        <w:t>In Terminal 1, then in Terminal 2:</w:t>
      </w:r>
    </w:p>
    <w:p w14:paraId="361F68E4" w14:textId="77777777" w:rsidR="003E24DD" w:rsidRDefault="003E24DD">
      <w:pPr>
        <w:keepNext/>
      </w:pPr>
    </w:p>
    <w:p w14:paraId="6E07CE77" w14:textId="77777777" w:rsidR="003E24DD" w:rsidRDefault="00D5608F">
      <w:pPr>
        <w:pStyle w:val="CommandBlock"/>
      </w:pPr>
      <w:r>
        <w:t>python3 ./python/server.py</w:t>
      </w:r>
    </w:p>
    <w:p w14:paraId="3C888AB1" w14:textId="77777777" w:rsidR="003E24DD" w:rsidRDefault="003E24DD">
      <w:pPr>
        <w:keepNext/>
      </w:pPr>
    </w:p>
    <w:p w14:paraId="5D3D6BA9" w14:textId="77777777" w:rsidR="003E24DD" w:rsidRDefault="00D5608F">
      <w:pPr>
        <w:pStyle w:val="CommandBlock"/>
        <w:keepNext/>
      </w:pPr>
      <w:r>
        <w:t>python3 ./python/client.py</w:t>
      </w:r>
    </w:p>
    <w:p w14:paraId="1858178D" w14:textId="77777777" w:rsidR="003E24DD" w:rsidRDefault="00D5608F">
      <w:pPr>
        <w:pStyle w:val="CommandBlock"/>
      </w:pPr>
      <w:r>
        <w:t>echo $?</w:t>
      </w:r>
    </w:p>
    <w:p w14:paraId="068C37F2" w14:textId="77777777" w:rsidR="003E24DD" w:rsidRDefault="003E24DD">
      <w:pPr>
        <w:keepNext/>
      </w:pPr>
    </w:p>
    <w:p w14:paraId="4C4AE979" w14:textId="77777777" w:rsidR="003E24DD" w:rsidRDefault="00D5608F">
      <w:r>
        <w:t>For the checks, type curl instead of curl.exe, leave out --ssl-revoke-best-effort, and write / instead of \.</w:t>
      </w:r>
    </w:p>
    <w:p w14:paraId="70EBA763" w14:textId="77777777" w:rsidR="003E24DD" w:rsidRDefault="003E24DD">
      <w:pPr>
        <w:keepNext/>
      </w:pPr>
    </w:p>
    <w:p w14:paraId="1B817867" w14:textId="77777777" w:rsidR="003E24DD" w:rsidRDefault="00D5608F">
      <w:pPr>
        <w:pStyle w:val="Heading3"/>
      </w:pPr>
      <w:r>
        <w:t>Check Your Results</w:t>
      </w:r>
    </w:p>
    <w:p w14:paraId="50F4CF93" w14:textId="77777777" w:rsidR="003E24DD" w:rsidRDefault="00D5608F">
      <w:pPr>
        <w:keepNext/>
      </w:pPr>
      <w:r>
        <w:t>Terminal 2's client run must show the same lines as the Basic version, and $LASTEXITCODE (echo $? on Linux or macOS) must print 0:</w:t>
      </w:r>
    </w:p>
    <w:p w14:paraId="5ACC112B" w14:textId="77777777" w:rsidR="003E24DD" w:rsidRDefault="003E24DD">
      <w:pPr>
        <w:keepNext/>
      </w:pPr>
    </w:p>
    <w:p w14:paraId="61BB857F" w14:textId="77777777" w:rsidR="003E24DD" w:rsidRDefault="00D5608F">
      <w:pPr>
        <w:pStyle w:val="RequiredOutput"/>
        <w:keepNext/>
      </w:pPr>
      <w:r>
        <w:t>Status: 200</w:t>
      </w:r>
    </w:p>
    <w:p w14:paraId="71FD4209" w14:textId="77777777" w:rsidR="003E24DD" w:rsidRDefault="00D5608F">
      <w:pPr>
        <w:pStyle w:val="RequiredOutput"/>
      </w:pPr>
      <w:r>
        <w:t>Body: {"status":"ok"}</w:t>
      </w:r>
    </w:p>
    <w:p w14:paraId="1BDB3880" w14:textId="77777777" w:rsidR="003E24DD" w:rsidRDefault="003E24DD">
      <w:pPr>
        <w:keepNext/>
      </w:pPr>
    </w:p>
    <w:p w14:paraId="44134943" w14:textId="77777777" w:rsidR="003E24DD" w:rsidRDefault="00D5608F">
      <w:pPr>
        <w:pStyle w:val="ListBullet"/>
      </w:pPr>
      <w:r>
        <w:t>The same lines prove the Production-Minded client does the same work; exit code 0 proves it succeeded.</w:t>
      </w:r>
    </w:p>
    <w:p w14:paraId="32EE631C" w14:textId="77777777" w:rsidR="003E24DD" w:rsidRDefault="00D5608F">
      <w:pPr>
        <w:pStyle w:val="ListBullet"/>
      </w:pPr>
      <w:r>
        <w:t>Terminal 1 must show the server lines of the Required Clean-Run Output in Validation Rules. A missing request line means that request did not go through send_json; an extra one means a check ran twice.</w:t>
      </w:r>
    </w:p>
    <w:p w14:paraId="7E5D05DB" w14:textId="77777777" w:rsidR="003E24DD" w:rsidRDefault="00D5608F">
      <w:pPr>
        <w:pStyle w:val="ListBullet"/>
      </w:pPr>
      <w:r>
        <w:t>The curl Check, the Port in Use Check, and the No Server Check each print exactly what their sections say, and each failure ends with exit code 1 (curl.exe's with 60).</w:t>
      </w:r>
    </w:p>
    <w:p w14:paraId="51B696D9" w14:textId="77777777" w:rsidR="003E24DD" w:rsidRDefault="003E24DD">
      <w:pPr>
        <w:keepNext/>
      </w:pPr>
    </w:p>
    <w:p w14:paraId="64C5D913" w14:textId="77777777" w:rsidR="003E24DD" w:rsidRDefault="003E24DD">
      <w:pPr>
        <w:keepNext/>
      </w:pPr>
    </w:p>
    <w:p w14:paraId="15258A5E" w14:textId="77777777" w:rsidR="003E24DD" w:rsidRDefault="00D5608F">
      <w:pPr>
        <w:pStyle w:val="Heading2"/>
      </w:pPr>
      <w:r>
        <w:t>What to Notice</w:t>
      </w:r>
    </w:p>
    <w:p w14:paraId="5C39F12B" w14:textId="77777777" w:rsidR="003E24DD" w:rsidRDefault="00D5608F">
      <w:pPr>
        <w:pStyle w:val="ListBullet"/>
      </w:pPr>
      <w:r>
        <w:t>class HealthHandler(BaseHTTPRequestHandler): makes a new class that starts with everything BaseHTTPRequestHandler already does, and adds or replaces the methods written below it. This is called inheritance; the course names it only, and http.server needs it. A method is a function that belongs to a class, and self is the object it works on, as in Lesson 2.9's constructor.</w:t>
      </w:r>
    </w:p>
    <w:p w14:paraId="35E5E13A" w14:textId="77777777" w:rsidR="003E24DD" w:rsidRDefault="00D5608F">
      <w:pPr>
        <w:pStyle w:val="ListBullet"/>
      </w:pPr>
      <w:r>
        <w:t>http.server normally sets SO_REUSEADDR, which on Windows lets a second server listen beside the first, so the Port in Use Check would pass silently. On Windows, ApiServer turns that off (allow_reuse_address) and sets SO_EXCLUSIVEADDRUSE in server_bind, so no other program may share the port. The Basic server keeps the default, so never leave a Basic server running.</w:t>
      </w:r>
    </w:p>
    <w:p w14:paraId="4EFE4968" w14:textId="77777777" w:rsidR="003E24DD" w:rsidRDefault="00D5608F">
      <w:pPr>
        <w:pStyle w:val="ListBullet"/>
      </w:pPr>
      <w:r>
        <w:t>print(..., flush=True) sends the line at once. Without it, a line printed into a pipe or a file waits in a buffer, and the next program would not see the Listening line.</w:t>
      </w:r>
    </w:p>
    <w:p w14:paraId="0C5304BC" w14:textId="77777777" w:rsidR="003E24DD" w:rsidRDefault="00D5608F">
      <w:pPr>
        <w:pStyle w:val="ListBullet"/>
      </w:pPr>
      <w:r>
        <w:t>In the Workbook Exercise, this client's Reason line is "[SSL: CERTIFICATE_VERIFY_FAILED] certificate verify failed: unable to get local issuer certificate". Python ends that line with the place in its own source that raised the error, such as (_ssl.c:1082); the number changes with the Python version.</w:t>
      </w:r>
    </w:p>
    <w:p w14:paraId="67E94DA0" w14:textId="77777777" w:rsidR="003E24DD" w:rsidRDefault="00D5608F">
      <w:pPr>
        <w:pStyle w:val="ListBullet"/>
      </w:pPr>
      <w:r>
        <w:t>In the No Server Check, it is "[WinError 10061] No connection could be made because the target machine actively refused it", and in the Port in Use Check the server's is "[WinError 10048] Only one usage of each socket address (protocol/network address/port) is normally permitted".</w:t>
      </w:r>
    </w:p>
    <w:p w14:paraId="7C53EF34" w14:textId="77777777" w:rsidR="003E24DD" w:rsidRDefault="003E24DD">
      <w:pPr>
        <w:keepNext/>
      </w:pPr>
    </w:p>
    <w:p w14:paraId="3B0C964D" w14:textId="77777777" w:rsidR="003E24DD" w:rsidRDefault="00D5608F">
      <w:pPr>
        <w:pStyle w:val="Heading3"/>
      </w:pPr>
      <w:r>
        <w:t>Basic and Production-Minded Comparison</w:t>
      </w:r>
    </w:p>
    <w:p w14:paraId="6CEEDDEA" w14:textId="77777777" w:rsidR="003E24DD" w:rsidRDefault="00D5608F">
      <w:r>
        <w:t>Both servers listen on 127.0.0.1:8765 with the course certificate and answer the health route with 200 and every other path with 404, and both clients trust only the course CA and print the same two lines. The Basic versions do it all in the most direct way. The Production-Minded server is the skeleton every Chapter 6 lesson adds to: named constants, a route table, one send_json that answers and logs every request with its path and query, and two Error lines with exit code 1 when it cannot start. The Produc</w:t>
      </w:r>
      <w:r>
        <w:t>tion-Minded client adds a timeout and reports a failed request as two Error lines with exit code 1.</w:t>
      </w:r>
    </w:p>
    <w:p w14:paraId="22C440F6" w14:textId="77777777" w:rsidR="003E24DD" w:rsidRDefault="003E24DD">
      <w:pPr>
        <w:keepNext/>
      </w:pPr>
    </w:p>
    <w:p w14:paraId="5DFCE705" w14:textId="77777777" w:rsidR="003E24DD" w:rsidRDefault="003E24DD">
      <w:pPr>
        <w:keepNext/>
      </w:pPr>
    </w:p>
    <w:p w14:paraId="4A3799DC" w14:textId="77777777" w:rsidR="003E24DD" w:rsidRDefault="003E24DD">
      <w:pPr>
        <w:keepNext/>
      </w:pPr>
    </w:p>
    <w:p w14:paraId="52166E1A" w14:textId="77777777" w:rsidR="003E24DD" w:rsidRDefault="00D5608F">
      <w:pPr>
        <w:pStyle w:val="Heading1"/>
      </w:pPr>
      <w:r>
        <w:t>TypeScript Implementation</w:t>
      </w:r>
    </w:p>
    <w:p w14:paraId="418ACBD7" w14:textId="77777777" w:rsidR="003E24DD" w:rsidRDefault="00D5608F">
      <w:r>
        <w:t>TypeScript uses node:https, Node's built-in HTTPS server, for the server, and fetch for the client. Real Node web apps use a framework such as Express or Fastify on top of node:https, and Chapter 8 moves to Express; this chapter uses node:https itself so every line of the server stays visible. Node's own fetch is built on a library named undici, and undici's Agent is what accepts a certificate authority, so step 4's npm install added undici 8.11.2, and the client imports both fetch and Agent from it. Rememb</w:t>
      </w:r>
      <w:r>
        <w:t>er, npm --prefix .\typescript run build compiles every file in .\typescript\src into .\typescript\dist (Lesson 2.17); the server's build block builds the clients too.</w:t>
      </w:r>
    </w:p>
    <w:p w14:paraId="04BABC45" w14:textId="77777777" w:rsidR="003E24DD" w:rsidRDefault="003E24DD">
      <w:pPr>
        <w:keepNext/>
      </w:pPr>
    </w:p>
    <w:p w14:paraId="0AD54949" w14:textId="77777777" w:rsidR="003E24DD" w:rsidRDefault="003E24DD">
      <w:pPr>
        <w:keepNext/>
      </w:pPr>
    </w:p>
    <w:p w14:paraId="33691B0F" w14:textId="77777777" w:rsidR="003E24DD" w:rsidRDefault="00D5608F">
      <w:pPr>
        <w:pStyle w:val="Heading2"/>
      </w:pPr>
      <w:r>
        <w:t>Basic Implementation</w:t>
      </w:r>
    </w:p>
    <w:p w14:paraId="623FE85D" w14:textId="77777777" w:rsidR="003E24DD" w:rsidRDefault="00D5608F">
      <w:r>
        <w:t xml:space="preserve">Start with the most direct versions. The server: The file reads the certificate and key, creates the server with createServer and an arrow function that answers each request, and listens on 127.0.0.1:8765; Node calls the last function once the port is open, and it prints the Listening line. The client: main creates an Agent that trusts only the course CA, sends the GET request with fetch through that agent, reads the body with text, and closes the agent. Every step is commented, so read the comments as you </w:t>
      </w:r>
      <w:r>
        <w:t>type them.</w:t>
      </w:r>
    </w:p>
    <w:p w14:paraId="48C2106D" w14:textId="77777777" w:rsidR="003E24DD" w:rsidRDefault="003E24DD">
      <w:pPr>
        <w:keepNext/>
      </w:pPr>
    </w:p>
    <w:p w14:paraId="57FCFADD" w14:textId="77777777" w:rsidR="003E24DD" w:rsidRDefault="00D5608F">
      <w:pPr>
        <w:pStyle w:val="Heading3"/>
      </w:pPr>
      <w:r>
        <w:t>typescript/src/basicServer.ts</w:t>
      </w:r>
    </w:p>
    <w:p w14:paraId="1F30E540" w14:textId="77777777" w:rsidR="003E24DD" w:rsidRDefault="00D5608F">
      <w:pPr>
        <w:pStyle w:val="SourceCode"/>
        <w:keepNext/>
      </w:pPr>
      <w:r>
        <w:t>// Lesson 6.0 Basic: a minimal HTTPS server with one health endpoint.</w:t>
      </w:r>
    </w:p>
    <w:p w14:paraId="31D7907B" w14:textId="77777777" w:rsidR="003E24DD" w:rsidRDefault="00D5608F">
      <w:pPr>
        <w:pStyle w:val="SourceCode"/>
        <w:keepNext/>
      </w:pPr>
      <w:r>
        <w:t>// node:https is Node's built-in HTTPS server; node:fs reads the files.</w:t>
      </w:r>
    </w:p>
    <w:p w14:paraId="35CE9C6B" w14:textId="77777777" w:rsidR="003E24DD" w:rsidRDefault="00D5608F">
      <w:pPr>
        <w:pStyle w:val="SourceCode"/>
      </w:pPr>
      <w:r>
        <w:t>import { readFileSync } from "node:fs";</w:t>
      </w:r>
    </w:p>
    <w:p w14:paraId="525397A0" w14:textId="77777777" w:rsidR="003E24DD" w:rsidRDefault="00D5608F">
      <w:pPr>
        <w:pStyle w:val="SourceCode"/>
      </w:pPr>
      <w:r>
        <w:t>import { createServer } from "node:https";</w:t>
      </w:r>
    </w:p>
    <w:p w14:paraId="6BECBE66" w14:textId="77777777" w:rsidR="003E24DD" w:rsidRDefault="003E24DD">
      <w:pPr>
        <w:pStyle w:val="SourceCode"/>
      </w:pPr>
    </w:p>
    <w:p w14:paraId="745130C2" w14:textId="77777777" w:rsidR="003E24DD" w:rsidRDefault="00D5608F">
      <w:pPr>
        <w:pStyle w:val="SourceCode"/>
      </w:pPr>
      <w:r>
        <w:t>// The server's certificate, and the private key that proves it is its own.</w:t>
      </w:r>
    </w:p>
    <w:p w14:paraId="69C87D48" w14:textId="77777777" w:rsidR="003E24DD" w:rsidRDefault="00D5608F">
      <w:pPr>
        <w:pStyle w:val="SourceCode"/>
      </w:pPr>
      <w:r>
        <w:t>const options = {</w:t>
      </w:r>
    </w:p>
    <w:p w14:paraId="4B7B2845" w14:textId="77777777" w:rsidR="003E24DD" w:rsidRDefault="00D5608F">
      <w:pPr>
        <w:pStyle w:val="SourceCode"/>
      </w:pPr>
      <w:r>
        <w:t xml:space="preserve">    cert: readFileSync("certs/server.pem"),</w:t>
      </w:r>
    </w:p>
    <w:p w14:paraId="4EC4B53C" w14:textId="77777777" w:rsidR="003E24DD" w:rsidRDefault="00D5608F">
      <w:pPr>
        <w:pStyle w:val="SourceCode"/>
      </w:pPr>
      <w:r>
        <w:t xml:space="preserve">    key: readFileSync("certs/server.key"),</w:t>
      </w:r>
    </w:p>
    <w:p w14:paraId="6B69944A" w14:textId="77777777" w:rsidR="003E24DD" w:rsidRDefault="00D5608F">
      <w:pPr>
        <w:pStyle w:val="SourceCode"/>
      </w:pPr>
      <w:r>
        <w:t>};</w:t>
      </w:r>
    </w:p>
    <w:p w14:paraId="4C6ABE63" w14:textId="77777777" w:rsidR="003E24DD" w:rsidRDefault="003E24DD">
      <w:pPr>
        <w:pStyle w:val="SourceCode"/>
      </w:pPr>
    </w:p>
    <w:p w14:paraId="3616BE32" w14:textId="77777777" w:rsidR="003E24DD" w:rsidRDefault="00D5608F">
      <w:pPr>
        <w:pStyle w:val="SourceCode"/>
      </w:pPr>
      <w:r>
        <w:t>// createServer calls this function once for every request it receives.</w:t>
      </w:r>
    </w:p>
    <w:p w14:paraId="218B6307" w14:textId="77777777" w:rsidR="003E24DD" w:rsidRDefault="00D5608F">
      <w:pPr>
        <w:pStyle w:val="SourceCode"/>
      </w:pPr>
      <w:r>
        <w:t>// request.url holds the path the client asked for, such as /api/v1/health.</w:t>
      </w:r>
    </w:p>
    <w:p w14:paraId="7B62B55E" w14:textId="77777777" w:rsidR="003E24DD" w:rsidRDefault="00D5608F">
      <w:pPr>
        <w:pStyle w:val="SourceCode"/>
      </w:pPr>
      <w:r>
        <w:t>const server = createServer(options, (request, response) =&gt; {</w:t>
      </w:r>
    </w:p>
    <w:p w14:paraId="14D4CF56" w14:textId="77777777" w:rsidR="003E24DD" w:rsidRDefault="00D5608F">
      <w:pPr>
        <w:pStyle w:val="SourceCode"/>
      </w:pPr>
      <w:r>
        <w:t xml:space="preserve">    let status = 404;</w:t>
      </w:r>
    </w:p>
    <w:p w14:paraId="4322D735" w14:textId="77777777" w:rsidR="003E24DD" w:rsidRDefault="00D5608F">
      <w:pPr>
        <w:pStyle w:val="SourceCode"/>
      </w:pPr>
      <w:r>
        <w:t xml:space="preserve">    let body = '{"code":"not_found","message":"no such path"}';</w:t>
      </w:r>
    </w:p>
    <w:p w14:paraId="2AA6D23D" w14:textId="77777777" w:rsidR="003E24DD" w:rsidRDefault="00D5608F">
      <w:pPr>
        <w:pStyle w:val="SourceCode"/>
      </w:pPr>
      <w:r>
        <w:t xml:space="preserve">    // request.url is the path and query as sent, such as /api/v1/health?x=1.</w:t>
      </w:r>
    </w:p>
    <w:p w14:paraId="5CDC3AA9" w14:textId="77777777" w:rsidR="003E24DD" w:rsidRDefault="00D5608F">
      <w:pPr>
        <w:pStyle w:val="SourceCode"/>
      </w:pPr>
      <w:r>
        <w:t xml:space="preserve">    // new URL reads it against the server's address, and pathname is the</w:t>
      </w:r>
    </w:p>
    <w:p w14:paraId="07C350B2" w14:textId="77777777" w:rsidR="003E24DD" w:rsidRDefault="00D5608F">
      <w:pPr>
        <w:pStyle w:val="SourceCode"/>
      </w:pPr>
      <w:r>
        <w:t xml:space="preserve">    // path alone; String turns a possibly undefined url into text.</w:t>
      </w:r>
    </w:p>
    <w:p w14:paraId="6AFB7455" w14:textId="77777777" w:rsidR="003E24DD" w:rsidRDefault="00D5608F">
      <w:pPr>
        <w:pStyle w:val="SourceCode"/>
      </w:pPr>
      <w:r>
        <w:t xml:space="preserve">    const path = new URL(String(request.url), "https://127.0.0.1:8765").pathname;</w:t>
      </w:r>
    </w:p>
    <w:p w14:paraId="4BAADF82" w14:textId="77777777" w:rsidR="003E24DD" w:rsidRDefault="00D5608F">
      <w:pPr>
        <w:pStyle w:val="SourceCode"/>
      </w:pPr>
      <w:r>
        <w:t xml:space="preserve">    if (request.method === "GET" &amp;&amp; path === "/api/v1/health") {</w:t>
      </w:r>
    </w:p>
    <w:p w14:paraId="754D572A" w14:textId="77777777" w:rsidR="003E24DD" w:rsidRDefault="00D5608F">
      <w:pPr>
        <w:pStyle w:val="SourceCode"/>
      </w:pPr>
      <w:r>
        <w:t xml:space="preserve">        status = 200;</w:t>
      </w:r>
    </w:p>
    <w:p w14:paraId="3315D767" w14:textId="77777777" w:rsidR="003E24DD" w:rsidRDefault="00D5608F">
      <w:pPr>
        <w:pStyle w:val="SourceCode"/>
      </w:pPr>
      <w:r>
        <w:t xml:space="preserve">        body = '{"status":"ok"}';</w:t>
      </w:r>
    </w:p>
    <w:p w14:paraId="67F548AE" w14:textId="77777777" w:rsidR="003E24DD" w:rsidRDefault="00D5608F">
      <w:pPr>
        <w:pStyle w:val="SourceCode"/>
      </w:pPr>
      <w:r>
        <w:t xml:space="preserve">    }</w:t>
      </w:r>
    </w:p>
    <w:p w14:paraId="47F2393D" w14:textId="77777777" w:rsidR="003E24DD" w:rsidRDefault="00D5608F">
      <w:pPr>
        <w:pStyle w:val="SourceCode"/>
      </w:pPr>
      <w:r>
        <w:t xml:space="preserve">    // A response is a status, headers, and a body; end sends the body.</w:t>
      </w:r>
    </w:p>
    <w:p w14:paraId="328AC6EE" w14:textId="77777777" w:rsidR="003E24DD" w:rsidRDefault="00D5608F">
      <w:pPr>
        <w:pStyle w:val="SourceCode"/>
      </w:pPr>
      <w:r>
        <w:t xml:space="preserve">    response.writeHead(status, {</w:t>
      </w:r>
    </w:p>
    <w:p w14:paraId="10FE7646" w14:textId="77777777" w:rsidR="003E24DD" w:rsidRDefault="00D5608F">
      <w:pPr>
        <w:pStyle w:val="SourceCode"/>
      </w:pPr>
      <w:r>
        <w:t xml:space="preserve">        "Content-Type": "application/json; charset=utf-8",</w:t>
      </w:r>
    </w:p>
    <w:p w14:paraId="0D0C1ECB" w14:textId="77777777" w:rsidR="003E24DD" w:rsidRDefault="00D5608F">
      <w:pPr>
        <w:pStyle w:val="SourceCode"/>
      </w:pPr>
      <w:r>
        <w:t xml:space="preserve">    });</w:t>
      </w:r>
    </w:p>
    <w:p w14:paraId="2506108A" w14:textId="77777777" w:rsidR="003E24DD" w:rsidRDefault="00D5608F">
      <w:pPr>
        <w:pStyle w:val="SourceCode"/>
      </w:pPr>
      <w:r>
        <w:t xml:space="preserve">    response.end(body);</w:t>
      </w:r>
    </w:p>
    <w:p w14:paraId="74B539D9" w14:textId="77777777" w:rsidR="003E24DD" w:rsidRDefault="00D5608F">
      <w:pPr>
        <w:pStyle w:val="SourceCode"/>
      </w:pPr>
      <w:r>
        <w:t>});</w:t>
      </w:r>
    </w:p>
    <w:p w14:paraId="6779311E" w14:textId="77777777" w:rsidR="003E24DD" w:rsidRDefault="003E24DD">
      <w:pPr>
        <w:pStyle w:val="SourceCode"/>
      </w:pPr>
    </w:p>
    <w:p w14:paraId="2F5E2C55" w14:textId="77777777" w:rsidR="003E24DD" w:rsidRDefault="00D5608F">
      <w:pPr>
        <w:pStyle w:val="SourceCode"/>
      </w:pPr>
      <w:r>
        <w:t>// Listen on 127.0.0.1, port 8765, only, so no other computer can reach the</w:t>
      </w:r>
    </w:p>
    <w:p w14:paraId="4AD789F3" w14:textId="77777777" w:rsidR="003E24DD" w:rsidRDefault="00D5608F">
      <w:pPr>
        <w:pStyle w:val="SourceCode"/>
      </w:pPr>
      <w:r>
        <w:t>// server. Node calls the last function once the port is open. The server</w:t>
      </w:r>
    </w:p>
    <w:p w14:paraId="49D41DA5" w14:textId="77777777" w:rsidR="003E24DD" w:rsidRDefault="00D5608F">
      <w:pPr>
        <w:pStyle w:val="SourceCode"/>
      </w:pPr>
      <w:r>
        <w:t>// answers requests until Ctrl+C stops the program.</w:t>
      </w:r>
    </w:p>
    <w:p w14:paraId="69823222" w14:textId="77777777" w:rsidR="003E24DD" w:rsidRDefault="00D5608F">
      <w:pPr>
        <w:pStyle w:val="SourceCode"/>
        <w:keepNext/>
      </w:pPr>
      <w:r>
        <w:t>server.listen(8765, "127.0.0.1", () =&gt; {</w:t>
      </w:r>
    </w:p>
    <w:p w14:paraId="42CA3178" w14:textId="77777777" w:rsidR="003E24DD" w:rsidRDefault="00D5608F">
      <w:pPr>
        <w:pStyle w:val="SourceCode"/>
        <w:keepNext/>
      </w:pPr>
      <w:r>
        <w:t xml:space="preserve">    console.log("Listening on https://127.0.0.1:8765");</w:t>
      </w:r>
    </w:p>
    <w:p w14:paraId="61D8B0BE" w14:textId="77777777" w:rsidR="003E24DD" w:rsidRDefault="00D5608F">
      <w:pPr>
        <w:pStyle w:val="SourceCode"/>
      </w:pPr>
      <w:r>
        <w:t>});</w:t>
      </w:r>
    </w:p>
    <w:p w14:paraId="5101554B" w14:textId="77777777" w:rsidR="003E24DD" w:rsidRDefault="003E24DD">
      <w:pPr>
        <w:keepNext/>
      </w:pPr>
    </w:p>
    <w:p w14:paraId="3B320A25" w14:textId="77777777" w:rsidR="003E24DD" w:rsidRDefault="00D5608F">
      <w:pPr>
        <w:pStyle w:val="Heading3"/>
      </w:pPr>
      <w:r>
        <w:t>typescript/src/basicClient.ts</w:t>
      </w:r>
    </w:p>
    <w:p w14:paraId="09BBF680" w14:textId="77777777" w:rsidR="003E24DD" w:rsidRDefault="00D5608F">
      <w:pPr>
        <w:pStyle w:val="SourceCode"/>
        <w:keepNext/>
      </w:pPr>
      <w:r>
        <w:t>// Lesson 6.0 Basic: call the health endpoint over HTTPS, trusting the</w:t>
      </w:r>
    </w:p>
    <w:p w14:paraId="0AEC43CD" w14:textId="77777777" w:rsidR="003E24DD" w:rsidRDefault="00D5608F">
      <w:pPr>
        <w:pStyle w:val="SourceCode"/>
        <w:keepNext/>
      </w:pPr>
      <w:r>
        <w:t>// course certificate authority.</w:t>
      </w:r>
    </w:p>
    <w:p w14:paraId="24F1C4E6" w14:textId="77777777" w:rsidR="003E24DD" w:rsidRDefault="00D5608F">
      <w:pPr>
        <w:pStyle w:val="SourceCode"/>
      </w:pPr>
      <w:r>
        <w:t>import { readFileSync } from "node:fs";</w:t>
      </w:r>
    </w:p>
    <w:p w14:paraId="6A1B7296" w14:textId="77777777" w:rsidR="003E24DD" w:rsidRDefault="00D5608F">
      <w:pPr>
        <w:pStyle w:val="SourceCode"/>
      </w:pPr>
      <w:r>
        <w:t>// undici is the library inside Node's own fetch. Its Agent makes the</w:t>
      </w:r>
    </w:p>
    <w:p w14:paraId="3A07C5D3" w14:textId="77777777" w:rsidR="003E24DD" w:rsidRDefault="00D5608F">
      <w:pPr>
        <w:pStyle w:val="SourceCode"/>
      </w:pPr>
      <w:r>
        <w:t>// connections, and it accepts the certificate authority to trust.</w:t>
      </w:r>
    </w:p>
    <w:p w14:paraId="573D079E" w14:textId="77777777" w:rsidR="003E24DD" w:rsidRDefault="00D5608F">
      <w:pPr>
        <w:pStyle w:val="SourceCode"/>
      </w:pPr>
      <w:r>
        <w:t>import { Agent, fetch } from "undici";</w:t>
      </w:r>
    </w:p>
    <w:p w14:paraId="5B5A1BAD" w14:textId="77777777" w:rsidR="003E24DD" w:rsidRDefault="003E24DD">
      <w:pPr>
        <w:pStyle w:val="SourceCode"/>
      </w:pPr>
    </w:p>
    <w:p w14:paraId="2AE4AF8A" w14:textId="77777777" w:rsidR="003E24DD" w:rsidRDefault="00D5608F">
      <w:pPr>
        <w:pStyle w:val="SourceCode"/>
      </w:pPr>
      <w:r>
        <w:t>async function main(): Promise&lt;void&gt; {</w:t>
      </w:r>
    </w:p>
    <w:p w14:paraId="222F05FE" w14:textId="77777777" w:rsidR="003E24DD" w:rsidRDefault="00D5608F">
      <w:pPr>
        <w:pStyle w:val="SourceCode"/>
      </w:pPr>
      <w:r>
        <w:t xml:space="preserve">    // connect.ca names the one certificate authority this client trusts: the</w:t>
      </w:r>
    </w:p>
    <w:p w14:paraId="0105B858" w14:textId="77777777" w:rsidR="003E24DD" w:rsidRDefault="00D5608F">
      <w:pPr>
        <w:pStyle w:val="SourceCode"/>
      </w:pPr>
      <w:r>
        <w:t xml:space="preserve">    // server's certificate must be signed by certs/spa-ca.pem.</w:t>
      </w:r>
    </w:p>
    <w:p w14:paraId="537DBDFE" w14:textId="77777777" w:rsidR="003E24DD" w:rsidRDefault="00D5608F">
      <w:pPr>
        <w:pStyle w:val="SourceCode"/>
      </w:pPr>
      <w:r>
        <w:t xml:space="preserve">    const agent = new Agent({</w:t>
      </w:r>
    </w:p>
    <w:p w14:paraId="19EE91B1" w14:textId="77777777" w:rsidR="003E24DD" w:rsidRDefault="00D5608F">
      <w:pPr>
        <w:pStyle w:val="SourceCode"/>
      </w:pPr>
      <w:r>
        <w:t xml:space="preserve">        connect: { ca: readFileSync("certs/spa-ca.pem") },</w:t>
      </w:r>
    </w:p>
    <w:p w14:paraId="7057FF20" w14:textId="77777777" w:rsidR="003E24DD" w:rsidRDefault="00D5608F">
      <w:pPr>
        <w:pStyle w:val="SourceCode"/>
      </w:pPr>
      <w:r>
        <w:t xml:space="preserve">    });</w:t>
      </w:r>
    </w:p>
    <w:p w14:paraId="7AE367EE" w14:textId="77777777" w:rsidR="003E24DD" w:rsidRDefault="00D5608F">
      <w:pPr>
        <w:pStyle w:val="SourceCode"/>
      </w:pPr>
      <w:r>
        <w:t xml:space="preserve">    // fetch connects through the agent, checks the certificate, sends a GET</w:t>
      </w:r>
    </w:p>
    <w:p w14:paraId="011718AA" w14:textId="77777777" w:rsidR="003E24DD" w:rsidRDefault="00D5608F">
      <w:pPr>
        <w:pStyle w:val="SourceCode"/>
      </w:pPr>
      <w:r>
        <w:t xml:space="preserve">    // request, and returns the response. Remember, await waits for a</w:t>
      </w:r>
    </w:p>
    <w:p w14:paraId="6E19E754" w14:textId="77777777" w:rsidR="003E24DD" w:rsidRDefault="00D5608F">
      <w:pPr>
        <w:pStyle w:val="SourceCode"/>
      </w:pPr>
      <w:r>
        <w:t xml:space="preserve">    // Promise's value (Lesson 2.3): the answer takes time to arrive.</w:t>
      </w:r>
    </w:p>
    <w:p w14:paraId="72CC7CD9" w14:textId="77777777" w:rsidR="003E24DD" w:rsidRDefault="00D5608F">
      <w:pPr>
        <w:pStyle w:val="SourceCode"/>
      </w:pPr>
      <w:r>
        <w:t xml:space="preserve">    const response = await fetch("https://127.0.0.1:8765/api/v1/health", {</w:t>
      </w:r>
    </w:p>
    <w:p w14:paraId="29DE7576" w14:textId="77777777" w:rsidR="003E24DD" w:rsidRDefault="00D5608F">
      <w:pPr>
        <w:pStyle w:val="SourceCode"/>
      </w:pPr>
      <w:r>
        <w:t xml:space="preserve">        dispatcher: agent,</w:t>
      </w:r>
    </w:p>
    <w:p w14:paraId="564D079B" w14:textId="77777777" w:rsidR="003E24DD" w:rsidRDefault="00D5608F">
      <w:pPr>
        <w:pStyle w:val="SourceCode"/>
      </w:pPr>
      <w:r>
        <w:t xml:space="preserve">    });</w:t>
      </w:r>
    </w:p>
    <w:p w14:paraId="6429BA0C" w14:textId="77777777" w:rsidR="003E24DD" w:rsidRDefault="00D5608F">
      <w:pPr>
        <w:pStyle w:val="SourceCode"/>
      </w:pPr>
      <w:r>
        <w:t xml:space="preserve">    // text reads the whole body as text.</w:t>
      </w:r>
    </w:p>
    <w:p w14:paraId="2FD3380D" w14:textId="77777777" w:rsidR="003E24DD" w:rsidRDefault="00D5608F">
      <w:pPr>
        <w:pStyle w:val="SourceCode"/>
      </w:pPr>
      <w:r>
        <w:t xml:space="preserve">    const body = await response.text();</w:t>
      </w:r>
    </w:p>
    <w:p w14:paraId="551A0E75" w14:textId="77777777" w:rsidR="003E24DD" w:rsidRDefault="00D5608F">
      <w:pPr>
        <w:pStyle w:val="SourceCode"/>
      </w:pPr>
      <w:r>
        <w:t xml:space="preserve">    console.log(`Status: ${response.status}`);</w:t>
      </w:r>
    </w:p>
    <w:p w14:paraId="63A98022" w14:textId="77777777" w:rsidR="003E24DD" w:rsidRDefault="00D5608F">
      <w:pPr>
        <w:pStyle w:val="SourceCode"/>
      </w:pPr>
      <w:r>
        <w:t xml:space="preserve">    console.log(`Body: ${body}`);</w:t>
      </w:r>
    </w:p>
    <w:p w14:paraId="78A58C30" w14:textId="77777777" w:rsidR="003E24DD" w:rsidRDefault="00D5608F">
      <w:pPr>
        <w:pStyle w:val="SourceCode"/>
      </w:pPr>
      <w:r>
        <w:t xml:space="preserve">    // close ends the agent's open connection, so the program can end.</w:t>
      </w:r>
    </w:p>
    <w:p w14:paraId="0200069A" w14:textId="77777777" w:rsidR="003E24DD" w:rsidRDefault="00D5608F">
      <w:pPr>
        <w:pStyle w:val="SourceCode"/>
      </w:pPr>
      <w:r>
        <w:t xml:space="preserve">    await agent.close();</w:t>
      </w:r>
    </w:p>
    <w:p w14:paraId="5609EA7B" w14:textId="77777777" w:rsidR="003E24DD" w:rsidRDefault="00D5608F">
      <w:pPr>
        <w:pStyle w:val="SourceCode"/>
        <w:keepNext/>
      </w:pPr>
      <w:r>
        <w:t>}</w:t>
      </w:r>
    </w:p>
    <w:p w14:paraId="557554CA" w14:textId="77777777" w:rsidR="003E24DD" w:rsidRDefault="003E24DD">
      <w:pPr>
        <w:pStyle w:val="SourceCode"/>
        <w:keepNext/>
      </w:pPr>
    </w:p>
    <w:p w14:paraId="1142ADA4" w14:textId="77777777" w:rsidR="003E24DD" w:rsidRDefault="00D5608F">
      <w:pPr>
        <w:pStyle w:val="SourceCode"/>
        <w:keepNext/>
      </w:pPr>
      <w:r>
        <w:t>// Remember, calling main() here runs the program.</w:t>
      </w:r>
    </w:p>
    <w:p w14:paraId="460C2167" w14:textId="77777777" w:rsidR="003E24DD" w:rsidRDefault="00D5608F">
      <w:pPr>
        <w:pStyle w:val="SourceCode"/>
      </w:pPr>
      <w:r>
        <w:t>main();</w:t>
      </w:r>
    </w:p>
    <w:p w14:paraId="5A6A486E" w14:textId="77777777" w:rsidR="003E24DD" w:rsidRDefault="003E24DD">
      <w:pPr>
        <w:keepNext/>
      </w:pPr>
    </w:p>
    <w:p w14:paraId="3A697FE6" w14:textId="77777777" w:rsidR="003E24DD" w:rsidRDefault="00D5608F">
      <w:pPr>
        <w:pStyle w:val="Heading3"/>
      </w:pPr>
      <w:r>
        <w:t>Windows PowerShell Basic Server Build and Run</w:t>
      </w:r>
    </w:p>
    <w:p w14:paraId="7C5C6F85" w14:textId="77777777" w:rsidR="003E24DD" w:rsidRDefault="00D5608F">
      <w:pPr>
        <w:keepNext/>
      </w:pPr>
      <w:r>
        <w:t>In Terminal 1, in the lesson-6.0 folder:</w:t>
      </w:r>
    </w:p>
    <w:p w14:paraId="012F40C6" w14:textId="77777777" w:rsidR="003E24DD" w:rsidRDefault="003E24DD">
      <w:pPr>
        <w:keepNext/>
      </w:pPr>
    </w:p>
    <w:p w14:paraId="0CD49E5C" w14:textId="77777777" w:rsidR="003E24DD" w:rsidRDefault="00D5608F">
      <w:pPr>
        <w:pStyle w:val="CommandBlock"/>
        <w:keepNext/>
      </w:pPr>
      <w:r>
        <w:t>npm --prefix .\typescript run check</w:t>
      </w:r>
    </w:p>
    <w:p w14:paraId="53CBEC44" w14:textId="77777777" w:rsidR="003E24DD" w:rsidRDefault="00D5608F">
      <w:pPr>
        <w:pStyle w:val="CommandBlock"/>
        <w:keepNext/>
      </w:pPr>
      <w:r>
        <w:t>npm --prefix .\typescript run build</w:t>
      </w:r>
    </w:p>
    <w:p w14:paraId="5133BE90" w14:textId="77777777" w:rsidR="003E24DD" w:rsidRDefault="00D5608F">
      <w:pPr>
        <w:pStyle w:val="CommandBlock"/>
      </w:pPr>
      <w:r>
        <w:t>node .\typescript\dist\basicServer.js</w:t>
      </w:r>
    </w:p>
    <w:p w14:paraId="492271FA" w14:textId="77777777" w:rsidR="003E24DD" w:rsidRDefault="003E24DD">
      <w:pPr>
        <w:keepNext/>
      </w:pPr>
    </w:p>
    <w:p w14:paraId="497B7197" w14:textId="77777777" w:rsidR="003E24DD" w:rsidRDefault="00D5608F">
      <w:r>
        <w:t>The server prints one line, Listening on https://127.0.0.1:8765, and then waits; it prints nothing for each request. Leave it running.</w:t>
      </w:r>
    </w:p>
    <w:p w14:paraId="1FC18BAB" w14:textId="77777777" w:rsidR="003E24DD" w:rsidRDefault="003E24DD">
      <w:pPr>
        <w:keepNext/>
      </w:pPr>
    </w:p>
    <w:p w14:paraId="5F17E27B" w14:textId="77777777" w:rsidR="003E24DD" w:rsidRDefault="00D5608F">
      <w:pPr>
        <w:pStyle w:val="Heading3"/>
      </w:pPr>
      <w:r>
        <w:t>Windows PowerShell Basic Client Build and Run</w:t>
      </w:r>
    </w:p>
    <w:p w14:paraId="32586DD7" w14:textId="77777777" w:rsidR="003E24DD" w:rsidRDefault="00D5608F">
      <w:pPr>
        <w:keepNext/>
      </w:pPr>
      <w:r>
        <w:t>In Terminal 2, in the lesson-6.0 folder:</w:t>
      </w:r>
    </w:p>
    <w:p w14:paraId="057A8CD4" w14:textId="77777777" w:rsidR="003E24DD" w:rsidRDefault="003E24DD">
      <w:pPr>
        <w:keepNext/>
      </w:pPr>
    </w:p>
    <w:p w14:paraId="49794B93" w14:textId="77777777" w:rsidR="003E24DD" w:rsidRDefault="00D5608F">
      <w:pPr>
        <w:pStyle w:val="CommandBlock"/>
      </w:pPr>
      <w:r>
        <w:t>node .\typescript\dist\basicClient.js</w:t>
      </w:r>
    </w:p>
    <w:p w14:paraId="4D5526D6" w14:textId="77777777" w:rsidR="003E24DD" w:rsidRDefault="003E24DD">
      <w:pPr>
        <w:keepNext/>
      </w:pPr>
    </w:p>
    <w:p w14:paraId="56BFB0D0" w14:textId="77777777" w:rsidR="003E24DD" w:rsidRDefault="00D5608F">
      <w:pPr>
        <w:pStyle w:val="Heading3"/>
      </w:pPr>
      <w:r>
        <w:t>Windows PowerShell Basic curl Check</w:t>
      </w:r>
    </w:p>
    <w:p w14:paraId="12EF09EF" w14:textId="77777777" w:rsidR="003E24DD" w:rsidRDefault="00D5608F">
      <w:pPr>
        <w:keepNext/>
      </w:pPr>
      <w:r>
        <w:t>Still in Terminal 2, ask the same server with curl.exe, trusting the course CA:</w:t>
      </w:r>
    </w:p>
    <w:p w14:paraId="775CDEA7" w14:textId="77777777" w:rsidR="003E24DD" w:rsidRDefault="003E24DD">
      <w:pPr>
        <w:keepNext/>
      </w:pPr>
    </w:p>
    <w:p w14:paraId="40D69BC9" w14:textId="77777777" w:rsidR="003E24DD" w:rsidRDefault="00D5608F">
      <w:pPr>
        <w:pStyle w:val="CommandBlock"/>
        <w:keepNext/>
      </w:pPr>
      <w:r>
        <w:t>&amp; "$env:SystemRoot\System32\curl.exe" -sS --ssl-revoke-best-effort `</w:t>
      </w:r>
    </w:p>
    <w:p w14:paraId="04235640" w14:textId="77777777" w:rsidR="003E24DD" w:rsidRDefault="00D5608F">
      <w:pPr>
        <w:pStyle w:val="CommandBlock"/>
        <w:keepNext/>
      </w:pPr>
      <w:r>
        <w:t xml:space="preserve">    --cacert .\certs\spa-ca.pem `</w:t>
      </w:r>
    </w:p>
    <w:p w14:paraId="5AB07BC3" w14:textId="77777777" w:rsidR="003E24DD" w:rsidRDefault="00D5608F">
      <w:pPr>
        <w:pStyle w:val="CommandBlock"/>
      </w:pPr>
      <w:r>
        <w:t xml:space="preserve">    -w "\n%{http_code}\n" https://127.0.0.1:8765/api/v1/health</w:t>
      </w:r>
    </w:p>
    <w:p w14:paraId="3F88CF9E" w14:textId="77777777" w:rsidR="003E24DD" w:rsidRDefault="003E24DD">
      <w:pPr>
        <w:keepNext/>
      </w:pPr>
    </w:p>
    <w:p w14:paraId="7E91A9D3" w14:textId="77777777" w:rsidR="003E24DD" w:rsidRDefault="00D5608F">
      <w:r>
        <w:t>It must print {"status":"ok"} and then 200, the status that -w added. Now press Ctrl+C in Terminal 1 to stop the server.</w:t>
      </w:r>
    </w:p>
    <w:p w14:paraId="352D0428" w14:textId="77777777" w:rsidR="003E24DD" w:rsidRDefault="003E24DD">
      <w:pPr>
        <w:keepNext/>
      </w:pPr>
    </w:p>
    <w:p w14:paraId="1B0539CA" w14:textId="77777777" w:rsidR="003E24DD" w:rsidRDefault="00D5608F">
      <w:pPr>
        <w:pStyle w:val="Heading3"/>
      </w:pPr>
      <w:r>
        <w:t>Linux or macOS Basic Build and Run</w:t>
      </w:r>
    </w:p>
    <w:p w14:paraId="3286CA42" w14:textId="77777777" w:rsidR="003E24DD" w:rsidRDefault="00D5608F">
      <w:pPr>
        <w:keepNext/>
      </w:pPr>
      <w:r>
        <w:t>In Terminal 1, then in Terminal 2:</w:t>
      </w:r>
    </w:p>
    <w:p w14:paraId="780A1193" w14:textId="77777777" w:rsidR="003E24DD" w:rsidRDefault="003E24DD">
      <w:pPr>
        <w:keepNext/>
      </w:pPr>
    </w:p>
    <w:p w14:paraId="35513F2C" w14:textId="77777777" w:rsidR="003E24DD" w:rsidRDefault="00D5608F">
      <w:pPr>
        <w:pStyle w:val="CommandBlock"/>
        <w:keepNext/>
      </w:pPr>
      <w:r>
        <w:t>npm --prefix ./typescript run check</w:t>
      </w:r>
    </w:p>
    <w:p w14:paraId="08F13DC0" w14:textId="77777777" w:rsidR="003E24DD" w:rsidRDefault="00D5608F">
      <w:pPr>
        <w:pStyle w:val="CommandBlock"/>
        <w:keepNext/>
      </w:pPr>
      <w:r>
        <w:t>npm --prefix ./typescript run build</w:t>
      </w:r>
    </w:p>
    <w:p w14:paraId="29DA9C29" w14:textId="77777777" w:rsidR="003E24DD" w:rsidRDefault="00D5608F">
      <w:pPr>
        <w:pStyle w:val="CommandBlock"/>
      </w:pPr>
      <w:r>
        <w:t>node ./typescript/dist/basicServer.js</w:t>
      </w:r>
    </w:p>
    <w:p w14:paraId="42A58738" w14:textId="77777777" w:rsidR="003E24DD" w:rsidRDefault="003E24DD">
      <w:pPr>
        <w:keepNext/>
      </w:pPr>
    </w:p>
    <w:p w14:paraId="63413D44" w14:textId="77777777" w:rsidR="003E24DD" w:rsidRDefault="00D5608F">
      <w:pPr>
        <w:pStyle w:val="CommandBlock"/>
      </w:pPr>
      <w:r>
        <w:t>node ./typescript/dist/basicClient.js</w:t>
      </w:r>
    </w:p>
    <w:p w14:paraId="58D8564F" w14:textId="77777777" w:rsidR="003E24DD" w:rsidRDefault="003E24DD">
      <w:pPr>
        <w:keepNext/>
      </w:pPr>
    </w:p>
    <w:p w14:paraId="7E73F128" w14:textId="77777777" w:rsidR="003E24DD" w:rsidRDefault="00D5608F">
      <w:pPr>
        <w:pStyle w:val="Heading3"/>
      </w:pPr>
      <w:r>
        <w:t>Check Your Results</w:t>
      </w:r>
    </w:p>
    <w:p w14:paraId="40F79147" w14:textId="77777777" w:rsidR="003E24DD" w:rsidRDefault="00D5608F">
      <w:pPr>
        <w:keepNext/>
      </w:pPr>
      <w:r>
        <w:t>Terminal 2 must show these lines, with the same spelling, spacing, and capitalization:</w:t>
      </w:r>
    </w:p>
    <w:p w14:paraId="748D3378" w14:textId="77777777" w:rsidR="003E24DD" w:rsidRDefault="003E24DD">
      <w:pPr>
        <w:keepNext/>
      </w:pPr>
    </w:p>
    <w:p w14:paraId="67FC8B43" w14:textId="77777777" w:rsidR="003E24DD" w:rsidRDefault="00D5608F">
      <w:pPr>
        <w:pStyle w:val="RequiredOutput"/>
        <w:keepNext/>
      </w:pPr>
      <w:r>
        <w:t>Status: 200</w:t>
      </w:r>
    </w:p>
    <w:p w14:paraId="5E776F2A" w14:textId="77777777" w:rsidR="003E24DD" w:rsidRDefault="00D5608F">
      <w:pPr>
        <w:pStyle w:val="RequiredOutput"/>
      </w:pPr>
      <w:r>
        <w:t>Body: {"status":"ok"}</w:t>
      </w:r>
    </w:p>
    <w:p w14:paraId="26F098B1" w14:textId="77777777" w:rsidR="003E24DD" w:rsidRDefault="003E24DD">
      <w:pPr>
        <w:keepNext/>
      </w:pPr>
    </w:p>
    <w:p w14:paraId="771E907E" w14:textId="77777777" w:rsidR="003E24DD" w:rsidRDefault="00D5608F">
      <w:pPr>
        <w:pStyle w:val="ListBullet"/>
      </w:pPr>
      <w:r>
        <w:t>Status: 200 proves the client reached the server, trusted its certificate through the course CA, and got the health route's answer; the body is the JSON text the server sent.</w:t>
      </w:r>
    </w:p>
    <w:p w14:paraId="6A9A3BF0" w14:textId="77777777" w:rsidR="003E24DD" w:rsidRDefault="00D5608F">
      <w:pPr>
        <w:pStyle w:val="ListBullet"/>
      </w:pPr>
      <w:r>
        <w:t>Terminal 1 must still show only the Listening line. If the client printed an Error line instead, see When a Program Run Fails in Project Setup.</w:t>
      </w:r>
    </w:p>
    <w:p w14:paraId="39FA644B" w14:textId="77777777" w:rsidR="003E24DD" w:rsidRDefault="00D5608F">
      <w:pPr>
        <w:pStyle w:val="ListBullet"/>
      </w:pPr>
      <w:r>
        <w:t>If the build fails, read the first error: it names the file and line to fix.</w:t>
      </w:r>
    </w:p>
    <w:p w14:paraId="55E65F9F" w14:textId="77777777" w:rsidR="003E24DD" w:rsidRDefault="003E24DD">
      <w:pPr>
        <w:keepNext/>
      </w:pPr>
    </w:p>
    <w:p w14:paraId="01EF3074" w14:textId="77777777" w:rsidR="003E24DD" w:rsidRDefault="003E24DD">
      <w:pPr>
        <w:keepNext/>
      </w:pPr>
    </w:p>
    <w:p w14:paraId="502295E0" w14:textId="77777777" w:rsidR="003E24DD" w:rsidRDefault="00D5608F">
      <w:pPr>
        <w:pStyle w:val="Heading2"/>
      </w:pPr>
      <w:r>
        <w:t>Production-Minded Implementation</w:t>
      </w:r>
    </w:p>
    <w:p w14:paraId="59DC9402" w14:textId="77777777" w:rsidR="003E24DD" w:rsidRDefault="00D5608F">
      <w:r>
        <w:t>The Production-Minded versions print the same client lines. The server adds the skeleton every Chapter 6 lesson reuses: the constants, sendJson, which writes every answer and calls logRequest, handleHealth, and routeRequest, the route table, with one check per route. A file it cannot read, or an error event for a port already in use, gives two Error lines and exit code 1. The client adds the constants, the 10-second timeout signal, and reportFailure.</w:t>
      </w:r>
    </w:p>
    <w:p w14:paraId="7E26F534" w14:textId="77777777" w:rsidR="003E24DD" w:rsidRDefault="003E24DD">
      <w:pPr>
        <w:keepNext/>
      </w:pPr>
    </w:p>
    <w:p w14:paraId="3799BBFC" w14:textId="77777777" w:rsidR="003E24DD" w:rsidRDefault="00D5608F">
      <w:pPr>
        <w:pStyle w:val="Heading3"/>
      </w:pPr>
      <w:r>
        <w:t>typescript/src/server.ts</w:t>
      </w:r>
    </w:p>
    <w:p w14:paraId="1FCD8233" w14:textId="77777777" w:rsidR="003E24DD" w:rsidRDefault="00D5608F">
      <w:pPr>
        <w:pStyle w:val="SourceCode"/>
        <w:keepNext/>
      </w:pPr>
      <w:r>
        <w:t>// Lesson 6.0: the Chapter 6 server skeleton. Every later Chapter 6 lesson</w:t>
      </w:r>
    </w:p>
    <w:p w14:paraId="2A08953A" w14:textId="77777777" w:rsidR="003E24DD" w:rsidRDefault="00D5608F">
      <w:pPr>
        <w:pStyle w:val="SourceCode"/>
        <w:keepNext/>
      </w:pPr>
      <w:r>
        <w:t>// adds its handlers to this file.</w:t>
      </w:r>
    </w:p>
    <w:p w14:paraId="26519C7A" w14:textId="77777777" w:rsidR="003E24DD" w:rsidRDefault="00D5608F">
      <w:pPr>
        <w:pStyle w:val="SourceCode"/>
      </w:pPr>
      <w:r>
        <w:t>import { readFileSync } from "node:fs";</w:t>
      </w:r>
    </w:p>
    <w:p w14:paraId="23ECB5F6" w14:textId="77777777" w:rsidR="003E24DD" w:rsidRDefault="00D5608F">
      <w:pPr>
        <w:pStyle w:val="SourceCode"/>
      </w:pPr>
      <w:r>
        <w:t>import { createServer } from "node:https";</w:t>
      </w:r>
    </w:p>
    <w:p w14:paraId="4B0D5657" w14:textId="77777777" w:rsidR="003E24DD" w:rsidRDefault="00D5608F">
      <w:pPr>
        <w:pStyle w:val="SourceCode"/>
      </w:pPr>
      <w:r>
        <w:t>import type { IncomingMessage, ServerResponse } from "node:http";</w:t>
      </w:r>
    </w:p>
    <w:p w14:paraId="59B61561" w14:textId="77777777" w:rsidR="003E24DD" w:rsidRDefault="00D5608F">
      <w:pPr>
        <w:pStyle w:val="SourceCode"/>
      </w:pPr>
      <w:r>
        <w:t>// Remember, import type, above, brings in names used only as types.</w:t>
      </w:r>
    </w:p>
    <w:p w14:paraId="395F18E8" w14:textId="77777777" w:rsidR="003E24DD" w:rsidRDefault="00D5608F">
      <w:pPr>
        <w:pStyle w:val="SourceCode"/>
      </w:pPr>
      <w:r>
        <w:t>const HOST: string = "127.0.0.1";</w:t>
      </w:r>
    </w:p>
    <w:p w14:paraId="104B60FD" w14:textId="77777777" w:rsidR="003E24DD" w:rsidRDefault="00D5608F">
      <w:pPr>
        <w:pStyle w:val="SourceCode"/>
      </w:pPr>
      <w:r>
        <w:t>const HTTPS_PORT: number = 8765;</w:t>
      </w:r>
    </w:p>
    <w:p w14:paraId="36D4822F" w14:textId="77777777" w:rsidR="003E24DD" w:rsidRDefault="00D5608F">
      <w:pPr>
        <w:pStyle w:val="SourceCode"/>
      </w:pPr>
      <w:r>
        <w:t>const API_PREFIX: string = "/api/v1";</w:t>
      </w:r>
    </w:p>
    <w:p w14:paraId="1193085D" w14:textId="77777777" w:rsidR="003E24DD" w:rsidRDefault="00D5608F">
      <w:pPr>
        <w:pStyle w:val="SourceCode"/>
      </w:pPr>
      <w:r>
        <w:t>const SERVER_ORIGIN: string = "https://127.0.0.1:8765";</w:t>
      </w:r>
    </w:p>
    <w:p w14:paraId="50B48F9B" w14:textId="77777777" w:rsidR="003E24DD" w:rsidRDefault="00D5608F">
      <w:pPr>
        <w:pStyle w:val="SourceCode"/>
      </w:pPr>
      <w:r>
        <w:t>const CERTIFICATE_FILE: string = "certs/server.pem";</w:t>
      </w:r>
    </w:p>
    <w:p w14:paraId="39F61383" w14:textId="77777777" w:rsidR="003E24DD" w:rsidRDefault="00D5608F">
      <w:pPr>
        <w:pStyle w:val="SourceCode"/>
      </w:pPr>
      <w:r>
        <w:t>const KEY_FILE: string = "certs/server.key";</w:t>
      </w:r>
    </w:p>
    <w:p w14:paraId="30575924" w14:textId="77777777" w:rsidR="003E24DD" w:rsidRDefault="00D5608F">
      <w:pPr>
        <w:pStyle w:val="SourceCode"/>
      </w:pPr>
      <w:r>
        <w:t>const JSON_TYPE: string = "application/json; charset=utf-8";</w:t>
      </w:r>
    </w:p>
    <w:p w14:paraId="220377AC" w14:textId="77777777" w:rsidR="003E24DD" w:rsidRDefault="00D5608F">
      <w:pPr>
        <w:pStyle w:val="SourceCode"/>
      </w:pPr>
      <w:r>
        <w:t>const NOT_FOUND_JSON: string =</w:t>
      </w:r>
    </w:p>
    <w:p w14:paraId="7A12C0CC" w14:textId="77777777" w:rsidR="003E24DD" w:rsidRDefault="00D5608F">
      <w:pPr>
        <w:pStyle w:val="SourceCode"/>
      </w:pPr>
      <w:r>
        <w:t xml:space="preserve">    '{"code":"not_found","message":"no such path"}';</w:t>
      </w:r>
    </w:p>
    <w:p w14:paraId="3C7B3E9B" w14:textId="77777777" w:rsidR="003E24DD" w:rsidRDefault="003E24DD">
      <w:pPr>
        <w:pStyle w:val="SourceCode"/>
      </w:pPr>
    </w:p>
    <w:p w14:paraId="5F1D9ABF" w14:textId="77777777" w:rsidR="003E24DD" w:rsidRDefault="00D5608F">
      <w:pPr>
        <w:pStyle w:val="SourceCode"/>
      </w:pPr>
      <w:r>
        <w:t>// Print one line per answered request: GET /api/v1/health -&gt; 200.</w:t>
      </w:r>
    </w:p>
    <w:p w14:paraId="0DC67472" w14:textId="77777777" w:rsidR="003E24DD" w:rsidRDefault="00D5608F">
      <w:pPr>
        <w:pStyle w:val="SourceCode"/>
      </w:pPr>
      <w:r>
        <w:t>function logRequest(method: string, target: string, status: number): void {</w:t>
      </w:r>
    </w:p>
    <w:p w14:paraId="116DF1D7" w14:textId="77777777" w:rsidR="003E24DD" w:rsidRDefault="00D5608F">
      <w:pPr>
        <w:pStyle w:val="SourceCode"/>
      </w:pPr>
      <w:r>
        <w:t xml:space="preserve">    console.log(`${method} ${target} -&gt; ${status}`);</w:t>
      </w:r>
    </w:p>
    <w:p w14:paraId="41E36FF7" w14:textId="77777777" w:rsidR="003E24DD" w:rsidRDefault="00D5608F">
      <w:pPr>
        <w:pStyle w:val="SourceCode"/>
      </w:pPr>
      <w:r>
        <w:t>}</w:t>
      </w:r>
    </w:p>
    <w:p w14:paraId="4D4B2CAC" w14:textId="77777777" w:rsidR="003E24DD" w:rsidRDefault="003E24DD">
      <w:pPr>
        <w:pStyle w:val="SourceCode"/>
      </w:pPr>
    </w:p>
    <w:p w14:paraId="57FDA96F" w14:textId="77777777" w:rsidR="003E24DD" w:rsidRDefault="00D5608F">
      <w:pPr>
        <w:pStyle w:val="SourceCode"/>
      </w:pPr>
      <w:r>
        <w:t>// Every answer goes through here, so every answer is logged. A request's</w:t>
      </w:r>
    </w:p>
    <w:p w14:paraId="3959F731" w14:textId="77777777" w:rsidR="003E24DD" w:rsidRDefault="00D5608F">
      <w:pPr>
        <w:pStyle w:val="SourceCode"/>
      </w:pPr>
      <w:r>
        <w:t>// method and url are always set on a server, but their type also allows</w:t>
      </w:r>
    </w:p>
    <w:p w14:paraId="4B6CF3E8" w14:textId="77777777" w:rsidR="003E24DD" w:rsidRDefault="00D5608F">
      <w:pPr>
        <w:pStyle w:val="SourceCode"/>
      </w:pPr>
      <w:r>
        <w:t>// undefined, so String turns them into text.</w:t>
      </w:r>
    </w:p>
    <w:p w14:paraId="2DD5F4B5" w14:textId="77777777" w:rsidR="003E24DD" w:rsidRDefault="00D5608F">
      <w:pPr>
        <w:pStyle w:val="SourceCode"/>
      </w:pPr>
      <w:r>
        <w:t>function sendJson(request: IncomingMessage, response: ServerResponse,</w:t>
      </w:r>
    </w:p>
    <w:p w14:paraId="04198D0A" w14:textId="77777777" w:rsidR="003E24DD" w:rsidRDefault="00D5608F">
      <w:pPr>
        <w:pStyle w:val="SourceCode"/>
      </w:pPr>
      <w:r>
        <w:t xml:space="preserve">                  status: number, jsonText: string): void {</w:t>
      </w:r>
    </w:p>
    <w:p w14:paraId="63445E78" w14:textId="77777777" w:rsidR="003E24DD" w:rsidRDefault="00D5608F">
      <w:pPr>
        <w:pStyle w:val="SourceCode"/>
      </w:pPr>
      <w:r>
        <w:t xml:space="preserve">    response.writeHead(status, { "Content-Type": JSON_TYPE });</w:t>
      </w:r>
    </w:p>
    <w:p w14:paraId="50E91761" w14:textId="77777777" w:rsidR="003E24DD" w:rsidRDefault="00D5608F">
      <w:pPr>
        <w:pStyle w:val="SourceCode"/>
      </w:pPr>
      <w:r>
        <w:t xml:space="preserve">    response.end(jsonText);</w:t>
      </w:r>
    </w:p>
    <w:p w14:paraId="1932D2C3" w14:textId="77777777" w:rsidR="003E24DD" w:rsidRDefault="00D5608F">
      <w:pPr>
        <w:pStyle w:val="SourceCode"/>
      </w:pPr>
      <w:r>
        <w:t xml:space="preserve">    logRequest(String(request.method), String(request.url), status);</w:t>
      </w:r>
    </w:p>
    <w:p w14:paraId="4DCC333E" w14:textId="77777777" w:rsidR="003E24DD" w:rsidRDefault="00D5608F">
      <w:pPr>
        <w:pStyle w:val="SourceCode"/>
      </w:pPr>
      <w:r>
        <w:t>}</w:t>
      </w:r>
    </w:p>
    <w:p w14:paraId="2DD6B867" w14:textId="77777777" w:rsidR="003E24DD" w:rsidRDefault="003E24DD">
      <w:pPr>
        <w:pStyle w:val="SourceCode"/>
      </w:pPr>
    </w:p>
    <w:p w14:paraId="216D09F5" w14:textId="77777777" w:rsidR="003E24DD" w:rsidRDefault="00D5608F">
      <w:pPr>
        <w:pStyle w:val="SourceCode"/>
      </w:pPr>
      <w:r>
        <w:t>function handleHealth(request: IncomingMessage,</w:t>
      </w:r>
    </w:p>
    <w:p w14:paraId="6F23BADE" w14:textId="77777777" w:rsidR="003E24DD" w:rsidRDefault="00D5608F">
      <w:pPr>
        <w:pStyle w:val="SourceCode"/>
      </w:pPr>
      <w:r>
        <w:t xml:space="preserve">                      response: ServerResponse): void {</w:t>
      </w:r>
    </w:p>
    <w:p w14:paraId="48C4BFB3" w14:textId="77777777" w:rsidR="003E24DD" w:rsidRDefault="00D5608F">
      <w:pPr>
        <w:pStyle w:val="SourceCode"/>
      </w:pPr>
      <w:r>
        <w:t xml:space="preserve">    sendJson(request, response, 200, '{"status":"ok"}');</w:t>
      </w:r>
    </w:p>
    <w:p w14:paraId="3EFB02FB" w14:textId="77777777" w:rsidR="003E24DD" w:rsidRDefault="00D5608F">
      <w:pPr>
        <w:pStyle w:val="SourceCode"/>
      </w:pPr>
      <w:r>
        <w:t>}</w:t>
      </w:r>
    </w:p>
    <w:p w14:paraId="3EAE1F91" w14:textId="77777777" w:rsidR="003E24DD" w:rsidRDefault="003E24DD">
      <w:pPr>
        <w:pStyle w:val="SourceCode"/>
      </w:pPr>
    </w:p>
    <w:p w14:paraId="38FDC2FC" w14:textId="77777777" w:rsidR="003E24DD" w:rsidRDefault="00D5608F">
      <w:pPr>
        <w:pStyle w:val="SourceCode"/>
      </w:pPr>
      <w:r>
        <w:t>// The route table: one check per route, then 404 for the rest.</w:t>
      </w:r>
    </w:p>
    <w:p w14:paraId="7A2E180F" w14:textId="77777777" w:rsidR="003E24DD" w:rsidRDefault="00D5608F">
      <w:pPr>
        <w:pStyle w:val="SourceCode"/>
      </w:pPr>
      <w:r>
        <w:t>function routeRequest(request: IncomingMessage,</w:t>
      </w:r>
    </w:p>
    <w:p w14:paraId="555DE179" w14:textId="77777777" w:rsidR="003E24DD" w:rsidRDefault="00D5608F">
      <w:pPr>
        <w:pStyle w:val="SourceCode"/>
      </w:pPr>
      <w:r>
        <w:t xml:space="preserve">                      response: ServerResponse): void {</w:t>
      </w:r>
    </w:p>
    <w:p w14:paraId="0D9FB9B3" w14:textId="77777777" w:rsidR="003E24DD" w:rsidRDefault="00D5608F">
      <w:pPr>
        <w:pStyle w:val="SourceCode"/>
      </w:pPr>
      <w:r>
        <w:t xml:space="preserve">    // request.url is the path and query as sent; routes match the path</w:t>
      </w:r>
    </w:p>
    <w:p w14:paraId="43A3BA3B" w14:textId="77777777" w:rsidR="003E24DD" w:rsidRDefault="00D5608F">
      <w:pPr>
        <w:pStyle w:val="SourceCode"/>
      </w:pPr>
      <w:r>
        <w:t xml:space="preserve">    // alone. new URL reads it against the server's origin, and pathname</w:t>
      </w:r>
    </w:p>
    <w:p w14:paraId="7B2C37BB" w14:textId="77777777" w:rsidR="003E24DD" w:rsidRDefault="00D5608F">
      <w:pPr>
        <w:pStyle w:val="SourceCode"/>
      </w:pPr>
      <w:r>
        <w:t xml:space="preserve">    // is the path without the query.</w:t>
      </w:r>
    </w:p>
    <w:p w14:paraId="6A62FA04" w14:textId="77777777" w:rsidR="003E24DD" w:rsidRDefault="00D5608F">
      <w:pPr>
        <w:pStyle w:val="SourceCode"/>
      </w:pPr>
      <w:r>
        <w:t xml:space="preserve">    const path = new URL(String(request.url), SERVER_ORIGIN).pathname;</w:t>
      </w:r>
    </w:p>
    <w:p w14:paraId="721E59AB" w14:textId="77777777" w:rsidR="003E24DD" w:rsidRDefault="00D5608F">
      <w:pPr>
        <w:pStyle w:val="SourceCode"/>
      </w:pPr>
      <w:r>
        <w:t xml:space="preserve">    if (request.method === "GET" &amp;&amp; path === API_PREFIX + "/health") {</w:t>
      </w:r>
    </w:p>
    <w:p w14:paraId="1162FCBF" w14:textId="77777777" w:rsidR="003E24DD" w:rsidRDefault="00D5608F">
      <w:pPr>
        <w:pStyle w:val="SourceCode"/>
      </w:pPr>
      <w:r>
        <w:t xml:space="preserve">        handleHealth(request, response);</w:t>
      </w:r>
    </w:p>
    <w:p w14:paraId="1D86D62C" w14:textId="77777777" w:rsidR="003E24DD" w:rsidRDefault="00D5608F">
      <w:pPr>
        <w:pStyle w:val="SourceCode"/>
      </w:pPr>
      <w:r>
        <w:t xml:space="preserve">    } else {</w:t>
      </w:r>
    </w:p>
    <w:p w14:paraId="58D324F5" w14:textId="77777777" w:rsidR="003E24DD" w:rsidRDefault="00D5608F">
      <w:pPr>
        <w:pStyle w:val="SourceCode"/>
      </w:pPr>
      <w:r>
        <w:t xml:space="preserve">        sendJson(request, response, 404, NOT_FOUND_JSON);</w:t>
      </w:r>
    </w:p>
    <w:p w14:paraId="373DB614" w14:textId="77777777" w:rsidR="003E24DD" w:rsidRDefault="00D5608F">
      <w:pPr>
        <w:pStyle w:val="SourceCode"/>
      </w:pPr>
      <w:r>
        <w:t xml:space="preserve">    }</w:t>
      </w:r>
    </w:p>
    <w:p w14:paraId="557EE665" w14:textId="77777777" w:rsidR="003E24DD" w:rsidRDefault="00D5608F">
      <w:pPr>
        <w:pStyle w:val="SourceCode"/>
      </w:pPr>
      <w:r>
        <w:t>}</w:t>
      </w:r>
    </w:p>
    <w:p w14:paraId="00599553" w14:textId="77777777" w:rsidR="003E24DD" w:rsidRDefault="003E24DD">
      <w:pPr>
        <w:pStyle w:val="SourceCode"/>
      </w:pPr>
    </w:p>
    <w:p w14:paraId="07C24275" w14:textId="77777777" w:rsidR="003E24DD" w:rsidRDefault="00D5608F">
      <w:pPr>
        <w:pStyle w:val="SourceCode"/>
      </w:pPr>
      <w:r>
        <w:t>function reportStartFailure(error: unknown): void {</w:t>
      </w:r>
    </w:p>
    <w:p w14:paraId="427C49EA" w14:textId="77777777" w:rsidR="003E24DD" w:rsidRDefault="00D5608F">
      <w:pPr>
        <w:pStyle w:val="SourceCode"/>
      </w:pPr>
      <w:r>
        <w:t xml:space="preserve">    console.error(`Error: could not start the server on ${HOST}:${HTTPS_PORT}`);</w:t>
      </w:r>
    </w:p>
    <w:p w14:paraId="352C5BD5" w14:textId="77777777" w:rsidR="003E24DD" w:rsidRDefault="00D5608F">
      <w:pPr>
        <w:pStyle w:val="SourceCode"/>
      </w:pPr>
      <w:r>
        <w:t xml:space="preserve">    if (error instanceof Error) {</w:t>
      </w:r>
    </w:p>
    <w:p w14:paraId="01CBD007" w14:textId="77777777" w:rsidR="003E24DD" w:rsidRDefault="00D5608F">
      <w:pPr>
        <w:pStyle w:val="SourceCode"/>
      </w:pPr>
      <w:r>
        <w:t xml:space="preserve">        console.error(`Reason: ${error.message}`);</w:t>
      </w:r>
    </w:p>
    <w:p w14:paraId="02F84143" w14:textId="77777777" w:rsidR="003E24DD" w:rsidRDefault="00D5608F">
      <w:pPr>
        <w:pStyle w:val="SourceCode"/>
      </w:pPr>
      <w:r>
        <w:t xml:space="preserve">    }</w:t>
      </w:r>
    </w:p>
    <w:p w14:paraId="08EC5AF9" w14:textId="77777777" w:rsidR="003E24DD" w:rsidRDefault="00D5608F">
      <w:pPr>
        <w:pStyle w:val="SourceCode"/>
      </w:pPr>
      <w:r>
        <w:t xml:space="preserve">    process.exitCode = 1;</w:t>
      </w:r>
    </w:p>
    <w:p w14:paraId="6E6AAC56" w14:textId="77777777" w:rsidR="003E24DD" w:rsidRDefault="00D5608F">
      <w:pPr>
        <w:pStyle w:val="SourceCode"/>
      </w:pPr>
      <w:r>
        <w:t>}</w:t>
      </w:r>
    </w:p>
    <w:p w14:paraId="0D624611" w14:textId="77777777" w:rsidR="003E24DD" w:rsidRDefault="00D5608F">
      <w:pPr>
        <w:pStyle w:val="SourceCode"/>
      </w:pPr>
      <w:r>
        <w:t>// Buffer is Node's type for bytes, which readFileSync returns.</w:t>
      </w:r>
    </w:p>
    <w:p w14:paraId="0E26ADF4" w14:textId="77777777" w:rsidR="003E24DD" w:rsidRDefault="00D5608F">
      <w:pPr>
        <w:pStyle w:val="SourceCode"/>
      </w:pPr>
      <w:r>
        <w:t>function main(): void {</w:t>
      </w:r>
    </w:p>
    <w:p w14:paraId="7CEC30D2" w14:textId="77777777" w:rsidR="003E24DD" w:rsidRDefault="00D5608F">
      <w:pPr>
        <w:pStyle w:val="SourceCode"/>
      </w:pPr>
      <w:r>
        <w:t xml:space="preserve">    let certificate: Buffer;</w:t>
      </w:r>
    </w:p>
    <w:p w14:paraId="0C19D790" w14:textId="77777777" w:rsidR="003E24DD" w:rsidRDefault="00D5608F">
      <w:pPr>
        <w:pStyle w:val="SourceCode"/>
      </w:pPr>
      <w:r>
        <w:t xml:space="preserve">    let key: Buffer;</w:t>
      </w:r>
    </w:p>
    <w:p w14:paraId="566F58BF" w14:textId="77777777" w:rsidR="003E24DD" w:rsidRDefault="00D5608F">
      <w:pPr>
        <w:pStyle w:val="SourceCode"/>
      </w:pPr>
      <w:r>
        <w:t xml:space="preserve">    try {</w:t>
      </w:r>
    </w:p>
    <w:p w14:paraId="08AC8263" w14:textId="77777777" w:rsidR="003E24DD" w:rsidRDefault="00D5608F">
      <w:pPr>
        <w:pStyle w:val="SourceCode"/>
      </w:pPr>
      <w:r>
        <w:t xml:space="preserve">        certificate = readFileSync(CERTIFICATE_FILE);</w:t>
      </w:r>
    </w:p>
    <w:p w14:paraId="5D12D220" w14:textId="77777777" w:rsidR="003E24DD" w:rsidRDefault="00D5608F">
      <w:pPr>
        <w:pStyle w:val="SourceCode"/>
      </w:pPr>
      <w:r>
        <w:t xml:space="preserve">        key = readFileSync(KEY_FILE);</w:t>
      </w:r>
    </w:p>
    <w:p w14:paraId="3613FE60" w14:textId="77777777" w:rsidR="003E24DD" w:rsidRDefault="00D5608F">
      <w:pPr>
        <w:pStyle w:val="SourceCode"/>
      </w:pPr>
      <w:r>
        <w:t xml:space="preserve">    } catch (error: unknown) {</w:t>
      </w:r>
    </w:p>
    <w:p w14:paraId="3812802B" w14:textId="77777777" w:rsidR="003E24DD" w:rsidRDefault="00D5608F">
      <w:pPr>
        <w:pStyle w:val="SourceCode"/>
      </w:pPr>
      <w:r>
        <w:t xml:space="preserve">        reportStartFailure(error);</w:t>
      </w:r>
    </w:p>
    <w:p w14:paraId="38CBBC8D" w14:textId="77777777" w:rsidR="003E24DD" w:rsidRDefault="00D5608F">
      <w:pPr>
        <w:pStyle w:val="SourceCode"/>
      </w:pPr>
      <w:r>
        <w:t xml:space="preserve">        return;</w:t>
      </w:r>
    </w:p>
    <w:p w14:paraId="7B0D3946" w14:textId="77777777" w:rsidR="003E24DD" w:rsidRDefault="00D5608F">
      <w:pPr>
        <w:pStyle w:val="SourceCode"/>
      </w:pPr>
      <w:r>
        <w:t xml:space="preserve">    }</w:t>
      </w:r>
    </w:p>
    <w:p w14:paraId="455B1A48" w14:textId="77777777" w:rsidR="003E24DD" w:rsidRDefault="00D5608F">
      <w:pPr>
        <w:pStyle w:val="SourceCode"/>
      </w:pPr>
      <w:r>
        <w:t xml:space="preserve">    // Remember, createServer calls routeRequest for every request, and</w:t>
      </w:r>
    </w:p>
    <w:p w14:paraId="530C0CB4" w14:textId="77777777" w:rsidR="003E24DD" w:rsidRDefault="00D5608F">
      <w:pPr>
        <w:pStyle w:val="SourceCode"/>
      </w:pPr>
      <w:r>
        <w:t xml:space="preserve">    // listen opens 127.0.0.1:8765 and then calls the last function.</w:t>
      </w:r>
    </w:p>
    <w:p w14:paraId="10503959" w14:textId="77777777" w:rsidR="003E24DD" w:rsidRDefault="00D5608F">
      <w:pPr>
        <w:pStyle w:val="SourceCode"/>
      </w:pPr>
      <w:r>
        <w:t xml:space="preserve">    const server = createServer({ cert: certificate, key: key }, routeRequest);</w:t>
      </w:r>
    </w:p>
    <w:p w14:paraId="70B4CAA5" w14:textId="77777777" w:rsidR="003E24DD" w:rsidRDefault="00D5608F">
      <w:pPr>
        <w:pStyle w:val="SourceCode"/>
      </w:pPr>
      <w:r>
        <w:t xml:space="preserve">    // Node reports a failure to listen, such as a port already in use, as</w:t>
      </w:r>
    </w:p>
    <w:p w14:paraId="62CF0870" w14:textId="77777777" w:rsidR="003E24DD" w:rsidRDefault="00D5608F">
      <w:pPr>
        <w:pStyle w:val="SourceCode"/>
      </w:pPr>
      <w:r>
        <w:t xml:space="preserve">    // an "error" event; on registers the function that handles it.</w:t>
      </w:r>
    </w:p>
    <w:p w14:paraId="3B838B20" w14:textId="77777777" w:rsidR="003E24DD" w:rsidRDefault="00D5608F">
      <w:pPr>
        <w:pStyle w:val="SourceCode"/>
      </w:pPr>
      <w:r>
        <w:t xml:space="preserve">    server.on("error", reportStartFailure);</w:t>
      </w:r>
    </w:p>
    <w:p w14:paraId="407D2DAE" w14:textId="77777777" w:rsidR="003E24DD" w:rsidRDefault="00D5608F">
      <w:pPr>
        <w:pStyle w:val="SourceCode"/>
      </w:pPr>
      <w:r>
        <w:t xml:space="preserve">    server.listen(HTTPS_PORT, HOST, () =&gt; {</w:t>
      </w:r>
    </w:p>
    <w:p w14:paraId="1D4E4AFF" w14:textId="77777777" w:rsidR="003E24DD" w:rsidRDefault="00D5608F">
      <w:pPr>
        <w:pStyle w:val="SourceCode"/>
      </w:pPr>
      <w:r>
        <w:t xml:space="preserve">        console.log(`Listening on https://${HOST}:${HTTPS_PORT}`);</w:t>
      </w:r>
    </w:p>
    <w:p w14:paraId="5F9FE9DB" w14:textId="77777777" w:rsidR="003E24DD" w:rsidRDefault="00D5608F">
      <w:pPr>
        <w:pStyle w:val="SourceCode"/>
        <w:keepNext/>
      </w:pPr>
      <w:r>
        <w:t xml:space="preserve">    });</w:t>
      </w:r>
    </w:p>
    <w:p w14:paraId="14DB72DE" w14:textId="77777777" w:rsidR="003E24DD" w:rsidRDefault="00D5608F">
      <w:pPr>
        <w:pStyle w:val="SourceCode"/>
        <w:keepNext/>
      </w:pPr>
      <w:r>
        <w:t>}</w:t>
      </w:r>
    </w:p>
    <w:p w14:paraId="41D26F3D" w14:textId="77777777" w:rsidR="003E24DD" w:rsidRDefault="003E24DD">
      <w:pPr>
        <w:pStyle w:val="SourceCode"/>
        <w:keepNext/>
      </w:pPr>
    </w:p>
    <w:p w14:paraId="410240AA" w14:textId="77777777" w:rsidR="003E24DD" w:rsidRDefault="00D5608F">
      <w:pPr>
        <w:pStyle w:val="SourceCode"/>
      </w:pPr>
      <w:r>
        <w:t>main();</w:t>
      </w:r>
    </w:p>
    <w:p w14:paraId="0E779ADE" w14:textId="77777777" w:rsidR="003E24DD" w:rsidRDefault="003E24DD">
      <w:pPr>
        <w:keepNext/>
      </w:pPr>
    </w:p>
    <w:p w14:paraId="1D7CF9B6" w14:textId="77777777" w:rsidR="003E24DD" w:rsidRDefault="00D5608F">
      <w:pPr>
        <w:pStyle w:val="Heading3"/>
      </w:pPr>
      <w:r>
        <w:t>typescript/src/client.ts</w:t>
      </w:r>
    </w:p>
    <w:p w14:paraId="5E848465" w14:textId="77777777" w:rsidR="003E24DD" w:rsidRDefault="00D5608F">
      <w:pPr>
        <w:pStyle w:val="SourceCode"/>
        <w:keepNext/>
      </w:pPr>
      <w:r>
        <w:t>// Lesson 6.0: call the server's health endpoint, trusting only the course</w:t>
      </w:r>
    </w:p>
    <w:p w14:paraId="1CD80942" w14:textId="77777777" w:rsidR="003E24DD" w:rsidRDefault="00D5608F">
      <w:pPr>
        <w:pStyle w:val="SourceCode"/>
        <w:keepNext/>
      </w:pPr>
      <w:r>
        <w:t>// certificate authority.</w:t>
      </w:r>
    </w:p>
    <w:p w14:paraId="26E7F867" w14:textId="77777777" w:rsidR="003E24DD" w:rsidRDefault="00D5608F">
      <w:pPr>
        <w:pStyle w:val="SourceCode"/>
      </w:pPr>
      <w:r>
        <w:t>import { readFileSync } from "node:fs";</w:t>
      </w:r>
    </w:p>
    <w:p w14:paraId="2C314F93" w14:textId="77777777" w:rsidR="003E24DD" w:rsidRDefault="00D5608F">
      <w:pPr>
        <w:pStyle w:val="SourceCode"/>
      </w:pPr>
      <w:r>
        <w:t>import { Agent, fetch } from "undici";</w:t>
      </w:r>
    </w:p>
    <w:p w14:paraId="7AC6912B" w14:textId="77777777" w:rsidR="003E24DD" w:rsidRDefault="003E24DD">
      <w:pPr>
        <w:pStyle w:val="SourceCode"/>
      </w:pPr>
    </w:p>
    <w:p w14:paraId="2EBC0580" w14:textId="77777777" w:rsidR="003E24DD" w:rsidRDefault="00D5608F">
      <w:pPr>
        <w:pStyle w:val="SourceCode"/>
      </w:pPr>
      <w:r>
        <w:t>const API_BASE: string = "https://127.0.0.1:8765/api/v1";</w:t>
      </w:r>
    </w:p>
    <w:p w14:paraId="7E2BC21C" w14:textId="77777777" w:rsidR="003E24DD" w:rsidRDefault="00D5608F">
      <w:pPr>
        <w:pStyle w:val="SourceCode"/>
      </w:pPr>
      <w:r>
        <w:t>const CA_FILE: string = "certs/spa-ca.pem";</w:t>
      </w:r>
    </w:p>
    <w:p w14:paraId="6FC2985E" w14:textId="77777777" w:rsidR="003E24DD" w:rsidRDefault="00D5608F">
      <w:pPr>
        <w:pStyle w:val="SourceCode"/>
      </w:pPr>
      <w:r>
        <w:t>const TIMEOUT_SECONDS: number = 10;</w:t>
      </w:r>
    </w:p>
    <w:p w14:paraId="175C3314" w14:textId="77777777" w:rsidR="003E24DD" w:rsidRDefault="003E24DD">
      <w:pPr>
        <w:pStyle w:val="SourceCode"/>
      </w:pPr>
    </w:p>
    <w:p w14:paraId="47205384" w14:textId="77777777" w:rsidR="003E24DD" w:rsidRDefault="00D5608F">
      <w:pPr>
        <w:pStyle w:val="SourceCode"/>
      </w:pPr>
      <w:r>
        <w:t>// fetch reports a failed connection as "fetch failed"; the library's own</w:t>
      </w:r>
    </w:p>
    <w:p w14:paraId="3E30D335" w14:textId="77777777" w:rsidR="003E24DD" w:rsidRDefault="00D5608F">
      <w:pPr>
        <w:pStyle w:val="SourceCode"/>
      </w:pPr>
      <w:r>
        <w:t>// words are in the error's cause.</w:t>
      </w:r>
    </w:p>
    <w:p w14:paraId="72237370" w14:textId="77777777" w:rsidR="003E24DD" w:rsidRDefault="00D5608F">
      <w:pPr>
        <w:pStyle w:val="SourceCode"/>
      </w:pPr>
      <w:r>
        <w:t>function reportFailure(error: unknown): void {</w:t>
      </w:r>
    </w:p>
    <w:p w14:paraId="55109210" w14:textId="77777777" w:rsidR="003E24DD" w:rsidRDefault="00D5608F">
      <w:pPr>
        <w:pStyle w:val="SourceCode"/>
      </w:pPr>
      <w:r>
        <w:t xml:space="preserve">    console.error("Error: could not reach https://127.0.0.1:8765");</w:t>
      </w:r>
    </w:p>
    <w:p w14:paraId="77C04BBF" w14:textId="77777777" w:rsidR="003E24DD" w:rsidRDefault="00D5608F">
      <w:pPr>
        <w:pStyle w:val="SourceCode"/>
      </w:pPr>
      <w:r>
        <w:t xml:space="preserve">    if (error instanceof Error &amp;&amp; error.cause instanceof Error) {</w:t>
      </w:r>
    </w:p>
    <w:p w14:paraId="2726D9B8" w14:textId="77777777" w:rsidR="003E24DD" w:rsidRDefault="00D5608F">
      <w:pPr>
        <w:pStyle w:val="SourceCode"/>
      </w:pPr>
      <w:r>
        <w:t xml:space="preserve">        console.error(`Reason: ${error.cause.message}`);</w:t>
      </w:r>
    </w:p>
    <w:p w14:paraId="187B4116" w14:textId="77777777" w:rsidR="003E24DD" w:rsidRDefault="00D5608F">
      <w:pPr>
        <w:pStyle w:val="SourceCode"/>
      </w:pPr>
      <w:r>
        <w:t xml:space="preserve">    } else if (error instanceof Error) {</w:t>
      </w:r>
    </w:p>
    <w:p w14:paraId="4B7CA948" w14:textId="77777777" w:rsidR="003E24DD" w:rsidRDefault="00D5608F">
      <w:pPr>
        <w:pStyle w:val="SourceCode"/>
      </w:pPr>
      <w:r>
        <w:t xml:space="preserve">        console.error(`Reason: ${error.message}`);</w:t>
      </w:r>
    </w:p>
    <w:p w14:paraId="08770328" w14:textId="77777777" w:rsidR="003E24DD" w:rsidRDefault="00D5608F">
      <w:pPr>
        <w:pStyle w:val="SourceCode"/>
      </w:pPr>
      <w:r>
        <w:t xml:space="preserve">    }</w:t>
      </w:r>
    </w:p>
    <w:p w14:paraId="58C0BA65" w14:textId="77777777" w:rsidR="003E24DD" w:rsidRDefault="00D5608F">
      <w:pPr>
        <w:pStyle w:val="SourceCode"/>
      </w:pPr>
      <w:r>
        <w:t xml:space="preserve">    process.exitCode = 1;</w:t>
      </w:r>
    </w:p>
    <w:p w14:paraId="74BB9C9D" w14:textId="77777777" w:rsidR="003E24DD" w:rsidRDefault="00D5608F">
      <w:pPr>
        <w:pStyle w:val="SourceCode"/>
      </w:pPr>
      <w:r>
        <w:t>}</w:t>
      </w:r>
    </w:p>
    <w:p w14:paraId="5C7430C3" w14:textId="77777777" w:rsidR="003E24DD" w:rsidRDefault="003E24DD">
      <w:pPr>
        <w:pStyle w:val="SourceCode"/>
      </w:pPr>
    </w:p>
    <w:p w14:paraId="707FA13F" w14:textId="77777777" w:rsidR="003E24DD" w:rsidRDefault="00D5608F">
      <w:pPr>
        <w:pStyle w:val="SourceCode"/>
      </w:pPr>
      <w:r>
        <w:t>async function main(): Promise&lt;void&gt; {</w:t>
      </w:r>
    </w:p>
    <w:p w14:paraId="6B59EA1E" w14:textId="77777777" w:rsidR="003E24DD" w:rsidRDefault="00D5608F">
      <w:pPr>
        <w:pStyle w:val="SourceCode"/>
      </w:pPr>
      <w:r>
        <w:t xml:space="preserve">    // Remember, the agent trusts only the course certificate authority, and</w:t>
      </w:r>
    </w:p>
    <w:p w14:paraId="73776107" w14:textId="77777777" w:rsidR="003E24DD" w:rsidRDefault="00D5608F">
      <w:pPr>
        <w:pStyle w:val="SourceCode"/>
      </w:pPr>
      <w:r>
        <w:t xml:space="preserve">    // await waits for each answer (Lesson 2.3).</w:t>
      </w:r>
    </w:p>
    <w:p w14:paraId="45D24B8B" w14:textId="77777777" w:rsidR="003E24DD" w:rsidRDefault="00D5608F">
      <w:pPr>
        <w:pStyle w:val="SourceCode"/>
      </w:pPr>
      <w:r>
        <w:t xml:space="preserve">    const agent = new Agent({ connect: { ca: readFileSync(CA_FILE) } });</w:t>
      </w:r>
    </w:p>
    <w:p w14:paraId="2FA8F308" w14:textId="77777777" w:rsidR="003E24DD" w:rsidRDefault="00D5608F">
      <w:pPr>
        <w:pStyle w:val="SourceCode"/>
      </w:pPr>
      <w:r>
        <w:t xml:space="preserve">    try {</w:t>
      </w:r>
    </w:p>
    <w:p w14:paraId="7F804415" w14:textId="77777777" w:rsidR="003E24DD" w:rsidRDefault="00D5608F">
      <w:pPr>
        <w:pStyle w:val="SourceCode"/>
      </w:pPr>
      <w:r>
        <w:t xml:space="preserve">        // signal: give up after 10 seconds instead of waiting forever.</w:t>
      </w:r>
    </w:p>
    <w:p w14:paraId="76C0D316" w14:textId="77777777" w:rsidR="003E24DD" w:rsidRDefault="00D5608F">
      <w:pPr>
        <w:pStyle w:val="SourceCode"/>
      </w:pPr>
      <w:r>
        <w:t xml:space="preserve">        const response = await fetch(API_BASE + "/health", {</w:t>
      </w:r>
    </w:p>
    <w:p w14:paraId="5E6EDDC3" w14:textId="77777777" w:rsidR="003E24DD" w:rsidRDefault="00D5608F">
      <w:pPr>
        <w:pStyle w:val="SourceCode"/>
      </w:pPr>
      <w:r>
        <w:t xml:space="preserve">            dispatcher: agent,</w:t>
      </w:r>
    </w:p>
    <w:p w14:paraId="5E3E7BE6" w14:textId="77777777" w:rsidR="003E24DD" w:rsidRDefault="00D5608F">
      <w:pPr>
        <w:pStyle w:val="SourceCode"/>
      </w:pPr>
      <w:r>
        <w:t xml:space="preserve">            signal: AbortSignal.timeout(TIMEOUT_SECONDS * 1000),</w:t>
      </w:r>
    </w:p>
    <w:p w14:paraId="1E23FC46" w14:textId="77777777" w:rsidR="003E24DD" w:rsidRDefault="00D5608F">
      <w:pPr>
        <w:pStyle w:val="SourceCode"/>
      </w:pPr>
      <w:r>
        <w:t xml:space="preserve">        });</w:t>
      </w:r>
    </w:p>
    <w:p w14:paraId="6591DB79" w14:textId="77777777" w:rsidR="003E24DD" w:rsidRDefault="00D5608F">
      <w:pPr>
        <w:pStyle w:val="SourceCode"/>
      </w:pPr>
      <w:r>
        <w:t xml:space="preserve">        const body = await response.text();</w:t>
      </w:r>
    </w:p>
    <w:p w14:paraId="279DAD31" w14:textId="77777777" w:rsidR="003E24DD" w:rsidRDefault="00D5608F">
      <w:pPr>
        <w:pStyle w:val="SourceCode"/>
      </w:pPr>
      <w:r>
        <w:t xml:space="preserve">        console.log(`Status: ${response.status}`);</w:t>
      </w:r>
    </w:p>
    <w:p w14:paraId="6709EA6B" w14:textId="77777777" w:rsidR="003E24DD" w:rsidRDefault="00D5608F">
      <w:pPr>
        <w:pStyle w:val="SourceCode"/>
      </w:pPr>
      <w:r>
        <w:t xml:space="preserve">        console.log(`Body: ${body}`);</w:t>
      </w:r>
    </w:p>
    <w:p w14:paraId="0272FEDD" w14:textId="77777777" w:rsidR="003E24DD" w:rsidRDefault="00D5608F">
      <w:pPr>
        <w:pStyle w:val="SourceCode"/>
      </w:pPr>
      <w:r>
        <w:t xml:space="preserve">    } catch (error: unknown) {</w:t>
      </w:r>
    </w:p>
    <w:p w14:paraId="10A81EA8" w14:textId="77777777" w:rsidR="003E24DD" w:rsidRDefault="00D5608F">
      <w:pPr>
        <w:pStyle w:val="SourceCode"/>
      </w:pPr>
      <w:r>
        <w:t xml:space="preserve">        reportFailure(error);</w:t>
      </w:r>
    </w:p>
    <w:p w14:paraId="1CACD99E" w14:textId="77777777" w:rsidR="003E24DD" w:rsidRDefault="00D5608F">
      <w:pPr>
        <w:pStyle w:val="SourceCode"/>
      </w:pPr>
      <w:r>
        <w:t xml:space="preserve">    } finally {</w:t>
      </w:r>
    </w:p>
    <w:p w14:paraId="2E2550ED" w14:textId="77777777" w:rsidR="003E24DD" w:rsidRDefault="00D5608F">
      <w:pPr>
        <w:pStyle w:val="SourceCode"/>
      </w:pPr>
      <w:r>
        <w:t xml:space="preserve">        await agent.close();</w:t>
      </w:r>
    </w:p>
    <w:p w14:paraId="689E555C" w14:textId="77777777" w:rsidR="003E24DD" w:rsidRDefault="00D5608F">
      <w:pPr>
        <w:pStyle w:val="SourceCode"/>
        <w:keepNext/>
      </w:pPr>
      <w:r>
        <w:t xml:space="preserve">    }</w:t>
      </w:r>
    </w:p>
    <w:p w14:paraId="1D3D8C48" w14:textId="77777777" w:rsidR="003E24DD" w:rsidRDefault="00D5608F">
      <w:pPr>
        <w:pStyle w:val="SourceCode"/>
        <w:keepNext/>
      </w:pPr>
      <w:r>
        <w:t>}</w:t>
      </w:r>
    </w:p>
    <w:p w14:paraId="5D3B622C" w14:textId="77777777" w:rsidR="003E24DD" w:rsidRDefault="003E24DD">
      <w:pPr>
        <w:pStyle w:val="SourceCode"/>
        <w:keepNext/>
      </w:pPr>
    </w:p>
    <w:p w14:paraId="4A321EC8" w14:textId="77777777" w:rsidR="003E24DD" w:rsidRDefault="00D5608F">
      <w:pPr>
        <w:pStyle w:val="SourceCode"/>
      </w:pPr>
      <w:r>
        <w:t>main();</w:t>
      </w:r>
    </w:p>
    <w:p w14:paraId="7FD3AE9A" w14:textId="77777777" w:rsidR="003E24DD" w:rsidRDefault="003E24DD">
      <w:pPr>
        <w:keepNext/>
      </w:pPr>
    </w:p>
    <w:p w14:paraId="76DE42E0" w14:textId="77777777" w:rsidR="003E24DD" w:rsidRDefault="00D5608F">
      <w:pPr>
        <w:pStyle w:val="Heading3"/>
      </w:pPr>
      <w:r>
        <w:t>Windows PowerShell Server Build and Run</w:t>
      </w:r>
    </w:p>
    <w:p w14:paraId="47B8922C" w14:textId="77777777" w:rsidR="003E24DD" w:rsidRDefault="00D5608F">
      <w:pPr>
        <w:keepNext/>
      </w:pPr>
      <w:r>
        <w:t>In Terminal 1:</w:t>
      </w:r>
    </w:p>
    <w:p w14:paraId="0ECC7323" w14:textId="77777777" w:rsidR="003E24DD" w:rsidRDefault="003E24DD">
      <w:pPr>
        <w:keepNext/>
      </w:pPr>
    </w:p>
    <w:p w14:paraId="5469AE53" w14:textId="77777777" w:rsidR="003E24DD" w:rsidRDefault="00D5608F">
      <w:pPr>
        <w:pStyle w:val="CommandBlock"/>
        <w:keepNext/>
      </w:pPr>
      <w:r>
        <w:t>npm --prefix .\typescript run check</w:t>
      </w:r>
    </w:p>
    <w:p w14:paraId="75519139" w14:textId="77777777" w:rsidR="003E24DD" w:rsidRDefault="00D5608F">
      <w:pPr>
        <w:pStyle w:val="CommandBlock"/>
        <w:keepNext/>
      </w:pPr>
      <w:r>
        <w:t>npm --prefix .\typescript run build</w:t>
      </w:r>
    </w:p>
    <w:p w14:paraId="553D2733" w14:textId="77777777" w:rsidR="003E24DD" w:rsidRDefault="00D5608F">
      <w:pPr>
        <w:pStyle w:val="CommandBlock"/>
      </w:pPr>
      <w:r>
        <w:t>node .\typescript\dist\server.js</w:t>
      </w:r>
    </w:p>
    <w:p w14:paraId="2615B428" w14:textId="77777777" w:rsidR="003E24DD" w:rsidRDefault="003E24DD">
      <w:pPr>
        <w:keepNext/>
      </w:pPr>
    </w:p>
    <w:p w14:paraId="29AD3A33" w14:textId="77777777" w:rsidR="003E24DD" w:rsidRDefault="00D5608F">
      <w:pPr>
        <w:pStyle w:val="Heading3"/>
      </w:pPr>
      <w:r>
        <w:t>Windows PowerShell Client Build and Run</w:t>
      </w:r>
    </w:p>
    <w:p w14:paraId="759E7DEE" w14:textId="77777777" w:rsidR="003E24DD" w:rsidRDefault="00D5608F">
      <w:pPr>
        <w:keepNext/>
      </w:pPr>
      <w:r>
        <w:t>In Terminal 2:</w:t>
      </w:r>
    </w:p>
    <w:p w14:paraId="5C5217A2" w14:textId="77777777" w:rsidR="003E24DD" w:rsidRDefault="003E24DD">
      <w:pPr>
        <w:keepNext/>
      </w:pPr>
    </w:p>
    <w:p w14:paraId="54618B93" w14:textId="77777777" w:rsidR="003E24DD" w:rsidRDefault="00D5608F">
      <w:pPr>
        <w:pStyle w:val="CommandBlock"/>
        <w:keepNext/>
      </w:pPr>
      <w:r>
        <w:t>node .\typescript\dist\client.js</w:t>
      </w:r>
    </w:p>
    <w:p w14:paraId="3D346B8E" w14:textId="77777777" w:rsidR="003E24DD" w:rsidRDefault="00D5608F">
      <w:pPr>
        <w:pStyle w:val="CommandBlock"/>
      </w:pPr>
      <w:r>
        <w:t>$LASTEXITCODE</w:t>
      </w:r>
    </w:p>
    <w:p w14:paraId="1F0F08AB" w14:textId="77777777" w:rsidR="003E24DD" w:rsidRDefault="003E24DD">
      <w:pPr>
        <w:keepNext/>
      </w:pPr>
    </w:p>
    <w:p w14:paraId="1ECC590C" w14:textId="77777777" w:rsidR="003E24DD" w:rsidRDefault="00D5608F">
      <w:pPr>
        <w:pStyle w:val="Heading3"/>
      </w:pPr>
      <w:r>
        <w:t>Windows PowerShell curl Check</w:t>
      </w:r>
    </w:p>
    <w:p w14:paraId="2080DB6E" w14:textId="77777777" w:rsidR="003E24DD" w:rsidRDefault="00D5608F">
      <w:pPr>
        <w:keepNext/>
      </w:pPr>
      <w:r>
        <w:t>Still in Terminal 2, ask for the health route with a query, then for a path the server does not have, then for the health route without trusting the course CA:</w:t>
      </w:r>
    </w:p>
    <w:p w14:paraId="0A6EDC09" w14:textId="77777777" w:rsidR="003E24DD" w:rsidRDefault="003E24DD">
      <w:pPr>
        <w:keepNext/>
      </w:pPr>
    </w:p>
    <w:p w14:paraId="59FC0D46" w14:textId="77777777" w:rsidR="003E24DD" w:rsidRDefault="00D5608F">
      <w:pPr>
        <w:pStyle w:val="CommandBlock"/>
        <w:keepNext/>
      </w:pPr>
      <w:r>
        <w:t>&amp; "$env:SystemRoot\System32\curl.exe" -sS --ssl-revoke-best-effort `</w:t>
      </w:r>
    </w:p>
    <w:p w14:paraId="359625A0" w14:textId="77777777" w:rsidR="003E24DD" w:rsidRDefault="00D5608F">
      <w:pPr>
        <w:pStyle w:val="CommandBlock"/>
        <w:keepNext/>
      </w:pPr>
      <w:r>
        <w:t xml:space="preserve">    --cacert .\certs\spa-ca.pem `</w:t>
      </w:r>
    </w:p>
    <w:p w14:paraId="5C2E33E1" w14:textId="77777777" w:rsidR="003E24DD" w:rsidRDefault="00D5608F">
      <w:pPr>
        <w:pStyle w:val="CommandBlock"/>
        <w:keepNext/>
      </w:pPr>
      <w:r>
        <w:t xml:space="preserve">    -w "\n%{http_code}\n" "https://127.0.0.1:8765/api/v1/health?x=1"</w:t>
      </w:r>
    </w:p>
    <w:p w14:paraId="738926E3" w14:textId="77777777" w:rsidR="003E24DD" w:rsidRDefault="00D5608F">
      <w:pPr>
        <w:pStyle w:val="CommandBlock"/>
        <w:keepNext/>
      </w:pPr>
      <w:r>
        <w:t>&amp; "$env:SystemRoot\System32\curl.exe" -sS --ssl-revoke-best-effort `</w:t>
      </w:r>
    </w:p>
    <w:p w14:paraId="6FA5BEBC" w14:textId="77777777" w:rsidR="003E24DD" w:rsidRDefault="00D5608F">
      <w:pPr>
        <w:pStyle w:val="CommandBlock"/>
        <w:keepNext/>
      </w:pPr>
      <w:r>
        <w:t xml:space="preserve">    --cacert .\certs\spa-ca.pem `</w:t>
      </w:r>
    </w:p>
    <w:p w14:paraId="44931E45" w14:textId="77777777" w:rsidR="003E24DD" w:rsidRDefault="00D5608F">
      <w:pPr>
        <w:pStyle w:val="CommandBlock"/>
        <w:keepNext/>
      </w:pPr>
      <w:r>
        <w:t xml:space="preserve">    -w "\n%{http_code}\n" https://127.0.0.1:8765/api/v1/nothing</w:t>
      </w:r>
    </w:p>
    <w:p w14:paraId="5AFD0D2A" w14:textId="77777777" w:rsidR="003E24DD" w:rsidRDefault="00D5608F">
      <w:pPr>
        <w:pStyle w:val="CommandBlock"/>
        <w:keepNext/>
      </w:pPr>
      <w:r>
        <w:t>&amp; "$env:SystemRoot\System32\curl.exe" -sS https://127.0.0.1:8765/api/v1/health</w:t>
      </w:r>
    </w:p>
    <w:p w14:paraId="38EEE4C4" w14:textId="77777777" w:rsidR="003E24DD" w:rsidRDefault="00D5608F">
      <w:pPr>
        <w:pStyle w:val="CommandBlock"/>
      </w:pPr>
      <w:r>
        <w:t>$LASTEXITCODE</w:t>
      </w:r>
    </w:p>
    <w:p w14:paraId="3FCB0B3F" w14:textId="77777777" w:rsidR="003E24DD" w:rsidRDefault="003E24DD">
      <w:pPr>
        <w:keepNext/>
      </w:pPr>
    </w:p>
    <w:p w14:paraId="6B7B33C5" w14:textId="77777777" w:rsidR="003E24DD" w:rsidRDefault="00D5608F">
      <w:r>
        <w:t>The first command must print {"status":"ok"} and 200: the route matches the path alone, and the query is ignored. The second must print the not-found body and 404. The third must fail: curl.exe prints curl: (60) schannel: SEC_E_UNTRUSTED_ROOT (0x80090325) and the rest of Windows' message, that the chain was issued by an authority that is not trusted, and $LASTEXITCODE prints 60, curl's code for a certificate it could not verify.</w:t>
      </w:r>
    </w:p>
    <w:p w14:paraId="707DFC22" w14:textId="77777777" w:rsidR="003E24DD" w:rsidRDefault="003E24DD">
      <w:pPr>
        <w:keepNext/>
      </w:pPr>
    </w:p>
    <w:p w14:paraId="2C3E9006" w14:textId="77777777" w:rsidR="003E24DD" w:rsidRDefault="00D5608F">
      <w:pPr>
        <w:pStyle w:val="Heading3"/>
      </w:pPr>
      <w:r>
        <w:t>Windows PowerShell Port in Use Check</w:t>
      </w:r>
    </w:p>
    <w:p w14:paraId="772810C4" w14:textId="77777777" w:rsidR="003E24DD" w:rsidRDefault="00D5608F">
      <w:pPr>
        <w:keepNext/>
      </w:pPr>
      <w:r>
        <w:t>Still in Terminal 2, start a second copy of the server while the first one runs:</w:t>
      </w:r>
    </w:p>
    <w:p w14:paraId="57182032" w14:textId="77777777" w:rsidR="003E24DD" w:rsidRDefault="003E24DD">
      <w:pPr>
        <w:keepNext/>
      </w:pPr>
    </w:p>
    <w:p w14:paraId="5397F4B5" w14:textId="77777777" w:rsidR="003E24DD" w:rsidRDefault="00D5608F">
      <w:pPr>
        <w:pStyle w:val="CommandBlock"/>
        <w:keepNext/>
      </w:pPr>
      <w:r>
        <w:t>node .\typescript\dist\server.js</w:t>
      </w:r>
    </w:p>
    <w:p w14:paraId="079395BB" w14:textId="77777777" w:rsidR="003E24DD" w:rsidRDefault="00D5608F">
      <w:pPr>
        <w:pStyle w:val="CommandBlock"/>
      </w:pPr>
      <w:r>
        <w:t>$LASTEXITCODE</w:t>
      </w:r>
    </w:p>
    <w:p w14:paraId="43E3CF78" w14:textId="77777777" w:rsidR="003E24DD" w:rsidRDefault="003E24DD">
      <w:pPr>
        <w:keepNext/>
      </w:pPr>
    </w:p>
    <w:p w14:paraId="159B12B3" w14:textId="77777777" w:rsidR="003E24DD" w:rsidRDefault="00D5608F">
      <w:pPr>
        <w:keepNext/>
      </w:pPr>
      <w:r>
        <w:t>It must print two lines on the error stream, then 1:</w:t>
      </w:r>
    </w:p>
    <w:p w14:paraId="79292A46" w14:textId="77777777" w:rsidR="003E24DD" w:rsidRDefault="003E24DD">
      <w:pPr>
        <w:keepNext/>
      </w:pPr>
    </w:p>
    <w:p w14:paraId="3B47CA0C" w14:textId="77777777" w:rsidR="003E24DD" w:rsidRDefault="00D5608F">
      <w:pPr>
        <w:pStyle w:val="RequiredOutput"/>
        <w:keepNext/>
      </w:pPr>
      <w:r>
        <w:t>Error: could not start the server on 127.0.0.1:8765</w:t>
      </w:r>
    </w:p>
    <w:p w14:paraId="4C1F09B2" w14:textId="77777777" w:rsidR="003E24DD" w:rsidRDefault="00D5608F">
      <w:pPr>
        <w:pStyle w:val="RequiredOutput"/>
      </w:pPr>
      <w:r>
        <w:t>Reason: listen EADDRINUSE: address already in use 127.0.0.1:8765</w:t>
      </w:r>
    </w:p>
    <w:p w14:paraId="5DC3DB9C" w14:textId="77777777" w:rsidR="003E24DD" w:rsidRDefault="003E24DD">
      <w:pPr>
        <w:keepNext/>
      </w:pPr>
    </w:p>
    <w:p w14:paraId="3DCCE9BB" w14:textId="77777777" w:rsidR="003E24DD" w:rsidRDefault="00D5608F">
      <w:r>
        <w:t>Only one program can listen on a port. Now press Ctrl+C in Terminal 1. Terminal 1 must show the Listening line and one line for each request it answered, the first block of the Required Clean-Run Output in Validation Rules: the client's GET /api/v1/health -&gt; 200, then curl.exe's GET /api/v1/health?x=1 -&gt; 200, with the query exactly as sent, and GET /api/v1/nothing -&gt; 404. The request curl.exe refused never reached the server, so it has no line.</w:t>
      </w:r>
    </w:p>
    <w:p w14:paraId="792F80A6" w14:textId="77777777" w:rsidR="003E24DD" w:rsidRDefault="003E24DD">
      <w:pPr>
        <w:keepNext/>
      </w:pPr>
    </w:p>
    <w:p w14:paraId="2E6758B7" w14:textId="77777777" w:rsidR="003E24DD" w:rsidRDefault="00D5608F">
      <w:pPr>
        <w:pStyle w:val="Heading3"/>
      </w:pPr>
      <w:r>
        <w:t>Windows PowerShell No Server Check</w:t>
      </w:r>
    </w:p>
    <w:p w14:paraId="4DC33A6C" w14:textId="77777777" w:rsidR="003E24DD" w:rsidRDefault="00D5608F">
      <w:pPr>
        <w:keepNext/>
      </w:pPr>
      <w:r>
        <w:t>With the server stopped, run the client once more:</w:t>
      </w:r>
    </w:p>
    <w:p w14:paraId="55A5282F" w14:textId="77777777" w:rsidR="003E24DD" w:rsidRDefault="003E24DD">
      <w:pPr>
        <w:keepNext/>
      </w:pPr>
    </w:p>
    <w:p w14:paraId="3C0382F1" w14:textId="77777777" w:rsidR="003E24DD" w:rsidRDefault="00D5608F">
      <w:pPr>
        <w:pStyle w:val="CommandBlock"/>
        <w:keepNext/>
      </w:pPr>
      <w:r>
        <w:t>node .\typescript\dist\client.js</w:t>
      </w:r>
    </w:p>
    <w:p w14:paraId="6DC338A8" w14:textId="77777777" w:rsidR="003E24DD" w:rsidRDefault="00D5608F">
      <w:pPr>
        <w:pStyle w:val="CommandBlock"/>
      </w:pPr>
      <w:r>
        <w:t>$LASTEXITCODE</w:t>
      </w:r>
    </w:p>
    <w:p w14:paraId="75616E74" w14:textId="77777777" w:rsidR="003E24DD" w:rsidRDefault="003E24DD">
      <w:pPr>
        <w:keepNext/>
      </w:pPr>
    </w:p>
    <w:p w14:paraId="35D747DC" w14:textId="77777777" w:rsidR="003E24DD" w:rsidRDefault="00D5608F">
      <w:r>
        <w:t>It waits about 2 seconds, because Windows retries a connection before it gives up, and then prints Error: could not reach https://127.0.0.1:8765 and its Reason line on the error stream, and 1.</w:t>
      </w:r>
    </w:p>
    <w:p w14:paraId="1EEC962B" w14:textId="77777777" w:rsidR="003E24DD" w:rsidRDefault="003E24DD">
      <w:pPr>
        <w:keepNext/>
      </w:pPr>
    </w:p>
    <w:p w14:paraId="7549C1E4" w14:textId="77777777" w:rsidR="003E24DD" w:rsidRDefault="00D5608F">
      <w:pPr>
        <w:pStyle w:val="Heading3"/>
      </w:pPr>
      <w:r>
        <w:t>Linux or macOS Build and Run</w:t>
      </w:r>
    </w:p>
    <w:p w14:paraId="29A0329A" w14:textId="77777777" w:rsidR="003E24DD" w:rsidRDefault="00D5608F">
      <w:pPr>
        <w:keepNext/>
      </w:pPr>
      <w:r>
        <w:t>In Terminal 1, then in Terminal 2:</w:t>
      </w:r>
    </w:p>
    <w:p w14:paraId="01C211A5" w14:textId="77777777" w:rsidR="003E24DD" w:rsidRDefault="003E24DD">
      <w:pPr>
        <w:keepNext/>
      </w:pPr>
    </w:p>
    <w:p w14:paraId="0D2B964D" w14:textId="77777777" w:rsidR="003E24DD" w:rsidRDefault="00D5608F">
      <w:pPr>
        <w:pStyle w:val="CommandBlock"/>
        <w:keepNext/>
      </w:pPr>
      <w:r>
        <w:t>npm --prefix ./typescript run check</w:t>
      </w:r>
    </w:p>
    <w:p w14:paraId="5C31B3A8" w14:textId="77777777" w:rsidR="003E24DD" w:rsidRDefault="00D5608F">
      <w:pPr>
        <w:pStyle w:val="CommandBlock"/>
        <w:keepNext/>
      </w:pPr>
      <w:r>
        <w:t>npm --prefix ./typescript run build</w:t>
      </w:r>
    </w:p>
    <w:p w14:paraId="79C620E4" w14:textId="77777777" w:rsidR="003E24DD" w:rsidRDefault="00D5608F">
      <w:pPr>
        <w:pStyle w:val="CommandBlock"/>
      </w:pPr>
      <w:r>
        <w:t>node ./typescript/dist/server.js</w:t>
      </w:r>
    </w:p>
    <w:p w14:paraId="40E8B8D3" w14:textId="77777777" w:rsidR="003E24DD" w:rsidRDefault="003E24DD">
      <w:pPr>
        <w:keepNext/>
      </w:pPr>
    </w:p>
    <w:p w14:paraId="3B074301" w14:textId="77777777" w:rsidR="003E24DD" w:rsidRDefault="00D5608F">
      <w:pPr>
        <w:pStyle w:val="CommandBlock"/>
        <w:keepNext/>
      </w:pPr>
      <w:r>
        <w:t>node ./typescript/dist/client.js</w:t>
      </w:r>
    </w:p>
    <w:p w14:paraId="20A25ABA" w14:textId="77777777" w:rsidR="003E24DD" w:rsidRDefault="00D5608F">
      <w:pPr>
        <w:pStyle w:val="CommandBlock"/>
      </w:pPr>
      <w:r>
        <w:t>echo $?</w:t>
      </w:r>
    </w:p>
    <w:p w14:paraId="0F7F517D" w14:textId="77777777" w:rsidR="003E24DD" w:rsidRDefault="003E24DD">
      <w:pPr>
        <w:keepNext/>
      </w:pPr>
    </w:p>
    <w:p w14:paraId="2265D991" w14:textId="77777777" w:rsidR="003E24DD" w:rsidRDefault="00D5608F">
      <w:r>
        <w:t>For the checks, type curl instead of curl.exe, leave out --ssl-revoke-best-effort, and write / instead of \.</w:t>
      </w:r>
    </w:p>
    <w:p w14:paraId="38584926" w14:textId="77777777" w:rsidR="003E24DD" w:rsidRDefault="003E24DD">
      <w:pPr>
        <w:keepNext/>
      </w:pPr>
    </w:p>
    <w:p w14:paraId="2DFAF67F" w14:textId="77777777" w:rsidR="003E24DD" w:rsidRDefault="00D5608F">
      <w:pPr>
        <w:pStyle w:val="Heading3"/>
      </w:pPr>
      <w:r>
        <w:t>Check Your Results</w:t>
      </w:r>
    </w:p>
    <w:p w14:paraId="0FCF28C0" w14:textId="77777777" w:rsidR="003E24DD" w:rsidRDefault="00D5608F">
      <w:pPr>
        <w:keepNext/>
      </w:pPr>
      <w:r>
        <w:t>Terminal 2's client run must show the same lines as the Basic version, and $LASTEXITCODE (echo $? on Linux or macOS) must print 0:</w:t>
      </w:r>
    </w:p>
    <w:p w14:paraId="195B1396" w14:textId="77777777" w:rsidR="003E24DD" w:rsidRDefault="003E24DD">
      <w:pPr>
        <w:keepNext/>
      </w:pPr>
    </w:p>
    <w:p w14:paraId="560B200E" w14:textId="77777777" w:rsidR="003E24DD" w:rsidRDefault="00D5608F">
      <w:pPr>
        <w:pStyle w:val="RequiredOutput"/>
        <w:keepNext/>
      </w:pPr>
      <w:r>
        <w:t>Status: 200</w:t>
      </w:r>
    </w:p>
    <w:p w14:paraId="03D9ACA1" w14:textId="77777777" w:rsidR="003E24DD" w:rsidRDefault="00D5608F">
      <w:pPr>
        <w:pStyle w:val="RequiredOutput"/>
      </w:pPr>
      <w:r>
        <w:t>Body: {"status":"ok"}</w:t>
      </w:r>
    </w:p>
    <w:p w14:paraId="50C05369" w14:textId="77777777" w:rsidR="003E24DD" w:rsidRDefault="003E24DD">
      <w:pPr>
        <w:keepNext/>
      </w:pPr>
    </w:p>
    <w:p w14:paraId="7D4CC273" w14:textId="77777777" w:rsidR="003E24DD" w:rsidRDefault="00D5608F">
      <w:pPr>
        <w:pStyle w:val="ListBullet"/>
      </w:pPr>
      <w:r>
        <w:t>The same lines prove the Production-Minded client does the same work; exit code 0 proves it succeeded.</w:t>
      </w:r>
    </w:p>
    <w:p w14:paraId="04CCB7C8" w14:textId="77777777" w:rsidR="003E24DD" w:rsidRDefault="00D5608F">
      <w:pPr>
        <w:pStyle w:val="ListBullet"/>
      </w:pPr>
      <w:r>
        <w:t>Terminal 1 must show the server lines of the Required Clean-Run Output in Validation Rules. A missing request line means that request did not go through send_json; an extra one means a check ran twice.</w:t>
      </w:r>
    </w:p>
    <w:p w14:paraId="3CB32CD4" w14:textId="77777777" w:rsidR="003E24DD" w:rsidRDefault="00D5608F">
      <w:pPr>
        <w:pStyle w:val="ListBullet"/>
      </w:pPr>
      <w:r>
        <w:t>The curl Check, the Port in Use Check, and the No Server Check each print exactly what their sections say, and each failure ends with exit code 1 (curl.exe's with 60).</w:t>
      </w:r>
    </w:p>
    <w:p w14:paraId="40CB8B32" w14:textId="77777777" w:rsidR="003E24DD" w:rsidRDefault="003E24DD">
      <w:pPr>
        <w:keepNext/>
      </w:pPr>
    </w:p>
    <w:p w14:paraId="5BA7D042" w14:textId="77777777" w:rsidR="003E24DD" w:rsidRDefault="003E24DD">
      <w:pPr>
        <w:keepNext/>
      </w:pPr>
    </w:p>
    <w:p w14:paraId="4FED5EAC" w14:textId="77777777" w:rsidR="003E24DD" w:rsidRDefault="00D5608F">
      <w:pPr>
        <w:pStyle w:val="Heading2"/>
      </w:pPr>
      <w:r>
        <w:t>What to Notice</w:t>
      </w:r>
    </w:p>
    <w:p w14:paraId="6055DF7F" w14:textId="77777777" w:rsidR="003E24DD" w:rsidRDefault="00D5608F">
      <w:pPr>
        <w:pStyle w:val="ListBullet"/>
      </w:pPr>
      <w:r>
        <w:t>routeRequest matches the path alone: new URL(..., SERVER_ORIGIN).pathname drops the query. The request line prints request.url, the path and query as sent.</w:t>
      </w:r>
    </w:p>
    <w:p w14:paraId="596C045F" w14:textId="77777777" w:rsidR="003E24DD" w:rsidRDefault="00D5608F">
      <w:pPr>
        <w:pStyle w:val="ListBullet"/>
      </w:pPr>
      <w:r>
        <w:t>fetch reports any failed connection as fetch failed; the library's own words are in the error's cause, so reportFailure prints error.cause.message.</w:t>
      </w:r>
    </w:p>
    <w:p w14:paraId="1FF0864F" w14:textId="77777777" w:rsidR="003E24DD" w:rsidRDefault="00D5608F">
      <w:pPr>
        <w:pStyle w:val="ListBullet"/>
      </w:pPr>
      <w:r>
        <w:t>AbortSignal.timeout(10000) gives fetch a signal that stops the request after 10,000 milliseconds, 10 seconds.</w:t>
      </w:r>
    </w:p>
    <w:p w14:paraId="695D3759" w14:textId="77777777" w:rsidR="003E24DD" w:rsidRDefault="00D5608F">
      <w:pPr>
        <w:pStyle w:val="ListBullet"/>
      </w:pPr>
      <w:r>
        <w:t>Node prints console.log lines at once, even into a pipe, so the Listening line needs no flush.</w:t>
      </w:r>
    </w:p>
    <w:p w14:paraId="38214971" w14:textId="77777777" w:rsidR="003E24DD" w:rsidRDefault="00D5608F">
      <w:pPr>
        <w:pStyle w:val="ListBullet"/>
      </w:pPr>
      <w:r>
        <w:t>A request's method and url are always set on a server, but their type also allows undefined, so the Production-Minded server writes String(request.method) to make them text.</w:t>
      </w:r>
    </w:p>
    <w:p w14:paraId="700B5468" w14:textId="77777777" w:rsidR="003E24DD" w:rsidRDefault="00D5608F">
      <w:pPr>
        <w:pStyle w:val="ListBullet"/>
      </w:pPr>
      <w:r>
        <w:t>In the Workbook Exercise, this client's Reason line is "unable to verify the first certificate; if the root CA is installed locally, try running Node.js with --use-system-ca".</w:t>
      </w:r>
    </w:p>
    <w:p w14:paraId="7DB20A3F" w14:textId="77777777" w:rsidR="003E24DD" w:rsidRDefault="00D5608F">
      <w:pPr>
        <w:pStyle w:val="ListBullet"/>
      </w:pPr>
      <w:r>
        <w:t>In the No Server Check, it is "connect ECONNREFUSED 127.0.0.1:8765", and in the Port in Use Check the server's is "listen EADDRINUSE: address already in use 127.0.0.1:8765".</w:t>
      </w:r>
    </w:p>
    <w:p w14:paraId="32400574" w14:textId="77777777" w:rsidR="003E24DD" w:rsidRDefault="003E24DD">
      <w:pPr>
        <w:keepNext/>
      </w:pPr>
    </w:p>
    <w:p w14:paraId="5D1E02A3" w14:textId="77777777" w:rsidR="003E24DD" w:rsidRDefault="00D5608F">
      <w:pPr>
        <w:pStyle w:val="Heading3"/>
      </w:pPr>
      <w:r>
        <w:t>Basic and Production-Minded Comparison</w:t>
      </w:r>
    </w:p>
    <w:p w14:paraId="63581CB3" w14:textId="77777777" w:rsidR="003E24DD" w:rsidRDefault="00D5608F">
      <w:r>
        <w:t>Both servers listen on 127.0.0.1:8765 with the course certificate and answer the health route with 200 and every other path with 404, and both clients trust only the course CA and print the same two lines. The Basic versions do it all in the most direct way. The Production-Minded server is the skeleton every Chapter 6 lesson adds to: named constants, a route table, one send_json that answers and logs every request with its path and query, and two Error lines with exit code 1 when it cannot start. The Produc</w:t>
      </w:r>
      <w:r>
        <w:t>tion-Minded client adds a timeout and reports a failed request as two Error lines with exit code 1.</w:t>
      </w:r>
    </w:p>
    <w:p w14:paraId="4651F809" w14:textId="77777777" w:rsidR="003E24DD" w:rsidRDefault="003E24DD">
      <w:pPr>
        <w:keepNext/>
      </w:pPr>
    </w:p>
    <w:p w14:paraId="51A55885" w14:textId="77777777" w:rsidR="003E24DD" w:rsidRDefault="003E24DD">
      <w:pPr>
        <w:keepNext/>
      </w:pPr>
    </w:p>
    <w:p w14:paraId="4F41CBB2" w14:textId="77777777" w:rsidR="003E24DD" w:rsidRDefault="003E24DD">
      <w:pPr>
        <w:keepNext/>
      </w:pPr>
    </w:p>
    <w:p w14:paraId="2A303C4A" w14:textId="77777777" w:rsidR="003E24DD" w:rsidRDefault="00D5608F">
      <w:pPr>
        <w:pStyle w:val="Heading1"/>
      </w:pPr>
      <w:r>
        <w:t>Supporting Files</w:t>
      </w:r>
    </w:p>
    <w:p w14:paraId="1785A772" w14:textId="77777777" w:rsidR="003E24DD" w:rsidRDefault="00D5608F">
      <w:r>
        <w:t>These are the files the setup commands wrote, shown here so you can check yours. Your go line shows your own Go version, and the blank lines and the order of the package.json fields may differ. The client projects use the plain Microsoft.NET.Sdk. go.mod names this lesson's Go module, example.com/apisetup, and requires nothing: everything comes from the standard library. package.json names undici 8.11.2 under dependencies.</w:t>
      </w:r>
    </w:p>
    <w:p w14:paraId="7D757B9B" w14:textId="77777777" w:rsidR="003E24DD" w:rsidRDefault="003E24DD">
      <w:pPr>
        <w:keepNext/>
      </w:pPr>
    </w:p>
    <w:p w14:paraId="1F13D62F" w14:textId="77777777" w:rsidR="003E24DD" w:rsidRDefault="003E24DD">
      <w:pPr>
        <w:keepNext/>
      </w:pPr>
    </w:p>
    <w:p w14:paraId="570C79B4" w14:textId="77777777" w:rsidR="003E24DD" w:rsidRDefault="00D5608F">
      <w:pPr>
        <w:pStyle w:val="Heading2"/>
      </w:pPr>
      <w:r>
        <w:t>csharp/BasicClient/BasicClient.csproj</w:t>
      </w:r>
    </w:p>
    <w:p w14:paraId="14A5C3D0" w14:textId="77777777" w:rsidR="003E24DD" w:rsidRDefault="00D5608F">
      <w:pPr>
        <w:pStyle w:val="SourceCode"/>
        <w:keepNext/>
      </w:pPr>
      <w:r>
        <w:t>&lt;Project Sdk="Microsoft.NET.Sdk"&gt;</w:t>
      </w:r>
    </w:p>
    <w:p w14:paraId="3655B8BD" w14:textId="77777777" w:rsidR="003E24DD" w:rsidRDefault="00D5608F">
      <w:pPr>
        <w:pStyle w:val="SourceCode"/>
        <w:keepNext/>
      </w:pPr>
      <w:r>
        <w:t xml:space="preserve">  &lt;PropertyGroup&gt;</w:t>
      </w:r>
    </w:p>
    <w:p w14:paraId="119CEAA7" w14:textId="77777777" w:rsidR="003E24DD" w:rsidRDefault="00D5608F">
      <w:pPr>
        <w:pStyle w:val="SourceCode"/>
        <w:keepNext/>
      </w:pPr>
      <w:r>
        <w:t xml:space="preserve">    &lt;OutputType&gt;Exe&lt;/OutputType&gt;</w:t>
      </w:r>
    </w:p>
    <w:p w14:paraId="4BE2C0CA" w14:textId="77777777" w:rsidR="003E24DD" w:rsidRDefault="00D5608F">
      <w:pPr>
        <w:pStyle w:val="SourceCode"/>
        <w:keepNext/>
      </w:pPr>
      <w:r>
        <w:t xml:space="preserve">    &lt;TargetFramework&gt;net10.0&lt;/TargetFramework&gt;</w:t>
      </w:r>
    </w:p>
    <w:p w14:paraId="550AE118" w14:textId="77777777" w:rsidR="003E24DD" w:rsidRDefault="00D5608F">
      <w:pPr>
        <w:pStyle w:val="SourceCode"/>
        <w:keepNext/>
      </w:pPr>
      <w:r>
        <w:t xml:space="preserve">    &lt;ImplicitUsings&gt;enable&lt;/ImplicitUsings&gt;</w:t>
      </w:r>
    </w:p>
    <w:p w14:paraId="1D6A3C26" w14:textId="77777777" w:rsidR="003E24DD" w:rsidRDefault="00D5608F">
      <w:pPr>
        <w:pStyle w:val="SourceCode"/>
        <w:keepNext/>
      </w:pPr>
      <w:r>
        <w:t xml:space="preserve">    &lt;Nullable&gt;enable&lt;/Nullable&gt;</w:t>
      </w:r>
    </w:p>
    <w:p w14:paraId="0F923CE6" w14:textId="77777777" w:rsidR="003E24DD" w:rsidRDefault="00D5608F">
      <w:pPr>
        <w:pStyle w:val="SourceCode"/>
        <w:keepNext/>
      </w:pPr>
      <w:r>
        <w:t xml:space="preserve">  &lt;/PropertyGroup&gt;</w:t>
      </w:r>
    </w:p>
    <w:p w14:paraId="7836F4C8" w14:textId="77777777" w:rsidR="003E24DD" w:rsidRDefault="00D5608F">
      <w:pPr>
        <w:pStyle w:val="SourceCode"/>
      </w:pPr>
      <w:r>
        <w:t>&lt;/Project&gt;</w:t>
      </w:r>
    </w:p>
    <w:p w14:paraId="6F598375" w14:textId="77777777" w:rsidR="003E24DD" w:rsidRDefault="003E24DD">
      <w:pPr>
        <w:keepNext/>
      </w:pPr>
    </w:p>
    <w:p w14:paraId="5815016F" w14:textId="77777777" w:rsidR="003E24DD" w:rsidRDefault="003E24DD">
      <w:pPr>
        <w:keepNext/>
      </w:pPr>
    </w:p>
    <w:p w14:paraId="38E4E8C0" w14:textId="77777777" w:rsidR="003E24DD" w:rsidRDefault="00D5608F">
      <w:pPr>
        <w:pStyle w:val="Heading2"/>
      </w:pPr>
      <w:r>
        <w:t>csharp/Client/Client.csproj</w:t>
      </w:r>
    </w:p>
    <w:p w14:paraId="40C1D708" w14:textId="77777777" w:rsidR="003E24DD" w:rsidRDefault="00D5608F">
      <w:pPr>
        <w:pStyle w:val="SourceCode"/>
        <w:keepNext/>
      </w:pPr>
      <w:r>
        <w:t>&lt;Project Sdk="Microsoft.NET.Sdk"&gt;</w:t>
      </w:r>
    </w:p>
    <w:p w14:paraId="67631A1B" w14:textId="77777777" w:rsidR="003E24DD" w:rsidRDefault="00D5608F">
      <w:pPr>
        <w:pStyle w:val="SourceCode"/>
        <w:keepNext/>
      </w:pPr>
      <w:r>
        <w:t xml:space="preserve">  &lt;PropertyGroup&gt;</w:t>
      </w:r>
    </w:p>
    <w:p w14:paraId="5FED7398" w14:textId="77777777" w:rsidR="003E24DD" w:rsidRDefault="00D5608F">
      <w:pPr>
        <w:pStyle w:val="SourceCode"/>
        <w:keepNext/>
      </w:pPr>
      <w:r>
        <w:t xml:space="preserve">    &lt;OutputType&gt;Exe&lt;/OutputType&gt;</w:t>
      </w:r>
    </w:p>
    <w:p w14:paraId="33787CBD" w14:textId="77777777" w:rsidR="003E24DD" w:rsidRDefault="00D5608F">
      <w:pPr>
        <w:pStyle w:val="SourceCode"/>
        <w:keepNext/>
      </w:pPr>
      <w:r>
        <w:t xml:space="preserve">    &lt;TargetFramework&gt;net10.0&lt;/TargetFramework&gt;</w:t>
      </w:r>
    </w:p>
    <w:p w14:paraId="3056356E" w14:textId="77777777" w:rsidR="003E24DD" w:rsidRDefault="00D5608F">
      <w:pPr>
        <w:pStyle w:val="SourceCode"/>
        <w:keepNext/>
      </w:pPr>
      <w:r>
        <w:t xml:space="preserve">    &lt;ImplicitUsings&gt;enable&lt;/ImplicitUsings&gt;</w:t>
      </w:r>
    </w:p>
    <w:p w14:paraId="764C7D79" w14:textId="77777777" w:rsidR="003E24DD" w:rsidRDefault="00D5608F">
      <w:pPr>
        <w:pStyle w:val="SourceCode"/>
        <w:keepNext/>
      </w:pPr>
      <w:r>
        <w:t xml:space="preserve">    &lt;Nullable&gt;enable&lt;/Nullable&gt;</w:t>
      </w:r>
    </w:p>
    <w:p w14:paraId="6F7673DB" w14:textId="77777777" w:rsidR="003E24DD" w:rsidRDefault="00D5608F">
      <w:pPr>
        <w:pStyle w:val="SourceCode"/>
        <w:keepNext/>
      </w:pPr>
      <w:r>
        <w:t xml:space="preserve">  &lt;/PropertyGroup&gt;</w:t>
      </w:r>
    </w:p>
    <w:p w14:paraId="2E477DCA" w14:textId="77777777" w:rsidR="003E24DD" w:rsidRDefault="00D5608F">
      <w:pPr>
        <w:pStyle w:val="SourceCode"/>
      </w:pPr>
      <w:r>
        <w:t>&lt;/Project&gt;</w:t>
      </w:r>
    </w:p>
    <w:p w14:paraId="07B17126" w14:textId="77777777" w:rsidR="003E24DD" w:rsidRDefault="003E24DD">
      <w:pPr>
        <w:keepNext/>
      </w:pPr>
    </w:p>
    <w:p w14:paraId="3D4E6C36" w14:textId="77777777" w:rsidR="003E24DD" w:rsidRDefault="003E24DD">
      <w:pPr>
        <w:keepNext/>
      </w:pPr>
    </w:p>
    <w:p w14:paraId="049A304F" w14:textId="77777777" w:rsidR="003E24DD" w:rsidRDefault="00D5608F">
      <w:pPr>
        <w:pStyle w:val="Heading2"/>
      </w:pPr>
      <w:r>
        <w:t>go/go.mod</w:t>
      </w:r>
    </w:p>
    <w:p w14:paraId="2A3BEE43" w14:textId="77777777" w:rsidR="003E24DD" w:rsidRDefault="00D5608F">
      <w:pPr>
        <w:pStyle w:val="SourceCode"/>
        <w:keepNext/>
      </w:pPr>
      <w:r>
        <w:t>module example.com/apisetup</w:t>
      </w:r>
    </w:p>
    <w:p w14:paraId="58305695" w14:textId="77777777" w:rsidR="003E24DD" w:rsidRDefault="003E24DD">
      <w:pPr>
        <w:pStyle w:val="SourceCode"/>
        <w:keepNext/>
      </w:pPr>
    </w:p>
    <w:p w14:paraId="51766E97" w14:textId="77777777" w:rsidR="003E24DD" w:rsidRDefault="00D5608F">
      <w:pPr>
        <w:pStyle w:val="SourceCode"/>
      </w:pPr>
      <w:r>
        <w:t>go 1.24.0</w:t>
      </w:r>
    </w:p>
    <w:p w14:paraId="477D763D" w14:textId="77777777" w:rsidR="003E24DD" w:rsidRDefault="003E24DD">
      <w:pPr>
        <w:keepNext/>
      </w:pPr>
    </w:p>
    <w:p w14:paraId="332DE4C4" w14:textId="77777777" w:rsidR="003E24DD" w:rsidRDefault="003E24DD">
      <w:pPr>
        <w:keepNext/>
      </w:pPr>
    </w:p>
    <w:p w14:paraId="02AE0E8B" w14:textId="77777777" w:rsidR="003E24DD" w:rsidRDefault="00D5608F">
      <w:pPr>
        <w:pStyle w:val="Heading2"/>
      </w:pPr>
      <w:r>
        <w:t>typescript/package.json</w:t>
      </w:r>
    </w:p>
    <w:p w14:paraId="6A70AE14" w14:textId="77777777" w:rsidR="003E24DD" w:rsidRDefault="00D5608F">
      <w:pPr>
        <w:pStyle w:val="SourceCode"/>
        <w:keepNext/>
      </w:pPr>
      <w:r>
        <w:t>{</w:t>
      </w:r>
    </w:p>
    <w:p w14:paraId="7FD32F53" w14:textId="77777777" w:rsidR="003E24DD" w:rsidRDefault="00D5608F">
      <w:pPr>
        <w:pStyle w:val="SourceCode"/>
        <w:keepNext/>
      </w:pPr>
      <w:r>
        <w:t xml:space="preserve">  "name": "api-setup-typescript",</w:t>
      </w:r>
    </w:p>
    <w:p w14:paraId="63CB6FDF" w14:textId="77777777" w:rsidR="003E24DD" w:rsidRDefault="00D5608F">
      <w:pPr>
        <w:pStyle w:val="SourceCode"/>
      </w:pPr>
      <w:r>
        <w:t xml:space="preserve">  "private": true,</w:t>
      </w:r>
    </w:p>
    <w:p w14:paraId="0E8FAD6F" w14:textId="77777777" w:rsidR="003E24DD" w:rsidRDefault="00D5608F">
      <w:pPr>
        <w:pStyle w:val="SourceCode"/>
      </w:pPr>
      <w:r>
        <w:t xml:space="preserve">  "type": "module",</w:t>
      </w:r>
    </w:p>
    <w:p w14:paraId="38FD329F" w14:textId="77777777" w:rsidR="003E24DD" w:rsidRDefault="00D5608F">
      <w:pPr>
        <w:pStyle w:val="SourceCode"/>
      </w:pPr>
      <w:r>
        <w:t xml:space="preserve">  "scripts": {</w:t>
      </w:r>
    </w:p>
    <w:p w14:paraId="648BD98C" w14:textId="77777777" w:rsidR="003E24DD" w:rsidRDefault="00D5608F">
      <w:pPr>
        <w:pStyle w:val="SourceCode"/>
      </w:pPr>
      <w:r>
        <w:t xml:space="preserve">    "check": "tsc --noEmit",</w:t>
      </w:r>
    </w:p>
    <w:p w14:paraId="6425BD41" w14:textId="77777777" w:rsidR="003E24DD" w:rsidRDefault="00D5608F">
      <w:pPr>
        <w:pStyle w:val="SourceCode"/>
      </w:pPr>
      <w:r>
        <w:t xml:space="preserve">    "build": "tsc --noEmitOnError"</w:t>
      </w:r>
    </w:p>
    <w:p w14:paraId="16DA47F3" w14:textId="77777777" w:rsidR="003E24DD" w:rsidRDefault="00D5608F">
      <w:pPr>
        <w:pStyle w:val="SourceCode"/>
      </w:pPr>
      <w:r>
        <w:t xml:space="preserve">  },</w:t>
      </w:r>
    </w:p>
    <w:p w14:paraId="4F06E6E1" w14:textId="77777777" w:rsidR="003E24DD" w:rsidRDefault="00D5608F">
      <w:pPr>
        <w:pStyle w:val="SourceCode"/>
      </w:pPr>
      <w:r>
        <w:t xml:space="preserve">  "dependencies": {</w:t>
      </w:r>
    </w:p>
    <w:p w14:paraId="56D42904" w14:textId="77777777" w:rsidR="003E24DD" w:rsidRDefault="00D5608F">
      <w:pPr>
        <w:pStyle w:val="SourceCode"/>
      </w:pPr>
      <w:r>
        <w:t xml:space="preserve">    "undici": "8.11.2"</w:t>
      </w:r>
    </w:p>
    <w:p w14:paraId="24367225" w14:textId="77777777" w:rsidR="003E24DD" w:rsidRDefault="00D5608F">
      <w:pPr>
        <w:pStyle w:val="SourceCode"/>
      </w:pPr>
      <w:r>
        <w:t xml:space="preserve">  },</w:t>
      </w:r>
    </w:p>
    <w:p w14:paraId="57C5BA4D" w14:textId="77777777" w:rsidR="003E24DD" w:rsidRDefault="00D5608F">
      <w:pPr>
        <w:pStyle w:val="SourceCode"/>
      </w:pPr>
      <w:r>
        <w:t xml:space="preserve">  "devDependencies": {</w:t>
      </w:r>
    </w:p>
    <w:p w14:paraId="5788F30A" w14:textId="77777777" w:rsidR="003E24DD" w:rsidRDefault="00D5608F">
      <w:pPr>
        <w:pStyle w:val="SourceCode"/>
      </w:pPr>
      <w:r>
        <w:t xml:space="preserve">    "@types/node": "24.13.5",</w:t>
      </w:r>
    </w:p>
    <w:p w14:paraId="3BE0A305" w14:textId="77777777" w:rsidR="003E24DD" w:rsidRDefault="00D5608F">
      <w:pPr>
        <w:pStyle w:val="SourceCode"/>
        <w:keepNext/>
      </w:pPr>
      <w:r>
        <w:t xml:space="preserve">    "typescript": "7.0.2"</w:t>
      </w:r>
    </w:p>
    <w:p w14:paraId="33DACF3C" w14:textId="77777777" w:rsidR="003E24DD" w:rsidRDefault="00D5608F">
      <w:pPr>
        <w:pStyle w:val="SourceCode"/>
        <w:keepNext/>
      </w:pPr>
      <w:r>
        <w:t xml:space="preserve">  }</w:t>
      </w:r>
    </w:p>
    <w:p w14:paraId="6C4CF128" w14:textId="77777777" w:rsidR="003E24DD" w:rsidRDefault="00D5608F">
      <w:pPr>
        <w:pStyle w:val="SourceCode"/>
      </w:pPr>
      <w:r>
        <w:t>}</w:t>
      </w:r>
    </w:p>
    <w:p w14:paraId="5ECC8CDB" w14:textId="77777777" w:rsidR="003E24DD" w:rsidRDefault="003E24DD">
      <w:pPr>
        <w:keepNext/>
      </w:pPr>
    </w:p>
    <w:p w14:paraId="68449B2D" w14:textId="77777777" w:rsidR="003E24DD" w:rsidRDefault="003E24DD">
      <w:pPr>
        <w:keepNext/>
      </w:pPr>
    </w:p>
    <w:p w14:paraId="2B020396" w14:textId="77777777" w:rsidR="003E24DD" w:rsidRDefault="003E24DD">
      <w:pPr>
        <w:keepNext/>
      </w:pPr>
    </w:p>
    <w:p w14:paraId="07505D19" w14:textId="77777777" w:rsidR="003E24DD" w:rsidRDefault="00D5608F">
      <w:pPr>
        <w:pStyle w:val="Heading1"/>
      </w:pPr>
      <w:r>
        <w:t>Validation Rules</w:t>
      </w:r>
    </w:p>
    <w:p w14:paraId="31104620" w14:textId="77777777" w:rsidR="003E24DD" w:rsidRDefault="00D5608F">
      <w:r>
        <w:t>This lesson is checked by running each command and program and comparing what your screen shows with the required results, by eye. No separate validator program is needed.</w:t>
      </w:r>
    </w:p>
    <w:p w14:paraId="585EFC63" w14:textId="77777777" w:rsidR="003E24DD" w:rsidRDefault="003E24DD">
      <w:pPr>
        <w:keepNext/>
      </w:pPr>
    </w:p>
    <w:p w14:paraId="4F0535BC" w14:textId="77777777" w:rsidR="003E24DD" w:rsidRDefault="00D5608F">
      <w:pPr>
        <w:pStyle w:val="ListBullet"/>
      </w:pPr>
      <w:r>
        <w:t>Run every program from the lesson-6.0 folder: the server in Terminal 1, the clients and curl.exe in Terminal 2.</w:t>
      </w:r>
    </w:p>
    <w:p w14:paraId="15EB49FC" w14:textId="77777777" w:rsidR="003E24DD" w:rsidRDefault="00D5608F">
      <w:pPr>
        <w:pStyle w:val="ListBullet"/>
      </w:pPr>
      <w:r>
        <w:t>The Certificate Check prints OK and the certificate's names; the Library Check prints the two packages, httplib.h's hash, and True.</w:t>
      </w:r>
    </w:p>
    <w:p w14:paraId="7E821678" w14:textId="77777777" w:rsidR="003E24DD" w:rsidRDefault="00D5608F">
      <w:pPr>
        <w:pStyle w:val="ListBullet"/>
      </w:pPr>
      <w:r>
        <w:t>Every client prints the two Required Clean-Run Output lines exactly and ends with exit code 0; the Basic server prints only its Listening line, and the Production-Minded server prints the server lines of the Required Clean-Run Output.</w:t>
      </w:r>
    </w:p>
    <w:p w14:paraId="5FA4F633" w14:textId="77777777" w:rsidR="003E24DD" w:rsidRDefault="00D5608F">
      <w:pPr>
        <w:pStyle w:val="ListBullet"/>
      </w:pPr>
      <w:r>
        <w:t>The curl Check prints the not-found body and 404, then curl.exe's untrusted-certificate error and 60; the Port in Use Check and the No Server Check each print two Error lines and 1.</w:t>
      </w:r>
    </w:p>
    <w:p w14:paraId="5685DF10" w14:textId="77777777" w:rsidR="003E24DD" w:rsidRDefault="00D5608F">
      <w:pPr>
        <w:pStyle w:val="ListBullet"/>
      </w:pPr>
      <w:r>
        <w:t>No command or program prints a private key, and no program turns certificate checks off.</w:t>
      </w:r>
    </w:p>
    <w:p w14:paraId="68CB4F2A" w14:textId="77777777" w:rsidR="003E24DD" w:rsidRDefault="003E24DD">
      <w:pPr>
        <w:keepNext/>
      </w:pPr>
    </w:p>
    <w:p w14:paraId="5AA8DCBE" w14:textId="77777777" w:rsidR="003E24DD" w:rsidRDefault="003E24DD">
      <w:pPr>
        <w:keepNext/>
      </w:pPr>
    </w:p>
    <w:p w14:paraId="1B2940BD" w14:textId="77777777" w:rsidR="003E24DD" w:rsidRDefault="00D5608F">
      <w:pPr>
        <w:pStyle w:val="Heading2"/>
      </w:pPr>
      <w:r>
        <w:t>Expected Values</w:t>
      </w:r>
    </w:p>
    <w:p w14:paraId="18A552BA" w14:textId="77777777" w:rsidR="003E24DD" w:rsidRDefault="00D5608F">
      <w:pPr>
        <w:keepNext/>
      </w:pPr>
      <w:r>
        <w:t>Every program and command works with these values.</w:t>
      </w:r>
    </w:p>
    <w:p w14:paraId="196368AA" w14:textId="77777777" w:rsidR="003E24DD" w:rsidRDefault="003E24DD">
      <w:pPr>
        <w:keepNext/>
      </w:pPr>
    </w:p>
    <w:p w14:paraId="15B2F2FD" w14:textId="77777777" w:rsidR="003E24DD" w:rsidRDefault="00D5608F">
      <w:pPr>
        <w:pStyle w:val="RequiredOutput"/>
        <w:keepNext/>
      </w:pPr>
      <w:r>
        <w:t>Server: https://127.0.0.1:8765, port 8765, bound to 127.0.0.1 only</w:t>
      </w:r>
    </w:p>
    <w:p w14:paraId="0D20945A" w14:textId="77777777" w:rsidR="003E24DD" w:rsidRDefault="00D5608F">
      <w:pPr>
        <w:pStyle w:val="RequiredOutput"/>
        <w:keepNext/>
      </w:pPr>
      <w:r>
        <w:t>Course CA: .\certs\spa-ca.pem (key .\certs\spa-ca.key), EC P-256, 10 years</w:t>
      </w:r>
    </w:p>
    <w:p w14:paraId="35E7FC44" w14:textId="77777777" w:rsidR="003E24DD" w:rsidRDefault="00D5608F">
      <w:pPr>
        <w:pStyle w:val="RequiredOutput"/>
        <w:keepNext/>
      </w:pPr>
      <w:r>
        <w:t>Server certificate: .\certs\server.pem (key .\certs\server.key), 397 days</w:t>
      </w:r>
    </w:p>
    <w:p w14:paraId="1FC57FB1" w14:textId="77777777" w:rsidR="003E24DD" w:rsidRDefault="00D5608F">
      <w:pPr>
        <w:pStyle w:val="RequiredOutput"/>
        <w:keepNext/>
      </w:pPr>
      <w:r>
        <w:t>Certificate names: IP:127.0.0.1, DNS:localhost</w:t>
      </w:r>
    </w:p>
    <w:p w14:paraId="76C06B9C" w14:textId="77777777" w:rsidR="003E24DD" w:rsidRDefault="00D5608F">
      <w:pPr>
        <w:pStyle w:val="RequiredOutput"/>
        <w:keepNext/>
      </w:pPr>
      <w:r>
        <w:t>Health route: GET /api/v1/health -&gt; 200 {"status":"ok"}</w:t>
      </w:r>
    </w:p>
    <w:p w14:paraId="4EED365C" w14:textId="77777777" w:rsidR="003E24DD" w:rsidRDefault="00D5608F">
      <w:pPr>
        <w:pStyle w:val="RequiredOutput"/>
        <w:keepNext/>
      </w:pPr>
      <w:r>
        <w:t>Any other path: 404 {"code":"not_found","message":"no such path"}</w:t>
      </w:r>
    </w:p>
    <w:p w14:paraId="7D4B3678" w14:textId="77777777" w:rsidR="003E24DD" w:rsidRDefault="00D5608F">
      <w:pPr>
        <w:pStyle w:val="RequiredOutput"/>
        <w:keepNext/>
      </w:pPr>
      <w:r>
        <w:t>Client timeout (Production-Minded): 10 seconds</w:t>
      </w:r>
    </w:p>
    <w:p w14:paraId="49758BA2" w14:textId="77777777" w:rsidR="003E24DD" w:rsidRDefault="00D5608F">
      <w:pPr>
        <w:pStyle w:val="RequiredOutput"/>
        <w:keepNext/>
      </w:pPr>
      <w:r>
        <w:t>Exercise: the client trusts the library's default list instead of the course CA</w:t>
      </w:r>
    </w:p>
    <w:p w14:paraId="3D7AB160" w14:textId="77777777" w:rsidR="003E24DD" w:rsidRDefault="00D5608F">
      <w:pPr>
        <w:pStyle w:val="RequiredOutput"/>
      </w:pPr>
      <w:r>
        <w:t>Challenge: GET /api/v1/version -&gt; 200 {"version":"1.0"}</w:t>
      </w:r>
    </w:p>
    <w:p w14:paraId="26F37C74" w14:textId="77777777" w:rsidR="003E24DD" w:rsidRDefault="003E24DD">
      <w:pPr>
        <w:keepNext/>
      </w:pPr>
    </w:p>
    <w:p w14:paraId="65FA3A0A" w14:textId="77777777" w:rsidR="003E24DD" w:rsidRDefault="003E24DD">
      <w:pPr>
        <w:keepNext/>
      </w:pPr>
    </w:p>
    <w:p w14:paraId="4B9191E9" w14:textId="77777777" w:rsidR="003E24DD" w:rsidRDefault="00D5608F">
      <w:pPr>
        <w:pStyle w:val="Heading2"/>
      </w:pPr>
      <w:r>
        <w:t>Required Clean-Run Output</w:t>
      </w:r>
    </w:p>
    <w:p w14:paraId="2A977049" w14:textId="77777777" w:rsidR="003E24DD" w:rsidRDefault="00D5608F">
      <w:pPr>
        <w:keepNext/>
      </w:pPr>
      <w:r>
        <w:t>Terminal 1, the Production-Minded server, after its client run and its curl Check, in every language (the Basic server prints only the first line):</w:t>
      </w:r>
    </w:p>
    <w:p w14:paraId="0EBB75CB" w14:textId="77777777" w:rsidR="003E24DD" w:rsidRDefault="003E24DD">
      <w:pPr>
        <w:keepNext/>
      </w:pPr>
    </w:p>
    <w:p w14:paraId="48A294FB" w14:textId="77777777" w:rsidR="003E24DD" w:rsidRDefault="00D5608F">
      <w:pPr>
        <w:pStyle w:val="RequiredOutput"/>
        <w:keepNext/>
      </w:pPr>
      <w:r>
        <w:t>Listening on https://127.0.0.1:8765</w:t>
      </w:r>
    </w:p>
    <w:p w14:paraId="203A4FC8" w14:textId="77777777" w:rsidR="003E24DD" w:rsidRDefault="00D5608F">
      <w:pPr>
        <w:pStyle w:val="RequiredOutput"/>
        <w:keepNext/>
      </w:pPr>
      <w:r>
        <w:t>GET /api/v1/health -&gt; 200</w:t>
      </w:r>
    </w:p>
    <w:p w14:paraId="78136306" w14:textId="77777777" w:rsidR="003E24DD" w:rsidRDefault="00D5608F">
      <w:pPr>
        <w:pStyle w:val="RequiredOutput"/>
        <w:keepNext/>
      </w:pPr>
      <w:r>
        <w:t>GET /api/v1/health?x=1 -&gt; 200</w:t>
      </w:r>
    </w:p>
    <w:p w14:paraId="1ACAE64D" w14:textId="77777777" w:rsidR="003E24DD" w:rsidRDefault="00D5608F">
      <w:pPr>
        <w:pStyle w:val="RequiredOutput"/>
      </w:pPr>
      <w:r>
        <w:t>GET /api/v1/nothing -&gt; 404</w:t>
      </w:r>
    </w:p>
    <w:p w14:paraId="74F1DB08" w14:textId="77777777" w:rsidR="003E24DD" w:rsidRDefault="003E24DD">
      <w:pPr>
        <w:keepNext/>
      </w:pPr>
    </w:p>
    <w:p w14:paraId="7D6CB18C" w14:textId="77777777" w:rsidR="003E24DD" w:rsidRDefault="00D5608F">
      <w:pPr>
        <w:keepNext/>
      </w:pPr>
      <w:r>
        <w:t>Terminal 2, every client, Basic and Production-Minded, in every language, ending with exit code 0:</w:t>
      </w:r>
    </w:p>
    <w:p w14:paraId="4DE43A93" w14:textId="77777777" w:rsidR="003E24DD" w:rsidRDefault="003E24DD">
      <w:pPr>
        <w:keepNext/>
      </w:pPr>
    </w:p>
    <w:p w14:paraId="47A7F6D6" w14:textId="77777777" w:rsidR="003E24DD" w:rsidRDefault="00D5608F">
      <w:pPr>
        <w:pStyle w:val="RequiredOutput"/>
        <w:keepNext/>
      </w:pPr>
      <w:r>
        <w:t>Status: 200</w:t>
      </w:r>
    </w:p>
    <w:p w14:paraId="11B55CFE" w14:textId="77777777" w:rsidR="003E24DD" w:rsidRDefault="00D5608F">
      <w:pPr>
        <w:pStyle w:val="RequiredOutput"/>
      </w:pPr>
      <w:r>
        <w:t>Body: {"status":"ok"}</w:t>
      </w:r>
    </w:p>
    <w:p w14:paraId="75BD294D" w14:textId="77777777" w:rsidR="003E24DD" w:rsidRDefault="003E24DD">
      <w:pPr>
        <w:keepNext/>
      </w:pPr>
    </w:p>
    <w:p w14:paraId="74E6758A" w14:textId="77777777" w:rsidR="003E24DD" w:rsidRDefault="003E24DD">
      <w:pPr>
        <w:keepNext/>
      </w:pPr>
    </w:p>
    <w:p w14:paraId="48383807" w14:textId="77777777" w:rsidR="003E24DD" w:rsidRDefault="003E24DD">
      <w:pPr>
        <w:keepNext/>
      </w:pPr>
    </w:p>
    <w:p w14:paraId="2FCA38FD" w14:textId="77777777" w:rsidR="003E24DD" w:rsidRDefault="00D5608F">
      <w:pPr>
        <w:pStyle w:val="Heading1"/>
      </w:pPr>
      <w:r>
        <w:t>Common Mistakes</w:t>
      </w:r>
    </w:p>
    <w:p w14:paraId="7BF91095" w14:textId="77777777" w:rsidR="003E24DD" w:rsidRDefault="00D5608F">
      <w:pPr>
        <w:pStyle w:val="ListBullet"/>
      </w:pPr>
      <w:r>
        <w:t>Turning certificate checks off to make an error go away. The client would then trust any server. Trust the course CA instead.</w:t>
      </w:r>
    </w:p>
    <w:p w14:paraId="1CFE19B2" w14:textId="77777777" w:rsidR="003E24DD" w:rsidRDefault="00D5608F">
      <w:pPr>
        <w:pStyle w:val="ListBullet"/>
      </w:pPr>
      <w:r>
        <w:t>Committing a .key file. Keep the .gitignore of step 3 in place; a committed key is leaked, so make new certificates.</w:t>
      </w:r>
    </w:p>
    <w:p w14:paraId="5B2C74FD" w14:textId="77777777" w:rsidR="003E24DD" w:rsidRDefault="00D5608F">
      <w:pPr>
        <w:pStyle w:val="ListBullet"/>
      </w:pPr>
      <w:r>
        <w:t>Leaving a server running and starting another. The second one cannot listen on port 8765; stop the first with Ctrl+C.</w:t>
      </w:r>
    </w:p>
    <w:p w14:paraId="5390F802" w14:textId="77777777" w:rsidR="003E24DD" w:rsidRDefault="00D5608F">
      <w:pPr>
        <w:pStyle w:val="ListBullet"/>
      </w:pPr>
      <w:r>
        <w:t>Running the client before the server prints its Listening line, or after it was stopped. The client then cannot reach it.</w:t>
      </w:r>
    </w:p>
    <w:p w14:paraId="7B87465B" w14:textId="77777777" w:rsidR="003E24DD" w:rsidRDefault="00D5608F">
      <w:pPr>
        <w:pStyle w:val="ListBullet"/>
      </w:pPr>
      <w:r>
        <w:t>Starting a program outside the lesson-6.0 folder. It cannot find the certs folder.</w:t>
      </w:r>
    </w:p>
    <w:p w14:paraId="0FA304E7" w14:textId="77777777" w:rsidR="003E24DD" w:rsidRDefault="00D5608F">
      <w:pPr>
        <w:pStyle w:val="ListBullet"/>
      </w:pPr>
      <w:r>
        <w:t>Running a C program in a terminal where MSYS2's folder is not first on PATH. It can load Git for Windows' copies of the same DLLs, and the C client then refuses the course certificate; run the C section's $env:Path line first.</w:t>
      </w:r>
    </w:p>
    <w:p w14:paraId="7BFFBE7F" w14:textId="77777777" w:rsidR="003E24DD" w:rsidRDefault="00D5608F">
      <w:pPr>
        <w:pStyle w:val="ListBullet"/>
      </w:pPr>
      <w:r>
        <w:t>Typing curl instead of curl.exe in Windows PowerShell 5.1, where curl is a short name for Invoke-WebRequest, a different command.</w:t>
      </w:r>
    </w:p>
    <w:p w14:paraId="1D3C1144" w14:textId="77777777" w:rsidR="003E24DD" w:rsidRDefault="00D5608F">
      <w:pPr>
        <w:pStyle w:val="ListBullet"/>
      </w:pPr>
      <w:r>
        <w:t>Leaving out --ssl-revoke-best-effort with curl.exe. Windows then cannot learn whether the course certificate was withdrawn, and curl.exe refuses it with curl: (60) schannel: the revocation status is unknown.</w:t>
      </w:r>
    </w:p>
    <w:p w14:paraId="246F0C63" w14:textId="77777777" w:rsidR="003E24DD" w:rsidRDefault="00D5608F">
      <w:pPr>
        <w:pStyle w:val="ListBullet"/>
      </w:pPr>
      <w:r>
        <w:t>Running openssl -subj "/CN=..." in Git Bash. Git Bash rewrites the name as a path; run step 2 in PowerShell.</w:t>
      </w:r>
    </w:p>
    <w:p w14:paraId="533AEBA9" w14:textId="77777777" w:rsidR="003E24DD" w:rsidRDefault="003E24DD">
      <w:pPr>
        <w:keepNext/>
      </w:pPr>
    </w:p>
    <w:p w14:paraId="166F86FE" w14:textId="77777777" w:rsidR="003E24DD" w:rsidRDefault="003E24DD">
      <w:pPr>
        <w:keepNext/>
      </w:pPr>
    </w:p>
    <w:p w14:paraId="4F9A7485" w14:textId="77777777" w:rsidR="003E24DD" w:rsidRDefault="003E24DD">
      <w:pPr>
        <w:keepNext/>
      </w:pPr>
    </w:p>
    <w:p w14:paraId="7374FFA2" w14:textId="77777777" w:rsidR="003E24DD" w:rsidRDefault="00D5608F">
      <w:pPr>
        <w:pStyle w:val="Heading1"/>
      </w:pPr>
      <w:r>
        <w:t>Project Connection</w:t>
      </w:r>
    </w:p>
    <w:p w14:paraId="6A7FEA93" w14:textId="77777777" w:rsidR="003E24DD" w:rsidRDefault="00D5608F">
      <w:r>
        <w:t>The Chapter 6 main project, the Contact Manager REST API, is this lesson's Production-Minded server with one handler per lesson added to it: 127.0.0.1:8765, the course certificate, the API_PREFIX constant, the route table, send_json, and the request line that log_request prints are its skeleton, and every later Chapter 6 lesson copies them unchanged. The Production-Minded client is the start of the client every lesson uses, and Lesson 6.4 turns it into send_request. The course CA file is what every client t</w:t>
      </w:r>
      <w:r>
        <w:t>rusts; the secondary project, the GitHub API Explorer, calls a public API, so its client trusts the library's default list, as the Workbook Exercise's client does.</w:t>
      </w:r>
    </w:p>
    <w:p w14:paraId="48570C01" w14:textId="77777777" w:rsidR="003E24DD" w:rsidRDefault="003E24DD">
      <w:pPr>
        <w:keepNext/>
      </w:pPr>
    </w:p>
    <w:p w14:paraId="4E744CD7" w14:textId="77777777" w:rsidR="003E24DD" w:rsidRDefault="003E24DD">
      <w:pPr>
        <w:keepNext/>
      </w:pPr>
    </w:p>
    <w:p w14:paraId="5EB4C313" w14:textId="77777777" w:rsidR="003E24DD" w:rsidRDefault="003E24DD">
      <w:pPr>
        <w:keepNext/>
      </w:pPr>
    </w:p>
    <w:p w14:paraId="57AC8A1D" w14:textId="77777777" w:rsidR="003E24DD" w:rsidRDefault="00D5608F">
      <w:pPr>
        <w:pStyle w:val="Heading1"/>
      </w:pPr>
      <w:r>
        <w:t>Workbook Exercise</w:t>
      </w:r>
    </w:p>
    <w:p w14:paraId="113B6F0D" w14:textId="77777777" w:rsidR="003E24DD" w:rsidRDefault="00D5608F">
      <w:r>
        <w:t>See the error a client gives when it does not trust the course CA. Change the Production-Minded client so it trusts its library's default list of public CAs instead (the operating system's list, or one that comes with the library):</w:t>
      </w:r>
    </w:p>
    <w:p w14:paraId="30200A82" w14:textId="77777777" w:rsidR="003E24DD" w:rsidRDefault="003E24DD">
      <w:pPr>
        <w:keepNext/>
      </w:pPr>
    </w:p>
    <w:p w14:paraId="583FED53" w14:textId="77777777" w:rsidR="003E24DD" w:rsidRDefault="00D5608F">
      <w:pPr>
        <w:pStyle w:val="ListBullet"/>
      </w:pPr>
      <w:r>
        <w:t>C: delete the line that sets CURLOPT_CAINFO.</w:t>
      </w:r>
    </w:p>
    <w:p w14:paraId="278069A9" w14:textId="77777777" w:rsidR="003E24DD" w:rsidRDefault="00D5608F">
      <w:pPr>
        <w:pStyle w:val="ListBullet"/>
      </w:pPr>
      <w:r>
        <w:t>C++: delete the set_ca_cert_path line.</w:t>
      </w:r>
    </w:p>
    <w:p w14:paraId="04625070" w14:textId="77777777" w:rsidR="003E24DD" w:rsidRDefault="00D5608F">
      <w:pPr>
        <w:pStyle w:val="ListBullet"/>
      </w:pPr>
      <w:r>
        <w:t>C#: delete the line handler.SslOptions.CertificateChainPolicy = policy;.</w:t>
      </w:r>
    </w:p>
    <w:p w14:paraId="4AB49C92" w14:textId="77777777" w:rsidR="003E24DD" w:rsidRDefault="00D5608F">
      <w:pPr>
        <w:pStyle w:val="ListBullet"/>
      </w:pPr>
      <w:r>
        <w:t>Go: change RootCAs: trusted to RootCAs: nil; nil means the default list.</w:t>
      </w:r>
    </w:p>
    <w:p w14:paraId="0DE77C9C" w14:textId="77777777" w:rsidR="003E24DD" w:rsidRDefault="00D5608F">
      <w:pPr>
        <w:pStyle w:val="ListBullet"/>
      </w:pPr>
      <w:r>
        <w:t>Python: call ssl.create_default_context() with no cafile.</w:t>
      </w:r>
    </w:p>
    <w:p w14:paraId="04A431E9" w14:textId="77777777" w:rsidR="003E24DD" w:rsidRDefault="00D5608F">
      <w:pPr>
        <w:pStyle w:val="ListBullet"/>
      </w:pPr>
      <w:r>
        <w:t>TypeScript: create the agent with new Agent(), with no options.</w:t>
      </w:r>
    </w:p>
    <w:p w14:paraId="2A1B64D4" w14:textId="77777777" w:rsidR="003E24DD" w:rsidRDefault="003E24DD">
      <w:pPr>
        <w:keepNext/>
      </w:pPr>
    </w:p>
    <w:p w14:paraId="77F7E0CB" w14:textId="77777777" w:rsidR="003E24DD" w:rsidRDefault="00D5608F">
      <w:r>
        <w:t>Before you run it, predict which lines it prints, on which stream, and what Terminal 1 shows. Rebuild the client, start the Production-Minded server in Terminal 1, and run the client in Terminal 2. The output must match the Required Exercise Output below, with your language's Reason line from its What to Notice, and the exit code must be 1. The client refused the server during the TLS handshake, before it sent its request, so Terminal 1 shows only its Listening line. This error is the check working: the fix</w:t>
      </w:r>
      <w:r>
        <w:t xml:space="preserve"> is to trust the course CA again, never to turn the check off. Undo the change, rebuild, and check that the two clean-run lines return.</w:t>
      </w:r>
    </w:p>
    <w:p w14:paraId="7B77CC65" w14:textId="77777777" w:rsidR="003E24DD" w:rsidRDefault="003E24DD">
      <w:pPr>
        <w:keepNext/>
      </w:pPr>
    </w:p>
    <w:p w14:paraId="3DE93A40" w14:textId="77777777" w:rsidR="003E24DD" w:rsidRDefault="003E24DD">
      <w:pPr>
        <w:keepNext/>
      </w:pPr>
    </w:p>
    <w:p w14:paraId="376C70F5" w14:textId="77777777" w:rsidR="003E24DD" w:rsidRDefault="00D5608F">
      <w:pPr>
        <w:pStyle w:val="Heading2"/>
      </w:pPr>
      <w:r>
        <w:t>Required Exercise Output</w:t>
      </w:r>
    </w:p>
    <w:p w14:paraId="56363A53" w14:textId="77777777" w:rsidR="003E24DD" w:rsidRDefault="00D5608F">
      <w:pPr>
        <w:keepNext/>
      </w:pPr>
      <w:r>
        <w:t>With the client trusting the library's default list instead of the course CA, the client prints these two lines on the error stream and ends with exit code 1. The Reason line is the library's own words, so it differs by language: this is C's, and each language's What to Notice gives its own. Terminal 1 shows only the Listening line: the request never reached the server.</w:t>
      </w:r>
    </w:p>
    <w:p w14:paraId="79685B64" w14:textId="77777777" w:rsidR="003E24DD" w:rsidRDefault="003E24DD">
      <w:pPr>
        <w:keepNext/>
      </w:pPr>
    </w:p>
    <w:p w14:paraId="3386F1FB" w14:textId="77777777" w:rsidR="003E24DD" w:rsidRDefault="00D5608F">
      <w:pPr>
        <w:pStyle w:val="RequiredOutput"/>
        <w:keepNext/>
      </w:pPr>
      <w:r>
        <w:t>Error: could not reach https://127.0.0.1:8765</w:t>
      </w:r>
    </w:p>
    <w:p w14:paraId="5AFDFE54" w14:textId="77777777" w:rsidR="003E24DD" w:rsidRDefault="00D5608F">
      <w:pPr>
        <w:pStyle w:val="RequiredOutput"/>
      </w:pPr>
      <w:r>
        <w:t>Reason: SSL peer certificate or SSH remote key was not OK</w:t>
      </w:r>
    </w:p>
    <w:p w14:paraId="5D12B5AE" w14:textId="77777777" w:rsidR="003E24DD" w:rsidRDefault="003E24DD">
      <w:pPr>
        <w:keepNext/>
      </w:pPr>
    </w:p>
    <w:p w14:paraId="31D0B3E5" w14:textId="77777777" w:rsidR="003E24DD" w:rsidRDefault="003E24DD">
      <w:pPr>
        <w:keepNext/>
      </w:pPr>
    </w:p>
    <w:p w14:paraId="2E92304F" w14:textId="77777777" w:rsidR="003E24DD" w:rsidRDefault="003E24DD">
      <w:pPr>
        <w:keepNext/>
      </w:pPr>
    </w:p>
    <w:p w14:paraId="3954118E" w14:textId="77777777" w:rsidR="003E24DD" w:rsidRDefault="00D5608F">
      <w:pPr>
        <w:pStyle w:val="Heading1"/>
      </w:pPr>
      <w:r>
        <w:t>Challenge</w:t>
      </w:r>
    </w:p>
    <w:p w14:paraId="693239AB" w14:textId="77777777" w:rsidR="003E24DD" w:rsidRDefault="00D5608F">
      <w:r>
        <w:t>Every later lesson adds a route to the server. Add one now:</w:t>
      </w:r>
    </w:p>
    <w:p w14:paraId="46DB4118" w14:textId="77777777" w:rsidR="003E24DD" w:rsidRDefault="003E24DD">
      <w:pPr>
        <w:keepNext/>
      </w:pPr>
    </w:p>
    <w:p w14:paraId="645D05BE" w14:textId="77777777" w:rsidR="003E24DD" w:rsidRDefault="00D5608F">
      <w:pPr>
        <w:pStyle w:val="ListBullet"/>
      </w:pPr>
      <w:r>
        <w:t>In the Production-Minded server, write handle_version (handleVersion, HandleVersion), which answers 200 with {"version":"1.0"} through send_json, and add GET /api/v1/version to the route table, beside the health route.</w:t>
      </w:r>
    </w:p>
    <w:p w14:paraId="5FB22390" w14:textId="77777777" w:rsidR="003E24DD" w:rsidRDefault="00D5608F">
      <w:pPr>
        <w:pStyle w:val="ListBullet"/>
      </w:pPr>
      <w:r>
        <w:t>In the Production-Minded client, request /health and then /version, printing Status: and Body: for each. Create the client object once and reuse it for both requests.</w:t>
      </w:r>
    </w:p>
    <w:p w14:paraId="500B2779" w14:textId="77777777" w:rsidR="003E24DD" w:rsidRDefault="003E24DD">
      <w:pPr>
        <w:keepNext/>
      </w:pPr>
    </w:p>
    <w:p w14:paraId="56F636D4" w14:textId="77777777" w:rsidR="003E24DD" w:rsidRDefault="00D5608F">
      <w:r>
        <w:t>Run both. The output must match the Required Challenge Output below, Terminal 1 must show GET /api/v1/version -&gt; 200 after the health line, and the curl Check must still give 404 for /api/v1/nothing. With the Exercise's change as well, the output must match the Required Combined Output after it.</w:t>
      </w:r>
    </w:p>
    <w:p w14:paraId="3EA2561B" w14:textId="77777777" w:rsidR="003E24DD" w:rsidRDefault="003E24DD">
      <w:pPr>
        <w:keepNext/>
      </w:pPr>
    </w:p>
    <w:p w14:paraId="74CE23A5" w14:textId="77777777" w:rsidR="003E24DD" w:rsidRDefault="003E24DD">
      <w:pPr>
        <w:keepNext/>
      </w:pPr>
    </w:p>
    <w:p w14:paraId="233A68FB" w14:textId="77777777" w:rsidR="003E24DD" w:rsidRDefault="00D5608F">
      <w:pPr>
        <w:pStyle w:val="Heading2"/>
      </w:pPr>
      <w:r>
        <w:t>Required Challenge Output</w:t>
      </w:r>
    </w:p>
    <w:p w14:paraId="12DA185D" w14:textId="77777777" w:rsidR="003E24DD" w:rsidRDefault="00D5608F">
      <w:pPr>
        <w:keepNext/>
      </w:pPr>
      <w:r>
        <w:t>With the version route added, the client prints four lines and ends with exit code 0, and Terminal 1 adds GET /api/v1/version -&gt; 200 after the health line:</w:t>
      </w:r>
    </w:p>
    <w:p w14:paraId="53E55D95" w14:textId="77777777" w:rsidR="003E24DD" w:rsidRDefault="003E24DD">
      <w:pPr>
        <w:keepNext/>
      </w:pPr>
    </w:p>
    <w:p w14:paraId="21440701" w14:textId="77777777" w:rsidR="003E24DD" w:rsidRDefault="00D5608F">
      <w:pPr>
        <w:pStyle w:val="RequiredOutput"/>
        <w:keepNext/>
      </w:pPr>
      <w:r>
        <w:t>Status: 200</w:t>
      </w:r>
    </w:p>
    <w:p w14:paraId="49CD7E17" w14:textId="77777777" w:rsidR="003E24DD" w:rsidRDefault="00D5608F">
      <w:pPr>
        <w:pStyle w:val="RequiredOutput"/>
        <w:keepNext/>
      </w:pPr>
      <w:r>
        <w:t>Body: {"status":"ok"}</w:t>
      </w:r>
    </w:p>
    <w:p w14:paraId="6B6B1231" w14:textId="77777777" w:rsidR="003E24DD" w:rsidRDefault="00D5608F">
      <w:pPr>
        <w:pStyle w:val="RequiredOutput"/>
        <w:keepNext/>
      </w:pPr>
      <w:r>
        <w:t>Status: 200</w:t>
      </w:r>
    </w:p>
    <w:p w14:paraId="05A5D9D7" w14:textId="77777777" w:rsidR="003E24DD" w:rsidRDefault="00D5608F">
      <w:pPr>
        <w:pStyle w:val="RequiredOutput"/>
      </w:pPr>
      <w:r>
        <w:t>Body: {"version":"1.0"}</w:t>
      </w:r>
    </w:p>
    <w:p w14:paraId="46A2C048" w14:textId="77777777" w:rsidR="003E24DD" w:rsidRDefault="003E24DD">
      <w:pPr>
        <w:keepNext/>
      </w:pPr>
    </w:p>
    <w:p w14:paraId="6CB76651" w14:textId="77777777" w:rsidR="003E24DD" w:rsidRDefault="003E24DD">
      <w:pPr>
        <w:keepNext/>
      </w:pPr>
    </w:p>
    <w:p w14:paraId="52DD1B4C" w14:textId="77777777" w:rsidR="003E24DD" w:rsidRDefault="00D5608F">
      <w:pPr>
        <w:pStyle w:val="Heading2"/>
      </w:pPr>
      <w:r>
        <w:t>Required Combined Output</w:t>
      </w:r>
    </w:p>
    <w:p w14:paraId="076D25C7" w14:textId="77777777" w:rsidR="003E24DD" w:rsidRDefault="00D5608F">
      <w:pPr>
        <w:keepNext/>
      </w:pPr>
      <w:r>
        <w:t>With both changes, the client refuses the server at its first request, so the output is the Exercise's, with exit code 1:</w:t>
      </w:r>
    </w:p>
    <w:p w14:paraId="014EFDBE" w14:textId="77777777" w:rsidR="003E24DD" w:rsidRDefault="003E24DD">
      <w:pPr>
        <w:keepNext/>
      </w:pPr>
    </w:p>
    <w:p w14:paraId="4E690936" w14:textId="77777777" w:rsidR="003E24DD" w:rsidRDefault="00D5608F">
      <w:pPr>
        <w:pStyle w:val="RequiredOutput"/>
        <w:keepNext/>
      </w:pPr>
      <w:r>
        <w:t>Error: could not reach https://127.0.0.1:8765</w:t>
      </w:r>
    </w:p>
    <w:p w14:paraId="2E933662" w14:textId="77777777" w:rsidR="003E24DD" w:rsidRDefault="00D5608F">
      <w:pPr>
        <w:pStyle w:val="RequiredOutput"/>
      </w:pPr>
      <w:r>
        <w:t>Reason: SSL peer certificate or SSH remote key was not OK</w:t>
      </w:r>
    </w:p>
    <w:p w14:paraId="609A23C4" w14:textId="77777777" w:rsidR="003E24DD" w:rsidRDefault="003E24DD">
      <w:pPr>
        <w:keepNext/>
      </w:pPr>
    </w:p>
    <w:p w14:paraId="145B1210" w14:textId="77777777" w:rsidR="003E24DD" w:rsidRDefault="003E24DD">
      <w:pPr>
        <w:keepNext/>
      </w:pPr>
    </w:p>
    <w:p w14:paraId="04D0ACF5" w14:textId="77777777" w:rsidR="003E24DD" w:rsidRDefault="003E24DD">
      <w:pPr>
        <w:keepNext/>
      </w:pPr>
    </w:p>
    <w:p w14:paraId="5487EEDF" w14:textId="77777777" w:rsidR="003E24DD" w:rsidRDefault="00D5608F">
      <w:pPr>
        <w:pStyle w:val="Heading1"/>
      </w:pPr>
      <w:r>
        <w:t>Completion Checklist</w:t>
      </w:r>
    </w:p>
    <w:p w14:paraId="7DE3BFDE" w14:textId="77777777" w:rsidR="003E24DD" w:rsidRDefault="00D5608F">
      <w:pPr>
        <w:pStyle w:val="ListBullet"/>
      </w:pPr>
      <w:r>
        <w:t>I made the course CA and the server certificate with openssl.exe in PowerShell, and the Certificate Check printed OK and the names IP 127.0.0.1 and localhost.</w:t>
      </w:r>
    </w:p>
    <w:p w14:paraId="2544A634" w14:textId="77777777" w:rsidR="003E24DD" w:rsidRDefault="00D5608F">
      <w:pPr>
        <w:pStyle w:val="ListBullet"/>
      </w:pPr>
      <w:r>
        <w:t>I can explain what a certificate, a private key, and a certificate authority are, and why every *.key file is in .gitignore.</w:t>
      </w:r>
    </w:p>
    <w:p w14:paraId="55A8EAC9" w14:textId="77777777" w:rsidR="003E24DD" w:rsidRDefault="00D5608F">
      <w:pPr>
        <w:pStyle w:val="ListBullet"/>
      </w:pPr>
      <w:r>
        <w:t>I installed each language's libraries inside the lesson folder, and the Library Check matched.</w:t>
      </w:r>
    </w:p>
    <w:p w14:paraId="4C440F50" w14:textId="77777777" w:rsidR="003E24DD" w:rsidRDefault="00D5608F">
      <w:pPr>
        <w:pStyle w:val="ListBullet"/>
      </w:pPr>
      <w:r>
        <w:t>In every language, I started the server in Terminal 1, ran the client in Terminal 2, and stopped the server with Ctrl+C.</w:t>
      </w:r>
    </w:p>
    <w:p w14:paraId="6A0C5849" w14:textId="77777777" w:rsidR="003E24DD" w:rsidRDefault="00D5608F">
      <w:pPr>
        <w:pStyle w:val="ListBullet"/>
      </w:pPr>
      <w:r>
        <w:t>I checked the server with curl.exe --cacert, and saw curl.exe refuse it without the course CA.</w:t>
      </w:r>
    </w:p>
    <w:p w14:paraId="76A3DBC2" w14:textId="77777777" w:rsidR="003E24DD" w:rsidRDefault="00D5608F">
      <w:pPr>
        <w:pStyle w:val="ListBullet"/>
      </w:pPr>
      <w:r>
        <w:t>I saw a second server refuse a port already in use, and a client report that no server was running.</w:t>
      </w:r>
    </w:p>
    <w:p w14:paraId="07328942" w14:textId="77777777" w:rsidR="003E24DD" w:rsidRDefault="00D5608F">
      <w:pPr>
        <w:pStyle w:val="ListBullet"/>
      </w:pPr>
      <w:r>
        <w:t>I can explain why turning certificate checks off is never the fix.</w:t>
      </w:r>
    </w:p>
    <w:p w14:paraId="38C84C1E" w14:textId="77777777" w:rsidR="003E24DD" w:rsidRDefault="00D5608F">
      <w:pPr>
        <w:pStyle w:val="ListBullet"/>
      </w:pPr>
      <w:r>
        <w:t>I matched the Required Exercise, Challenge, and Combined Output.</w:t>
      </w:r>
    </w:p>
    <w:p w14:paraId="771CFC01" w14:textId="77777777" w:rsidR="003E24DD" w:rsidRDefault="003E24DD">
      <w:pPr>
        <w:keepNext/>
      </w:pPr>
    </w:p>
    <w:p w14:paraId="2DFC9BCA" w14:textId="77777777" w:rsidR="003E24DD" w:rsidRDefault="003E24DD">
      <w:pPr>
        <w:keepNext/>
      </w:pPr>
    </w:p>
    <w:p w14:paraId="4EF15DBD" w14:textId="77777777" w:rsidR="003E24DD" w:rsidRDefault="003E24DD">
      <w:pPr>
        <w:keepNext/>
      </w:pPr>
    </w:p>
    <w:p w14:paraId="1CA5EED5" w14:textId="77777777" w:rsidR="003E24DD" w:rsidRDefault="00D5608F">
      <w:pPr>
        <w:pStyle w:val="Heading1"/>
      </w:pPr>
      <w:r>
        <w:t>Lesson Wrap-Up</w:t>
      </w:r>
    </w:p>
    <w:p w14:paraId="24C82CAF" w14:textId="77777777" w:rsidR="003E24DD" w:rsidRDefault="00D5608F">
      <w:r>
        <w:t>The course CA signs a server certificate for 127.0.0.1, both made once with OpenSSL, and .gitignore keeps their private keys out of version control. In each language, a server listens on 127.0.0.1, port 8765, over HTTPS and answers GET /api/v1/health with {"status":"ok"}, and a client that trusts only .\certs\spa-ca.pem prints the answer; curl.exe --cacert checks the same server from outside any program. A client that does not trust the course CA refuses the server, which is the check doing its job: the fix</w:t>
      </w:r>
      <w:r>
        <w:t xml:space="preserve"> is to trust the right CA, never to turn the check off. The Production-Minded server, with its constants, route table, send_json, and request lines, is the skeleton of every Chapter 6 lesson, and Lesson 6.1 starts adding to it.</w:t>
      </w:r>
    </w:p>
    <w:sectPr w:rsidR="003E24D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4DD"/>
    <w:rsid w:val="00535D95"/>
    <w:rsid w:val="006B3661"/>
    <w:rsid w:val="009B0D15"/>
    <w:rsid w:val="00AA1D8D"/>
    <w:rsid w:val="00B30385"/>
    <w:rsid w:val="00B47730"/>
    <w:rsid w:val="00CB0664"/>
    <w:rsid w:val="00D5608F"/>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FEDF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21659</Words>
  <Characters>131570</Characters>
  <Application>Microsoft Office Word</Application>
  <DocSecurity>0</DocSecurity>
  <Lines>3590</Lines>
  <Paragraphs>2508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6.0 API Setup</dc:title>
  <dc:subject/>
  <dc:creator>Scott D. Jarboe</dc:creator>
  <cp:keywords/>
  <dc:description/>
  <cp:lastModifiedBy>Scott J</cp:lastModifiedBy>
  <cp:revision>1</cp:revision>
  <dcterms:created xsi:type="dcterms:W3CDTF">2026-09-19T23:12:00Z</dcterms:created>
  <dcterms:modified xsi:type="dcterms:W3CDTF">2026-10-31T05:18:00Z</dcterms:modified>
  <cp:category/>
</cp:coreProperties>
</file>

<file path=docProps/custom.xml><?xml version="1.0" encoding="utf-8"?>
<Properties xmlns="http://schemas.openxmlformats.org/officeDocument/2006/custom-properties" xmlns:vt="http://schemas.openxmlformats.org/officeDocument/2006/docPropsVTypes"/>
</file>