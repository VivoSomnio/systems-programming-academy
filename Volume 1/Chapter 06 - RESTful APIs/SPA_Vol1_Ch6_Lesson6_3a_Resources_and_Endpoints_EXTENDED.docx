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42D7" w14:textId="77777777" w:rsidR="00E63B99" w:rsidRDefault="00630DA1">
      <w:pPr>
        <w:pStyle w:val="AcademyTitle"/>
      </w:pPr>
      <w:r>
        <w:t>SYSTEMS PROGRAMMING ACADEMY</w:t>
      </w:r>
    </w:p>
    <w:p w14:paraId="1D300175" w14:textId="77777777" w:rsidR="00E63B99" w:rsidRDefault="00630DA1">
      <w:pPr>
        <w:pStyle w:val="VolumeTitle"/>
      </w:pPr>
      <w:r>
        <w:t>Volume 1: Foundations of Systems Programming</w:t>
      </w:r>
    </w:p>
    <w:p w14:paraId="55B4A6B1" w14:textId="77777777" w:rsidR="00E63B99" w:rsidRDefault="00630DA1">
      <w:pPr>
        <w:pStyle w:val="ChapterTitle"/>
      </w:pPr>
      <w:r>
        <w:t>Chapter 6: RESTful APIs</w:t>
      </w:r>
    </w:p>
    <w:p w14:paraId="0E6BAF31" w14:textId="77777777" w:rsidR="00E63B99" w:rsidRDefault="00630DA1">
      <w:pPr>
        <w:pStyle w:val="LessonTitle"/>
      </w:pPr>
      <w:r>
        <w:t>Lesson 6.3a: Resources and Endpoints EXTENDED</w:t>
      </w:r>
    </w:p>
    <w:p w14:paraId="542CAAF0" w14:textId="77777777" w:rsidR="00E63B99" w:rsidRDefault="00630DA1">
      <w:pPr>
        <w:pStyle w:val="LessonSubtitle"/>
      </w:pPr>
      <w:r>
        <w:t>Assembly, Rust, Erlang, and Solidity Companion</w:t>
      </w:r>
    </w:p>
    <w:p w14:paraId="50A6A59C" w14:textId="77777777" w:rsidR="00E63B99" w:rsidRDefault="00E63B99">
      <w:pPr>
        <w:keepNext/>
      </w:pPr>
    </w:p>
    <w:p w14:paraId="242C2525" w14:textId="77777777" w:rsidR="00E63B99" w:rsidRDefault="00E63B99">
      <w:pPr>
        <w:keepNext/>
      </w:pPr>
    </w:p>
    <w:p w14:paraId="4C99BD41" w14:textId="77777777" w:rsidR="00E63B99" w:rsidRDefault="00E63B99">
      <w:pPr>
        <w:keepNext/>
      </w:pPr>
    </w:p>
    <w:p w14:paraId="40FE4506" w14:textId="77777777" w:rsidR="00E63B99" w:rsidRDefault="00630DA1">
      <w:pPr>
        <w:pStyle w:val="Heading1"/>
      </w:pPr>
      <w:r>
        <w:t>Goal</w:t>
      </w:r>
    </w:p>
    <w:p w14:paraId="75AACBEC" w14:textId="77777777" w:rsidR="00E63B99" w:rsidRDefault="00630DA1">
      <w:r>
        <w:t>Build Lesson 6.3's two contact resource paths in Assembly, Rust, and Erlang, on Lesson 6.0a's server and client. Each server registers /api/v1/contacts for the collection and /api/v1/contacts/{id} for one contact, refuses an empty id, and answers 404 for any other path; each client builds its endpoint strings from their parts, percent-encodes the id with its language's encoder, and prints exactly Lesson 6.3's lines. Then see Solidity's honest counterpart: a chain has no URL paths, so each resource is a cont</w:t>
      </w:r>
      <w:r>
        <w:t>ract function, its {id} is the function's argument, and the endpoint a client sends is a JSON-RPC method plus the encoded call data.</w:t>
      </w:r>
    </w:p>
    <w:p w14:paraId="345E0749" w14:textId="77777777" w:rsidR="00E63B99" w:rsidRDefault="00E63B99">
      <w:pPr>
        <w:keepNext/>
      </w:pPr>
    </w:p>
    <w:p w14:paraId="164A3A63" w14:textId="77777777" w:rsidR="00E63B99" w:rsidRDefault="00E63B99">
      <w:pPr>
        <w:keepNext/>
      </w:pPr>
    </w:p>
    <w:p w14:paraId="38AEAAA7" w14:textId="77777777" w:rsidR="00E63B99" w:rsidRDefault="00E63B99">
      <w:pPr>
        <w:keepNext/>
      </w:pPr>
    </w:p>
    <w:p w14:paraId="1FD59579" w14:textId="77777777" w:rsidR="00E63B99" w:rsidRDefault="00630DA1">
      <w:pPr>
        <w:pStyle w:val="Heading1"/>
      </w:pPr>
      <w:r>
        <w:t>Why This Matters</w:t>
      </w:r>
    </w:p>
    <w:p w14:paraId="5FD3FD66" w14:textId="77777777" w:rsidR="00E63B99" w:rsidRDefault="00630DA1">
      <w:r>
        <w:t>Lesson 6.3 explains why a path is the API's address book and why an id put into a URL without encoding can quietly address the wrong resource. This companion shows where the encoder and the decoder live when the language gives you less: Assembly calls libcurl's curl_easy_escape, as C does, and libmicrohttpd decodes the path before your code sees it; Rust's axum and Erlang's httpd hand the path over still encoded, so the server decodes the id itself. Solidity has no paths at all, and that makes it a useful c</w:t>
      </w:r>
      <w:r>
        <w:t>ontrast: its arguments are encoded with their lengths, so a ? can never escape its value, but an encoding written by hand and gotten wrong misleads a contract just as quietly. Read Lesson 6.3 first: this companion uses its routes, its ids, and its lines, and does not repeat why each was chosen.</w:t>
      </w:r>
    </w:p>
    <w:p w14:paraId="62AD25F8" w14:textId="77777777" w:rsidR="00E63B99" w:rsidRDefault="00E63B99">
      <w:pPr>
        <w:keepNext/>
      </w:pPr>
    </w:p>
    <w:p w14:paraId="279674DC" w14:textId="77777777" w:rsidR="00E63B99" w:rsidRDefault="00E63B99">
      <w:pPr>
        <w:keepNext/>
      </w:pPr>
    </w:p>
    <w:p w14:paraId="520DE6A0" w14:textId="77777777" w:rsidR="00E63B99" w:rsidRDefault="00E63B99">
      <w:pPr>
        <w:keepNext/>
      </w:pPr>
    </w:p>
    <w:p w14:paraId="7A5565A2" w14:textId="77777777" w:rsidR="00E63B99" w:rsidRDefault="00630DA1">
      <w:pPr>
        <w:pStyle w:val="Heading1"/>
      </w:pPr>
      <w:r>
        <w:t>Concept</w:t>
      </w:r>
    </w:p>
    <w:p w14:paraId="3928EC11" w14:textId="77777777" w:rsidR="00E63B99" w:rsidRDefault="00630DA1">
      <w:r>
        <w:t>Remember, the collection path /api/v1/contacts names every contact, and /api/v1/contacts/{id} names one, where {id} stands for one whole segment (Lesson 6.3). Encode each part of a path on its own, once: ? becomes %3F. The server decodes the segment before a handler uses it, and the request line shows the target exactly as it arrived. Every server, client, and certificate here is Lesson 6.0a's; every curl.exe command names Windows' own curl.exe by its full path.</w:t>
      </w:r>
    </w:p>
    <w:p w14:paraId="71F51786" w14:textId="77777777" w:rsidR="00E63B99" w:rsidRDefault="00E63B99">
      <w:pPr>
        <w:keepNext/>
      </w:pPr>
    </w:p>
    <w:p w14:paraId="6294573B" w14:textId="77777777" w:rsidR="00E63B99" w:rsidRDefault="00630DA1">
      <w:pPr>
        <w:keepNext/>
      </w:pPr>
      <w:r>
        <w:t>Each language encodes and decodes the id with these:</w:t>
      </w:r>
    </w:p>
    <w:p w14:paraId="6FE34D78" w14:textId="77777777" w:rsidR="00E63B99" w:rsidRDefault="00E63B99">
      <w:pPr>
        <w:keepNext/>
      </w:pPr>
    </w:p>
    <w:p w14:paraId="7E1FE907" w14:textId="77777777" w:rsidR="00E63B99" w:rsidRDefault="00630DA1">
      <w:pPr>
        <w:pStyle w:val="RequiredOutput"/>
        <w:keepNext/>
      </w:pPr>
      <w:r>
        <w:t>Language   Client encodes                Server decodes</w:t>
      </w:r>
    </w:p>
    <w:p w14:paraId="293BBC3D" w14:textId="77777777" w:rsidR="00E63B99" w:rsidRDefault="00630DA1">
      <w:pPr>
        <w:pStyle w:val="RequiredOutput"/>
        <w:keepNext/>
      </w:pPr>
      <w:r>
        <w:t>Assembly   curl_easy_escape (libcurl)    libmicrohttpd, before answer_request</w:t>
      </w:r>
    </w:p>
    <w:p w14:paraId="73B12C06" w14:textId="77777777" w:rsidR="00E63B99" w:rsidRDefault="00630DA1">
      <w:pPr>
        <w:pStyle w:val="RequiredOutput"/>
        <w:keepNext/>
      </w:pPr>
      <w:r>
        <w:t>Rust       utf8_percent_encode           percent_decode_str</w:t>
      </w:r>
    </w:p>
    <w:p w14:paraId="6EF2E766" w14:textId="77777777" w:rsidR="00E63B99" w:rsidRDefault="00630DA1">
      <w:pPr>
        <w:pStyle w:val="RequiredOutput"/>
        <w:keepNext/>
      </w:pPr>
      <w:r>
        <w:t>Erlang     uri_string:quote              uri_string:unquote</w:t>
      </w:r>
    </w:p>
    <w:p w14:paraId="77A432C1" w14:textId="77777777" w:rsidR="00E63B99" w:rsidRDefault="00630DA1">
      <w:pPr>
        <w:pStyle w:val="RequiredOutput"/>
      </w:pPr>
      <w:r>
        <w:t>Solidity   cast calldata (ABI encoding)  nothing: the call data is not text</w:t>
      </w:r>
    </w:p>
    <w:p w14:paraId="713C1C4F" w14:textId="77777777" w:rsidR="00E63B99" w:rsidRDefault="00E63B99">
      <w:pPr>
        <w:keepNext/>
      </w:pPr>
    </w:p>
    <w:p w14:paraId="2A16E8D4" w14:textId="77777777" w:rsidR="00E63B99" w:rsidRDefault="00E63B99">
      <w:pPr>
        <w:keepNext/>
      </w:pPr>
    </w:p>
    <w:p w14:paraId="4BEED6AB" w14:textId="77777777" w:rsidR="00E63B99" w:rsidRDefault="00630DA1">
      <w:pPr>
        <w:pStyle w:val="Heading2"/>
      </w:pPr>
      <w:r>
        <w:t>Assembly: The Same Calls as C</w:t>
      </w:r>
    </w:p>
    <w:p w14:paraId="24AE4D2B" w14:textId="77777777" w:rsidR="00E63B99" w:rsidRDefault="00630DA1">
      <w:r>
        <w:t>Assembly's programs follow C's from Lesson 6.3 call for call. The client encodes the id with curl_easy_escape and builds each URL with snprintf; the server tests the path with strcmp, strncmp, and strstr, and writes the contact's JSON with snprintf. libmicrohttpd decodes the path before it calls answer_request, so the id arrives as 2?x.</w:t>
      </w:r>
    </w:p>
    <w:p w14:paraId="4DD32570" w14:textId="77777777" w:rsidR="00E63B99" w:rsidRDefault="00E63B99">
      <w:pPr>
        <w:keepNext/>
      </w:pPr>
    </w:p>
    <w:p w14:paraId="38502A15" w14:textId="77777777" w:rsidR="00E63B99" w:rsidRDefault="00E63B99">
      <w:pPr>
        <w:keepNext/>
      </w:pPr>
    </w:p>
    <w:p w14:paraId="766B2CC9" w14:textId="77777777" w:rsidR="00E63B99" w:rsidRDefault="00630DA1">
      <w:pPr>
        <w:pStyle w:val="Heading2"/>
      </w:pPr>
      <w:r>
        <w:t>Rust and Erlang: Decoding Is the Server's Job</w:t>
      </w:r>
    </w:p>
    <w:p w14:paraId="08A20DF7" w14:textId="77777777" w:rsidR="00E63B99" w:rsidRDefault="00630DA1">
      <w:r>
        <w:t>axum and httpd hand the server the path exactly as it arrived, still encoded, so these servers find the id segment first and decode it after. Rust's percent-encoding crate is the one ureq and axum themselves use to encode and decode URL text; Lesson 6.0a's Cargo.lock already holds it, and this lesson's Cargo.toml names it. Erlang's uri_string module comes with Erlang/OTP: quote encodes every character except letters, digits, and - . _ ~, and unquote turns each %XX back into its character.</w:t>
      </w:r>
    </w:p>
    <w:p w14:paraId="4BFE626B" w14:textId="77777777" w:rsidR="00E63B99" w:rsidRDefault="00E63B99">
      <w:pPr>
        <w:keepNext/>
      </w:pPr>
    </w:p>
    <w:p w14:paraId="79128AB8" w14:textId="77777777" w:rsidR="00E63B99" w:rsidRDefault="00E63B99">
      <w:pPr>
        <w:keepNext/>
      </w:pPr>
    </w:p>
    <w:p w14:paraId="5760AB9B" w14:textId="77777777" w:rsidR="00E63B99" w:rsidRDefault="00630DA1">
      <w:pPr>
        <w:pStyle w:val="Heading2"/>
      </w:pPr>
      <w:r>
        <w:t>Solidity: Functions and Arguments, Not Paths</w:t>
      </w:r>
    </w:p>
    <w:p w14:paraId="32A42F67" w14:textId="77777777" w:rsidR="00E63B99" w:rsidRDefault="00630DA1">
      <w:r>
        <w:t>A contract has no URL and no paths. Remember, a node such as anvil serves JSON-RPC, every request goes to one URL, and the contract's public functions are the endpoints (Lesson 6.0a). So Lesson 6.3's two resources become two functions: contacts() is the collection, and contact(contactId) is one contact, whose id is the function's argument instead of a path segment. Nothing in the contract parses text.</w:t>
      </w:r>
    </w:p>
    <w:p w14:paraId="5FBB50F1" w14:textId="77777777" w:rsidR="00E63B99" w:rsidRDefault="00E63B99">
      <w:pPr>
        <w:keepNext/>
      </w:pPr>
    </w:p>
    <w:p w14:paraId="301D152E" w14:textId="77777777" w:rsidR="00E63B99" w:rsidRDefault="00630DA1">
      <w:r>
        <w:t>What a client sends for one call is eth_call, the JSON-RPC method, with the contract's address and the call data. The call data is the ABI encoding (Application Binary Interface): four bytes that name the function, the selector, which are the start of the keccak256 fingerprint of contact(string), followed by the argument in 32-byte words. A text argument is written as where it starts, its length in bytes, and then its bytes. Because the length is written out, no character inside the text can end it or start</w:t>
      </w:r>
      <w:r>
        <w:t xml:space="preserve"> something else: 2?x is three bytes of one argument, and the ? means nothing. cast calldata writes this encoding, and cast call writes it for you.</w:t>
      </w:r>
    </w:p>
    <w:p w14:paraId="66C24134" w14:textId="77777777" w:rsidR="00E63B99" w:rsidRDefault="00E63B99">
      <w:pPr>
        <w:keepNext/>
      </w:pPr>
    </w:p>
    <w:p w14:paraId="454C4A45" w14:textId="77777777" w:rsidR="00E63B99" w:rsidRDefault="00630DA1">
      <w:r>
        <w:t>Two things differ from HTTP, and the Solidity section shows both. A function the contract does not have reaches fallback, which reverts with the not-found JSON, as a 404 answers; but for cast a revert is a failed call, with exit code 1, while an HTTP 404 is an answer. And anvil speaks plain HTTP, so the course CA does not apply (Lesson 6.0a).</w:t>
      </w:r>
    </w:p>
    <w:p w14:paraId="1ACA25DD" w14:textId="77777777" w:rsidR="00E63B99" w:rsidRDefault="00E63B99">
      <w:pPr>
        <w:keepNext/>
      </w:pPr>
    </w:p>
    <w:p w14:paraId="581B5F3C" w14:textId="77777777" w:rsidR="00E63B99" w:rsidRDefault="00E63B99">
      <w:pPr>
        <w:keepNext/>
      </w:pPr>
    </w:p>
    <w:p w14:paraId="2D21535F" w14:textId="77777777" w:rsidR="00E63B99" w:rsidRDefault="00E63B99">
      <w:pPr>
        <w:keepNext/>
      </w:pPr>
    </w:p>
    <w:p w14:paraId="72881D6E" w14:textId="77777777" w:rsidR="00E63B99" w:rsidRDefault="00630DA1">
      <w:pPr>
        <w:pStyle w:val="Heading1"/>
      </w:pPr>
      <w:r>
        <w:t>Workflows</w:t>
      </w:r>
    </w:p>
    <w:p w14:paraId="6ADDEE75" w14:textId="77777777" w:rsidR="00E63B99" w:rsidRDefault="00630DA1">
      <w:pPr>
        <w:pStyle w:val="WorkflowText"/>
        <w:keepNext/>
      </w:pPr>
      <w:r>
        <w:t>Once: Copy Lesson 6.0's certs Folder; Fetch the Rust Crates and forge-std</w:t>
      </w:r>
    </w:p>
    <w:p w14:paraId="5F11F51D" w14:textId="77777777" w:rsidR="00E63B99" w:rsidRDefault="00630DA1">
      <w:pPr>
        <w:pStyle w:val="WorkflowText"/>
        <w:keepNext/>
      </w:pPr>
      <w:r>
        <w:t>↓</w:t>
      </w:r>
    </w:p>
    <w:p w14:paraId="4EF5480E" w14:textId="77777777" w:rsidR="00E63B99" w:rsidRDefault="00630DA1">
      <w:pPr>
        <w:pStyle w:val="WorkflowText"/>
        <w:keepNext/>
      </w:pPr>
      <w:r>
        <w:t>Terminal 1: Start the Server With /contacts and /contacts/{id} (Solidity: anvil)</w:t>
      </w:r>
    </w:p>
    <w:p w14:paraId="32DA17DB" w14:textId="77777777" w:rsidR="00E63B99" w:rsidRDefault="00630DA1">
      <w:pPr>
        <w:pStyle w:val="WorkflowText"/>
        <w:keepNext/>
      </w:pPr>
      <w:r>
        <w:t>↓</w:t>
      </w:r>
    </w:p>
    <w:p w14:paraId="73D1ED12" w14:textId="77777777" w:rsidR="00E63B99" w:rsidRDefault="00630DA1">
      <w:pPr>
        <w:pStyle w:val="WorkflowText"/>
        <w:keepNext/>
      </w:pPr>
      <w:r>
        <w:t>Terminal 2: Build Each Endpoint From Its Parts, Encoding the Id</w:t>
      </w:r>
    </w:p>
    <w:p w14:paraId="5780B470" w14:textId="77777777" w:rsidR="00E63B99" w:rsidRDefault="00630DA1">
      <w:pPr>
        <w:pStyle w:val="WorkflowText"/>
        <w:keepNext/>
      </w:pPr>
      <w:r>
        <w:t>↓</w:t>
      </w:r>
    </w:p>
    <w:p w14:paraId="7F9711E9" w14:textId="77777777" w:rsidR="00E63B99" w:rsidRDefault="00630DA1">
      <w:pPr>
        <w:pStyle w:val="WorkflowText"/>
        <w:keepNext/>
      </w:pPr>
      <w:r>
        <w:t>Terminal 2: GET Each Endpoint; Read Status and Body (Solidity: cast call)</w:t>
      </w:r>
    </w:p>
    <w:p w14:paraId="6197270E" w14:textId="77777777" w:rsidR="00E63B99" w:rsidRDefault="00630DA1">
      <w:pPr>
        <w:pStyle w:val="WorkflowText"/>
        <w:keepNext/>
      </w:pPr>
      <w:r>
        <w:t>↓</w:t>
      </w:r>
    </w:p>
    <w:p w14:paraId="7EC23766" w14:textId="77777777" w:rsidR="00E63B99" w:rsidRDefault="00630DA1">
      <w:pPr>
        <w:pStyle w:val="WorkflowText"/>
        <w:keepNext/>
      </w:pPr>
      <w:r>
        <w:t>Terminal 2: curl.exe Checks One Path That Matches and One That Does Not</w:t>
      </w:r>
    </w:p>
    <w:p w14:paraId="7BD432CC" w14:textId="77777777" w:rsidR="00E63B99" w:rsidRDefault="00630DA1">
      <w:pPr>
        <w:pStyle w:val="WorkflowText"/>
        <w:keepNext/>
      </w:pPr>
      <w:r>
        <w:t>↓</w:t>
      </w:r>
    </w:p>
    <w:p w14:paraId="16ADA7EF" w14:textId="77777777" w:rsidR="00E63B99" w:rsidRDefault="00630DA1">
      <w:pPr>
        <w:pStyle w:val="WorkflowText"/>
      </w:pPr>
      <w:r>
        <w:t>Terminal 1: Ctrl+C Stops the Server</w:t>
      </w:r>
    </w:p>
    <w:p w14:paraId="1F103DFD" w14:textId="77777777" w:rsidR="00E63B99" w:rsidRDefault="00E63B99">
      <w:pPr>
        <w:keepNext/>
      </w:pPr>
    </w:p>
    <w:p w14:paraId="4D26D54C" w14:textId="77777777" w:rsidR="00E63B99" w:rsidRDefault="00E63B99">
      <w:pPr>
        <w:keepNext/>
      </w:pPr>
    </w:p>
    <w:p w14:paraId="65D19BE6" w14:textId="77777777" w:rsidR="00E63B99" w:rsidRDefault="00E63B99">
      <w:pPr>
        <w:keepNext/>
      </w:pPr>
    </w:p>
    <w:p w14:paraId="3556B7D9" w14:textId="77777777" w:rsidR="00E63B99" w:rsidRDefault="00630DA1">
      <w:pPr>
        <w:pStyle w:val="Heading1"/>
      </w:pPr>
      <w:r>
        <w:t>Shared Learning Contract</w:t>
      </w:r>
    </w:p>
    <w:p w14:paraId="5AD7CBE2" w14:textId="77777777" w:rsidR="00E63B99" w:rsidRDefault="00630DA1">
      <w:pPr>
        <w:pStyle w:val="ListBullet"/>
      </w:pPr>
      <w:r>
        <w:t>Every Assembly, Rust, and Erlang server is Lesson 6.0a's: 127.0.0.1, port 8765, HTTPS with .\certs\server.pem, and Listening on https://127.0.0.1:8765. It answers GET /api/v1/contacts with 200 and {"resource":"contacts"}, GET /api/v1/contacts/{id} with 200 and {"resource":"contact","id":"&lt;the id, decoded&gt;"}, and every other path, an empty id included, with 404 and {"code":"not_found","message":"no such path"}. Routes match the path alone, never the query.</w:t>
      </w:r>
    </w:p>
    <w:p w14:paraId="23B584F4" w14:textId="77777777" w:rsidR="00E63B99" w:rsidRDefault="00630DA1">
      <w:pPr>
        <w:pStyle w:val="ListBullet"/>
      </w:pPr>
      <w:r>
        <w:t>Every Assembly, Rust, and Erlang client, Basic and Production-Minded, trusts only .\certs\spa-ca.pem and sends four GET requests: the collection, contact 2, contact 2?x with the id percent-encoded, and /api/v1/contacts/2/phone. For each it prints GET and the URL, Status:, and Body:, and it ends with exit code 0, because a 404 is an answer.</w:t>
      </w:r>
    </w:p>
    <w:p w14:paraId="05BA550B" w14:textId="77777777" w:rsidR="00E63B99" w:rsidRDefault="00630DA1">
      <w:pPr>
        <w:pStyle w:val="ListBullet"/>
      </w:pPr>
      <w:r>
        <w:t>The Production-Minded client builds every endpoint with contacts_endpoint and contact_endpoint, which encodes the id, waits at most 10 seconds, and reports no answer as Lesson 6.0a's two Error lines with exit code 1. The Production-Minded server prints one request line per answer, with the target exactly as the client sent it.</w:t>
      </w:r>
    </w:p>
    <w:p w14:paraId="585D36A6" w14:textId="77777777" w:rsidR="00E63B99" w:rsidRDefault="00630DA1">
      <w:pPr>
        <w:pStyle w:val="ListBullet"/>
      </w:pPr>
      <w:r>
        <w:t>Solidity: the contract's contacts() and contact(contactId) answer with the same JSON; an empty id and every function the contract does not have revert with the not-found JSON. cast call sends the four calls, the third with the id 2?x as its argument.</w:t>
      </w:r>
    </w:p>
    <w:p w14:paraId="0B066C3A" w14:textId="77777777" w:rsidR="00E63B99" w:rsidRDefault="00E63B99">
      <w:pPr>
        <w:keepNext/>
      </w:pPr>
    </w:p>
    <w:p w14:paraId="1072B275" w14:textId="77777777" w:rsidR="00E63B99" w:rsidRDefault="00E63B99">
      <w:pPr>
        <w:keepNext/>
      </w:pPr>
    </w:p>
    <w:p w14:paraId="1B34EDA0" w14:textId="77777777" w:rsidR="00E63B99" w:rsidRDefault="00E63B99">
      <w:pPr>
        <w:keepNext/>
      </w:pPr>
    </w:p>
    <w:p w14:paraId="588CD2AA" w14:textId="77777777" w:rsidR="00E63B99" w:rsidRDefault="00630DA1">
      <w:pPr>
        <w:pStyle w:val="Heading1"/>
      </w:pPr>
      <w:r>
        <w:t>Project Layout</w:t>
      </w:r>
    </w:p>
    <w:p w14:paraId="2D7A9ECC" w14:textId="77777777" w:rsidR="00E63B99" w:rsidRDefault="00630DA1">
      <w:pPr>
        <w:pStyle w:val="CommandBlock"/>
        <w:keepNext/>
      </w:pPr>
      <w:r>
        <w:t>lesson-6.3-extended/</w:t>
      </w:r>
    </w:p>
    <w:p w14:paraId="542AC62F" w14:textId="77777777" w:rsidR="00E63B99" w:rsidRDefault="00630DA1">
      <w:pPr>
        <w:pStyle w:val="CommandBlock"/>
        <w:keepNext/>
      </w:pPr>
      <w:r>
        <w:t xml:space="preserve">  assembly/windows/basic_server.asm</w:t>
      </w:r>
    </w:p>
    <w:p w14:paraId="0801DD42" w14:textId="77777777" w:rsidR="00E63B99" w:rsidRDefault="00630DA1">
      <w:pPr>
        <w:pStyle w:val="CommandBlock"/>
      </w:pPr>
      <w:r>
        <w:t xml:space="preserve">  assembly/windows/basic_client.asm</w:t>
      </w:r>
    </w:p>
    <w:p w14:paraId="4A91DAD5" w14:textId="77777777" w:rsidR="00E63B99" w:rsidRDefault="00630DA1">
      <w:pPr>
        <w:pStyle w:val="CommandBlock"/>
      </w:pPr>
      <w:r>
        <w:t xml:space="preserve">  assembly/windows/server.asm</w:t>
      </w:r>
    </w:p>
    <w:p w14:paraId="5884FD83" w14:textId="77777777" w:rsidR="00E63B99" w:rsidRDefault="00630DA1">
      <w:pPr>
        <w:pStyle w:val="CommandBlock"/>
      </w:pPr>
      <w:r>
        <w:t xml:space="preserve">  assembly/windows/client.asm</w:t>
      </w:r>
    </w:p>
    <w:p w14:paraId="00FE6628" w14:textId="77777777" w:rsidR="00E63B99" w:rsidRDefault="00630DA1">
      <w:pPr>
        <w:pStyle w:val="CommandBlock"/>
      </w:pPr>
      <w:r>
        <w:t xml:space="preserve">  rust/Cargo.toml</w:t>
      </w:r>
    </w:p>
    <w:p w14:paraId="3AA1BEA9" w14:textId="77777777" w:rsidR="00E63B99" w:rsidRDefault="00630DA1">
      <w:pPr>
        <w:pStyle w:val="CommandBlock"/>
      </w:pPr>
      <w:r>
        <w:t xml:space="preserve">  rust/src/bin/basic_server.rs</w:t>
      </w:r>
    </w:p>
    <w:p w14:paraId="6A1C20BA" w14:textId="77777777" w:rsidR="00E63B99" w:rsidRDefault="00630DA1">
      <w:pPr>
        <w:pStyle w:val="CommandBlock"/>
      </w:pPr>
      <w:r>
        <w:t xml:space="preserve">  rust/src/bin/basic_client.rs</w:t>
      </w:r>
    </w:p>
    <w:p w14:paraId="542061E0" w14:textId="77777777" w:rsidR="00E63B99" w:rsidRDefault="00630DA1">
      <w:pPr>
        <w:pStyle w:val="CommandBlock"/>
      </w:pPr>
      <w:r>
        <w:t xml:space="preserve">  rust/src/bin/server.rs</w:t>
      </w:r>
    </w:p>
    <w:p w14:paraId="7957B433" w14:textId="77777777" w:rsidR="00E63B99" w:rsidRDefault="00630DA1">
      <w:pPr>
        <w:pStyle w:val="CommandBlock"/>
      </w:pPr>
      <w:r>
        <w:t xml:space="preserve">  rust/src/bin/client.rs</w:t>
      </w:r>
    </w:p>
    <w:p w14:paraId="34A902F6" w14:textId="77777777" w:rsidR="00E63B99" w:rsidRDefault="00630DA1">
      <w:pPr>
        <w:pStyle w:val="CommandBlock"/>
      </w:pPr>
      <w:r>
        <w:t xml:space="preserve">  erlang/basic_server.erl</w:t>
      </w:r>
    </w:p>
    <w:p w14:paraId="52E369B6" w14:textId="77777777" w:rsidR="00E63B99" w:rsidRDefault="00630DA1">
      <w:pPr>
        <w:pStyle w:val="CommandBlock"/>
      </w:pPr>
      <w:r>
        <w:t xml:space="preserve">  erlang/basic_client.erl</w:t>
      </w:r>
    </w:p>
    <w:p w14:paraId="795B5CDB" w14:textId="77777777" w:rsidR="00E63B99" w:rsidRDefault="00630DA1">
      <w:pPr>
        <w:pStyle w:val="CommandBlock"/>
      </w:pPr>
      <w:r>
        <w:t xml:space="preserve">  erlang/server.erl</w:t>
      </w:r>
    </w:p>
    <w:p w14:paraId="4106336C" w14:textId="77777777" w:rsidR="00E63B99" w:rsidRDefault="00630DA1">
      <w:pPr>
        <w:pStyle w:val="CommandBlock"/>
      </w:pPr>
      <w:r>
        <w:t xml:space="preserve">  erlang/client.erl</w:t>
      </w:r>
    </w:p>
    <w:p w14:paraId="25EF856F" w14:textId="77777777" w:rsidR="00E63B99" w:rsidRDefault="00630DA1">
      <w:pPr>
        <w:pStyle w:val="CommandBlock"/>
      </w:pPr>
      <w:r>
        <w:t xml:space="preserve">  solidity/foundry.toml</w:t>
      </w:r>
    </w:p>
    <w:p w14:paraId="70DECCF0" w14:textId="77777777" w:rsidR="00E63B99" w:rsidRDefault="00630DA1">
      <w:pPr>
        <w:pStyle w:val="CommandBlock"/>
      </w:pPr>
      <w:r>
        <w:t xml:space="preserve">  solidity/script/BasicContactsApi.sol</w:t>
      </w:r>
    </w:p>
    <w:p w14:paraId="2E68F652" w14:textId="77777777" w:rsidR="00E63B99" w:rsidRDefault="00630DA1">
      <w:pPr>
        <w:pStyle w:val="CommandBlock"/>
        <w:keepNext/>
      </w:pPr>
      <w:r>
        <w:t xml:space="preserve">  solidity/script/DeployBasicContactsApi.s.sol</w:t>
      </w:r>
    </w:p>
    <w:p w14:paraId="0BBE6742" w14:textId="77777777" w:rsidR="00E63B99" w:rsidRDefault="00630DA1">
      <w:pPr>
        <w:pStyle w:val="CommandBlock"/>
        <w:keepNext/>
      </w:pPr>
      <w:r>
        <w:t xml:space="preserve">  solidity/script/HealthApi.sol</w:t>
      </w:r>
    </w:p>
    <w:p w14:paraId="228BFCAF" w14:textId="77777777" w:rsidR="00E63B99" w:rsidRDefault="00630DA1">
      <w:pPr>
        <w:pStyle w:val="CommandBlock"/>
      </w:pPr>
      <w:r>
        <w:t xml:space="preserve">  solidity/script/DeployHealthApi.s.sol</w:t>
      </w:r>
    </w:p>
    <w:p w14:paraId="6F6997C5" w14:textId="77777777" w:rsidR="00E63B99" w:rsidRDefault="00E63B99">
      <w:pPr>
        <w:keepNext/>
      </w:pPr>
    </w:p>
    <w:p w14:paraId="40F0445F" w14:textId="77777777" w:rsidR="00E63B99" w:rsidRDefault="00630DA1">
      <w:r>
        <w:t>The certs folder, which step 1 copies from lesson-6.0, .gitignore, which step 1 writes, and .\rust\Cargo.lock, which step 2 copies from lesson-6.0-extended, are not printed as files in this lesson, so they are not in the layout.</w:t>
      </w:r>
    </w:p>
    <w:p w14:paraId="5C7BC840" w14:textId="77777777" w:rsidR="00E63B99" w:rsidRDefault="00E63B99">
      <w:pPr>
        <w:keepNext/>
      </w:pPr>
    </w:p>
    <w:p w14:paraId="13BE33FE" w14:textId="77777777" w:rsidR="00E63B99" w:rsidRDefault="00E63B99">
      <w:pPr>
        <w:keepNext/>
      </w:pPr>
    </w:p>
    <w:p w14:paraId="02DD4A9A" w14:textId="77777777" w:rsidR="00E63B99" w:rsidRDefault="00E63B99">
      <w:pPr>
        <w:keepNext/>
      </w:pPr>
    </w:p>
    <w:p w14:paraId="7E83B9AD" w14:textId="77777777" w:rsidR="00E63B99" w:rsidRDefault="00630DA1">
      <w:pPr>
        <w:pStyle w:val="Heading1"/>
      </w:pPr>
      <w:r>
        <w:t>Project Setup</w:t>
      </w:r>
    </w:p>
    <w:p w14:paraId="1E7729D9" w14:textId="77777777" w:rsidR="00E63B99" w:rsidRDefault="00630DA1">
      <w:r>
        <w:t>This lesson needs only what Lessons 6.0 and 6.0a set up: the course certificates and the two MSYS2 packages, libmicrohttpd and curl. It uses no database. Setup has two steps: the lesson folder with lesson-6.0's certs, and the libraries.</w:t>
      </w:r>
    </w:p>
    <w:p w14:paraId="5C8D27F2" w14:textId="77777777" w:rsidR="00E63B99" w:rsidRDefault="00E63B99">
      <w:pPr>
        <w:keepNext/>
      </w:pPr>
    </w:p>
    <w:p w14:paraId="2E425F02" w14:textId="77777777" w:rsidR="00E63B99" w:rsidRDefault="00E63B99">
      <w:pPr>
        <w:keepNext/>
      </w:pPr>
    </w:p>
    <w:p w14:paraId="43439F60" w14:textId="77777777" w:rsidR="00E63B99" w:rsidRDefault="00630DA1">
      <w:pPr>
        <w:pStyle w:val="Heading2"/>
      </w:pPr>
      <w:r>
        <w:t>Step 1: The Lesson Folder</w:t>
      </w:r>
    </w:p>
    <w:p w14:paraId="144602F0" w14:textId="77777777" w:rsidR="00E63B99" w:rsidRDefault="00630DA1">
      <w:r>
        <w:t>Remember, Set-Content writes .gitignore, which keeps every *.key and the folders and files the tools make again out of version control (Lesson 6.0a).</w:t>
      </w:r>
    </w:p>
    <w:p w14:paraId="5CEB7B97" w14:textId="77777777" w:rsidR="00E63B99" w:rsidRDefault="00E63B99">
      <w:pPr>
        <w:keepNext/>
      </w:pPr>
    </w:p>
    <w:p w14:paraId="50F137DB" w14:textId="77777777" w:rsidR="00E63B99" w:rsidRDefault="00630DA1">
      <w:pPr>
        <w:pStyle w:val="Heading3"/>
      </w:pPr>
      <w:r>
        <w:t>Windows PowerShell Project Setup</w:t>
      </w:r>
    </w:p>
    <w:p w14:paraId="50F8AAE5" w14:textId="77777777" w:rsidR="00E63B99" w:rsidRDefault="00630DA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lesson-6.3-extended sits beside lesson-6.0. Set-Location then moves into the lesson folder, where the rest of the lesson runs.</w:t>
      </w:r>
    </w:p>
    <w:p w14:paraId="6EC0E0F7" w14:textId="77777777" w:rsidR="00E63B99" w:rsidRDefault="00E63B99">
      <w:pPr>
        <w:keepNext/>
      </w:pPr>
    </w:p>
    <w:p w14:paraId="78835265" w14:textId="77777777" w:rsidR="00E63B99" w:rsidRDefault="00630DA1">
      <w:pPr>
        <w:pStyle w:val="CommandBlock"/>
        <w:keepNext/>
      </w:pPr>
      <w:r>
        <w:t>New-Item -ItemType Directory -Force "$HOME\spa\lesson-6.3-extended" | Out-Null</w:t>
      </w:r>
    </w:p>
    <w:p w14:paraId="60FCF7D5" w14:textId="77777777" w:rsidR="00E63B99" w:rsidRDefault="00630DA1">
      <w:pPr>
        <w:pStyle w:val="CommandBlock"/>
        <w:keepNext/>
      </w:pPr>
      <w:r>
        <w:t>Set-Location "$HOME\spa\lesson-6.3-extended"</w:t>
      </w:r>
    </w:p>
    <w:p w14:paraId="63BC8C0E" w14:textId="77777777" w:rsidR="00E63B99" w:rsidRDefault="00630DA1">
      <w:pPr>
        <w:pStyle w:val="CommandBlock"/>
        <w:keepNext/>
      </w:pPr>
      <w:r>
        <w:t>New-Item -ItemType Directory -Force `</w:t>
      </w:r>
    </w:p>
    <w:p w14:paraId="5355E195" w14:textId="77777777" w:rsidR="00E63B99" w:rsidRDefault="00630DA1">
      <w:pPr>
        <w:pStyle w:val="CommandBlock"/>
        <w:keepNext/>
      </w:pPr>
      <w:r>
        <w:t xml:space="preserve">    "$HOME\spa\lesson-6.3-extended\assembly\windows" | Out-Null</w:t>
      </w:r>
    </w:p>
    <w:p w14:paraId="20BBEB92" w14:textId="77777777" w:rsidR="00E63B99" w:rsidRDefault="00630DA1">
      <w:pPr>
        <w:pStyle w:val="CommandBlock"/>
        <w:keepNext/>
      </w:pPr>
      <w:r>
        <w:t>New-Item -ItemType Directory -Force "$HOME\spa\lesson-6.3-extended\erlang" |</w:t>
      </w:r>
    </w:p>
    <w:p w14:paraId="6448FCBB" w14:textId="77777777" w:rsidR="00E63B99" w:rsidRDefault="00630DA1">
      <w:pPr>
        <w:pStyle w:val="CommandBlock"/>
        <w:keepNext/>
      </w:pPr>
      <w:r>
        <w:t xml:space="preserve">    Out-Null</w:t>
      </w:r>
    </w:p>
    <w:p w14:paraId="5F1470B7" w14:textId="77777777" w:rsidR="00E63B99" w:rsidRDefault="00630DA1">
      <w:pPr>
        <w:pStyle w:val="CommandBlock"/>
        <w:keepNext/>
      </w:pPr>
      <w:r>
        <w:t>New-Item -ItemType Directory -Force "$HOME\spa\lesson-6.3-extended\rust\src\bin" |</w:t>
      </w:r>
    </w:p>
    <w:p w14:paraId="2E351411" w14:textId="77777777" w:rsidR="00E63B99" w:rsidRDefault="00630DA1">
      <w:pPr>
        <w:pStyle w:val="CommandBlock"/>
        <w:keepNext/>
      </w:pPr>
      <w:r>
        <w:t xml:space="preserve">    Out-Null</w:t>
      </w:r>
    </w:p>
    <w:p w14:paraId="454FA61E" w14:textId="77777777" w:rsidR="00E63B99" w:rsidRDefault="00630DA1">
      <w:pPr>
        <w:pStyle w:val="CommandBlock"/>
        <w:keepNext/>
      </w:pPr>
      <w:r>
        <w:t>New-Item -ItemType Directory -Force `</w:t>
      </w:r>
    </w:p>
    <w:p w14:paraId="1BA4B3DA" w14:textId="77777777" w:rsidR="00E63B99" w:rsidRDefault="00630DA1">
      <w:pPr>
        <w:pStyle w:val="CommandBlock"/>
        <w:keepNext/>
      </w:pPr>
      <w:r>
        <w:t xml:space="preserve">    "$HOME\spa\lesson-6.3-extended\solidity\script" | Out-Null</w:t>
      </w:r>
    </w:p>
    <w:p w14:paraId="18947BB4" w14:textId="77777777" w:rsidR="00E63B99" w:rsidRDefault="00630DA1">
      <w:pPr>
        <w:pStyle w:val="CommandBlock"/>
        <w:keepNext/>
      </w:pPr>
      <w:r>
        <w:t>Set-Content -Path .gitignore -Value "*.key", "rust/target/", "*.obj", `</w:t>
      </w:r>
    </w:p>
    <w:p w14:paraId="135A6323" w14:textId="77777777" w:rsidR="00E63B99" w:rsidRDefault="00630DA1">
      <w:pPr>
        <w:pStyle w:val="CommandBlock"/>
        <w:keepNext/>
      </w:pPr>
      <w:r>
        <w:t xml:space="preserve">    "*.exe", "*.beam", "solidity/lib/", "solidity/out/", "solidity/cache/", `</w:t>
      </w:r>
    </w:p>
    <w:p w14:paraId="0D99F8C7" w14:textId="77777777" w:rsidR="00E63B99" w:rsidRDefault="00630DA1">
      <w:pPr>
        <w:pStyle w:val="CommandBlock"/>
      </w:pPr>
      <w:r>
        <w:t xml:space="preserve">    "solidity/broadcast/"</w:t>
      </w:r>
    </w:p>
    <w:p w14:paraId="66E9B392" w14:textId="77777777" w:rsidR="00E63B99" w:rsidRDefault="00E63B99">
      <w:pPr>
        <w:keepNext/>
      </w:pPr>
    </w:p>
    <w:p w14:paraId="2E9ADA9B" w14:textId="77777777" w:rsidR="00E63B99" w:rsidRDefault="00630DA1">
      <w:pPr>
        <w:pStyle w:val="Heading3"/>
      </w:pPr>
      <w:r>
        <w:t>Windows PowerShell Copy From Lesson 6.0</w:t>
      </w:r>
    </w:p>
    <w:p w14:paraId="05C13BBD" w14:textId="77777777" w:rsidR="00E63B99" w:rsidRDefault="00630DA1">
      <w:pPr>
        <w:keepNext/>
      </w:pPr>
      <w:r>
        <w:t>Still in lesson-6.3-extended, copy the course certificates that Lesson 6.0 made. Every client trusts the same course CA; never make a second one.</w:t>
      </w:r>
    </w:p>
    <w:p w14:paraId="611D6373" w14:textId="77777777" w:rsidR="00E63B99" w:rsidRDefault="00E63B99">
      <w:pPr>
        <w:keepNext/>
      </w:pPr>
    </w:p>
    <w:p w14:paraId="3F7D2FE8" w14:textId="77777777" w:rsidR="00E63B99" w:rsidRDefault="00630DA1">
      <w:pPr>
        <w:pStyle w:val="CommandBlock"/>
      </w:pPr>
      <w:r>
        <w:t>Copy-Item -Recurse ..\lesson-6.0\certs .</w:t>
      </w:r>
    </w:p>
    <w:p w14:paraId="40A3BE28" w14:textId="77777777" w:rsidR="00E63B99" w:rsidRDefault="00E63B99">
      <w:pPr>
        <w:keepNext/>
      </w:pPr>
    </w:p>
    <w:p w14:paraId="64C2ED6E" w14:textId="77777777" w:rsidR="00E63B99" w:rsidRDefault="00630DA1">
      <w:pPr>
        <w:pStyle w:val="Heading3"/>
      </w:pPr>
      <w:r>
        <w:t>Linux or macOS Project Setup</w:t>
      </w:r>
    </w:p>
    <w:p w14:paraId="251B7A31" w14:textId="77777777" w:rsidR="00E63B99" w:rsidRDefault="00630DA1">
      <w:pPr>
        <w:keepNext/>
      </w:pPr>
      <w:r>
        <w:t>Each folder below is a full path that starts with $HOME/spa, your course folder from Chapter 1, so the commands work from any folder; cd then moves into the lesson folder.</w:t>
      </w:r>
    </w:p>
    <w:p w14:paraId="2A2B6C7D" w14:textId="77777777" w:rsidR="00E63B99" w:rsidRDefault="00E63B99">
      <w:pPr>
        <w:keepNext/>
      </w:pPr>
    </w:p>
    <w:p w14:paraId="5EEDC436" w14:textId="77777777" w:rsidR="00E63B99" w:rsidRDefault="00630DA1">
      <w:pPr>
        <w:pStyle w:val="CommandBlock"/>
        <w:keepNext/>
      </w:pPr>
      <w:r>
        <w:t>mkdir -p "$HOME/spa/lesson-6.3-extended/"{erlang,rust/src/bin,solidity/script}</w:t>
      </w:r>
    </w:p>
    <w:p w14:paraId="628D2C6C" w14:textId="77777777" w:rsidR="00E63B99" w:rsidRDefault="00630DA1">
      <w:pPr>
        <w:pStyle w:val="CommandBlock"/>
        <w:keepNext/>
      </w:pPr>
      <w:r>
        <w:t>cd "$HOME/spa/lesson-6.3-extended"</w:t>
      </w:r>
    </w:p>
    <w:p w14:paraId="5CEE1F26" w14:textId="77777777" w:rsidR="00E63B99" w:rsidRDefault="00630DA1">
      <w:pPr>
        <w:pStyle w:val="CommandBlock"/>
        <w:keepNext/>
      </w:pPr>
      <w:r>
        <w:t>cp -R ../lesson-6.0/certs .</w:t>
      </w:r>
    </w:p>
    <w:p w14:paraId="362DCE92" w14:textId="77777777" w:rsidR="00E63B99" w:rsidRDefault="00630DA1">
      <w:pPr>
        <w:pStyle w:val="CommandBlock"/>
        <w:keepNext/>
      </w:pPr>
      <w:r>
        <w:t>printf '%s\n' '*.key' rust/target/ '*.obj' '*.exe' '*.beam' \</w:t>
      </w:r>
    </w:p>
    <w:p w14:paraId="165A81BF" w14:textId="77777777" w:rsidR="00E63B99" w:rsidRDefault="00630DA1">
      <w:pPr>
        <w:pStyle w:val="CommandBlock"/>
        <w:keepNext/>
      </w:pPr>
      <w:r>
        <w:t xml:space="preserve">    solidity/lib/ solidity/out/ solidity/cache/ solidity/broadcast/ \</w:t>
      </w:r>
    </w:p>
    <w:p w14:paraId="29303389" w14:textId="77777777" w:rsidR="00E63B99" w:rsidRDefault="00630DA1">
      <w:pPr>
        <w:pStyle w:val="CommandBlock"/>
      </w:pPr>
      <w:r>
        <w:t xml:space="preserve">    &gt; .gitignore</w:t>
      </w:r>
    </w:p>
    <w:p w14:paraId="3935DC9F" w14:textId="77777777" w:rsidR="00E63B99" w:rsidRDefault="00E63B99">
      <w:pPr>
        <w:keepNext/>
      </w:pPr>
    </w:p>
    <w:p w14:paraId="625D8F09" w14:textId="77777777" w:rsidR="00E63B99" w:rsidRDefault="00630DA1">
      <w:r>
        <w:t>You save each source file in its language's section below, as each is shown; step 2 makes the Rust and Solidity projects. As in Chapter 1, notepad .\erlang\basic_server.erl creates and opens one: choose Yes, type the file, save it with Ctrl+S, and close Notepad (nano ./erlang/basic_server.erl on Linux, then Ctrl+O, Enter, and Ctrl+X). The Linux commands leave out the assembly folder, because Linux Assembly is deferred.</w:t>
      </w:r>
    </w:p>
    <w:p w14:paraId="3A452CDA" w14:textId="77777777" w:rsidR="00E63B99" w:rsidRDefault="00E63B99">
      <w:pPr>
        <w:keepNext/>
      </w:pPr>
    </w:p>
    <w:p w14:paraId="0AD68635" w14:textId="77777777" w:rsidR="00E63B99" w:rsidRDefault="00630DA1">
      <w:pPr>
        <w:pStyle w:val="Heading3"/>
      </w:pPr>
      <w:r>
        <w:t>Windows PowerShell Copy Check</w:t>
      </w:r>
    </w:p>
    <w:p w14:paraId="62E75F04" w14:textId="77777777" w:rsidR="00E63B99" w:rsidRDefault="00630DA1">
      <w:pPr>
        <w:pStyle w:val="CommandBlock"/>
        <w:keepNext/>
      </w:pPr>
      <w:r>
        <w:t>$openssl = "C:\Program Files\Git\mingw64\bin\openssl.exe"</w:t>
      </w:r>
    </w:p>
    <w:p w14:paraId="61350C65" w14:textId="77777777" w:rsidR="00E63B99" w:rsidRDefault="00630DA1">
      <w:pPr>
        <w:pStyle w:val="CommandBlock"/>
      </w:pPr>
      <w:r>
        <w:t>&amp; $openssl verify -CAfile certs\spa-ca.pem certs\server.pem</w:t>
      </w:r>
    </w:p>
    <w:p w14:paraId="4B2966C4" w14:textId="77777777" w:rsidR="00E63B99" w:rsidRDefault="00E63B99">
      <w:pPr>
        <w:keepNext/>
      </w:pPr>
    </w:p>
    <w:p w14:paraId="0E585282" w14:textId="77777777" w:rsidR="00E63B99" w:rsidRDefault="00630DA1">
      <w:pPr>
        <w:keepNext/>
      </w:pPr>
      <w:r>
        <w:t>Remember, verify checks that the server certificate is signed by the course CA (Lesson 6.0):</w:t>
      </w:r>
    </w:p>
    <w:p w14:paraId="6D620EE1" w14:textId="77777777" w:rsidR="00E63B99" w:rsidRDefault="00E63B99">
      <w:pPr>
        <w:keepNext/>
      </w:pPr>
    </w:p>
    <w:p w14:paraId="65E1BCC8" w14:textId="77777777" w:rsidR="00E63B99" w:rsidRDefault="00630DA1">
      <w:pPr>
        <w:pStyle w:val="RequiredOutput"/>
      </w:pPr>
      <w:r>
        <w:t>certs\server.pem: OK</w:t>
      </w:r>
    </w:p>
    <w:p w14:paraId="201425FE" w14:textId="77777777" w:rsidR="00E63B99" w:rsidRDefault="00E63B99">
      <w:pPr>
        <w:keepNext/>
      </w:pPr>
    </w:p>
    <w:p w14:paraId="400232E0" w14:textId="77777777" w:rsidR="00E63B99" w:rsidRDefault="00E63B99">
      <w:pPr>
        <w:keepNext/>
      </w:pPr>
    </w:p>
    <w:p w14:paraId="2F669EA8" w14:textId="77777777" w:rsidR="00E63B99" w:rsidRDefault="00630DA1">
      <w:pPr>
        <w:pStyle w:val="Heading2"/>
      </w:pPr>
      <w:r>
        <w:t>Step 2: The Libraries</w:t>
      </w:r>
    </w:p>
    <w:p w14:paraId="0EE1605C" w14:textId="77777777" w:rsidR="00E63B99" w:rsidRDefault="00630DA1">
      <w:r>
        <w:t>Remember, Cargo.lock records the exact version and checksum of every crate (Lesson 6.0a). The Rust project is made as in Lesson 6.0a, with one change: after the cargo add lines, copy Lesson 6.0a's Cargo.lock over the one cargo add wrote; it is not printed again. Remember, cargo init writes Cargo.toml and a starter src\main.rs, and cargo add pins each crate under [dependencies] at an exact version; --no-default-features keeps only the features you list (Lesson 6.0a). This lesson adds one crate, percent-encod</w:t>
      </w:r>
      <w:r>
        <w:t>ing, whose version 2.3.2 the copied lock already holds, because ureq and axum use it, so cargo fetch writes this project's name, resources_and_endpoints, into the lock, changes no crate, and downloads anything Cargo's cache lacks; it runs without --locked, which would refuse even the name change. The starter main.rs is removed after the fetch, which needs a program to read. Remember, forge init makes the Solidity project, with --empty, --no-git, --offline, and --force as in Lesson 6.0a, and forge installs f</w:t>
      </w:r>
      <w:r>
        <w:t>orge-std inside the lesson folder. Assembly uses the MSYS2 packages Lesson 6.0 installed, and Erlang needs nothing: uri_string comes with Erlang/OTP.</w:t>
      </w:r>
    </w:p>
    <w:p w14:paraId="773A6E47" w14:textId="77777777" w:rsidR="00E63B99" w:rsidRDefault="00E63B99">
      <w:pPr>
        <w:keepNext/>
      </w:pPr>
    </w:p>
    <w:p w14:paraId="17A5973A" w14:textId="77777777" w:rsidR="00E63B99" w:rsidRDefault="00630DA1">
      <w:pPr>
        <w:pStyle w:val="Heading3"/>
      </w:pPr>
      <w:r>
        <w:t>Windows PowerShell Library Setup</w:t>
      </w:r>
    </w:p>
    <w:p w14:paraId="46A7423E" w14:textId="77777777" w:rsidR="00E63B99" w:rsidRDefault="00630DA1">
      <w:pPr>
        <w:pStyle w:val="CommandBlock"/>
        <w:keepNext/>
      </w:pPr>
      <w:r>
        <w:t>cargo init .\rust --name resources_and_endpoints --vcs none</w:t>
      </w:r>
    </w:p>
    <w:p w14:paraId="19A52AE1" w14:textId="77777777" w:rsidR="00E63B99" w:rsidRDefault="00630DA1">
      <w:pPr>
        <w:pStyle w:val="CommandBlock"/>
        <w:keepNext/>
      </w:pPr>
      <w:r>
        <w:t>cargo add --manifest-path .\rust\Cargo.toml axum@=0.8.9 `</w:t>
      </w:r>
    </w:p>
    <w:p w14:paraId="706AB1DB" w14:textId="77777777" w:rsidR="00E63B99" w:rsidRDefault="00630DA1">
      <w:pPr>
        <w:pStyle w:val="CommandBlock"/>
        <w:keepNext/>
      </w:pPr>
      <w:r>
        <w:t xml:space="preserve">    --no-default-features --features http1,tokio</w:t>
      </w:r>
    </w:p>
    <w:p w14:paraId="483620A2" w14:textId="77777777" w:rsidR="00E63B99" w:rsidRDefault="00630DA1">
      <w:pPr>
        <w:pStyle w:val="CommandBlock"/>
        <w:keepNext/>
      </w:pPr>
      <w:r>
        <w:t>cargo add --manifest-path .\rust\Cargo.toml axum-server@=0.8.0 `</w:t>
      </w:r>
    </w:p>
    <w:p w14:paraId="5F8ECD47" w14:textId="77777777" w:rsidR="00E63B99" w:rsidRDefault="00630DA1">
      <w:pPr>
        <w:pStyle w:val="CommandBlock"/>
        <w:keepNext/>
      </w:pPr>
      <w:r>
        <w:t xml:space="preserve">    --features tls-rustls-no-provider</w:t>
      </w:r>
    </w:p>
    <w:p w14:paraId="04660240" w14:textId="77777777" w:rsidR="00E63B99" w:rsidRDefault="00630DA1">
      <w:pPr>
        <w:pStyle w:val="CommandBlock"/>
        <w:keepNext/>
      </w:pPr>
      <w:r>
        <w:t>cargo add --manifest-path .\rust\Cargo.toml percent-encoding@=2.3.2</w:t>
      </w:r>
    </w:p>
    <w:p w14:paraId="5871027A" w14:textId="77777777" w:rsidR="00E63B99" w:rsidRDefault="00630DA1">
      <w:pPr>
        <w:pStyle w:val="CommandBlock"/>
        <w:keepNext/>
      </w:pPr>
      <w:r>
        <w:t>cargo add --manifest-path .\rust\Cargo.toml rustls@=0.23.45 `</w:t>
      </w:r>
    </w:p>
    <w:p w14:paraId="0278E920" w14:textId="77777777" w:rsidR="00E63B99" w:rsidRDefault="00630DA1">
      <w:pPr>
        <w:pStyle w:val="CommandBlock"/>
        <w:keepNext/>
      </w:pPr>
      <w:r>
        <w:t xml:space="preserve">    --no-default-features --features ring,std,tls12</w:t>
      </w:r>
    </w:p>
    <w:p w14:paraId="73942C31" w14:textId="77777777" w:rsidR="00E63B99" w:rsidRDefault="00630DA1">
      <w:pPr>
        <w:pStyle w:val="CommandBlock"/>
        <w:keepNext/>
      </w:pPr>
      <w:r>
        <w:t>cargo add --manifest-path .\rust\Cargo.toml tokio@=1.53.1 `</w:t>
      </w:r>
    </w:p>
    <w:p w14:paraId="16703D28" w14:textId="77777777" w:rsidR="00E63B99" w:rsidRDefault="00630DA1">
      <w:pPr>
        <w:pStyle w:val="CommandBlock"/>
        <w:keepNext/>
      </w:pPr>
      <w:r>
        <w:t xml:space="preserve">    --features macros,rt-multi-thread</w:t>
      </w:r>
    </w:p>
    <w:p w14:paraId="6AE6DA8E" w14:textId="77777777" w:rsidR="00E63B99" w:rsidRDefault="00630DA1">
      <w:pPr>
        <w:pStyle w:val="CommandBlock"/>
        <w:keepNext/>
      </w:pPr>
      <w:r>
        <w:t>cargo add --manifest-path .\rust\Cargo.toml ureq@=3.4.2</w:t>
      </w:r>
    </w:p>
    <w:p w14:paraId="355B6E2D" w14:textId="77777777" w:rsidR="00E63B99" w:rsidRDefault="00630DA1">
      <w:pPr>
        <w:pStyle w:val="CommandBlock"/>
        <w:keepNext/>
      </w:pPr>
      <w:r>
        <w:t>Copy-Item ..\lesson-6.0-extended\rust\Cargo.lock .\rust</w:t>
      </w:r>
    </w:p>
    <w:p w14:paraId="0F9E801A" w14:textId="77777777" w:rsidR="00E63B99" w:rsidRDefault="00630DA1">
      <w:pPr>
        <w:pStyle w:val="CommandBlock"/>
        <w:keepNext/>
      </w:pPr>
      <w:r>
        <w:t>cargo fetch --manifest-path .\rust\Cargo.toml</w:t>
      </w:r>
    </w:p>
    <w:p w14:paraId="4EA5316C" w14:textId="77777777" w:rsidR="00E63B99" w:rsidRDefault="00630DA1">
      <w:pPr>
        <w:pStyle w:val="CommandBlock"/>
        <w:keepNext/>
      </w:pPr>
      <w:r>
        <w:t>Remove-Item .\rust\src\main.rs</w:t>
      </w:r>
    </w:p>
    <w:p w14:paraId="3265DD1E" w14:textId="77777777" w:rsidR="00E63B99" w:rsidRDefault="00630DA1">
      <w:pPr>
        <w:pStyle w:val="CommandBlock"/>
      </w:pPr>
      <w:r>
        <w:t>forge init .\solidity --empty --no-git --offline --force</w:t>
      </w:r>
    </w:p>
    <w:p w14:paraId="08E09C6C" w14:textId="77777777" w:rsidR="00E63B99" w:rsidRDefault="00E63B99">
      <w:pPr>
        <w:keepNext/>
      </w:pPr>
    </w:p>
    <w:p w14:paraId="2BDD8A84" w14:textId="77777777" w:rsidR="00E63B99" w:rsidRDefault="00630DA1">
      <w:r>
        <w:t>Then type the Solidity project's settings over the foundry.toml that forge init wrote; it is Lesson 6.0a's: the scripts read and write no files, so it allows none. notepad .\solidity\foundry.toml opens the file: replace its text with the file below, save it with Ctrl+S, and close Notepad.</w:t>
      </w:r>
    </w:p>
    <w:p w14:paraId="6D17B507" w14:textId="77777777" w:rsidR="00E63B99" w:rsidRDefault="00E63B99">
      <w:pPr>
        <w:keepNext/>
      </w:pPr>
    </w:p>
    <w:p w14:paraId="4188CDE5" w14:textId="77777777" w:rsidR="00E63B99" w:rsidRDefault="00630DA1">
      <w:pPr>
        <w:pStyle w:val="Heading3"/>
      </w:pPr>
      <w:r>
        <w:t>solidity/foundry.toml</w:t>
      </w:r>
    </w:p>
    <w:p w14:paraId="384FA9E0" w14:textId="77777777" w:rsidR="00E63B99" w:rsidRDefault="00630DA1">
      <w:pPr>
        <w:pStyle w:val="SourceCode"/>
        <w:keepNext/>
      </w:pPr>
      <w:r>
        <w:t>[profile.default]  # Remember, the settings forge uses by default.</w:t>
      </w:r>
    </w:p>
    <w:p w14:paraId="6334CE7D" w14:textId="77777777" w:rsidR="00E63B99" w:rsidRDefault="00630DA1">
      <w:pPr>
        <w:pStyle w:val="SourceCode"/>
        <w:keepNext/>
      </w:pPr>
      <w:r>
        <w:t># The files in script/ are the only Solidity sources in this project.</w:t>
      </w:r>
    </w:p>
    <w:p w14:paraId="7BE282A0" w14:textId="77777777" w:rsidR="00E63B99" w:rsidRDefault="00630DA1">
      <w:pPr>
        <w:pStyle w:val="SourceCode"/>
        <w:keepNext/>
      </w:pPr>
      <w:r>
        <w:t>src = "script"</w:t>
      </w:r>
    </w:p>
    <w:p w14:paraId="3BBA1F93" w14:textId="77777777" w:rsidR="00E63B99" w:rsidRDefault="00630DA1">
      <w:pPr>
        <w:pStyle w:val="SourceCode"/>
        <w:keepNext/>
      </w:pPr>
      <w:r>
        <w:t># forge install puts forge-std in lib/.</w:t>
      </w:r>
    </w:p>
    <w:p w14:paraId="6E5A1028" w14:textId="77777777" w:rsidR="00E63B99" w:rsidRDefault="00630DA1">
      <w:pPr>
        <w:pStyle w:val="SourceCode"/>
        <w:keepNext/>
      </w:pPr>
      <w:r>
        <w:t>libs = ["lib"]</w:t>
      </w:r>
    </w:p>
    <w:p w14:paraId="102AD2DC" w14:textId="77777777" w:rsidR="00E63B99" w:rsidRDefault="00630DA1">
      <w:pPr>
        <w:pStyle w:val="SourceCode"/>
      </w:pPr>
      <w:r>
        <w:t># The scripts read and write no files, so no fs_permissions are needed.</w:t>
      </w:r>
    </w:p>
    <w:p w14:paraId="55E7ED01" w14:textId="77777777" w:rsidR="00E63B99" w:rsidRDefault="00E63B99">
      <w:pPr>
        <w:keepNext/>
      </w:pPr>
    </w:p>
    <w:p w14:paraId="3D7C2A36" w14:textId="77777777" w:rsidR="00E63B99" w:rsidRDefault="00630DA1">
      <w:pPr>
        <w:keepNext/>
      </w:pPr>
      <w:r>
        <w:t>Then install forge-std.</w:t>
      </w:r>
    </w:p>
    <w:p w14:paraId="5F6C3434" w14:textId="77777777" w:rsidR="00E63B99" w:rsidRDefault="00E63B99">
      <w:pPr>
        <w:keepNext/>
      </w:pPr>
    </w:p>
    <w:p w14:paraId="551B9FE2" w14:textId="77777777" w:rsidR="00E63B99" w:rsidRDefault="00630DA1">
      <w:pPr>
        <w:pStyle w:val="CommandBlock"/>
        <w:keepNext/>
      </w:pPr>
      <w:r>
        <w:t>Push-Location .\solidity</w:t>
      </w:r>
    </w:p>
    <w:p w14:paraId="1FD177A5" w14:textId="77777777" w:rsidR="00E63B99" w:rsidRDefault="00630DA1">
      <w:pPr>
        <w:pStyle w:val="CommandBlock"/>
        <w:keepNext/>
      </w:pPr>
      <w:r>
        <w:t>forge install foundry-rs/forge-std@v1.16.2 --no-git</w:t>
      </w:r>
    </w:p>
    <w:p w14:paraId="41E7C6EA" w14:textId="77777777" w:rsidR="00E63B99" w:rsidRDefault="00630DA1">
      <w:pPr>
        <w:pStyle w:val="CommandBlock"/>
      </w:pPr>
      <w:r>
        <w:t>Pop-Location</w:t>
      </w:r>
    </w:p>
    <w:p w14:paraId="73C6CDE8" w14:textId="77777777" w:rsidR="00E63B99" w:rsidRDefault="00E63B99">
      <w:pPr>
        <w:keepNext/>
      </w:pPr>
    </w:p>
    <w:p w14:paraId="2CD62163" w14:textId="77777777" w:rsidR="00E63B99" w:rsidRDefault="00630DA1">
      <w:pPr>
        <w:pStyle w:val="Heading3"/>
      </w:pPr>
      <w:r>
        <w:t>Linux or macOS Library Setup</w:t>
      </w:r>
    </w:p>
    <w:p w14:paraId="2DCBA038" w14:textId="77777777" w:rsidR="00E63B99" w:rsidRDefault="00630DA1">
      <w:pPr>
        <w:keepNext/>
      </w:pPr>
      <w:r>
        <w:t>Create the Rust and Solidity projects with the same commands as on Windows: cp copies Lesson 6.0a's Cargo.lock after the cargo add lines, so it replaces the one cargo add wrote, and rm deletes the starter main.rs after cargo fetch. Type solidity/foundry.toml exactly as shown in the Windows setup, over the file forge init wrote, before the last line installs forge-std.</w:t>
      </w:r>
    </w:p>
    <w:p w14:paraId="77CE423B" w14:textId="77777777" w:rsidR="00E63B99" w:rsidRDefault="00E63B99">
      <w:pPr>
        <w:keepNext/>
      </w:pPr>
    </w:p>
    <w:p w14:paraId="3ECFD2FC" w14:textId="77777777" w:rsidR="00E63B99" w:rsidRDefault="00630DA1">
      <w:pPr>
        <w:pStyle w:val="CommandBlock"/>
        <w:keepNext/>
      </w:pPr>
      <w:r>
        <w:t>cargo init ./rust --name resources_and_endpoints --vcs none</w:t>
      </w:r>
    </w:p>
    <w:p w14:paraId="45DDE9A2" w14:textId="77777777" w:rsidR="00E63B99" w:rsidRDefault="00630DA1">
      <w:pPr>
        <w:pStyle w:val="CommandBlock"/>
        <w:keepNext/>
      </w:pPr>
      <w:r>
        <w:t>cargo add --manifest-path ./rust/Cargo.toml axum@=0.8.9 \</w:t>
      </w:r>
    </w:p>
    <w:p w14:paraId="6D58CEC1" w14:textId="77777777" w:rsidR="00E63B99" w:rsidRDefault="00630DA1">
      <w:pPr>
        <w:pStyle w:val="CommandBlock"/>
        <w:keepNext/>
      </w:pPr>
      <w:r>
        <w:t xml:space="preserve">    --no-default-features --features http1,tokio</w:t>
      </w:r>
    </w:p>
    <w:p w14:paraId="0300B954" w14:textId="77777777" w:rsidR="00E63B99" w:rsidRDefault="00630DA1">
      <w:pPr>
        <w:pStyle w:val="CommandBlock"/>
        <w:keepNext/>
      </w:pPr>
      <w:r>
        <w:t>cargo add --manifest-path ./rust/Cargo.toml axum-server@=0.8.0 \</w:t>
      </w:r>
    </w:p>
    <w:p w14:paraId="4DD27EB1" w14:textId="77777777" w:rsidR="00E63B99" w:rsidRDefault="00630DA1">
      <w:pPr>
        <w:pStyle w:val="CommandBlock"/>
        <w:keepNext/>
      </w:pPr>
      <w:r>
        <w:t xml:space="preserve">    --features tls-rustls-no-provider</w:t>
      </w:r>
    </w:p>
    <w:p w14:paraId="1F532878" w14:textId="77777777" w:rsidR="00E63B99" w:rsidRDefault="00630DA1">
      <w:pPr>
        <w:pStyle w:val="CommandBlock"/>
        <w:keepNext/>
      </w:pPr>
      <w:r>
        <w:t>cargo add --manifest-path ./rust/Cargo.toml percent-encoding@=2.3.2</w:t>
      </w:r>
    </w:p>
    <w:p w14:paraId="544437BE" w14:textId="77777777" w:rsidR="00E63B99" w:rsidRDefault="00630DA1">
      <w:pPr>
        <w:pStyle w:val="CommandBlock"/>
        <w:keepNext/>
      </w:pPr>
      <w:r>
        <w:t>cargo add --manifest-path ./rust/Cargo.toml rustls@=0.23.45 \</w:t>
      </w:r>
    </w:p>
    <w:p w14:paraId="581B5E0C" w14:textId="77777777" w:rsidR="00E63B99" w:rsidRDefault="00630DA1">
      <w:pPr>
        <w:pStyle w:val="CommandBlock"/>
        <w:keepNext/>
      </w:pPr>
      <w:r>
        <w:t xml:space="preserve">    --no-default-features --features ring,std,tls12</w:t>
      </w:r>
    </w:p>
    <w:p w14:paraId="2CF3CD06" w14:textId="77777777" w:rsidR="00E63B99" w:rsidRDefault="00630DA1">
      <w:pPr>
        <w:pStyle w:val="CommandBlock"/>
        <w:keepNext/>
      </w:pPr>
      <w:r>
        <w:t>cargo add --manifest-path ./rust/Cargo.toml tokio@=1.53.1 \</w:t>
      </w:r>
    </w:p>
    <w:p w14:paraId="200D30C7" w14:textId="77777777" w:rsidR="00E63B99" w:rsidRDefault="00630DA1">
      <w:pPr>
        <w:pStyle w:val="CommandBlock"/>
        <w:keepNext/>
      </w:pPr>
      <w:r>
        <w:t xml:space="preserve">    --features macros,rt-multi-thread</w:t>
      </w:r>
    </w:p>
    <w:p w14:paraId="351514B7" w14:textId="77777777" w:rsidR="00E63B99" w:rsidRDefault="00630DA1">
      <w:pPr>
        <w:pStyle w:val="CommandBlock"/>
        <w:keepNext/>
      </w:pPr>
      <w:r>
        <w:t>cargo add --manifest-path ./rust/Cargo.toml ureq@=3.4.2</w:t>
      </w:r>
    </w:p>
    <w:p w14:paraId="04C882D5" w14:textId="77777777" w:rsidR="00E63B99" w:rsidRDefault="00630DA1">
      <w:pPr>
        <w:pStyle w:val="CommandBlock"/>
        <w:keepNext/>
      </w:pPr>
      <w:r>
        <w:t>cp ../lesson-6.0-extended/rust/Cargo.lock ./rust</w:t>
      </w:r>
    </w:p>
    <w:p w14:paraId="1B4FCA65" w14:textId="77777777" w:rsidR="00E63B99" w:rsidRDefault="00630DA1">
      <w:pPr>
        <w:pStyle w:val="CommandBlock"/>
        <w:keepNext/>
      </w:pPr>
      <w:r>
        <w:t>cargo fetch --manifest-path ./rust/Cargo.toml</w:t>
      </w:r>
    </w:p>
    <w:p w14:paraId="5F145430" w14:textId="77777777" w:rsidR="00E63B99" w:rsidRDefault="00630DA1">
      <w:pPr>
        <w:pStyle w:val="CommandBlock"/>
        <w:keepNext/>
      </w:pPr>
      <w:r>
        <w:t>rm ./rust/src/main.rs</w:t>
      </w:r>
    </w:p>
    <w:p w14:paraId="29EEAAED" w14:textId="77777777" w:rsidR="00E63B99" w:rsidRDefault="00630DA1">
      <w:pPr>
        <w:pStyle w:val="CommandBlock"/>
      </w:pPr>
      <w:r>
        <w:t>forge init ./solidity --empty --no-git --offline --force</w:t>
      </w:r>
    </w:p>
    <w:p w14:paraId="442018BE" w14:textId="77777777" w:rsidR="00E63B99" w:rsidRDefault="00E63B99">
      <w:pPr>
        <w:keepNext/>
      </w:pPr>
    </w:p>
    <w:p w14:paraId="1E621847" w14:textId="77777777" w:rsidR="00E63B99" w:rsidRDefault="00630DA1">
      <w:pPr>
        <w:pStyle w:val="CommandBlock"/>
      </w:pPr>
      <w:r>
        <w:t>(cd ./solidity &amp;&amp; forge install foundry-rs/forge-std@v1.16.2 --no-git)</w:t>
      </w:r>
    </w:p>
    <w:p w14:paraId="344A1ACF" w14:textId="77777777" w:rsidR="00E63B99" w:rsidRDefault="00E63B99">
      <w:pPr>
        <w:keepNext/>
      </w:pPr>
    </w:p>
    <w:p w14:paraId="19F347D3" w14:textId="77777777" w:rsidR="00E63B99" w:rsidRDefault="00630DA1">
      <w:pPr>
        <w:pStyle w:val="Heading3"/>
      </w:pPr>
      <w:r>
        <w:t>Windows PowerShell Cargo.lock Check</w:t>
      </w:r>
    </w:p>
    <w:p w14:paraId="25172E37" w14:textId="77777777" w:rsidR="00E63B99" w:rsidRDefault="00630DA1">
      <w:pPr>
        <w:pStyle w:val="CommandBlock"/>
      </w:pPr>
      <w:r>
        <w:t>(Select-String -SimpleMatch 'name = "percent-encoding"' .\rust\Cargo.lock).Count</w:t>
      </w:r>
    </w:p>
    <w:p w14:paraId="0554AF2D" w14:textId="77777777" w:rsidR="00E63B99" w:rsidRDefault="00E63B99">
      <w:pPr>
        <w:keepNext/>
      </w:pPr>
    </w:p>
    <w:p w14:paraId="1CD117DC" w14:textId="77777777" w:rsidR="00E63B99" w:rsidRDefault="00630DA1">
      <w:pPr>
        <w:keepNext/>
      </w:pPr>
      <w:r>
        <w:t>It must print 1: the lock holds percent-encoding, the crate this lesson's Cargo.toml adds.</w:t>
      </w:r>
    </w:p>
    <w:p w14:paraId="1C8D037A" w14:textId="77777777" w:rsidR="00E63B99" w:rsidRDefault="00E63B99">
      <w:pPr>
        <w:keepNext/>
      </w:pPr>
    </w:p>
    <w:p w14:paraId="68CB2DC5" w14:textId="77777777" w:rsidR="00E63B99" w:rsidRDefault="00630DA1">
      <w:pPr>
        <w:pStyle w:val="RequiredOutput"/>
      </w:pPr>
      <w:r>
        <w:t>1</w:t>
      </w:r>
    </w:p>
    <w:p w14:paraId="55A7BF39" w14:textId="77777777" w:rsidR="00E63B99" w:rsidRDefault="00E63B99">
      <w:pPr>
        <w:keepNext/>
      </w:pPr>
    </w:p>
    <w:p w14:paraId="1F5FD3B0" w14:textId="77777777" w:rsidR="00E63B99" w:rsidRDefault="00630DA1">
      <w:pPr>
        <w:pStyle w:val="Heading3"/>
      </w:pPr>
      <w:r>
        <w:t>Windows PowerShell Library Check</w:t>
      </w:r>
    </w:p>
    <w:p w14:paraId="3A48C295" w14:textId="77777777" w:rsidR="00E63B99" w:rsidRDefault="00630DA1">
      <w:pPr>
        <w:pStyle w:val="CommandBlock"/>
        <w:keepNext/>
      </w:pPr>
      <w:r>
        <w:t>$pacman = "C:\msys64\usr\bin\pacman.exe"</w:t>
      </w:r>
    </w:p>
    <w:p w14:paraId="145D9816" w14:textId="77777777" w:rsidR="00E63B99" w:rsidRDefault="00630DA1">
      <w:pPr>
        <w:pStyle w:val="CommandBlock"/>
        <w:keepNext/>
      </w:pPr>
      <w:r>
        <w:t>&amp; $pacman -Q mingw-w64-ucrt-x86_64-libmicrohttpd mingw-w64-ucrt-x86_64-curl</w:t>
      </w:r>
    </w:p>
    <w:p w14:paraId="65A0422E" w14:textId="77777777" w:rsidR="00E63B99" w:rsidRDefault="00630DA1">
      <w:pPr>
        <w:pStyle w:val="CommandBlock"/>
      </w:pPr>
      <w:r>
        <w:t>Test-Path .\solidity\lib\forge-std\src\Script.sol</w:t>
      </w:r>
    </w:p>
    <w:p w14:paraId="5017D5C5" w14:textId="77777777" w:rsidR="00E63B99" w:rsidRDefault="00E63B99">
      <w:pPr>
        <w:keepNext/>
      </w:pPr>
    </w:p>
    <w:p w14:paraId="3D70D875" w14:textId="77777777" w:rsidR="00E63B99" w:rsidRDefault="00630DA1">
      <w:pPr>
        <w:keepNext/>
      </w:pPr>
      <w:r>
        <w:t>Remember, pacman -Q prints each package's installed version, and Test-Path prints True when forge-std is in place. Your version numbers may be newer; any version listed means the package is installed.</w:t>
      </w:r>
    </w:p>
    <w:p w14:paraId="2D2CDDF1" w14:textId="77777777" w:rsidR="00E63B99" w:rsidRDefault="00E63B99">
      <w:pPr>
        <w:keepNext/>
      </w:pPr>
    </w:p>
    <w:p w14:paraId="2D4B2D6F" w14:textId="77777777" w:rsidR="00E63B99" w:rsidRDefault="00630DA1">
      <w:pPr>
        <w:pStyle w:val="RequiredOutput"/>
        <w:keepNext/>
      </w:pPr>
      <w:r>
        <w:t>mingw-w64-ucrt-x86_64-libmicrohttpd 1.0.10-1</w:t>
      </w:r>
    </w:p>
    <w:p w14:paraId="381ACEB8" w14:textId="77777777" w:rsidR="00E63B99" w:rsidRDefault="00630DA1">
      <w:pPr>
        <w:pStyle w:val="RequiredOutput"/>
        <w:keepNext/>
      </w:pPr>
      <w:r>
        <w:t>mingw-w64-ucrt-x86_64-curl 8.21.0-2</w:t>
      </w:r>
    </w:p>
    <w:p w14:paraId="7779490C" w14:textId="77777777" w:rsidR="00E63B99" w:rsidRDefault="00630DA1">
      <w:pPr>
        <w:pStyle w:val="RequiredOutput"/>
      </w:pPr>
      <w:r>
        <w:t>True</w:t>
      </w:r>
    </w:p>
    <w:p w14:paraId="02F45A42" w14:textId="77777777" w:rsidR="00E63B99" w:rsidRDefault="00E63B99">
      <w:pPr>
        <w:keepNext/>
      </w:pPr>
    </w:p>
    <w:p w14:paraId="7337440E" w14:textId="77777777" w:rsidR="00E63B99" w:rsidRDefault="00E63B99">
      <w:pPr>
        <w:keepNext/>
      </w:pPr>
    </w:p>
    <w:p w14:paraId="2A3AC221" w14:textId="77777777" w:rsidR="00E63B99" w:rsidRDefault="00630DA1">
      <w:pPr>
        <w:pStyle w:val="Heading2"/>
      </w:pPr>
      <w:r>
        <w:t>When a Program Run Fails</w:t>
      </w:r>
    </w:p>
    <w:p w14:paraId="2B362BE7" w14:textId="77777777" w:rsidR="00E63B99" w:rsidRDefault="00630DA1">
      <w:pPr>
        <w:pStyle w:val="ListBullet"/>
      </w:pPr>
      <w:r>
        <w:t>The client cannot reach the server, with a refused connection: no server is running. Start it in Terminal 1, and wait for its Listening line.</w:t>
      </w:r>
    </w:p>
    <w:p w14:paraId="583F146F" w14:textId="77777777" w:rsidR="00E63B99" w:rsidRDefault="00630DA1">
      <w:pPr>
        <w:pStyle w:val="ListBullet"/>
      </w:pPr>
      <w:r>
        <w:t>The server cannot start because the port is in use: another server still listens on 8765, perhaps from another lesson. Stop it with Ctrl+C in its terminal (Lesson 6.0a).</w:t>
      </w:r>
    </w:p>
    <w:p w14:paraId="06FFC629" w14:textId="77777777" w:rsidR="00E63B99" w:rsidRDefault="00630DA1">
      <w:pPr>
        <w:pStyle w:val="ListBullet"/>
      </w:pPr>
      <w:r>
        <w:t>A program cannot find ./certs/server.pem or ./certs/spa-ca.pem: it was started outside lesson-6.3-extended, or step 1's copy did not run.</w:t>
      </w:r>
    </w:p>
    <w:p w14:paraId="1D61D296" w14:textId="77777777" w:rsidR="00E63B99" w:rsidRDefault="00630DA1">
      <w:pPr>
        <w:pStyle w:val="ListBullet"/>
      </w:pPr>
      <w:r>
        <w:t>An Assembly program prints nothing and ends with exit code -1073740940, -1073741819, or -1073741515: run the Assembly section's $env:Path line in that terminal (Lesson 6.0a).</w:t>
      </w:r>
    </w:p>
    <w:p w14:paraId="4CD8871A" w14:textId="77777777" w:rsidR="00E63B99" w:rsidRDefault="00630DA1">
      <w:pPr>
        <w:pStyle w:val="ListBullet"/>
      </w:pPr>
      <w:r>
        <w:t>Solidity: cast says the connection was actively refused: anvil is not running. cast says the contract has no code, or every call reverts: the contract was not deployed on this anvil; run the Contract Deploy block again.</w:t>
      </w:r>
    </w:p>
    <w:p w14:paraId="29C3DCA5" w14:textId="77777777" w:rsidR="00E63B99" w:rsidRDefault="00E63B99">
      <w:pPr>
        <w:keepNext/>
      </w:pPr>
    </w:p>
    <w:p w14:paraId="59F46481" w14:textId="77777777" w:rsidR="00E63B99" w:rsidRDefault="00E63B99">
      <w:pPr>
        <w:keepNext/>
      </w:pPr>
    </w:p>
    <w:p w14:paraId="0FC09C68" w14:textId="77777777" w:rsidR="00E63B99" w:rsidRDefault="00E63B99">
      <w:pPr>
        <w:keepNext/>
      </w:pPr>
    </w:p>
    <w:p w14:paraId="6B3CF8B4" w14:textId="77777777" w:rsidR="00E63B99" w:rsidRDefault="00630DA1">
      <w:pPr>
        <w:pStyle w:val="Heading1"/>
      </w:pPr>
      <w:r>
        <w:t>Assembly Implementation</w:t>
      </w:r>
    </w:p>
    <w:p w14:paraId="1D1DF0B4" w14:textId="77777777" w:rsidR="00E63B99" w:rsidRDefault="00630DA1">
      <w:r>
        <w:t>Remember, the server calls libmicrohttpd and the client libcurl, the two libraries C's programs use, and gcc links them with -lmicrohttpd and -lcurl; every Assembly block starts with Lesson 6.0a's PATH line, so the programs load MSYS2's DLLs.</w:t>
      </w:r>
    </w:p>
    <w:p w14:paraId="20A7DEAB" w14:textId="77777777" w:rsidR="00E63B99" w:rsidRDefault="00E63B99">
      <w:pPr>
        <w:keepNext/>
      </w:pPr>
    </w:p>
    <w:p w14:paraId="6315FF37" w14:textId="77777777" w:rsidR="00E63B99" w:rsidRDefault="00E63B99">
      <w:pPr>
        <w:keepNext/>
      </w:pPr>
    </w:p>
    <w:p w14:paraId="5DECCA8E" w14:textId="77777777" w:rsidR="00E63B99" w:rsidRDefault="00630DA1">
      <w:pPr>
        <w:pStyle w:val="Heading2"/>
      </w:pPr>
      <w:r>
        <w:t>Linux Assembly Is Deferred</w:t>
      </w:r>
    </w:p>
    <w:p w14:paraId="602380CD" w14:textId="77777777" w:rsidR="00E63B99" w:rsidRDefault="00630DA1">
      <w:r>
        <w:t>Remember, this lesson gives the Windows version of Assembly only: WSL's Ubuntu has no libmicrohttpd or libcurl headers, and WSL cannot reach a server on Windows' 127.0.0.1 without changing WSL's networking (Lesson 6.0a).</w:t>
      </w:r>
    </w:p>
    <w:p w14:paraId="4D1122CC" w14:textId="77777777" w:rsidR="00E63B99" w:rsidRDefault="00E63B99">
      <w:pPr>
        <w:keepNext/>
      </w:pPr>
    </w:p>
    <w:p w14:paraId="2570BC49" w14:textId="77777777" w:rsidR="00E63B99" w:rsidRDefault="00E63B99">
      <w:pPr>
        <w:keepNext/>
      </w:pPr>
    </w:p>
    <w:p w14:paraId="70F3FDA1" w14:textId="77777777" w:rsidR="00E63B99" w:rsidRDefault="00630DA1">
      <w:pPr>
        <w:pStyle w:val="Heading2"/>
      </w:pPr>
      <w:r>
        <w:t>Basic Implementation</w:t>
      </w:r>
    </w:p>
    <w:p w14:paraId="5B5603C5" w14:textId="77777777" w:rsidR="00E63B99" w:rsidRDefault="00630DA1">
      <w:r>
        <w:t>Start with the most direct versions, which follow C's Basic programs step for step. The server: answer_request starts with the not-found answer. It compares the path with the collection's path using strcmp, and for one contact it checks with strncmp that the path starts with /api/v1/contacts/, that the rest, the id segment, is not empty, and with strstr that it holds no slash; snprintf writes the id into the JSON, in space inside answer_request's own frame. The client: main creates one libcurl handle with t</w:t>
      </w:r>
      <w:r>
        <w:t>he course CA, and show_endpoint sends a GET request for one URL and prints its three lines. The collection, contact 2, and the unregistered path are written out in full; the id 2?x goes through curl_easy_escape first. Every step is commented, so read the comments as you type them.</w:t>
      </w:r>
    </w:p>
    <w:p w14:paraId="0DDB8731" w14:textId="77777777" w:rsidR="00E63B99" w:rsidRDefault="00E63B99">
      <w:pPr>
        <w:keepNext/>
      </w:pPr>
    </w:p>
    <w:p w14:paraId="39DE287C" w14:textId="77777777" w:rsidR="00E63B99" w:rsidRDefault="00630DA1">
      <w:pPr>
        <w:pStyle w:val="Heading3"/>
      </w:pPr>
      <w:r>
        <w:t>assembly/windows/basic_server.asm</w:t>
      </w:r>
    </w:p>
    <w:p w14:paraId="1AC3F40B" w14:textId="77777777" w:rsidR="00E63B99" w:rsidRDefault="00630DA1">
      <w:pPr>
        <w:pStyle w:val="SourceCode"/>
        <w:keepNext/>
      </w:pPr>
      <w:r>
        <w:t>; Assembly for 64-bit Windows, written for NASM. Lesson 6.3a Basic: a</w:t>
      </w:r>
    </w:p>
    <w:p w14:paraId="6A75F90C" w14:textId="77777777" w:rsidR="00E63B99" w:rsidRDefault="00630DA1">
      <w:pPr>
        <w:pStyle w:val="SourceCode"/>
        <w:keepNext/>
      </w:pPr>
      <w:r>
        <w:t>; server that answers the two contact resource paths, GET</w:t>
      </w:r>
    </w:p>
    <w:p w14:paraId="4AE04442" w14:textId="77777777" w:rsidR="00E63B99" w:rsidRDefault="00630DA1">
      <w:pPr>
        <w:pStyle w:val="SourceCode"/>
      </w:pPr>
      <w:r>
        <w:t>; /api/v1/contacts and GET /api/v1/contacts/{id}, and every other path</w:t>
      </w:r>
    </w:p>
    <w:p w14:paraId="18A77E55" w14:textId="77777777" w:rsidR="00E63B99" w:rsidRDefault="00630DA1">
      <w:pPr>
        <w:pStyle w:val="SourceCode"/>
      </w:pPr>
      <w:r>
        <w:t>; with 404, as C's basic_server.c does.</w:t>
      </w:r>
    </w:p>
    <w:p w14:paraId="6CA63AFF" w14:textId="77777777" w:rsidR="00E63B99" w:rsidRDefault="00630DA1">
      <w:pPr>
        <w:pStyle w:val="SourceCode"/>
      </w:pPr>
      <w:r>
        <w:t>default rel</w:t>
      </w:r>
    </w:p>
    <w:p w14:paraId="40324AB6" w14:textId="77777777" w:rsidR="00E63B99" w:rsidRDefault="00630DA1">
      <w:pPr>
        <w:pStyle w:val="SourceCode"/>
      </w:pPr>
      <w:r>
        <w:t>global main</w:t>
      </w:r>
    </w:p>
    <w:p w14:paraId="64690E8B" w14:textId="77777777" w:rsidR="00E63B99" w:rsidRDefault="00630DA1">
      <w:pPr>
        <w:pStyle w:val="SourceCode"/>
      </w:pPr>
      <w:r>
        <w:t>extern printf</w:t>
      </w:r>
    </w:p>
    <w:p w14:paraId="2D5FCFF3" w14:textId="77777777" w:rsidR="00E63B99" w:rsidRDefault="00630DA1">
      <w:pPr>
        <w:pStyle w:val="SourceCode"/>
      </w:pPr>
      <w:r>
        <w:t>extern fprintf</w:t>
      </w:r>
    </w:p>
    <w:p w14:paraId="4FB974DE" w14:textId="77777777" w:rsidR="00E63B99" w:rsidRDefault="00630DA1">
      <w:pPr>
        <w:pStyle w:val="SourceCode"/>
      </w:pPr>
      <w:r>
        <w:t>extern fflush</w:t>
      </w:r>
    </w:p>
    <w:p w14:paraId="18C54F74" w14:textId="77777777" w:rsidR="00E63B99" w:rsidRDefault="00630DA1">
      <w:pPr>
        <w:pStyle w:val="SourceCode"/>
      </w:pPr>
      <w:r>
        <w:t>extern fopen</w:t>
      </w:r>
    </w:p>
    <w:p w14:paraId="6485D0B5" w14:textId="77777777" w:rsidR="00E63B99" w:rsidRDefault="00630DA1">
      <w:pPr>
        <w:pStyle w:val="SourceCode"/>
      </w:pPr>
      <w:r>
        <w:t>extern fread</w:t>
      </w:r>
    </w:p>
    <w:p w14:paraId="7CA4991A" w14:textId="77777777" w:rsidR="00E63B99" w:rsidRDefault="00630DA1">
      <w:pPr>
        <w:pStyle w:val="SourceCode"/>
      </w:pPr>
      <w:r>
        <w:t>extern feof</w:t>
      </w:r>
    </w:p>
    <w:p w14:paraId="5192631F" w14:textId="77777777" w:rsidR="00E63B99" w:rsidRDefault="00630DA1">
      <w:pPr>
        <w:pStyle w:val="SourceCode"/>
      </w:pPr>
      <w:r>
        <w:t>extern fclose</w:t>
      </w:r>
    </w:p>
    <w:p w14:paraId="77F16CA8" w14:textId="77777777" w:rsidR="00E63B99" w:rsidRDefault="00630DA1">
      <w:pPr>
        <w:pStyle w:val="SourceCode"/>
      </w:pPr>
      <w:r>
        <w:t>extern getchar</w:t>
      </w:r>
    </w:p>
    <w:p w14:paraId="03E2656B" w14:textId="77777777" w:rsidR="00E63B99" w:rsidRDefault="00630DA1">
      <w:pPr>
        <w:pStyle w:val="SourceCode"/>
      </w:pPr>
      <w:r>
        <w:t>extern strcmp</w:t>
      </w:r>
    </w:p>
    <w:p w14:paraId="1F595B11" w14:textId="77777777" w:rsidR="00E63B99" w:rsidRDefault="00630DA1">
      <w:pPr>
        <w:pStyle w:val="SourceCode"/>
      </w:pPr>
      <w:r>
        <w:t>extern strncmp</w:t>
      </w:r>
    </w:p>
    <w:p w14:paraId="4207608F" w14:textId="77777777" w:rsidR="00E63B99" w:rsidRDefault="00630DA1">
      <w:pPr>
        <w:pStyle w:val="SourceCode"/>
      </w:pPr>
      <w:r>
        <w:t>extern strstr</w:t>
      </w:r>
    </w:p>
    <w:p w14:paraId="30102F6F" w14:textId="77777777" w:rsidR="00E63B99" w:rsidRDefault="00630DA1">
      <w:pPr>
        <w:pStyle w:val="SourceCode"/>
      </w:pPr>
      <w:r>
        <w:t>extern strlen</w:t>
      </w:r>
    </w:p>
    <w:p w14:paraId="77F874DC" w14:textId="77777777" w:rsidR="00E63B99" w:rsidRDefault="00630DA1">
      <w:pPr>
        <w:pStyle w:val="SourceCode"/>
      </w:pPr>
      <w:r>
        <w:t>extern snprintf</w:t>
      </w:r>
    </w:p>
    <w:p w14:paraId="11A81D54" w14:textId="77777777" w:rsidR="00E63B99" w:rsidRDefault="00630DA1">
      <w:pPr>
        <w:pStyle w:val="SourceCode"/>
      </w:pPr>
      <w:r>
        <w:t>extern __acrt_iob_func</w:t>
      </w:r>
    </w:p>
    <w:p w14:paraId="7979C74D" w14:textId="77777777" w:rsidR="00E63B99" w:rsidRDefault="00630DA1">
      <w:pPr>
        <w:pStyle w:val="SourceCode"/>
      </w:pPr>
      <w:r>
        <w:t>extern MHD_start_daemon</w:t>
      </w:r>
    </w:p>
    <w:p w14:paraId="4FDFC01F" w14:textId="77777777" w:rsidR="00E63B99" w:rsidRDefault="00630DA1">
      <w:pPr>
        <w:pStyle w:val="SourceCode"/>
      </w:pPr>
      <w:r>
        <w:t>extern MHD_stop_daemon</w:t>
      </w:r>
    </w:p>
    <w:p w14:paraId="55DA3582" w14:textId="77777777" w:rsidR="00E63B99" w:rsidRDefault="00630DA1">
      <w:pPr>
        <w:pStyle w:val="SourceCode"/>
      </w:pPr>
      <w:r>
        <w:t>extern MHD_create_response_from_buffer_copy</w:t>
      </w:r>
    </w:p>
    <w:p w14:paraId="2F43AAAC" w14:textId="77777777" w:rsidR="00E63B99" w:rsidRDefault="00630DA1">
      <w:pPr>
        <w:pStyle w:val="SourceCode"/>
      </w:pPr>
      <w:r>
        <w:t>extern MHD_add_response_header</w:t>
      </w:r>
    </w:p>
    <w:p w14:paraId="51F75848" w14:textId="77777777" w:rsidR="00E63B99" w:rsidRDefault="00630DA1">
      <w:pPr>
        <w:pStyle w:val="SourceCode"/>
      </w:pPr>
      <w:r>
        <w:t>extern MHD_queue_response</w:t>
      </w:r>
    </w:p>
    <w:p w14:paraId="1902AD28" w14:textId="77777777" w:rsidR="00E63B99" w:rsidRDefault="00630DA1">
      <w:pPr>
        <w:pStyle w:val="SourceCode"/>
      </w:pPr>
      <w:r>
        <w:t>extern MHD_destroy_response</w:t>
      </w:r>
    </w:p>
    <w:p w14:paraId="16B999B2" w14:textId="77777777" w:rsidR="00E63B99" w:rsidRDefault="00E63B99">
      <w:pPr>
        <w:pStyle w:val="SourceCode"/>
      </w:pPr>
    </w:p>
    <w:p w14:paraId="694A040C" w14:textId="77777777" w:rsidR="00E63B99" w:rsidRDefault="00630DA1">
      <w:pPr>
        <w:pStyle w:val="SourceCode"/>
      </w:pPr>
      <w:r>
        <w:t>; Remember, libmicrohttpd's flags are added into one number, and the</w:t>
      </w:r>
    </w:p>
    <w:p w14:paraId="578A3E03" w14:textId="77777777" w:rsidR="00E63B99" w:rsidRDefault="00630DA1">
      <w:pPr>
        <w:pStyle w:val="SourceCode"/>
      </w:pPr>
      <w:r>
        <w:t>; option numbers start each setting in MHD_start_daemon's list (Lesson</w:t>
      </w:r>
    </w:p>
    <w:p w14:paraId="6D79EA61" w14:textId="77777777" w:rsidR="00E63B99" w:rsidRDefault="00630DA1">
      <w:pPr>
        <w:pStyle w:val="SourceCode"/>
      </w:pPr>
      <w:r>
        <w:t>; 6.0a).</w:t>
      </w:r>
    </w:p>
    <w:p w14:paraId="79217DA7" w14:textId="77777777" w:rsidR="00E63B99" w:rsidRDefault="00630DA1">
      <w:pPr>
        <w:pStyle w:val="SourceCode"/>
      </w:pPr>
      <w:r>
        <w:t>MHD_USE_TLS                     equ 2</w:t>
      </w:r>
    </w:p>
    <w:p w14:paraId="14DE5799" w14:textId="77777777" w:rsidR="00E63B99" w:rsidRDefault="00630DA1">
      <w:pPr>
        <w:pStyle w:val="SourceCode"/>
      </w:pPr>
      <w:r>
        <w:t>MHD_USE_THREAD_PER_CONNECTION   equ 4</w:t>
      </w:r>
    </w:p>
    <w:p w14:paraId="30D339A9" w14:textId="77777777" w:rsidR="00E63B99" w:rsidRDefault="00630DA1">
      <w:pPr>
        <w:pStyle w:val="SourceCode"/>
      </w:pPr>
      <w:r>
        <w:t>MHD_USE_INTERNAL_POLLING_THREAD equ 8</w:t>
      </w:r>
    </w:p>
    <w:p w14:paraId="3257E143" w14:textId="77777777" w:rsidR="00E63B99" w:rsidRDefault="00630DA1">
      <w:pPr>
        <w:pStyle w:val="SourceCode"/>
      </w:pPr>
      <w:r>
        <w:t>MHD_OPTION_END                  equ 0</w:t>
      </w:r>
    </w:p>
    <w:p w14:paraId="70698B26" w14:textId="77777777" w:rsidR="00E63B99" w:rsidRDefault="00630DA1">
      <w:pPr>
        <w:pStyle w:val="SourceCode"/>
      </w:pPr>
      <w:r>
        <w:t>MHD_OPTION_HTTPS_MEM_KEY        equ 8</w:t>
      </w:r>
    </w:p>
    <w:p w14:paraId="1C0C1968" w14:textId="77777777" w:rsidR="00E63B99" w:rsidRDefault="00630DA1">
      <w:pPr>
        <w:pStyle w:val="SourceCode"/>
      </w:pPr>
      <w:r>
        <w:t>MHD_OPTION_HTTPS_MEM_CERT       equ 9</w:t>
      </w:r>
    </w:p>
    <w:p w14:paraId="17377424" w14:textId="77777777" w:rsidR="00E63B99" w:rsidRDefault="00630DA1">
      <w:pPr>
        <w:pStyle w:val="SourceCode"/>
      </w:pPr>
      <w:r>
        <w:t>MHD_OPTION_LISTEN_ADDRESS       equ 40</w:t>
      </w:r>
    </w:p>
    <w:p w14:paraId="456F35E3" w14:textId="77777777" w:rsidR="00E63B99" w:rsidRDefault="00630DA1">
      <w:pPr>
        <w:pStyle w:val="SourceCode"/>
      </w:pPr>
      <w:r>
        <w:t>HTTPS_PORT                      equ 8765</w:t>
      </w:r>
    </w:p>
    <w:p w14:paraId="567310C4" w14:textId="77777777" w:rsidR="00E63B99" w:rsidRDefault="00630DA1">
      <w:pPr>
        <w:pStyle w:val="SourceCode"/>
      </w:pPr>
      <w:r>
        <w:t>PEM_SIZE                        equ 8192</w:t>
      </w:r>
    </w:p>
    <w:p w14:paraId="17571E1A" w14:textId="77777777" w:rsidR="00E63B99" w:rsidRDefault="00630DA1">
      <w:pPr>
        <w:pStyle w:val="SourceCode"/>
      </w:pPr>
      <w:r>
        <w:t>; The room for one answer's JSON text.</w:t>
      </w:r>
    </w:p>
    <w:p w14:paraId="042A7855" w14:textId="77777777" w:rsidR="00E63B99" w:rsidRDefault="00630DA1">
      <w:pPr>
        <w:pStyle w:val="SourceCode"/>
      </w:pPr>
      <w:r>
        <w:t>JSON_SIZE                       equ 512</w:t>
      </w:r>
    </w:p>
    <w:p w14:paraId="6C5700C9" w14:textId="77777777" w:rsidR="00E63B99" w:rsidRDefault="00E63B99">
      <w:pPr>
        <w:pStyle w:val="SourceCode"/>
      </w:pPr>
    </w:p>
    <w:p w14:paraId="60C609CA" w14:textId="77777777" w:rsidR="00E63B99" w:rsidRDefault="00630DA1">
      <w:pPr>
        <w:pStyle w:val="SourceCode"/>
      </w:pPr>
      <w:r>
        <w:t>section .rdata</w:t>
      </w:r>
    </w:p>
    <w:p w14:paraId="28728471" w14:textId="77777777" w:rsidR="00E63B99" w:rsidRDefault="00630DA1">
      <w:pPr>
        <w:pStyle w:val="SourceCode"/>
      </w:pPr>
      <w:r>
        <w:t xml:space="preserve">    certificate_file db "certs/server.pem", 0</w:t>
      </w:r>
    </w:p>
    <w:p w14:paraId="4C4FB8C5" w14:textId="77777777" w:rsidR="00E63B99" w:rsidRDefault="00630DA1">
      <w:pPr>
        <w:pStyle w:val="SourceCode"/>
      </w:pPr>
      <w:r>
        <w:t xml:space="preserve">    key_file        db "certs/server.key", 0</w:t>
      </w:r>
    </w:p>
    <w:p w14:paraId="29702F9D" w14:textId="77777777" w:rsidR="00E63B99" w:rsidRDefault="00630DA1">
      <w:pPr>
        <w:pStyle w:val="SourceCode"/>
      </w:pPr>
      <w:r>
        <w:t xml:space="preserve">    read_binary     db "rb", 0</w:t>
      </w:r>
    </w:p>
    <w:p w14:paraId="4FDF6FE7" w14:textId="77777777" w:rsidR="00E63B99" w:rsidRDefault="00630DA1">
      <w:pPr>
        <w:pStyle w:val="SourceCode"/>
      </w:pPr>
      <w:r>
        <w:t xml:space="preserve">    get_method      db "GET", 0</w:t>
      </w:r>
    </w:p>
    <w:p w14:paraId="49D4D0E7" w14:textId="77777777" w:rsidR="00E63B99" w:rsidRDefault="00630DA1">
      <w:pPr>
        <w:pStyle w:val="SourceCode"/>
      </w:pPr>
      <w:r>
        <w:t xml:space="preserve">    slash           db "/", 0</w:t>
      </w:r>
    </w:p>
    <w:p w14:paraId="045EFB8C" w14:textId="77777777" w:rsidR="00E63B99" w:rsidRDefault="00630DA1">
      <w:pPr>
        <w:pStyle w:val="SourceCode"/>
      </w:pPr>
      <w:r>
        <w:t xml:space="preserve">    contacts_path   db "/api/v1/contacts", 0</w:t>
      </w:r>
    </w:p>
    <w:p w14:paraId="4AE4E43A" w14:textId="77777777" w:rsidR="00E63B99" w:rsidRDefault="00630DA1">
      <w:pPr>
        <w:pStyle w:val="SourceCode"/>
      </w:pPr>
      <w:r>
        <w:t xml:space="preserve">    ; One contact's path is the collection's path, a slash, and one more</w:t>
      </w:r>
    </w:p>
    <w:p w14:paraId="4A147204" w14:textId="77777777" w:rsidR="00E63B99" w:rsidRDefault="00630DA1">
      <w:pPr>
        <w:pStyle w:val="SourceCode"/>
      </w:pPr>
      <w:r>
        <w:t xml:space="preserve">    ; segment: the contact's id. $ - contact_prefix - 1 counts the</w:t>
      </w:r>
    </w:p>
    <w:p w14:paraId="0D66E157" w14:textId="77777777" w:rsidR="00E63B99" w:rsidRDefault="00630DA1">
      <w:pPr>
        <w:pStyle w:val="SourceCode"/>
      </w:pPr>
      <w:r>
        <w:t xml:space="preserve">    ; prefix's characters, without its 0 byte.</w:t>
      </w:r>
    </w:p>
    <w:p w14:paraId="3EDF90EF" w14:textId="77777777" w:rsidR="00E63B99" w:rsidRDefault="00630DA1">
      <w:pPr>
        <w:pStyle w:val="SourceCode"/>
      </w:pPr>
      <w:r>
        <w:t xml:space="preserve">    contact_prefix  db "/api/v1/contacts/", 0</w:t>
      </w:r>
    </w:p>
    <w:p w14:paraId="21C801DC" w14:textId="77777777" w:rsidR="00E63B99" w:rsidRDefault="00630DA1">
      <w:pPr>
        <w:pStyle w:val="SourceCode"/>
      </w:pPr>
      <w:r>
        <w:t xml:space="preserve">    PREFIX_LENGTH   equ $ - contact_prefix - 1</w:t>
      </w:r>
    </w:p>
    <w:p w14:paraId="10FC1104" w14:textId="77777777" w:rsidR="00E63B99" w:rsidRDefault="00630DA1">
      <w:pPr>
        <w:pStyle w:val="SourceCode"/>
      </w:pPr>
      <w:r>
        <w:t xml:space="preserve">    contacts_json   db '{"resource":"contacts"}', 0</w:t>
      </w:r>
    </w:p>
    <w:p w14:paraId="312593DB" w14:textId="77777777" w:rsidR="00E63B99" w:rsidRDefault="00630DA1">
      <w:pPr>
        <w:pStyle w:val="SourceCode"/>
      </w:pPr>
      <w:r>
        <w:t xml:space="preserve">    ; %s is where snprintf puts the id.</w:t>
      </w:r>
    </w:p>
    <w:p w14:paraId="09A60464" w14:textId="77777777" w:rsidR="00E63B99" w:rsidRDefault="00630DA1">
      <w:pPr>
        <w:pStyle w:val="SourceCode"/>
      </w:pPr>
      <w:r>
        <w:t xml:space="preserve">    contact_format  db '{"resource":"contact","id":"%s"}', 0</w:t>
      </w:r>
    </w:p>
    <w:p w14:paraId="41031CE9" w14:textId="77777777" w:rsidR="00E63B99" w:rsidRDefault="00630DA1">
      <w:pPr>
        <w:pStyle w:val="SourceCode"/>
      </w:pPr>
      <w:r>
        <w:t xml:space="preserve">    not_found_json  db '{"code":"not_found","message":"no such path"}', 0</w:t>
      </w:r>
    </w:p>
    <w:p w14:paraId="2F78F368" w14:textId="77777777" w:rsidR="00E63B99" w:rsidRDefault="00630DA1">
      <w:pPr>
        <w:pStyle w:val="SourceCode"/>
      </w:pPr>
      <w:r>
        <w:t xml:space="preserve">    content_type_name db "Content-Type", 0</w:t>
      </w:r>
    </w:p>
    <w:p w14:paraId="4E1EB1AD" w14:textId="77777777" w:rsidR="00E63B99" w:rsidRDefault="00630DA1">
      <w:pPr>
        <w:pStyle w:val="SourceCode"/>
      </w:pPr>
      <w:r>
        <w:t xml:space="preserve">    json_type       db "application/json; charset=utf-8", 0</w:t>
      </w:r>
    </w:p>
    <w:p w14:paraId="0A930BF9" w14:textId="77777777" w:rsidR="00E63B99" w:rsidRDefault="00630DA1">
      <w:pPr>
        <w:pStyle w:val="SourceCode"/>
      </w:pPr>
      <w:r>
        <w:t xml:space="preserve">    listening_line  db "Listening on https://127.0.0.1:8765", 10, 0</w:t>
      </w:r>
    </w:p>
    <w:p w14:paraId="463F05EE" w14:textId="77777777" w:rsidR="00E63B99" w:rsidRDefault="00630DA1">
      <w:pPr>
        <w:pStyle w:val="SourceCode"/>
      </w:pPr>
      <w:r>
        <w:t xml:space="preserve">    files_error_line db "Error: could not read the certificate files", 10, 0</w:t>
      </w:r>
    </w:p>
    <w:p w14:paraId="7AD35752" w14:textId="77777777" w:rsidR="00E63B99" w:rsidRDefault="00630DA1">
      <w:pPr>
        <w:pStyle w:val="SourceCode"/>
      </w:pPr>
      <w:r>
        <w:t xml:space="preserve">    start_error_line db "Error: could not start the server", 10, 0</w:t>
      </w:r>
    </w:p>
    <w:p w14:paraId="18C9D928" w14:textId="77777777" w:rsidR="00E63B99" w:rsidRDefault="00630DA1">
      <w:pPr>
        <w:pStyle w:val="SourceCode"/>
      </w:pPr>
      <w:r>
        <w:t xml:space="preserve">    ; Remember, the address to listen on: IPv4, port 8765 most</w:t>
      </w:r>
    </w:p>
    <w:p w14:paraId="129C8A75" w14:textId="77777777" w:rsidR="00E63B99" w:rsidRDefault="00630DA1">
      <w:pPr>
        <w:pStyle w:val="SourceCode"/>
      </w:pPr>
      <w:r>
        <w:t xml:space="preserve">    ; significant byte first, 127.0.0.1, and eight unused bytes.</w:t>
      </w:r>
    </w:p>
    <w:p w14:paraId="1A786374" w14:textId="77777777" w:rsidR="00E63B99" w:rsidRDefault="00630DA1">
      <w:pPr>
        <w:pStyle w:val="SourceCode"/>
      </w:pPr>
      <w:r>
        <w:t xml:space="preserve">    listen_address  dw 2</w:t>
      </w:r>
    </w:p>
    <w:p w14:paraId="178C0E6B" w14:textId="77777777" w:rsidR="00E63B99" w:rsidRDefault="00630DA1">
      <w:pPr>
        <w:pStyle w:val="SourceCode"/>
      </w:pPr>
      <w:r>
        <w:t xml:space="preserve">                    db 0x22, 0x3D</w:t>
      </w:r>
    </w:p>
    <w:p w14:paraId="7311D7F7" w14:textId="77777777" w:rsidR="00E63B99" w:rsidRDefault="00630DA1">
      <w:pPr>
        <w:pStyle w:val="SourceCode"/>
      </w:pPr>
      <w:r>
        <w:t xml:space="preserve">                    db 127, 0, 0, 1</w:t>
      </w:r>
    </w:p>
    <w:p w14:paraId="0E97084F" w14:textId="77777777" w:rsidR="00E63B99" w:rsidRDefault="00630DA1">
      <w:pPr>
        <w:pStyle w:val="SourceCode"/>
      </w:pPr>
      <w:r>
        <w:t xml:space="preserve">                    times 8 db 0</w:t>
      </w:r>
    </w:p>
    <w:p w14:paraId="53266FA0" w14:textId="77777777" w:rsidR="00E63B99" w:rsidRDefault="00630DA1">
      <w:pPr>
        <w:pStyle w:val="SourceCode"/>
      </w:pPr>
      <w:r>
        <w:t xml:space="preserve">    ADDRESS_SIZE    equ $ - listen_address</w:t>
      </w:r>
    </w:p>
    <w:p w14:paraId="04953E6C" w14:textId="77777777" w:rsidR="00E63B99" w:rsidRDefault="00E63B99">
      <w:pPr>
        <w:pStyle w:val="SourceCode"/>
      </w:pPr>
    </w:p>
    <w:p w14:paraId="6C885AEC" w14:textId="77777777" w:rsidR="00E63B99" w:rsidRDefault="00630DA1">
      <w:pPr>
        <w:pStyle w:val="SourceCode"/>
      </w:pPr>
      <w:r>
        <w:t>section .bss</w:t>
      </w:r>
    </w:p>
    <w:p w14:paraId="4614F796" w14:textId="77777777" w:rsidR="00E63B99" w:rsidRDefault="00630DA1">
      <w:pPr>
        <w:pStyle w:val="SourceCode"/>
      </w:pPr>
      <w:r>
        <w:t xml:space="preserve">    certificate     resb PEM_SIZE</w:t>
      </w:r>
    </w:p>
    <w:p w14:paraId="2D6B060B" w14:textId="77777777" w:rsidR="00E63B99" w:rsidRDefault="00630DA1">
      <w:pPr>
        <w:pStyle w:val="SourceCode"/>
      </w:pPr>
      <w:r>
        <w:t xml:space="preserve">    key             resb PEM_SIZE</w:t>
      </w:r>
    </w:p>
    <w:p w14:paraId="7DD39195" w14:textId="77777777" w:rsidR="00E63B99" w:rsidRDefault="00E63B99">
      <w:pPr>
        <w:pStyle w:val="SourceCode"/>
      </w:pPr>
    </w:p>
    <w:p w14:paraId="38850D2C" w14:textId="77777777" w:rsidR="00E63B99" w:rsidRDefault="00630DA1">
      <w:pPr>
        <w:pStyle w:val="SourceCode"/>
      </w:pPr>
      <w:r>
        <w:t>section .text</w:t>
      </w:r>
    </w:p>
    <w:p w14:paraId="63571731" w14:textId="77777777" w:rsidR="00E63B99" w:rsidRDefault="00E63B99">
      <w:pPr>
        <w:pStyle w:val="SourceCode"/>
      </w:pPr>
    </w:p>
    <w:p w14:paraId="1F219436" w14:textId="77777777" w:rsidR="00E63B99" w:rsidRDefault="00630DA1">
      <w:pPr>
        <w:pStyle w:val="SourceCode"/>
      </w:pPr>
      <w:r>
        <w:t>; Remember, read_text_file returns eax = 1 when feof says the whole file fit.</w:t>
      </w:r>
    </w:p>
    <w:p w14:paraId="663F9430" w14:textId="77777777" w:rsidR="00E63B99" w:rsidRDefault="00630DA1">
      <w:pPr>
        <w:pStyle w:val="SourceCode"/>
      </w:pPr>
      <w:r>
        <w:t>;   in:      rcx = the path, rdx = the space, r8 = its size</w:t>
      </w:r>
    </w:p>
    <w:p w14:paraId="3024D499" w14:textId="77777777" w:rsidR="00E63B99" w:rsidRDefault="00630DA1">
      <w:pPr>
        <w:pStyle w:val="SourceCode"/>
      </w:pPr>
      <w:r>
        <w:t>; rbx keeps the space, then feof's answer, r12 its size, r13 the file.</w:t>
      </w:r>
    </w:p>
    <w:p w14:paraId="0FFCBF49" w14:textId="77777777" w:rsidR="00E63B99" w:rsidRDefault="00630DA1">
      <w:pPr>
        <w:pStyle w:val="SourceCode"/>
      </w:pPr>
      <w:r>
        <w:t>read_text_file:</w:t>
      </w:r>
    </w:p>
    <w:p w14:paraId="6E4314DB" w14:textId="77777777" w:rsidR="00E63B99" w:rsidRDefault="00630DA1">
      <w:pPr>
        <w:pStyle w:val="SourceCode"/>
      </w:pPr>
      <w:r>
        <w:t xml:space="preserve">    push rbx</w:t>
      </w:r>
    </w:p>
    <w:p w14:paraId="1E83FE63" w14:textId="77777777" w:rsidR="00E63B99" w:rsidRDefault="00630DA1">
      <w:pPr>
        <w:pStyle w:val="SourceCode"/>
      </w:pPr>
      <w:r>
        <w:t xml:space="preserve">    push r12</w:t>
      </w:r>
    </w:p>
    <w:p w14:paraId="48C2D3F0" w14:textId="77777777" w:rsidR="00E63B99" w:rsidRDefault="00630DA1">
      <w:pPr>
        <w:pStyle w:val="SourceCode"/>
      </w:pPr>
      <w:r>
        <w:t xml:space="preserve">    push r13</w:t>
      </w:r>
    </w:p>
    <w:p w14:paraId="75496BF6" w14:textId="77777777" w:rsidR="00E63B99" w:rsidRDefault="00630DA1">
      <w:pPr>
        <w:pStyle w:val="SourceCode"/>
      </w:pPr>
      <w:r>
        <w:t xml:space="preserve">    sub rsp, 32</w:t>
      </w:r>
    </w:p>
    <w:p w14:paraId="1CBFAB0A" w14:textId="77777777" w:rsidR="00E63B99" w:rsidRDefault="00630DA1">
      <w:pPr>
        <w:pStyle w:val="SourceCode"/>
      </w:pPr>
      <w:r>
        <w:t xml:space="preserve">    mov rbx, rdx</w:t>
      </w:r>
    </w:p>
    <w:p w14:paraId="00115D0D" w14:textId="77777777" w:rsidR="00E63B99" w:rsidRDefault="00630DA1">
      <w:pPr>
        <w:pStyle w:val="SourceCode"/>
      </w:pPr>
      <w:r>
        <w:t xml:space="preserve">    mov r12, r8</w:t>
      </w:r>
    </w:p>
    <w:p w14:paraId="352B7AF7" w14:textId="77777777" w:rsidR="00E63B99" w:rsidRDefault="00630DA1">
      <w:pPr>
        <w:pStyle w:val="SourceCode"/>
      </w:pPr>
      <w:r>
        <w:t xml:space="preserve">    lea rdx, [read_binary]</w:t>
      </w:r>
    </w:p>
    <w:p w14:paraId="601914E5" w14:textId="77777777" w:rsidR="00E63B99" w:rsidRDefault="00630DA1">
      <w:pPr>
        <w:pStyle w:val="SourceCode"/>
      </w:pPr>
      <w:r>
        <w:t xml:space="preserve">    call fopen</w:t>
      </w:r>
    </w:p>
    <w:p w14:paraId="3D438163" w14:textId="77777777" w:rsidR="00E63B99" w:rsidRDefault="00630DA1">
      <w:pPr>
        <w:pStyle w:val="SourceCode"/>
      </w:pPr>
      <w:r>
        <w:t xml:space="preserve">    cmp rax, 0</w:t>
      </w:r>
    </w:p>
    <w:p w14:paraId="61C797E4" w14:textId="77777777" w:rsidR="00E63B99" w:rsidRDefault="00630DA1">
      <w:pPr>
        <w:pStyle w:val="SourceCode"/>
      </w:pPr>
      <w:r>
        <w:t xml:space="preserve">    je .not_read</w:t>
      </w:r>
    </w:p>
    <w:p w14:paraId="411AF95E" w14:textId="77777777" w:rsidR="00E63B99" w:rsidRDefault="00630DA1">
      <w:pPr>
        <w:pStyle w:val="SourceCode"/>
      </w:pPr>
      <w:r>
        <w:t xml:space="preserve">    mov r13, rax</w:t>
      </w:r>
    </w:p>
    <w:p w14:paraId="42DD686F" w14:textId="77777777" w:rsidR="00E63B99" w:rsidRDefault="00630DA1">
      <w:pPr>
        <w:pStyle w:val="SourceCode"/>
      </w:pPr>
      <w:r>
        <w:t xml:space="preserve">    mov rcx, rbx</w:t>
      </w:r>
    </w:p>
    <w:p w14:paraId="42FC49A2" w14:textId="77777777" w:rsidR="00E63B99" w:rsidRDefault="00630DA1">
      <w:pPr>
        <w:pStyle w:val="SourceCode"/>
      </w:pPr>
      <w:r>
        <w:t xml:space="preserve">    mov edx, 1</w:t>
      </w:r>
    </w:p>
    <w:p w14:paraId="63A1A77D" w14:textId="77777777" w:rsidR="00E63B99" w:rsidRDefault="00630DA1">
      <w:pPr>
        <w:pStyle w:val="SourceCode"/>
      </w:pPr>
      <w:r>
        <w:t xml:space="preserve">    lea r8, [r12 - 1]</w:t>
      </w:r>
    </w:p>
    <w:p w14:paraId="4BA345DE" w14:textId="77777777" w:rsidR="00E63B99" w:rsidRDefault="00630DA1">
      <w:pPr>
        <w:pStyle w:val="SourceCode"/>
      </w:pPr>
      <w:r>
        <w:t xml:space="preserve">    mov r9, r13</w:t>
      </w:r>
    </w:p>
    <w:p w14:paraId="51BC3F39" w14:textId="77777777" w:rsidR="00E63B99" w:rsidRDefault="00630DA1">
      <w:pPr>
        <w:pStyle w:val="SourceCode"/>
      </w:pPr>
      <w:r>
        <w:t xml:space="preserve">    call fread</w:t>
      </w:r>
    </w:p>
    <w:p w14:paraId="3DD244ED" w14:textId="77777777" w:rsidR="00E63B99" w:rsidRDefault="00630DA1">
      <w:pPr>
        <w:pStyle w:val="SourceCode"/>
      </w:pPr>
      <w:r>
        <w:t xml:space="preserve">    mov byte [rbx + rax], 0</w:t>
      </w:r>
    </w:p>
    <w:p w14:paraId="46AAFC0F" w14:textId="77777777" w:rsidR="00E63B99" w:rsidRDefault="00630DA1">
      <w:pPr>
        <w:pStyle w:val="SourceCode"/>
      </w:pPr>
      <w:r>
        <w:t xml:space="preserve">    mov rcx, r13</w:t>
      </w:r>
    </w:p>
    <w:p w14:paraId="28949BA0" w14:textId="77777777" w:rsidR="00E63B99" w:rsidRDefault="00630DA1">
      <w:pPr>
        <w:pStyle w:val="SourceCode"/>
      </w:pPr>
      <w:r>
        <w:t xml:space="preserve">    call feof</w:t>
      </w:r>
    </w:p>
    <w:p w14:paraId="68230A3C" w14:textId="77777777" w:rsidR="00E63B99" w:rsidRDefault="00630DA1">
      <w:pPr>
        <w:pStyle w:val="SourceCode"/>
      </w:pPr>
      <w:r>
        <w:t xml:space="preserve">    mov ebx, eax</w:t>
      </w:r>
    </w:p>
    <w:p w14:paraId="234C9A15" w14:textId="77777777" w:rsidR="00E63B99" w:rsidRDefault="00630DA1">
      <w:pPr>
        <w:pStyle w:val="SourceCode"/>
      </w:pPr>
      <w:r>
        <w:t xml:space="preserve">    mov rcx, r13</w:t>
      </w:r>
    </w:p>
    <w:p w14:paraId="4CBFDBE3" w14:textId="77777777" w:rsidR="00E63B99" w:rsidRDefault="00630DA1">
      <w:pPr>
        <w:pStyle w:val="SourceCode"/>
      </w:pPr>
      <w:r>
        <w:t xml:space="preserve">    call fclose</w:t>
      </w:r>
    </w:p>
    <w:p w14:paraId="77637F82" w14:textId="77777777" w:rsidR="00E63B99" w:rsidRDefault="00630DA1">
      <w:pPr>
        <w:pStyle w:val="SourceCode"/>
      </w:pPr>
      <w:r>
        <w:t xml:space="preserve">    xor eax, eax</w:t>
      </w:r>
    </w:p>
    <w:p w14:paraId="3F1F9B95" w14:textId="77777777" w:rsidR="00E63B99" w:rsidRDefault="00630DA1">
      <w:pPr>
        <w:pStyle w:val="SourceCode"/>
      </w:pPr>
      <w:r>
        <w:t xml:space="preserve">    cmp ebx, 0</w:t>
      </w:r>
    </w:p>
    <w:p w14:paraId="3AA0789F" w14:textId="77777777" w:rsidR="00E63B99" w:rsidRDefault="00630DA1">
      <w:pPr>
        <w:pStyle w:val="SourceCode"/>
      </w:pPr>
      <w:r>
        <w:t xml:space="preserve">    je .done</w:t>
      </w:r>
    </w:p>
    <w:p w14:paraId="39404F44" w14:textId="77777777" w:rsidR="00E63B99" w:rsidRDefault="00630DA1">
      <w:pPr>
        <w:pStyle w:val="SourceCode"/>
      </w:pPr>
      <w:r>
        <w:t xml:space="preserve">    mov eax, 1</w:t>
      </w:r>
    </w:p>
    <w:p w14:paraId="732DC5EE" w14:textId="77777777" w:rsidR="00E63B99" w:rsidRDefault="00630DA1">
      <w:pPr>
        <w:pStyle w:val="SourceCode"/>
      </w:pPr>
      <w:r>
        <w:t xml:space="preserve">    jmp .done</w:t>
      </w:r>
    </w:p>
    <w:p w14:paraId="3E0F40AF" w14:textId="77777777" w:rsidR="00E63B99" w:rsidRDefault="00630DA1">
      <w:pPr>
        <w:pStyle w:val="SourceCode"/>
      </w:pPr>
      <w:r>
        <w:t>.not_read:</w:t>
      </w:r>
    </w:p>
    <w:p w14:paraId="6A3151EA" w14:textId="77777777" w:rsidR="00E63B99" w:rsidRDefault="00630DA1">
      <w:pPr>
        <w:pStyle w:val="SourceCode"/>
      </w:pPr>
      <w:r>
        <w:t xml:space="preserve">    xor eax, eax</w:t>
      </w:r>
    </w:p>
    <w:p w14:paraId="01205DC5" w14:textId="77777777" w:rsidR="00E63B99" w:rsidRDefault="00630DA1">
      <w:pPr>
        <w:pStyle w:val="SourceCode"/>
      </w:pPr>
      <w:r>
        <w:t>.done:</w:t>
      </w:r>
    </w:p>
    <w:p w14:paraId="51BA0749" w14:textId="77777777" w:rsidR="00E63B99" w:rsidRDefault="00630DA1">
      <w:pPr>
        <w:pStyle w:val="SourceCode"/>
      </w:pPr>
      <w:r>
        <w:t xml:space="preserve">    add rsp, 32</w:t>
      </w:r>
    </w:p>
    <w:p w14:paraId="68B6689D" w14:textId="77777777" w:rsidR="00E63B99" w:rsidRDefault="00630DA1">
      <w:pPr>
        <w:pStyle w:val="SourceCode"/>
      </w:pPr>
      <w:r>
        <w:t xml:space="preserve">    pop r13</w:t>
      </w:r>
    </w:p>
    <w:p w14:paraId="38D84652" w14:textId="77777777" w:rsidR="00E63B99" w:rsidRDefault="00630DA1">
      <w:pPr>
        <w:pStyle w:val="SourceCode"/>
      </w:pPr>
      <w:r>
        <w:t xml:space="preserve">    pop r12</w:t>
      </w:r>
    </w:p>
    <w:p w14:paraId="5C0E9838" w14:textId="77777777" w:rsidR="00E63B99" w:rsidRDefault="00630DA1">
      <w:pPr>
        <w:pStyle w:val="SourceCode"/>
      </w:pPr>
      <w:r>
        <w:t xml:space="preserve">    pop rbx</w:t>
      </w:r>
    </w:p>
    <w:p w14:paraId="36F293C8" w14:textId="77777777" w:rsidR="00E63B99" w:rsidRDefault="00630DA1">
      <w:pPr>
        <w:pStyle w:val="SourceCode"/>
      </w:pPr>
      <w:r>
        <w:t xml:space="preserve">    ret</w:t>
      </w:r>
    </w:p>
    <w:p w14:paraId="131C27AA" w14:textId="77777777" w:rsidR="00E63B99" w:rsidRDefault="00E63B99">
      <w:pPr>
        <w:pStyle w:val="SourceCode"/>
      </w:pPr>
    </w:p>
    <w:p w14:paraId="3A2A6D97" w14:textId="77777777" w:rsidR="00E63B99" w:rsidRDefault="00630DA1">
      <w:pPr>
        <w:pStyle w:val="SourceCode"/>
      </w:pPr>
      <w:r>
        <w:t>; answer_request: libmicrohttpd calls this for each request, on one of its</w:t>
      </w:r>
    </w:p>
    <w:p w14:paraId="08BB029D" w14:textId="77777777" w:rsidR="00E63B99" w:rsidRDefault="00630DA1">
      <w:pPr>
        <w:pStyle w:val="SourceCode"/>
      </w:pPr>
      <w:r>
        <w:t>; own threads; this server answers on the first call. Of its eight values,</w:t>
      </w:r>
    </w:p>
    <w:p w14:paraId="096002D3" w14:textId="77777777" w:rsidR="00E63B99" w:rsidRDefault="00630DA1">
      <w:pPr>
        <w:pStyle w:val="SourceCode"/>
      </w:pPr>
      <w:r>
        <w:t>; it uses rdx = the connection, r8 = the path alone, already decoded (%3F</w:t>
      </w:r>
    </w:p>
    <w:p w14:paraId="43591E90" w14:textId="77777777" w:rsidR="00E63B99" w:rsidRDefault="00630DA1">
      <w:pPr>
        <w:pStyle w:val="SourceCode"/>
      </w:pPr>
      <w:r>
        <w:t>; in the request is ? here), and r9 = the method (Lesson 6.0a).</w:t>
      </w:r>
    </w:p>
    <w:p w14:paraId="4CF63FD8" w14:textId="77777777" w:rsidR="00E63B99" w:rsidRDefault="00630DA1">
      <w:pPr>
        <w:pStyle w:val="SourceCode"/>
      </w:pPr>
      <w:r>
        <w:t>;   out:     eax = MHD_queue_response's answer (1 = queued)</w:t>
      </w:r>
    </w:p>
    <w:p w14:paraId="1DFC30E4" w14:textId="77777777" w:rsidR="00E63B99" w:rsidRDefault="00630DA1">
      <w:pPr>
        <w:pStyle w:val="SourceCode"/>
      </w:pPr>
      <w:r>
        <w:t>; rbx keeps the connection, r12 the path, r13d the status, r14 the method,</w:t>
      </w:r>
    </w:p>
    <w:p w14:paraId="6EEC521F" w14:textId="77777777" w:rsidR="00E63B99" w:rsidRDefault="00630DA1">
      <w:pPr>
        <w:pStyle w:val="SourceCode"/>
      </w:pPr>
      <w:r>
        <w:t>; then the id segment, r15 the body's address, then the response. The</w:t>
      </w:r>
    </w:p>
    <w:p w14:paraId="7B177169" w14:textId="77777777" w:rsidR="00E63B99" w:rsidRDefault="00630DA1">
      <w:pPr>
        <w:pStyle w:val="SourceCode"/>
      </w:pPr>
      <w:r>
        <w:t>; body's space, JSON_SIZE bytes, is in this function's own frame, from</w:t>
      </w:r>
    </w:p>
    <w:p w14:paraId="4D66B69D" w14:textId="77777777" w:rsidR="00E63B99" w:rsidRDefault="00630DA1">
      <w:pPr>
        <w:pStyle w:val="SourceCode"/>
      </w:pPr>
      <w:r>
        <w:t>; [rsp + 32], so every request on every thread has its own.</w:t>
      </w:r>
    </w:p>
    <w:p w14:paraId="78788D68" w14:textId="77777777" w:rsidR="00E63B99" w:rsidRDefault="00630DA1">
      <w:pPr>
        <w:pStyle w:val="SourceCode"/>
      </w:pPr>
      <w:r>
        <w:t>answer_request:</w:t>
      </w:r>
    </w:p>
    <w:p w14:paraId="43D5CFF5" w14:textId="77777777" w:rsidR="00E63B99" w:rsidRDefault="00630DA1">
      <w:pPr>
        <w:pStyle w:val="SourceCode"/>
      </w:pPr>
      <w:r>
        <w:t xml:space="preserve">    push rbx</w:t>
      </w:r>
    </w:p>
    <w:p w14:paraId="7C97C989" w14:textId="77777777" w:rsidR="00E63B99" w:rsidRDefault="00630DA1">
      <w:pPr>
        <w:pStyle w:val="SourceCode"/>
      </w:pPr>
      <w:r>
        <w:t xml:space="preserve">    push r12</w:t>
      </w:r>
    </w:p>
    <w:p w14:paraId="661B7D4F" w14:textId="77777777" w:rsidR="00E63B99" w:rsidRDefault="00630DA1">
      <w:pPr>
        <w:pStyle w:val="SourceCode"/>
      </w:pPr>
      <w:r>
        <w:t xml:space="preserve">    push r13</w:t>
      </w:r>
    </w:p>
    <w:p w14:paraId="47A3394F" w14:textId="77777777" w:rsidR="00E63B99" w:rsidRDefault="00630DA1">
      <w:pPr>
        <w:pStyle w:val="SourceCode"/>
      </w:pPr>
      <w:r>
        <w:t xml:space="preserve">    push r14</w:t>
      </w:r>
    </w:p>
    <w:p w14:paraId="5BDA5DF8" w14:textId="77777777" w:rsidR="00E63B99" w:rsidRDefault="00630DA1">
      <w:pPr>
        <w:pStyle w:val="SourceCode"/>
      </w:pPr>
      <w:r>
        <w:t xml:space="preserve">    push r15</w:t>
      </w:r>
    </w:p>
    <w:p w14:paraId="6353DDDD" w14:textId="77777777" w:rsidR="00E63B99" w:rsidRDefault="00630DA1">
      <w:pPr>
        <w:pStyle w:val="SourceCode"/>
      </w:pPr>
      <w:r>
        <w:t xml:space="preserve">    sub rsp, 32 + JSON_SIZE</w:t>
      </w:r>
    </w:p>
    <w:p w14:paraId="23736145" w14:textId="77777777" w:rsidR="00E63B99" w:rsidRDefault="00630DA1">
      <w:pPr>
        <w:pStyle w:val="SourceCode"/>
      </w:pPr>
      <w:r>
        <w:t xml:space="preserve">    mov rbx, rdx</w:t>
      </w:r>
    </w:p>
    <w:p w14:paraId="1C6762D2" w14:textId="77777777" w:rsidR="00E63B99" w:rsidRDefault="00630DA1">
      <w:pPr>
        <w:pStyle w:val="SourceCode"/>
      </w:pPr>
      <w:r>
        <w:t xml:space="preserve">    mov r12, r8</w:t>
      </w:r>
    </w:p>
    <w:p w14:paraId="4546C218" w14:textId="77777777" w:rsidR="00E63B99" w:rsidRDefault="00630DA1">
      <w:pPr>
        <w:pStyle w:val="SourceCode"/>
      </w:pPr>
      <w:r>
        <w:t xml:space="preserve">    mov r14, r9</w:t>
      </w:r>
    </w:p>
    <w:p w14:paraId="4690E836" w14:textId="77777777" w:rsidR="00E63B99" w:rsidRDefault="00630DA1">
      <w:pPr>
        <w:pStyle w:val="SourceCode"/>
      </w:pPr>
      <w:r>
        <w:t xml:space="preserve">    ; Start with the not-found answer; a matching route replaces it.</w:t>
      </w:r>
    </w:p>
    <w:p w14:paraId="4029431F" w14:textId="77777777" w:rsidR="00E63B99" w:rsidRDefault="00630DA1">
      <w:pPr>
        <w:pStyle w:val="SourceCode"/>
      </w:pPr>
      <w:r>
        <w:t xml:space="preserve">    mov r13d, 404</w:t>
      </w:r>
    </w:p>
    <w:p w14:paraId="0A00DE7F" w14:textId="77777777" w:rsidR="00E63B99" w:rsidRDefault="00630DA1">
      <w:pPr>
        <w:pStyle w:val="SourceCode"/>
      </w:pPr>
      <w:r>
        <w:t xml:space="preserve">    lea r15, [not_found_json]</w:t>
      </w:r>
    </w:p>
    <w:p w14:paraId="5E6466A2" w14:textId="77777777" w:rsidR="00E63B99" w:rsidRDefault="00630DA1">
      <w:pPr>
        <w:pStyle w:val="SourceCode"/>
      </w:pPr>
      <w:r>
        <w:t xml:space="preserve">    mov rcx, r14</w:t>
      </w:r>
    </w:p>
    <w:p w14:paraId="4CC22D0B" w14:textId="77777777" w:rsidR="00E63B99" w:rsidRDefault="00630DA1">
      <w:pPr>
        <w:pStyle w:val="SourceCode"/>
      </w:pPr>
      <w:r>
        <w:t xml:space="preserve">    lea rdx, [get_method]</w:t>
      </w:r>
    </w:p>
    <w:p w14:paraId="5046D0D1" w14:textId="77777777" w:rsidR="00E63B99" w:rsidRDefault="00630DA1">
      <w:pPr>
        <w:pStyle w:val="SourceCode"/>
      </w:pPr>
      <w:r>
        <w:t xml:space="preserve">    call strcmp</w:t>
      </w:r>
    </w:p>
    <w:p w14:paraId="47C5C940" w14:textId="77777777" w:rsidR="00E63B99" w:rsidRDefault="00630DA1">
      <w:pPr>
        <w:pStyle w:val="SourceCode"/>
      </w:pPr>
      <w:r>
        <w:t xml:space="preserve">    cmp eax, 0</w:t>
      </w:r>
    </w:p>
    <w:p w14:paraId="09C6889A" w14:textId="77777777" w:rsidR="00E63B99" w:rsidRDefault="00630DA1">
      <w:pPr>
        <w:pStyle w:val="SourceCode"/>
      </w:pPr>
      <w:r>
        <w:t xml:space="preserve">    jne .answer</w:t>
      </w:r>
    </w:p>
    <w:p w14:paraId="20732216" w14:textId="77777777" w:rsidR="00E63B99" w:rsidRDefault="00630DA1">
      <w:pPr>
        <w:pStyle w:val="SourceCode"/>
      </w:pPr>
      <w:r>
        <w:t xml:space="preserve">    ; The collection: the whole path is /api/v1/contacts.</w:t>
      </w:r>
    </w:p>
    <w:p w14:paraId="7BEF6AEC" w14:textId="77777777" w:rsidR="00E63B99" w:rsidRDefault="00630DA1">
      <w:pPr>
        <w:pStyle w:val="SourceCode"/>
      </w:pPr>
      <w:r>
        <w:t xml:space="preserve">    mov rcx, r12</w:t>
      </w:r>
    </w:p>
    <w:p w14:paraId="2AE5E422" w14:textId="77777777" w:rsidR="00E63B99" w:rsidRDefault="00630DA1">
      <w:pPr>
        <w:pStyle w:val="SourceCode"/>
      </w:pPr>
      <w:r>
        <w:t xml:space="preserve">    lea rdx, [contacts_path]</w:t>
      </w:r>
    </w:p>
    <w:p w14:paraId="506DC4B1" w14:textId="77777777" w:rsidR="00E63B99" w:rsidRDefault="00630DA1">
      <w:pPr>
        <w:pStyle w:val="SourceCode"/>
      </w:pPr>
      <w:r>
        <w:t xml:space="preserve">    call strcmp</w:t>
      </w:r>
    </w:p>
    <w:p w14:paraId="1E1F9A10" w14:textId="77777777" w:rsidR="00E63B99" w:rsidRDefault="00630DA1">
      <w:pPr>
        <w:pStyle w:val="SourceCode"/>
      </w:pPr>
      <w:r>
        <w:t xml:space="preserve">    cmp eax, 0</w:t>
      </w:r>
    </w:p>
    <w:p w14:paraId="3D661089" w14:textId="77777777" w:rsidR="00E63B99" w:rsidRDefault="00630DA1">
      <w:pPr>
        <w:pStyle w:val="SourceCode"/>
      </w:pPr>
      <w:r>
        <w:t xml:space="preserve">    jne .one_contact</w:t>
      </w:r>
    </w:p>
    <w:p w14:paraId="0F951E81" w14:textId="77777777" w:rsidR="00E63B99" w:rsidRDefault="00630DA1">
      <w:pPr>
        <w:pStyle w:val="SourceCode"/>
      </w:pPr>
      <w:r>
        <w:t xml:space="preserve">    mov r13d, 200</w:t>
      </w:r>
    </w:p>
    <w:p w14:paraId="66C00052" w14:textId="77777777" w:rsidR="00E63B99" w:rsidRDefault="00630DA1">
      <w:pPr>
        <w:pStyle w:val="SourceCode"/>
      </w:pPr>
      <w:r>
        <w:t xml:space="preserve">    lea r15, [contacts_json]</w:t>
      </w:r>
    </w:p>
    <w:p w14:paraId="6ED9323D" w14:textId="77777777" w:rsidR="00E63B99" w:rsidRDefault="00630DA1">
      <w:pPr>
        <w:pStyle w:val="SourceCode"/>
      </w:pPr>
      <w:r>
        <w:t xml:space="preserve">    jmp .answer</w:t>
      </w:r>
    </w:p>
    <w:p w14:paraId="1D692FF2" w14:textId="77777777" w:rsidR="00E63B99" w:rsidRDefault="00630DA1">
      <w:pPr>
        <w:pStyle w:val="SourceCode"/>
      </w:pPr>
      <w:r>
        <w:t>.one_contact:</w:t>
      </w:r>
    </w:p>
    <w:p w14:paraId="67610C09" w14:textId="77777777" w:rsidR="00E63B99" w:rsidRDefault="00630DA1">
      <w:pPr>
        <w:pStyle w:val="SourceCode"/>
      </w:pPr>
      <w:r>
        <w:t xml:space="preserve">    ; Remember, strncmp compares only the first r8 characters (Lesson</w:t>
      </w:r>
    </w:p>
    <w:p w14:paraId="1117AD28" w14:textId="77777777" w:rsidR="00E63B99" w:rsidRDefault="00630DA1">
      <w:pPr>
        <w:pStyle w:val="SourceCode"/>
      </w:pPr>
      <w:r>
        <w:t xml:space="preserve">    ; 2.7a): 0 means the path starts with the prefix.</w:t>
      </w:r>
    </w:p>
    <w:p w14:paraId="545AA2FC" w14:textId="77777777" w:rsidR="00E63B99" w:rsidRDefault="00630DA1">
      <w:pPr>
        <w:pStyle w:val="SourceCode"/>
      </w:pPr>
      <w:r>
        <w:t xml:space="preserve">    mov rcx, r12</w:t>
      </w:r>
    </w:p>
    <w:p w14:paraId="342B7404" w14:textId="77777777" w:rsidR="00E63B99" w:rsidRDefault="00630DA1">
      <w:pPr>
        <w:pStyle w:val="SourceCode"/>
      </w:pPr>
      <w:r>
        <w:t xml:space="preserve">    lea rdx, [contact_prefix]</w:t>
      </w:r>
    </w:p>
    <w:p w14:paraId="020E8876" w14:textId="77777777" w:rsidR="00E63B99" w:rsidRDefault="00630DA1">
      <w:pPr>
        <w:pStyle w:val="SourceCode"/>
      </w:pPr>
      <w:r>
        <w:t xml:space="preserve">    mov r8d, PREFIX_LENGTH</w:t>
      </w:r>
    </w:p>
    <w:p w14:paraId="0295C387" w14:textId="77777777" w:rsidR="00E63B99" w:rsidRDefault="00630DA1">
      <w:pPr>
        <w:pStyle w:val="SourceCode"/>
      </w:pPr>
      <w:r>
        <w:t xml:space="preserve">    call strncmp</w:t>
      </w:r>
    </w:p>
    <w:p w14:paraId="467ACF69" w14:textId="77777777" w:rsidR="00E63B99" w:rsidRDefault="00630DA1">
      <w:pPr>
        <w:pStyle w:val="SourceCode"/>
      </w:pPr>
      <w:r>
        <w:t xml:space="preserve">    cmp eax, 0</w:t>
      </w:r>
    </w:p>
    <w:p w14:paraId="7073D6EA" w14:textId="77777777" w:rsidR="00E63B99" w:rsidRDefault="00630DA1">
      <w:pPr>
        <w:pStyle w:val="SourceCode"/>
      </w:pPr>
      <w:r>
        <w:t xml:space="preserve">    jne .answer</w:t>
      </w:r>
    </w:p>
    <w:p w14:paraId="2708B729" w14:textId="77777777" w:rsidR="00E63B99" w:rsidRDefault="00630DA1">
      <w:pPr>
        <w:pStyle w:val="SourceCode"/>
      </w:pPr>
      <w:r>
        <w:t xml:space="preserve">    ; The rest of the path, from the prefix's length on, is the id</w:t>
      </w:r>
    </w:p>
    <w:p w14:paraId="146765F5" w14:textId="77777777" w:rsidR="00E63B99" w:rsidRDefault="00630DA1">
      <w:pPr>
        <w:pStyle w:val="SourceCode"/>
      </w:pPr>
      <w:r>
        <w:t xml:space="preserve">    ; segment. It must not be empty (its first byte is not the 0 that</w:t>
      </w:r>
    </w:p>
    <w:p w14:paraId="5DBF151C" w14:textId="77777777" w:rsidR="00E63B99" w:rsidRDefault="00630DA1">
      <w:pPr>
        <w:pStyle w:val="SourceCode"/>
      </w:pPr>
      <w:r>
        <w:t xml:space="preserve">    ; ends the text), and strstr must find no slash in it (Lesson 2.6a).</w:t>
      </w:r>
    </w:p>
    <w:p w14:paraId="0699BA5A" w14:textId="77777777" w:rsidR="00E63B99" w:rsidRDefault="00630DA1">
      <w:pPr>
        <w:pStyle w:val="SourceCode"/>
      </w:pPr>
      <w:r>
        <w:t xml:space="preserve">    lea r14, [r12 + PREFIX_LENGTH]</w:t>
      </w:r>
    </w:p>
    <w:p w14:paraId="528EC6BE" w14:textId="77777777" w:rsidR="00E63B99" w:rsidRDefault="00630DA1">
      <w:pPr>
        <w:pStyle w:val="SourceCode"/>
      </w:pPr>
      <w:r>
        <w:t xml:space="preserve">    cmp byte [r14], 0</w:t>
      </w:r>
    </w:p>
    <w:p w14:paraId="4A6B3BC4" w14:textId="77777777" w:rsidR="00E63B99" w:rsidRDefault="00630DA1">
      <w:pPr>
        <w:pStyle w:val="SourceCode"/>
      </w:pPr>
      <w:r>
        <w:t xml:space="preserve">    je .answer</w:t>
      </w:r>
    </w:p>
    <w:p w14:paraId="0EE0B8C1" w14:textId="77777777" w:rsidR="00E63B99" w:rsidRDefault="00630DA1">
      <w:pPr>
        <w:pStyle w:val="SourceCode"/>
      </w:pPr>
      <w:r>
        <w:t xml:space="preserve">    mov rcx, r14</w:t>
      </w:r>
    </w:p>
    <w:p w14:paraId="5E1C82D4" w14:textId="77777777" w:rsidR="00E63B99" w:rsidRDefault="00630DA1">
      <w:pPr>
        <w:pStyle w:val="SourceCode"/>
      </w:pPr>
      <w:r>
        <w:t xml:space="preserve">    lea rdx, [slash]</w:t>
      </w:r>
    </w:p>
    <w:p w14:paraId="06D3DA22" w14:textId="77777777" w:rsidR="00E63B99" w:rsidRDefault="00630DA1">
      <w:pPr>
        <w:pStyle w:val="SourceCode"/>
      </w:pPr>
      <w:r>
        <w:t xml:space="preserve">    call strstr</w:t>
      </w:r>
    </w:p>
    <w:p w14:paraId="0863F909" w14:textId="77777777" w:rsidR="00E63B99" w:rsidRDefault="00630DA1">
      <w:pPr>
        <w:pStyle w:val="SourceCode"/>
      </w:pPr>
      <w:r>
        <w:t xml:space="preserve">    cmp rax, 0</w:t>
      </w:r>
    </w:p>
    <w:p w14:paraId="7E5587F6" w14:textId="77777777" w:rsidR="00E63B99" w:rsidRDefault="00630DA1">
      <w:pPr>
        <w:pStyle w:val="SourceCode"/>
      </w:pPr>
      <w:r>
        <w:t xml:space="preserve">    jne .answer</w:t>
      </w:r>
    </w:p>
    <w:p w14:paraId="324DE353" w14:textId="77777777" w:rsidR="00E63B99" w:rsidRDefault="00630DA1">
      <w:pPr>
        <w:pStyle w:val="SourceCode"/>
      </w:pPr>
      <w:r>
        <w:t xml:space="preserve">    ; Remember, snprintf writes text into a space, at most rdx bytes</w:t>
      </w:r>
    </w:p>
    <w:p w14:paraId="7116C3D6" w14:textId="77777777" w:rsidR="00E63B99" w:rsidRDefault="00630DA1">
      <w:pPr>
        <w:pStyle w:val="SourceCode"/>
      </w:pPr>
      <w:r>
        <w:t xml:space="preserve">    ; (Lesson 2.6a): here the JSON, with the id where %s is.</w:t>
      </w:r>
    </w:p>
    <w:p w14:paraId="1163DD09" w14:textId="77777777" w:rsidR="00E63B99" w:rsidRDefault="00630DA1">
      <w:pPr>
        <w:pStyle w:val="SourceCode"/>
      </w:pPr>
      <w:r>
        <w:t xml:space="preserve">    lea rcx, [rsp + 32]</w:t>
      </w:r>
    </w:p>
    <w:p w14:paraId="3F235226" w14:textId="77777777" w:rsidR="00E63B99" w:rsidRDefault="00630DA1">
      <w:pPr>
        <w:pStyle w:val="SourceCode"/>
      </w:pPr>
      <w:r>
        <w:t xml:space="preserve">    mov edx, JSON_SIZE</w:t>
      </w:r>
    </w:p>
    <w:p w14:paraId="49135844" w14:textId="77777777" w:rsidR="00E63B99" w:rsidRDefault="00630DA1">
      <w:pPr>
        <w:pStyle w:val="SourceCode"/>
      </w:pPr>
      <w:r>
        <w:t xml:space="preserve">    lea r8, [contact_format]</w:t>
      </w:r>
    </w:p>
    <w:p w14:paraId="062E0817" w14:textId="77777777" w:rsidR="00E63B99" w:rsidRDefault="00630DA1">
      <w:pPr>
        <w:pStyle w:val="SourceCode"/>
      </w:pPr>
      <w:r>
        <w:t xml:space="preserve">    mov r9, r14</w:t>
      </w:r>
    </w:p>
    <w:p w14:paraId="2EF91699" w14:textId="77777777" w:rsidR="00E63B99" w:rsidRDefault="00630DA1">
      <w:pPr>
        <w:pStyle w:val="SourceCode"/>
      </w:pPr>
      <w:r>
        <w:t xml:space="preserve">    call snprintf</w:t>
      </w:r>
    </w:p>
    <w:p w14:paraId="24E4C6EC" w14:textId="77777777" w:rsidR="00E63B99" w:rsidRDefault="00630DA1">
      <w:pPr>
        <w:pStyle w:val="SourceCode"/>
      </w:pPr>
      <w:r>
        <w:t xml:space="preserve">    mov r13d, 200</w:t>
      </w:r>
    </w:p>
    <w:p w14:paraId="77B00F51" w14:textId="77777777" w:rsidR="00E63B99" w:rsidRDefault="00630DA1">
      <w:pPr>
        <w:pStyle w:val="SourceCode"/>
      </w:pPr>
      <w:r>
        <w:t xml:space="preserve">    lea r15, [rsp + 32]</w:t>
      </w:r>
    </w:p>
    <w:p w14:paraId="3848907C" w14:textId="77777777" w:rsidR="00E63B99" w:rsidRDefault="00630DA1">
      <w:pPr>
        <w:pStyle w:val="SourceCode"/>
      </w:pPr>
      <w:r>
        <w:t>.answer:</w:t>
      </w:r>
    </w:p>
    <w:p w14:paraId="52DBBAD7" w14:textId="77777777" w:rsidR="00E63B99" w:rsidRDefault="00630DA1">
      <w:pPr>
        <w:pStyle w:val="SourceCode"/>
      </w:pPr>
      <w:r>
        <w:t xml:space="preserve">    ; _copy makes the library keep its own copy of the body, because the</w:t>
      </w:r>
    </w:p>
    <w:p w14:paraId="529BA31F" w14:textId="77777777" w:rsidR="00E63B99" w:rsidRDefault="00630DA1">
      <w:pPr>
        <w:pStyle w:val="SourceCode"/>
      </w:pPr>
      <w:r>
        <w:t xml:space="preserve">    ; space in this frame is gone once answer_request returns.</w:t>
      </w:r>
    </w:p>
    <w:p w14:paraId="37CDAE02" w14:textId="77777777" w:rsidR="00E63B99" w:rsidRDefault="00630DA1">
      <w:pPr>
        <w:pStyle w:val="SourceCode"/>
      </w:pPr>
      <w:r>
        <w:t xml:space="preserve">    mov rcx, r15</w:t>
      </w:r>
    </w:p>
    <w:p w14:paraId="68996315" w14:textId="77777777" w:rsidR="00E63B99" w:rsidRDefault="00630DA1">
      <w:pPr>
        <w:pStyle w:val="SourceCode"/>
      </w:pPr>
      <w:r>
        <w:t xml:space="preserve">    call strlen</w:t>
      </w:r>
    </w:p>
    <w:p w14:paraId="5F7B0D18" w14:textId="77777777" w:rsidR="00E63B99" w:rsidRDefault="00630DA1">
      <w:pPr>
        <w:pStyle w:val="SourceCode"/>
      </w:pPr>
      <w:r>
        <w:t xml:space="preserve">    mov rcx, rax</w:t>
      </w:r>
    </w:p>
    <w:p w14:paraId="0EB24436" w14:textId="77777777" w:rsidR="00E63B99" w:rsidRDefault="00630DA1">
      <w:pPr>
        <w:pStyle w:val="SourceCode"/>
      </w:pPr>
      <w:r>
        <w:t xml:space="preserve">    mov rdx, r15</w:t>
      </w:r>
    </w:p>
    <w:p w14:paraId="67EF9412" w14:textId="77777777" w:rsidR="00E63B99" w:rsidRDefault="00630DA1">
      <w:pPr>
        <w:pStyle w:val="SourceCode"/>
      </w:pPr>
      <w:r>
        <w:t xml:space="preserve">    call MHD_create_response_from_buffer_copy</w:t>
      </w:r>
    </w:p>
    <w:p w14:paraId="6D10692D" w14:textId="77777777" w:rsidR="00E63B99" w:rsidRDefault="00630DA1">
      <w:pPr>
        <w:pStyle w:val="SourceCode"/>
      </w:pPr>
      <w:r>
        <w:t xml:space="preserve">    mov r15, rax</w:t>
      </w:r>
    </w:p>
    <w:p w14:paraId="299FE01B" w14:textId="77777777" w:rsidR="00E63B99" w:rsidRDefault="00630DA1">
      <w:pPr>
        <w:pStyle w:val="SourceCode"/>
      </w:pPr>
      <w:r>
        <w:t xml:space="preserve">    mov rcx, r15</w:t>
      </w:r>
    </w:p>
    <w:p w14:paraId="75652FEA" w14:textId="77777777" w:rsidR="00E63B99" w:rsidRDefault="00630DA1">
      <w:pPr>
        <w:pStyle w:val="SourceCode"/>
      </w:pPr>
      <w:r>
        <w:t xml:space="preserve">    lea rdx, [content_type_name]</w:t>
      </w:r>
    </w:p>
    <w:p w14:paraId="45EC287B" w14:textId="77777777" w:rsidR="00E63B99" w:rsidRDefault="00630DA1">
      <w:pPr>
        <w:pStyle w:val="SourceCode"/>
      </w:pPr>
      <w:r>
        <w:t xml:space="preserve">    lea r8, [json_type]</w:t>
      </w:r>
    </w:p>
    <w:p w14:paraId="0FD9D5EC" w14:textId="77777777" w:rsidR="00E63B99" w:rsidRDefault="00630DA1">
      <w:pPr>
        <w:pStyle w:val="SourceCode"/>
      </w:pPr>
      <w:r>
        <w:t xml:space="preserve">    call MHD_add_response_header</w:t>
      </w:r>
    </w:p>
    <w:p w14:paraId="32F06D0B" w14:textId="77777777" w:rsidR="00E63B99" w:rsidRDefault="00630DA1">
      <w:pPr>
        <w:pStyle w:val="SourceCode"/>
      </w:pPr>
      <w:r>
        <w:t xml:space="preserve">    ; Remember, MHD_queue_response sends the status and the response, and</w:t>
      </w:r>
    </w:p>
    <w:p w14:paraId="4C93FC36" w14:textId="77777777" w:rsidR="00E63B99" w:rsidRDefault="00630DA1">
      <w:pPr>
        <w:pStyle w:val="SourceCode"/>
      </w:pPr>
      <w:r>
        <w:t xml:space="preserve">    ; the response is given back at once.</w:t>
      </w:r>
    </w:p>
    <w:p w14:paraId="643F8CD1" w14:textId="77777777" w:rsidR="00E63B99" w:rsidRDefault="00630DA1">
      <w:pPr>
        <w:pStyle w:val="SourceCode"/>
      </w:pPr>
      <w:r>
        <w:t xml:space="preserve">    mov rcx, rbx</w:t>
      </w:r>
    </w:p>
    <w:p w14:paraId="750A08A9" w14:textId="77777777" w:rsidR="00E63B99" w:rsidRDefault="00630DA1">
      <w:pPr>
        <w:pStyle w:val="SourceCode"/>
      </w:pPr>
      <w:r>
        <w:t xml:space="preserve">    mov edx, r13d</w:t>
      </w:r>
    </w:p>
    <w:p w14:paraId="1CFB3A53" w14:textId="77777777" w:rsidR="00E63B99" w:rsidRDefault="00630DA1">
      <w:pPr>
        <w:pStyle w:val="SourceCode"/>
      </w:pPr>
      <w:r>
        <w:t xml:space="preserve">    mov r8, r15</w:t>
      </w:r>
    </w:p>
    <w:p w14:paraId="6CF9509A" w14:textId="77777777" w:rsidR="00E63B99" w:rsidRDefault="00630DA1">
      <w:pPr>
        <w:pStyle w:val="SourceCode"/>
      </w:pPr>
      <w:r>
        <w:t xml:space="preserve">    call MHD_queue_response</w:t>
      </w:r>
    </w:p>
    <w:p w14:paraId="3396049B" w14:textId="77777777" w:rsidR="00E63B99" w:rsidRDefault="00630DA1">
      <w:pPr>
        <w:pStyle w:val="SourceCode"/>
      </w:pPr>
      <w:r>
        <w:t xml:space="preserve">    mov r13d, eax</w:t>
      </w:r>
    </w:p>
    <w:p w14:paraId="1D3B6E13" w14:textId="77777777" w:rsidR="00E63B99" w:rsidRDefault="00630DA1">
      <w:pPr>
        <w:pStyle w:val="SourceCode"/>
      </w:pPr>
      <w:r>
        <w:t xml:space="preserve">    mov rcx, r15</w:t>
      </w:r>
    </w:p>
    <w:p w14:paraId="0BFA987C" w14:textId="77777777" w:rsidR="00E63B99" w:rsidRDefault="00630DA1">
      <w:pPr>
        <w:pStyle w:val="SourceCode"/>
      </w:pPr>
      <w:r>
        <w:t xml:space="preserve">    call MHD_destroy_response</w:t>
      </w:r>
    </w:p>
    <w:p w14:paraId="27B88EC3" w14:textId="77777777" w:rsidR="00E63B99" w:rsidRDefault="00630DA1">
      <w:pPr>
        <w:pStyle w:val="SourceCode"/>
      </w:pPr>
      <w:r>
        <w:t xml:space="preserve">    mov eax, r13d</w:t>
      </w:r>
    </w:p>
    <w:p w14:paraId="6E498DC7" w14:textId="77777777" w:rsidR="00E63B99" w:rsidRDefault="00630DA1">
      <w:pPr>
        <w:pStyle w:val="SourceCode"/>
      </w:pPr>
      <w:r>
        <w:t xml:space="preserve">    add rsp, 32 + JSON_SIZE</w:t>
      </w:r>
    </w:p>
    <w:p w14:paraId="16D0FB50" w14:textId="77777777" w:rsidR="00E63B99" w:rsidRDefault="00630DA1">
      <w:pPr>
        <w:pStyle w:val="SourceCode"/>
      </w:pPr>
      <w:r>
        <w:t xml:space="preserve">    pop r15</w:t>
      </w:r>
    </w:p>
    <w:p w14:paraId="6A45F4D1" w14:textId="77777777" w:rsidR="00E63B99" w:rsidRDefault="00630DA1">
      <w:pPr>
        <w:pStyle w:val="SourceCode"/>
      </w:pPr>
      <w:r>
        <w:t xml:space="preserve">    pop r14</w:t>
      </w:r>
    </w:p>
    <w:p w14:paraId="18CDDE14" w14:textId="77777777" w:rsidR="00E63B99" w:rsidRDefault="00630DA1">
      <w:pPr>
        <w:pStyle w:val="SourceCode"/>
      </w:pPr>
      <w:r>
        <w:t xml:space="preserve">    pop r13</w:t>
      </w:r>
    </w:p>
    <w:p w14:paraId="2CCD6B2D" w14:textId="77777777" w:rsidR="00E63B99" w:rsidRDefault="00630DA1">
      <w:pPr>
        <w:pStyle w:val="SourceCode"/>
      </w:pPr>
      <w:r>
        <w:t xml:space="preserve">    pop r12</w:t>
      </w:r>
    </w:p>
    <w:p w14:paraId="5F9562E1" w14:textId="77777777" w:rsidR="00E63B99" w:rsidRDefault="00630DA1">
      <w:pPr>
        <w:pStyle w:val="SourceCode"/>
      </w:pPr>
      <w:r>
        <w:t xml:space="preserve">    pop rbx</w:t>
      </w:r>
    </w:p>
    <w:p w14:paraId="00FF4129" w14:textId="77777777" w:rsidR="00E63B99" w:rsidRDefault="00630DA1">
      <w:pPr>
        <w:pStyle w:val="SourceCode"/>
      </w:pPr>
      <w:r>
        <w:t xml:space="preserve">    ret</w:t>
      </w:r>
    </w:p>
    <w:p w14:paraId="5B737931" w14:textId="77777777" w:rsidR="00E63B99" w:rsidRDefault="00E63B99">
      <w:pPr>
        <w:pStyle w:val="SourceCode"/>
      </w:pPr>
    </w:p>
    <w:p w14:paraId="77FD2896" w14:textId="77777777" w:rsidR="00E63B99" w:rsidRDefault="00630DA1">
      <w:pPr>
        <w:pStyle w:val="SourceCode"/>
      </w:pPr>
      <w:r>
        <w:t>; main keeps the server's handle in rbx; MHD_start_daemon's ten stack</w:t>
      </w:r>
    </w:p>
    <w:p w14:paraId="460AFB5A" w14:textId="77777777" w:rsidR="00E63B99" w:rsidRDefault="00630DA1">
      <w:pPr>
        <w:pStyle w:val="SourceCode"/>
      </w:pPr>
      <w:r>
        <w:t>; values go from [rsp + 32] to [rsp + 104].</w:t>
      </w:r>
    </w:p>
    <w:p w14:paraId="2E598516" w14:textId="77777777" w:rsidR="00E63B99" w:rsidRDefault="00630DA1">
      <w:pPr>
        <w:pStyle w:val="SourceCode"/>
      </w:pPr>
      <w:r>
        <w:t>main:</w:t>
      </w:r>
    </w:p>
    <w:p w14:paraId="3B536B38" w14:textId="77777777" w:rsidR="00E63B99" w:rsidRDefault="00630DA1">
      <w:pPr>
        <w:pStyle w:val="SourceCode"/>
      </w:pPr>
      <w:r>
        <w:t xml:space="preserve">    push rbx</w:t>
      </w:r>
    </w:p>
    <w:p w14:paraId="0A450F1A" w14:textId="77777777" w:rsidR="00E63B99" w:rsidRDefault="00630DA1">
      <w:pPr>
        <w:pStyle w:val="SourceCode"/>
      </w:pPr>
      <w:r>
        <w:t xml:space="preserve">    sub rsp, 112</w:t>
      </w:r>
    </w:p>
    <w:p w14:paraId="1660FE10" w14:textId="77777777" w:rsidR="00E63B99" w:rsidRDefault="00E63B99">
      <w:pPr>
        <w:pStyle w:val="SourceCode"/>
      </w:pPr>
    </w:p>
    <w:p w14:paraId="21FF6655" w14:textId="77777777" w:rsidR="00E63B99" w:rsidRDefault="00630DA1">
      <w:pPr>
        <w:pStyle w:val="SourceCode"/>
      </w:pPr>
      <w:r>
        <w:t xml:space="preserve">    ; Read both files; either one missing ends the program.</w:t>
      </w:r>
    </w:p>
    <w:p w14:paraId="5E059F66" w14:textId="77777777" w:rsidR="00E63B99" w:rsidRDefault="00630DA1">
      <w:pPr>
        <w:pStyle w:val="SourceCode"/>
      </w:pPr>
      <w:r>
        <w:t xml:space="preserve">    lea rcx, [certificate_file]</w:t>
      </w:r>
    </w:p>
    <w:p w14:paraId="18C0E1B3" w14:textId="77777777" w:rsidR="00E63B99" w:rsidRDefault="00630DA1">
      <w:pPr>
        <w:pStyle w:val="SourceCode"/>
      </w:pPr>
      <w:r>
        <w:t xml:space="preserve">    lea rdx, [certificate]</w:t>
      </w:r>
    </w:p>
    <w:p w14:paraId="3A9F5B1B" w14:textId="77777777" w:rsidR="00E63B99" w:rsidRDefault="00630DA1">
      <w:pPr>
        <w:pStyle w:val="SourceCode"/>
      </w:pPr>
      <w:r>
        <w:t xml:space="preserve">    mov r8, PEM_SIZE</w:t>
      </w:r>
    </w:p>
    <w:p w14:paraId="0E76F4CD" w14:textId="77777777" w:rsidR="00E63B99" w:rsidRDefault="00630DA1">
      <w:pPr>
        <w:pStyle w:val="SourceCode"/>
      </w:pPr>
      <w:r>
        <w:t xml:space="preserve">    call read_text_file</w:t>
      </w:r>
    </w:p>
    <w:p w14:paraId="049A15B9" w14:textId="77777777" w:rsidR="00E63B99" w:rsidRDefault="00630DA1">
      <w:pPr>
        <w:pStyle w:val="SourceCode"/>
      </w:pPr>
      <w:r>
        <w:t xml:space="preserve">    cmp eax, 0</w:t>
      </w:r>
    </w:p>
    <w:p w14:paraId="264004FE" w14:textId="77777777" w:rsidR="00E63B99" w:rsidRDefault="00630DA1">
      <w:pPr>
        <w:pStyle w:val="SourceCode"/>
      </w:pPr>
      <w:r>
        <w:t xml:space="preserve">    je .files_failed</w:t>
      </w:r>
    </w:p>
    <w:p w14:paraId="010C5341" w14:textId="77777777" w:rsidR="00E63B99" w:rsidRDefault="00630DA1">
      <w:pPr>
        <w:pStyle w:val="SourceCode"/>
      </w:pPr>
      <w:r>
        <w:t xml:space="preserve">    lea rcx, [key_file]</w:t>
      </w:r>
    </w:p>
    <w:p w14:paraId="50E282F5" w14:textId="77777777" w:rsidR="00E63B99" w:rsidRDefault="00630DA1">
      <w:pPr>
        <w:pStyle w:val="SourceCode"/>
      </w:pPr>
      <w:r>
        <w:t xml:space="preserve">    lea rdx, [key]</w:t>
      </w:r>
    </w:p>
    <w:p w14:paraId="1CC6E080" w14:textId="77777777" w:rsidR="00E63B99" w:rsidRDefault="00630DA1">
      <w:pPr>
        <w:pStyle w:val="SourceCode"/>
      </w:pPr>
      <w:r>
        <w:t xml:space="preserve">    mov r8, PEM_SIZE</w:t>
      </w:r>
    </w:p>
    <w:p w14:paraId="149F583B" w14:textId="77777777" w:rsidR="00E63B99" w:rsidRDefault="00630DA1">
      <w:pPr>
        <w:pStyle w:val="SourceCode"/>
      </w:pPr>
      <w:r>
        <w:t xml:space="preserve">    call read_text_file</w:t>
      </w:r>
    </w:p>
    <w:p w14:paraId="40089F15" w14:textId="77777777" w:rsidR="00E63B99" w:rsidRDefault="00630DA1">
      <w:pPr>
        <w:pStyle w:val="SourceCode"/>
      </w:pPr>
      <w:r>
        <w:t xml:space="preserve">    cmp eax, 0</w:t>
      </w:r>
    </w:p>
    <w:p w14:paraId="25CBC5B1" w14:textId="77777777" w:rsidR="00E63B99" w:rsidRDefault="00630DA1">
      <w:pPr>
        <w:pStyle w:val="SourceCode"/>
      </w:pPr>
      <w:r>
        <w:t xml:space="preserve">    je .files_failed</w:t>
      </w:r>
    </w:p>
    <w:p w14:paraId="156BE1B5" w14:textId="77777777" w:rsidR="00E63B99" w:rsidRDefault="00E63B99">
      <w:pPr>
        <w:pStyle w:val="SourceCode"/>
      </w:pPr>
    </w:p>
    <w:p w14:paraId="66BE9E64" w14:textId="77777777" w:rsidR="00E63B99" w:rsidRDefault="00630DA1">
      <w:pPr>
        <w:pStyle w:val="SourceCode"/>
      </w:pPr>
      <w:r>
        <w:t xml:space="preserve">    ; Remember, MHD_start_daemon takes the flags, the port, two unused</w:t>
      </w:r>
    </w:p>
    <w:p w14:paraId="39CF40AA" w14:textId="77777777" w:rsidR="00E63B99" w:rsidRDefault="00630DA1">
      <w:pPr>
        <w:pStyle w:val="SourceCode"/>
      </w:pPr>
      <w:r>
        <w:t xml:space="preserve">    ; values, the handler's address and its context, then a list of</w:t>
      </w:r>
    </w:p>
    <w:p w14:paraId="5EF08788" w14:textId="77777777" w:rsidR="00E63B99" w:rsidRDefault="00630DA1">
      <w:pPr>
        <w:pStyle w:val="SourceCode"/>
      </w:pPr>
      <w:r>
        <w:t xml:space="preserve">    ; settings, each an option number followed by its values, ended by</w:t>
      </w:r>
    </w:p>
    <w:p w14:paraId="4C8C5B13" w14:textId="77777777" w:rsidR="00E63B99" w:rsidRDefault="00630DA1">
      <w:pPr>
        <w:pStyle w:val="SourceCode"/>
      </w:pPr>
      <w:r>
        <w:t xml:space="preserve">    ; MHD_OPTION_END; from the fifth value on, they go on the stack.</w:t>
      </w:r>
    </w:p>
    <w:p w14:paraId="3F8ECC9B" w14:textId="77777777" w:rsidR="00E63B99" w:rsidRDefault="00630DA1">
      <w:pPr>
        <w:pStyle w:val="SourceCode"/>
      </w:pPr>
      <w:r>
        <w:t xml:space="preserve">    mov ecx, MHD_USE_TLS + MHD_USE_INTERNAL_POLLING_THREAD</w:t>
      </w:r>
    </w:p>
    <w:p w14:paraId="644C34F1" w14:textId="77777777" w:rsidR="00E63B99" w:rsidRDefault="00630DA1">
      <w:pPr>
        <w:pStyle w:val="SourceCode"/>
      </w:pPr>
      <w:r>
        <w:t xml:space="preserve">    add ecx, MHD_USE_THREAD_PER_CONNECTION</w:t>
      </w:r>
    </w:p>
    <w:p w14:paraId="5A97EB33" w14:textId="77777777" w:rsidR="00E63B99" w:rsidRDefault="00630DA1">
      <w:pPr>
        <w:pStyle w:val="SourceCode"/>
      </w:pPr>
      <w:r>
        <w:t xml:space="preserve">    mov edx, HTTPS_PORT</w:t>
      </w:r>
    </w:p>
    <w:p w14:paraId="1126E1B7" w14:textId="77777777" w:rsidR="00E63B99" w:rsidRDefault="00630DA1">
      <w:pPr>
        <w:pStyle w:val="SourceCode"/>
      </w:pPr>
      <w:r>
        <w:t xml:space="preserve">    xor r8d, r8d</w:t>
      </w:r>
    </w:p>
    <w:p w14:paraId="1BADE952" w14:textId="77777777" w:rsidR="00E63B99" w:rsidRDefault="00630DA1">
      <w:pPr>
        <w:pStyle w:val="SourceCode"/>
      </w:pPr>
      <w:r>
        <w:t xml:space="preserve">    xor r9d, r9d</w:t>
      </w:r>
    </w:p>
    <w:p w14:paraId="79DCBF55" w14:textId="77777777" w:rsidR="00E63B99" w:rsidRDefault="00630DA1">
      <w:pPr>
        <w:pStyle w:val="SourceCode"/>
      </w:pPr>
      <w:r>
        <w:t xml:space="preserve">    lea rax, [answer_request]</w:t>
      </w:r>
    </w:p>
    <w:p w14:paraId="24A52A33" w14:textId="77777777" w:rsidR="00E63B99" w:rsidRDefault="00630DA1">
      <w:pPr>
        <w:pStyle w:val="SourceCode"/>
      </w:pPr>
      <w:r>
        <w:t xml:space="preserve">    mov [rsp + 32], rax</w:t>
      </w:r>
    </w:p>
    <w:p w14:paraId="6F50A5FD" w14:textId="77777777" w:rsidR="00E63B99" w:rsidRDefault="00630DA1">
      <w:pPr>
        <w:pStyle w:val="SourceCode"/>
      </w:pPr>
      <w:r>
        <w:t xml:space="preserve">    mov qword [rsp + 40], 0</w:t>
      </w:r>
    </w:p>
    <w:p w14:paraId="03FCD559" w14:textId="77777777" w:rsidR="00E63B99" w:rsidRDefault="00630DA1">
      <w:pPr>
        <w:pStyle w:val="SourceCode"/>
      </w:pPr>
      <w:r>
        <w:t xml:space="preserve">    mov qword [rsp + 48], MHD_OPTION_LISTEN_ADDRESS</w:t>
      </w:r>
    </w:p>
    <w:p w14:paraId="15916351" w14:textId="77777777" w:rsidR="00E63B99" w:rsidRDefault="00630DA1">
      <w:pPr>
        <w:pStyle w:val="SourceCode"/>
      </w:pPr>
      <w:r>
        <w:t xml:space="preserve">    mov qword [rsp + 56], ADDRESS_SIZE</w:t>
      </w:r>
    </w:p>
    <w:p w14:paraId="059BE5CF" w14:textId="77777777" w:rsidR="00E63B99" w:rsidRDefault="00630DA1">
      <w:pPr>
        <w:pStyle w:val="SourceCode"/>
      </w:pPr>
      <w:r>
        <w:t xml:space="preserve">    lea rax, [listen_address]</w:t>
      </w:r>
    </w:p>
    <w:p w14:paraId="48CBDF56" w14:textId="77777777" w:rsidR="00E63B99" w:rsidRDefault="00630DA1">
      <w:pPr>
        <w:pStyle w:val="SourceCode"/>
      </w:pPr>
      <w:r>
        <w:t xml:space="preserve">    mov [rsp + 64], rax</w:t>
      </w:r>
    </w:p>
    <w:p w14:paraId="5043B55E" w14:textId="77777777" w:rsidR="00E63B99" w:rsidRDefault="00630DA1">
      <w:pPr>
        <w:pStyle w:val="SourceCode"/>
      </w:pPr>
      <w:r>
        <w:t xml:space="preserve">    mov qword [rsp + 72], MHD_OPTION_HTTPS_MEM_CERT</w:t>
      </w:r>
    </w:p>
    <w:p w14:paraId="5091A9CB" w14:textId="77777777" w:rsidR="00E63B99" w:rsidRDefault="00630DA1">
      <w:pPr>
        <w:pStyle w:val="SourceCode"/>
      </w:pPr>
      <w:r>
        <w:t xml:space="preserve">    lea rax, [certificate]</w:t>
      </w:r>
    </w:p>
    <w:p w14:paraId="7F2BB7FE" w14:textId="77777777" w:rsidR="00E63B99" w:rsidRDefault="00630DA1">
      <w:pPr>
        <w:pStyle w:val="SourceCode"/>
      </w:pPr>
      <w:r>
        <w:t xml:space="preserve">    mov [rsp + 80], rax</w:t>
      </w:r>
    </w:p>
    <w:p w14:paraId="4B3E9704" w14:textId="77777777" w:rsidR="00E63B99" w:rsidRDefault="00630DA1">
      <w:pPr>
        <w:pStyle w:val="SourceCode"/>
      </w:pPr>
      <w:r>
        <w:t xml:space="preserve">    mov qword [rsp + 88], MHD_OPTION_HTTPS_MEM_KEY</w:t>
      </w:r>
    </w:p>
    <w:p w14:paraId="3B344527" w14:textId="77777777" w:rsidR="00E63B99" w:rsidRDefault="00630DA1">
      <w:pPr>
        <w:pStyle w:val="SourceCode"/>
      </w:pPr>
      <w:r>
        <w:t xml:space="preserve">    lea rax, [key]</w:t>
      </w:r>
    </w:p>
    <w:p w14:paraId="5F4DB4B2" w14:textId="77777777" w:rsidR="00E63B99" w:rsidRDefault="00630DA1">
      <w:pPr>
        <w:pStyle w:val="SourceCode"/>
      </w:pPr>
      <w:r>
        <w:t xml:space="preserve">    mov [rsp + 96], rax</w:t>
      </w:r>
    </w:p>
    <w:p w14:paraId="4319EE1A" w14:textId="77777777" w:rsidR="00E63B99" w:rsidRDefault="00630DA1">
      <w:pPr>
        <w:pStyle w:val="SourceCode"/>
      </w:pPr>
      <w:r>
        <w:t xml:space="preserve">    mov qword [rsp + 104], MHD_OPTION_END</w:t>
      </w:r>
    </w:p>
    <w:p w14:paraId="54D02254" w14:textId="77777777" w:rsidR="00E63B99" w:rsidRDefault="00630DA1">
      <w:pPr>
        <w:pStyle w:val="SourceCode"/>
      </w:pPr>
      <w:r>
        <w:t xml:space="preserve">    call MHD_start_daemon</w:t>
      </w:r>
    </w:p>
    <w:p w14:paraId="4FC1C3E9" w14:textId="77777777" w:rsidR="00E63B99" w:rsidRDefault="00630DA1">
      <w:pPr>
        <w:pStyle w:val="SourceCode"/>
      </w:pPr>
      <w:r>
        <w:t xml:space="preserve">    ; Remember, rax = 0 means the server could not start.</w:t>
      </w:r>
    </w:p>
    <w:p w14:paraId="5785A1DA" w14:textId="77777777" w:rsidR="00E63B99" w:rsidRDefault="00630DA1">
      <w:pPr>
        <w:pStyle w:val="SourceCode"/>
      </w:pPr>
      <w:r>
        <w:t xml:space="preserve">    cmp rax, 0</w:t>
      </w:r>
    </w:p>
    <w:p w14:paraId="3C9F0ABA" w14:textId="77777777" w:rsidR="00E63B99" w:rsidRDefault="00630DA1">
      <w:pPr>
        <w:pStyle w:val="SourceCode"/>
      </w:pPr>
      <w:r>
        <w:t xml:space="preserve">    je .start_failed</w:t>
      </w:r>
    </w:p>
    <w:p w14:paraId="3C6B55F1" w14:textId="77777777" w:rsidR="00E63B99" w:rsidRDefault="00630DA1">
      <w:pPr>
        <w:pStyle w:val="SourceCode"/>
      </w:pPr>
      <w:r>
        <w:t xml:space="preserve">    mov rbx, rax</w:t>
      </w:r>
    </w:p>
    <w:p w14:paraId="7CCCC641" w14:textId="77777777" w:rsidR="00E63B99" w:rsidRDefault="00E63B99">
      <w:pPr>
        <w:pStyle w:val="SourceCode"/>
      </w:pPr>
    </w:p>
    <w:p w14:paraId="56DEA54C" w14:textId="77777777" w:rsidR="00E63B99" w:rsidRDefault="00630DA1">
      <w:pPr>
        <w:pStyle w:val="SourceCode"/>
      </w:pPr>
      <w:r>
        <w:t xml:space="preserve">    lea rcx, [listening_line]</w:t>
      </w:r>
    </w:p>
    <w:p w14:paraId="36782DDA" w14:textId="77777777" w:rsidR="00E63B99" w:rsidRDefault="00630DA1">
      <w:pPr>
        <w:pStyle w:val="SourceCode"/>
      </w:pPr>
      <w:r>
        <w:t xml:space="preserve">    call printf</w:t>
      </w:r>
    </w:p>
    <w:p w14:paraId="3B83C47C" w14:textId="77777777" w:rsidR="00E63B99" w:rsidRDefault="00630DA1">
      <w:pPr>
        <w:pStyle w:val="SourceCode"/>
      </w:pPr>
      <w:r>
        <w:t xml:space="preserve">    ; Remember, fflush sends the line now, even into a pipe or a file,</w:t>
      </w:r>
    </w:p>
    <w:p w14:paraId="49159D0B" w14:textId="77777777" w:rsidR="00E63B99" w:rsidRDefault="00630DA1">
      <w:pPr>
        <w:pStyle w:val="SourceCode"/>
      </w:pPr>
      <w:r>
        <w:t xml:space="preserve">    ; and __acrt_iob_func(1) is stdout.</w:t>
      </w:r>
    </w:p>
    <w:p w14:paraId="5D367A39" w14:textId="77777777" w:rsidR="00E63B99" w:rsidRDefault="00630DA1">
      <w:pPr>
        <w:pStyle w:val="SourceCode"/>
      </w:pPr>
      <w:r>
        <w:t xml:space="preserve">    mov ecx, 1</w:t>
      </w:r>
    </w:p>
    <w:p w14:paraId="0DFBC4A3" w14:textId="77777777" w:rsidR="00E63B99" w:rsidRDefault="00630DA1">
      <w:pPr>
        <w:pStyle w:val="SourceCode"/>
      </w:pPr>
      <w:r>
        <w:t xml:space="preserve">    call __acrt_iob_func</w:t>
      </w:r>
    </w:p>
    <w:p w14:paraId="0EB35239" w14:textId="77777777" w:rsidR="00E63B99" w:rsidRDefault="00630DA1">
      <w:pPr>
        <w:pStyle w:val="SourceCode"/>
      </w:pPr>
      <w:r>
        <w:t xml:space="preserve">    mov rcx, rax</w:t>
      </w:r>
    </w:p>
    <w:p w14:paraId="1066003E" w14:textId="77777777" w:rsidR="00E63B99" w:rsidRDefault="00630DA1">
      <w:pPr>
        <w:pStyle w:val="SourceCode"/>
      </w:pPr>
      <w:r>
        <w:t xml:space="preserve">    call fflush</w:t>
      </w:r>
    </w:p>
    <w:p w14:paraId="34241275" w14:textId="77777777" w:rsidR="00E63B99" w:rsidRDefault="00630DA1">
      <w:pPr>
        <w:pStyle w:val="SourceCode"/>
      </w:pPr>
      <w:r>
        <w:t xml:space="preserve">    ; Remember, main waits for a line: Ctrl+C (or Enter) stops it.</w:t>
      </w:r>
    </w:p>
    <w:p w14:paraId="66E4D45D" w14:textId="77777777" w:rsidR="00E63B99" w:rsidRDefault="00630DA1">
      <w:pPr>
        <w:pStyle w:val="SourceCode"/>
      </w:pPr>
      <w:r>
        <w:t xml:space="preserve">    call getchar</w:t>
      </w:r>
    </w:p>
    <w:p w14:paraId="73B3E706" w14:textId="77777777" w:rsidR="00E63B99" w:rsidRDefault="00630DA1">
      <w:pPr>
        <w:pStyle w:val="SourceCode"/>
      </w:pPr>
      <w:r>
        <w:t xml:space="preserve">    mov rcx, rbx</w:t>
      </w:r>
    </w:p>
    <w:p w14:paraId="57B2B8F4" w14:textId="77777777" w:rsidR="00E63B99" w:rsidRDefault="00630DA1">
      <w:pPr>
        <w:pStyle w:val="SourceCode"/>
      </w:pPr>
      <w:r>
        <w:t xml:space="preserve">    call MHD_stop_daemon</w:t>
      </w:r>
    </w:p>
    <w:p w14:paraId="7E6E5881" w14:textId="77777777" w:rsidR="00E63B99" w:rsidRDefault="00630DA1">
      <w:pPr>
        <w:pStyle w:val="SourceCode"/>
      </w:pPr>
      <w:r>
        <w:t xml:space="preserve">    xor eax, eax</w:t>
      </w:r>
    </w:p>
    <w:p w14:paraId="6A465455" w14:textId="77777777" w:rsidR="00E63B99" w:rsidRDefault="00630DA1">
      <w:pPr>
        <w:pStyle w:val="SourceCode"/>
      </w:pPr>
      <w:r>
        <w:t xml:space="preserve">    jmp .done</w:t>
      </w:r>
    </w:p>
    <w:p w14:paraId="271E2A4E" w14:textId="77777777" w:rsidR="00E63B99" w:rsidRDefault="00630DA1">
      <w:pPr>
        <w:pStyle w:val="SourceCode"/>
      </w:pPr>
      <w:r>
        <w:t>.files_failed:</w:t>
      </w:r>
    </w:p>
    <w:p w14:paraId="4B49BB9E" w14:textId="77777777" w:rsidR="00E63B99" w:rsidRDefault="00630DA1">
      <w:pPr>
        <w:pStyle w:val="SourceCode"/>
      </w:pPr>
      <w:r>
        <w:t xml:space="preserve">    lea rbx, [files_error_line]</w:t>
      </w:r>
    </w:p>
    <w:p w14:paraId="66AF6899" w14:textId="77777777" w:rsidR="00E63B99" w:rsidRDefault="00630DA1">
      <w:pPr>
        <w:pStyle w:val="SourceCode"/>
      </w:pPr>
      <w:r>
        <w:t xml:space="preserve">    jmp .report</w:t>
      </w:r>
    </w:p>
    <w:p w14:paraId="724CAB5E" w14:textId="77777777" w:rsidR="00E63B99" w:rsidRDefault="00630DA1">
      <w:pPr>
        <w:pStyle w:val="SourceCode"/>
      </w:pPr>
      <w:r>
        <w:t>.start_failed:</w:t>
      </w:r>
    </w:p>
    <w:p w14:paraId="025723AC" w14:textId="77777777" w:rsidR="00E63B99" w:rsidRDefault="00630DA1">
      <w:pPr>
        <w:pStyle w:val="SourceCode"/>
      </w:pPr>
      <w:r>
        <w:t xml:space="preserve">    lea rbx, [start_error_line]</w:t>
      </w:r>
    </w:p>
    <w:p w14:paraId="64002DF6" w14:textId="77777777" w:rsidR="00E63B99" w:rsidRDefault="00630DA1">
      <w:pPr>
        <w:pStyle w:val="SourceCode"/>
      </w:pPr>
      <w:r>
        <w:t>.report:</w:t>
      </w:r>
    </w:p>
    <w:p w14:paraId="75F02436" w14:textId="77777777" w:rsidR="00E63B99" w:rsidRDefault="00630DA1">
      <w:pPr>
        <w:pStyle w:val="SourceCode"/>
      </w:pPr>
      <w:r>
        <w:t xml:space="preserve">    mov ecx, 2</w:t>
      </w:r>
    </w:p>
    <w:p w14:paraId="18AA2767" w14:textId="77777777" w:rsidR="00E63B99" w:rsidRDefault="00630DA1">
      <w:pPr>
        <w:pStyle w:val="SourceCode"/>
      </w:pPr>
      <w:r>
        <w:t xml:space="preserve">    call __acrt_iob_func</w:t>
      </w:r>
    </w:p>
    <w:p w14:paraId="52B65097" w14:textId="77777777" w:rsidR="00E63B99" w:rsidRDefault="00630DA1">
      <w:pPr>
        <w:pStyle w:val="SourceCode"/>
      </w:pPr>
      <w:r>
        <w:t xml:space="preserve">    mov rcx, rax</w:t>
      </w:r>
    </w:p>
    <w:p w14:paraId="373E9735" w14:textId="77777777" w:rsidR="00E63B99" w:rsidRDefault="00630DA1">
      <w:pPr>
        <w:pStyle w:val="SourceCode"/>
      </w:pPr>
      <w:r>
        <w:t xml:space="preserve">    mov rdx, rbx</w:t>
      </w:r>
    </w:p>
    <w:p w14:paraId="773BAABC" w14:textId="77777777" w:rsidR="00E63B99" w:rsidRDefault="00630DA1">
      <w:pPr>
        <w:pStyle w:val="SourceCode"/>
      </w:pPr>
      <w:r>
        <w:t xml:space="preserve">    call fprintf</w:t>
      </w:r>
    </w:p>
    <w:p w14:paraId="4711F05F" w14:textId="77777777" w:rsidR="00E63B99" w:rsidRDefault="00630DA1">
      <w:pPr>
        <w:pStyle w:val="SourceCode"/>
      </w:pPr>
      <w:r>
        <w:t xml:space="preserve">    mov eax, 1</w:t>
      </w:r>
    </w:p>
    <w:p w14:paraId="163F52F1" w14:textId="77777777" w:rsidR="00E63B99" w:rsidRDefault="00630DA1">
      <w:pPr>
        <w:pStyle w:val="SourceCode"/>
      </w:pPr>
      <w:r>
        <w:t>.done:</w:t>
      </w:r>
    </w:p>
    <w:p w14:paraId="165DA6A5" w14:textId="77777777" w:rsidR="00E63B99" w:rsidRDefault="00630DA1">
      <w:pPr>
        <w:pStyle w:val="SourceCode"/>
        <w:keepNext/>
      </w:pPr>
      <w:r>
        <w:t xml:space="preserve">    add rsp, 112</w:t>
      </w:r>
    </w:p>
    <w:p w14:paraId="21CEB92C" w14:textId="77777777" w:rsidR="00E63B99" w:rsidRDefault="00630DA1">
      <w:pPr>
        <w:pStyle w:val="SourceCode"/>
        <w:keepNext/>
      </w:pPr>
      <w:r>
        <w:t xml:space="preserve">    pop rbx</w:t>
      </w:r>
    </w:p>
    <w:p w14:paraId="12A28D6D" w14:textId="77777777" w:rsidR="00E63B99" w:rsidRDefault="00630DA1">
      <w:pPr>
        <w:pStyle w:val="SourceCode"/>
      </w:pPr>
      <w:r>
        <w:t xml:space="preserve">    ret</w:t>
      </w:r>
    </w:p>
    <w:p w14:paraId="01184A2B" w14:textId="77777777" w:rsidR="00E63B99" w:rsidRDefault="00E63B99">
      <w:pPr>
        <w:keepNext/>
      </w:pPr>
    </w:p>
    <w:p w14:paraId="1BE2169C" w14:textId="77777777" w:rsidR="00E63B99" w:rsidRDefault="00630DA1">
      <w:pPr>
        <w:pStyle w:val="Heading3"/>
      </w:pPr>
      <w:r>
        <w:t>assembly/windows/basic_client.asm</w:t>
      </w:r>
    </w:p>
    <w:p w14:paraId="4B8A20FC" w14:textId="77777777" w:rsidR="00E63B99" w:rsidRDefault="00630DA1">
      <w:pPr>
        <w:pStyle w:val="SourceCode"/>
        <w:keepNext/>
      </w:pPr>
      <w:r>
        <w:t>; Assembly for 64-bit Windows, written for NASM. Lesson 6.3a Basic: build</w:t>
      </w:r>
    </w:p>
    <w:p w14:paraId="0D203F60" w14:textId="77777777" w:rsidR="00E63B99" w:rsidRDefault="00630DA1">
      <w:pPr>
        <w:pStyle w:val="SourceCode"/>
        <w:keepNext/>
      </w:pPr>
      <w:r>
        <w:t>; endpoint strings and send a GET request to each, as C's basic_client.c</w:t>
      </w:r>
    </w:p>
    <w:p w14:paraId="292BFD2C" w14:textId="77777777" w:rsidR="00E63B99" w:rsidRDefault="00630DA1">
      <w:pPr>
        <w:pStyle w:val="SourceCode"/>
      </w:pPr>
      <w:r>
        <w:t>; does.</w:t>
      </w:r>
    </w:p>
    <w:p w14:paraId="179C5CC6" w14:textId="77777777" w:rsidR="00E63B99" w:rsidRDefault="00630DA1">
      <w:pPr>
        <w:pStyle w:val="SourceCode"/>
      </w:pPr>
      <w:r>
        <w:t>default rel</w:t>
      </w:r>
    </w:p>
    <w:p w14:paraId="649FDEF6" w14:textId="77777777" w:rsidR="00E63B99" w:rsidRDefault="00630DA1">
      <w:pPr>
        <w:pStyle w:val="SourceCode"/>
      </w:pPr>
      <w:r>
        <w:t>global main</w:t>
      </w:r>
    </w:p>
    <w:p w14:paraId="643964B2" w14:textId="77777777" w:rsidR="00E63B99" w:rsidRDefault="00630DA1">
      <w:pPr>
        <w:pStyle w:val="SourceCode"/>
      </w:pPr>
      <w:r>
        <w:t>extern printf</w:t>
      </w:r>
    </w:p>
    <w:p w14:paraId="08D8FEFF" w14:textId="77777777" w:rsidR="00E63B99" w:rsidRDefault="00630DA1">
      <w:pPr>
        <w:pStyle w:val="SourceCode"/>
      </w:pPr>
      <w:r>
        <w:t>extern fprintf</w:t>
      </w:r>
    </w:p>
    <w:p w14:paraId="07BB398F" w14:textId="77777777" w:rsidR="00E63B99" w:rsidRDefault="00630DA1">
      <w:pPr>
        <w:pStyle w:val="SourceCode"/>
      </w:pPr>
      <w:r>
        <w:t>extern snprintf</w:t>
      </w:r>
    </w:p>
    <w:p w14:paraId="349BC9EA" w14:textId="77777777" w:rsidR="00E63B99" w:rsidRDefault="00630DA1">
      <w:pPr>
        <w:pStyle w:val="SourceCode"/>
      </w:pPr>
      <w:r>
        <w:t>extern strlen</w:t>
      </w:r>
    </w:p>
    <w:p w14:paraId="579DDADE" w14:textId="77777777" w:rsidR="00E63B99" w:rsidRDefault="00630DA1">
      <w:pPr>
        <w:pStyle w:val="SourceCode"/>
      </w:pPr>
      <w:r>
        <w:t>extern memcpy</w:t>
      </w:r>
    </w:p>
    <w:p w14:paraId="5DE24DB7" w14:textId="77777777" w:rsidR="00E63B99" w:rsidRDefault="00630DA1">
      <w:pPr>
        <w:pStyle w:val="SourceCode"/>
      </w:pPr>
      <w:r>
        <w:t>extern __acrt_iob_func</w:t>
      </w:r>
    </w:p>
    <w:p w14:paraId="4DCC41DE" w14:textId="77777777" w:rsidR="00E63B99" w:rsidRDefault="00630DA1">
      <w:pPr>
        <w:pStyle w:val="SourceCode"/>
      </w:pPr>
      <w:r>
        <w:t>extern curl_easy_init</w:t>
      </w:r>
    </w:p>
    <w:p w14:paraId="3007BA11" w14:textId="77777777" w:rsidR="00E63B99" w:rsidRDefault="00630DA1">
      <w:pPr>
        <w:pStyle w:val="SourceCode"/>
      </w:pPr>
      <w:r>
        <w:t>extern curl_easy_setopt</w:t>
      </w:r>
    </w:p>
    <w:p w14:paraId="3379DE8A" w14:textId="77777777" w:rsidR="00E63B99" w:rsidRDefault="00630DA1">
      <w:pPr>
        <w:pStyle w:val="SourceCode"/>
      </w:pPr>
      <w:r>
        <w:t>extern curl_easy_perform</w:t>
      </w:r>
    </w:p>
    <w:p w14:paraId="655B2F18" w14:textId="77777777" w:rsidR="00E63B99" w:rsidRDefault="00630DA1">
      <w:pPr>
        <w:pStyle w:val="SourceCode"/>
      </w:pPr>
      <w:r>
        <w:t>extern curl_easy_getinfo</w:t>
      </w:r>
    </w:p>
    <w:p w14:paraId="762A9930" w14:textId="77777777" w:rsidR="00E63B99" w:rsidRDefault="00630DA1">
      <w:pPr>
        <w:pStyle w:val="SourceCode"/>
      </w:pPr>
      <w:r>
        <w:t>extern curl_easy_strerror</w:t>
      </w:r>
    </w:p>
    <w:p w14:paraId="5B43AEBD" w14:textId="77777777" w:rsidR="00E63B99" w:rsidRDefault="00630DA1">
      <w:pPr>
        <w:pStyle w:val="SourceCode"/>
      </w:pPr>
      <w:r>
        <w:t>extern curl_easy_escape</w:t>
      </w:r>
    </w:p>
    <w:p w14:paraId="4E935C81" w14:textId="77777777" w:rsidR="00E63B99" w:rsidRDefault="00630DA1">
      <w:pPr>
        <w:pStyle w:val="SourceCode"/>
      </w:pPr>
      <w:r>
        <w:t>extern curl_free</w:t>
      </w:r>
    </w:p>
    <w:p w14:paraId="0650A486" w14:textId="77777777" w:rsidR="00E63B99" w:rsidRDefault="00630DA1">
      <w:pPr>
        <w:pStyle w:val="SourceCode"/>
      </w:pPr>
      <w:r>
        <w:t>extern curl_easy_cleanup</w:t>
      </w:r>
    </w:p>
    <w:p w14:paraId="5EC44C1F" w14:textId="77777777" w:rsidR="00E63B99" w:rsidRDefault="00E63B99">
      <w:pPr>
        <w:pStyle w:val="SourceCode"/>
      </w:pPr>
    </w:p>
    <w:p w14:paraId="2BA917E1" w14:textId="77777777" w:rsidR="00E63B99" w:rsidRDefault="00630DA1">
      <w:pPr>
        <w:pStyle w:val="SourceCode"/>
      </w:pPr>
      <w:r>
        <w:t>; Remember, an option number is the kind of value times 10000 plus the</w:t>
      </w:r>
    </w:p>
    <w:p w14:paraId="1105EBAE" w14:textId="77777777" w:rsidR="00E63B99" w:rsidRDefault="00630DA1">
      <w:pPr>
        <w:pStyle w:val="SourceCode"/>
      </w:pPr>
      <w:r>
        <w:t>; option's own number (Lesson 6.0a).</w:t>
      </w:r>
    </w:p>
    <w:p w14:paraId="2B2F3CFE" w14:textId="77777777" w:rsidR="00E63B99" w:rsidRDefault="00630DA1">
      <w:pPr>
        <w:pStyle w:val="SourceCode"/>
      </w:pPr>
      <w:r>
        <w:t>CURLOPT_WRITEDATA       equ 10001</w:t>
      </w:r>
    </w:p>
    <w:p w14:paraId="4E439A63" w14:textId="77777777" w:rsidR="00E63B99" w:rsidRDefault="00630DA1">
      <w:pPr>
        <w:pStyle w:val="SourceCode"/>
      </w:pPr>
      <w:r>
        <w:t>CURLOPT_URL             equ 10002</w:t>
      </w:r>
    </w:p>
    <w:p w14:paraId="1286B810" w14:textId="77777777" w:rsidR="00E63B99" w:rsidRDefault="00630DA1">
      <w:pPr>
        <w:pStyle w:val="SourceCode"/>
      </w:pPr>
      <w:r>
        <w:t>CURLOPT_WRITEFUNCTION   equ 20011</w:t>
      </w:r>
    </w:p>
    <w:p w14:paraId="554FE719" w14:textId="77777777" w:rsidR="00E63B99" w:rsidRDefault="00630DA1">
      <w:pPr>
        <w:pStyle w:val="SourceCode"/>
      </w:pPr>
      <w:r>
        <w:t>CURLOPT_CAINFO          equ 10065</w:t>
      </w:r>
    </w:p>
    <w:p w14:paraId="75618724" w14:textId="77777777" w:rsidR="00E63B99" w:rsidRDefault="00630DA1">
      <w:pPr>
        <w:pStyle w:val="SourceCode"/>
      </w:pPr>
      <w:r>
        <w:t>CURLINFO_RESPONSE_CODE  equ 0x200002</w:t>
      </w:r>
    </w:p>
    <w:p w14:paraId="398A60D9" w14:textId="77777777" w:rsidR="00E63B99" w:rsidRDefault="00630DA1">
      <w:pPr>
        <w:pStyle w:val="SourceCode"/>
      </w:pPr>
      <w:r>
        <w:t>CURLE_OK                equ 0</w:t>
      </w:r>
    </w:p>
    <w:p w14:paraId="0CB2268C" w14:textId="77777777" w:rsidR="00E63B99" w:rsidRDefault="00630DA1">
      <w:pPr>
        <w:pStyle w:val="SourceCode"/>
      </w:pPr>
      <w:r>
        <w:t>BODY_SIZE               equ 4096</w:t>
      </w:r>
    </w:p>
    <w:p w14:paraId="297D87CD" w14:textId="77777777" w:rsidR="00E63B99" w:rsidRDefault="00630DA1">
      <w:pPr>
        <w:pStyle w:val="SourceCode"/>
      </w:pPr>
      <w:r>
        <w:t>URL_SIZE                equ 512</w:t>
      </w:r>
    </w:p>
    <w:p w14:paraId="4FCF8D20" w14:textId="77777777" w:rsidR="00E63B99" w:rsidRDefault="00E63B99">
      <w:pPr>
        <w:pStyle w:val="SourceCode"/>
      </w:pPr>
    </w:p>
    <w:p w14:paraId="6865F3AB" w14:textId="77777777" w:rsidR="00E63B99" w:rsidRDefault="00630DA1">
      <w:pPr>
        <w:pStyle w:val="SourceCode"/>
      </w:pPr>
      <w:r>
        <w:t>section .rdata</w:t>
      </w:r>
    </w:p>
    <w:p w14:paraId="2A41C84E" w14:textId="77777777" w:rsidR="00E63B99" w:rsidRDefault="00630DA1">
      <w:pPr>
        <w:pStyle w:val="SourceCode"/>
      </w:pPr>
      <w:r>
        <w:t xml:space="preserve">    contacts_url    db "https://127.0.0.1:8765/api/v1/contacts", 0</w:t>
      </w:r>
    </w:p>
    <w:p w14:paraId="38AE225E" w14:textId="77777777" w:rsidR="00E63B99" w:rsidRDefault="00630DA1">
      <w:pPr>
        <w:pStyle w:val="SourceCode"/>
      </w:pPr>
      <w:r>
        <w:t xml:space="preserve">    contact_url     db "https://127.0.0.1:8765/api/v1/contacts/2", 0</w:t>
      </w:r>
    </w:p>
    <w:p w14:paraId="0B693550" w14:textId="77777777" w:rsidR="00E63B99" w:rsidRDefault="00630DA1">
      <w:pPr>
        <w:pStyle w:val="SourceCode"/>
      </w:pPr>
      <w:r>
        <w:t xml:space="preserve">    phone_url       db "https://127.0.0.1:8765/api/v1/contacts/2/phone", 0</w:t>
      </w:r>
    </w:p>
    <w:p w14:paraId="5E2EE446" w14:textId="77777777" w:rsidR="00E63B99" w:rsidRDefault="00630DA1">
      <w:pPr>
        <w:pStyle w:val="SourceCode"/>
      </w:pPr>
      <w:r>
        <w:t xml:space="preserve">    ; %s is where snprintf puts the encoded id.</w:t>
      </w:r>
    </w:p>
    <w:p w14:paraId="47F843B2" w14:textId="77777777" w:rsidR="00E63B99" w:rsidRDefault="00630DA1">
      <w:pPr>
        <w:pStyle w:val="SourceCode"/>
      </w:pPr>
      <w:r>
        <w:t xml:space="preserve">    contact_format  db "https://127.0.0.1:8765/api/v1/contacts/%s", 0</w:t>
      </w:r>
    </w:p>
    <w:p w14:paraId="1A49DD95" w14:textId="77777777" w:rsidR="00E63B99" w:rsidRDefault="00630DA1">
      <w:pPr>
        <w:pStyle w:val="SourceCode"/>
      </w:pPr>
      <w:r>
        <w:t xml:space="preserve">    typed_id        db "2?x", 0</w:t>
      </w:r>
    </w:p>
    <w:p w14:paraId="1EC64F68" w14:textId="77777777" w:rsidR="00E63B99" w:rsidRDefault="00630DA1">
      <w:pPr>
        <w:pStyle w:val="SourceCode"/>
      </w:pPr>
      <w:r>
        <w:t xml:space="preserve">    ca_file         db "certs/spa-ca.pem", 0</w:t>
      </w:r>
    </w:p>
    <w:p w14:paraId="38E11E0D" w14:textId="77777777" w:rsidR="00E63B99" w:rsidRDefault="00630DA1">
      <w:pPr>
        <w:pStyle w:val="SourceCode"/>
      </w:pPr>
      <w:r>
        <w:t xml:space="preserve">    endpoint_line   db "GET %s", 10, 0</w:t>
      </w:r>
    </w:p>
    <w:p w14:paraId="2F4AA753" w14:textId="77777777" w:rsidR="00E63B99" w:rsidRDefault="00630DA1">
      <w:pPr>
        <w:pStyle w:val="SourceCode"/>
      </w:pPr>
      <w:r>
        <w:t xml:space="preserve">    status_line     db "Status: %d", 10, 0</w:t>
      </w:r>
    </w:p>
    <w:p w14:paraId="5E01E362" w14:textId="77777777" w:rsidR="00E63B99" w:rsidRDefault="00630DA1">
      <w:pPr>
        <w:pStyle w:val="SourceCode"/>
      </w:pPr>
      <w:r>
        <w:t xml:space="preserve">    body_line       db "Body: %s", 10, 0</w:t>
      </w:r>
    </w:p>
    <w:p w14:paraId="097D0457" w14:textId="77777777" w:rsidR="00E63B99" w:rsidRDefault="00630DA1">
      <w:pPr>
        <w:pStyle w:val="SourceCode"/>
      </w:pPr>
      <w:r>
        <w:t xml:space="preserve">    error_line      db "Error: %s", 10, 0</w:t>
      </w:r>
    </w:p>
    <w:p w14:paraId="1C1C3A00" w14:textId="77777777" w:rsidR="00E63B99" w:rsidRDefault="00630DA1">
      <w:pPr>
        <w:pStyle w:val="SourceCode"/>
      </w:pPr>
      <w:r>
        <w:t xml:space="preserve">    escape_error_line db "Error: could not encode the id", 10, 0</w:t>
      </w:r>
    </w:p>
    <w:p w14:paraId="01E9D4EA" w14:textId="77777777" w:rsidR="00E63B99" w:rsidRDefault="00E63B99">
      <w:pPr>
        <w:pStyle w:val="SourceCode"/>
      </w:pPr>
    </w:p>
    <w:p w14:paraId="0299D05B" w14:textId="77777777" w:rsidR="00E63B99" w:rsidRDefault="00630DA1">
      <w:pPr>
        <w:pStyle w:val="SourceCode"/>
      </w:pPr>
      <w:r>
        <w:t>; Remember, .bss reserves memory that starts as zeros: the body's space,</w:t>
      </w:r>
    </w:p>
    <w:p w14:paraId="61DAE124" w14:textId="77777777" w:rsidR="00E63B99" w:rsidRDefault="00630DA1">
      <w:pPr>
        <w:pStyle w:val="SourceCode"/>
      </w:pPr>
      <w:r>
        <w:t>; the status libcurl fills in, and the space for one built URL.</w:t>
      </w:r>
    </w:p>
    <w:p w14:paraId="24FC07C1" w14:textId="77777777" w:rsidR="00E63B99" w:rsidRDefault="00630DA1">
      <w:pPr>
        <w:pStyle w:val="SourceCode"/>
      </w:pPr>
      <w:r>
        <w:t>section .bss</w:t>
      </w:r>
    </w:p>
    <w:p w14:paraId="73C2359A" w14:textId="77777777" w:rsidR="00E63B99" w:rsidRDefault="00630DA1">
      <w:pPr>
        <w:pStyle w:val="SourceCode"/>
      </w:pPr>
      <w:r>
        <w:t xml:space="preserve">    body            resb BODY_SIZE</w:t>
      </w:r>
    </w:p>
    <w:p w14:paraId="7C8F4183" w14:textId="77777777" w:rsidR="00E63B99" w:rsidRDefault="00630DA1">
      <w:pPr>
        <w:pStyle w:val="SourceCode"/>
      </w:pPr>
      <w:r>
        <w:t xml:space="preserve">    status          resd 1</w:t>
      </w:r>
    </w:p>
    <w:p w14:paraId="1ED14670" w14:textId="77777777" w:rsidR="00E63B99" w:rsidRDefault="00630DA1">
      <w:pPr>
        <w:pStyle w:val="SourceCode"/>
      </w:pPr>
      <w:r>
        <w:t xml:space="preserve">    url             resb URL_SIZE</w:t>
      </w:r>
    </w:p>
    <w:p w14:paraId="5D87F64D" w14:textId="77777777" w:rsidR="00E63B99" w:rsidRDefault="00E63B99">
      <w:pPr>
        <w:pStyle w:val="SourceCode"/>
      </w:pPr>
    </w:p>
    <w:p w14:paraId="4400C9FB" w14:textId="77777777" w:rsidR="00E63B99" w:rsidRDefault="00630DA1">
      <w:pPr>
        <w:pStyle w:val="SourceCode"/>
      </w:pPr>
      <w:r>
        <w:t>section .text</w:t>
      </w:r>
    </w:p>
    <w:p w14:paraId="6D516C23" w14:textId="77777777" w:rsidR="00E63B99" w:rsidRDefault="00E63B99">
      <w:pPr>
        <w:pStyle w:val="SourceCode"/>
      </w:pPr>
    </w:p>
    <w:p w14:paraId="67AE5F44" w14:textId="77777777" w:rsidR="00E63B99" w:rsidRDefault="00630DA1">
      <w:pPr>
        <w:pStyle w:val="SourceCode"/>
      </w:pPr>
      <w:r>
        <w:t>; Remember, libcurl calls save_body for each piece of the body; it</w:t>
      </w:r>
    </w:p>
    <w:p w14:paraId="2789AAEA" w14:textId="77777777" w:rsidR="00E63B99" w:rsidRDefault="00630DA1">
      <w:pPr>
        <w:pStyle w:val="SourceCode"/>
      </w:pPr>
      <w:r>
        <w:t>; returns the piece's length, or 0 to stop when the body would not fit.</w:t>
      </w:r>
    </w:p>
    <w:p w14:paraId="676EAC78" w14:textId="77777777" w:rsidR="00E63B99" w:rsidRDefault="00630DA1">
      <w:pPr>
        <w:pStyle w:val="SourceCode"/>
      </w:pPr>
      <w:r>
        <w:t>;   in:      rcx = the piece, rdx = each item's size, r8 = the count,</w:t>
      </w:r>
    </w:p>
    <w:p w14:paraId="1BDB7327" w14:textId="77777777" w:rsidR="00E63B99" w:rsidRDefault="00630DA1">
      <w:pPr>
        <w:pStyle w:val="SourceCode"/>
      </w:pPr>
      <w:r>
        <w:t>;            r9 = the body's address</w:t>
      </w:r>
    </w:p>
    <w:p w14:paraId="4CDD66CD" w14:textId="77777777" w:rsidR="00E63B99" w:rsidRDefault="00630DA1">
      <w:pPr>
        <w:pStyle w:val="SourceCode"/>
      </w:pPr>
      <w:r>
        <w:t>save_body:</w:t>
      </w:r>
    </w:p>
    <w:p w14:paraId="64BD92D3" w14:textId="77777777" w:rsidR="00E63B99" w:rsidRDefault="00630DA1">
      <w:pPr>
        <w:pStyle w:val="SourceCode"/>
      </w:pPr>
      <w:r>
        <w:t xml:space="preserve">    push rbx</w:t>
      </w:r>
    </w:p>
    <w:p w14:paraId="57B68603" w14:textId="77777777" w:rsidR="00E63B99" w:rsidRDefault="00630DA1">
      <w:pPr>
        <w:pStyle w:val="SourceCode"/>
      </w:pPr>
      <w:r>
        <w:t xml:space="preserve">    push r12</w:t>
      </w:r>
    </w:p>
    <w:p w14:paraId="1040075F" w14:textId="77777777" w:rsidR="00E63B99" w:rsidRDefault="00630DA1">
      <w:pPr>
        <w:pStyle w:val="SourceCode"/>
      </w:pPr>
      <w:r>
        <w:t xml:space="preserve">    push r13</w:t>
      </w:r>
    </w:p>
    <w:p w14:paraId="036778AB" w14:textId="77777777" w:rsidR="00E63B99" w:rsidRDefault="00630DA1">
      <w:pPr>
        <w:pStyle w:val="SourceCode"/>
      </w:pPr>
      <w:r>
        <w:t xml:space="preserve">    push r14</w:t>
      </w:r>
    </w:p>
    <w:p w14:paraId="338CF198" w14:textId="77777777" w:rsidR="00E63B99" w:rsidRDefault="00630DA1">
      <w:pPr>
        <w:pStyle w:val="SourceCode"/>
      </w:pPr>
      <w:r>
        <w:t xml:space="preserve">    sub rsp, 40</w:t>
      </w:r>
    </w:p>
    <w:p w14:paraId="411D13E8" w14:textId="77777777" w:rsidR="00E63B99" w:rsidRDefault="00630DA1">
      <w:pPr>
        <w:pStyle w:val="SourceCode"/>
      </w:pPr>
      <w:r>
        <w:t xml:space="preserve">    mov rbx, rcx</w:t>
      </w:r>
    </w:p>
    <w:p w14:paraId="13919442" w14:textId="77777777" w:rsidR="00E63B99" w:rsidRDefault="00630DA1">
      <w:pPr>
        <w:pStyle w:val="SourceCode"/>
      </w:pPr>
      <w:r>
        <w:t xml:space="preserve">    mov r12, rdx</w:t>
      </w:r>
    </w:p>
    <w:p w14:paraId="52F16DCF" w14:textId="77777777" w:rsidR="00E63B99" w:rsidRDefault="00630DA1">
      <w:pPr>
        <w:pStyle w:val="SourceCode"/>
      </w:pPr>
      <w:r>
        <w:t xml:space="preserve">    imul r12, r8</w:t>
      </w:r>
    </w:p>
    <w:p w14:paraId="130E8321" w14:textId="77777777" w:rsidR="00E63B99" w:rsidRDefault="00630DA1">
      <w:pPr>
        <w:pStyle w:val="SourceCode"/>
      </w:pPr>
      <w:r>
        <w:t xml:space="preserve">    mov r13, r9</w:t>
      </w:r>
    </w:p>
    <w:p w14:paraId="2EC9562A" w14:textId="77777777" w:rsidR="00E63B99" w:rsidRDefault="00630DA1">
      <w:pPr>
        <w:pStyle w:val="SourceCode"/>
      </w:pPr>
      <w:r>
        <w:t xml:space="preserve">    mov rcx, r13</w:t>
      </w:r>
    </w:p>
    <w:p w14:paraId="7CFB668A" w14:textId="77777777" w:rsidR="00E63B99" w:rsidRDefault="00630DA1">
      <w:pPr>
        <w:pStyle w:val="SourceCode"/>
      </w:pPr>
      <w:r>
        <w:t xml:space="preserve">    call strlen</w:t>
      </w:r>
    </w:p>
    <w:p w14:paraId="5399C1CE" w14:textId="77777777" w:rsidR="00E63B99" w:rsidRDefault="00630DA1">
      <w:pPr>
        <w:pStyle w:val="SourceCode"/>
      </w:pPr>
      <w:r>
        <w:t xml:space="preserve">    mov r14, rax</w:t>
      </w:r>
    </w:p>
    <w:p w14:paraId="4CACD779" w14:textId="77777777" w:rsidR="00E63B99" w:rsidRDefault="00630DA1">
      <w:pPr>
        <w:pStyle w:val="SourceCode"/>
      </w:pPr>
      <w:r>
        <w:t xml:space="preserve">    lea rax, [r14 + r12]</w:t>
      </w:r>
    </w:p>
    <w:p w14:paraId="1DD31C6B" w14:textId="77777777" w:rsidR="00E63B99" w:rsidRDefault="00630DA1">
      <w:pPr>
        <w:pStyle w:val="SourceCode"/>
      </w:pPr>
      <w:r>
        <w:t xml:space="preserve">    cmp rax, BODY_SIZE</w:t>
      </w:r>
    </w:p>
    <w:p w14:paraId="46F5F815" w14:textId="77777777" w:rsidR="00E63B99" w:rsidRDefault="00630DA1">
      <w:pPr>
        <w:pStyle w:val="SourceCode"/>
      </w:pPr>
      <w:r>
        <w:t xml:space="preserve">    jae .too_long</w:t>
      </w:r>
    </w:p>
    <w:p w14:paraId="653B14D8" w14:textId="77777777" w:rsidR="00E63B99" w:rsidRDefault="00630DA1">
      <w:pPr>
        <w:pStyle w:val="SourceCode"/>
      </w:pPr>
      <w:r>
        <w:t xml:space="preserve">    lea rcx, [r13 + r14]</w:t>
      </w:r>
    </w:p>
    <w:p w14:paraId="269B8CCB" w14:textId="77777777" w:rsidR="00E63B99" w:rsidRDefault="00630DA1">
      <w:pPr>
        <w:pStyle w:val="SourceCode"/>
      </w:pPr>
      <w:r>
        <w:t xml:space="preserve">    mov rdx, rbx</w:t>
      </w:r>
    </w:p>
    <w:p w14:paraId="387517EC" w14:textId="77777777" w:rsidR="00E63B99" w:rsidRDefault="00630DA1">
      <w:pPr>
        <w:pStyle w:val="SourceCode"/>
      </w:pPr>
      <w:r>
        <w:t xml:space="preserve">    mov r8, r12</w:t>
      </w:r>
    </w:p>
    <w:p w14:paraId="7F2379D8" w14:textId="77777777" w:rsidR="00E63B99" w:rsidRDefault="00630DA1">
      <w:pPr>
        <w:pStyle w:val="SourceCode"/>
      </w:pPr>
      <w:r>
        <w:t xml:space="preserve">    call memcpy</w:t>
      </w:r>
    </w:p>
    <w:p w14:paraId="0F064DC1" w14:textId="77777777" w:rsidR="00E63B99" w:rsidRDefault="00630DA1">
      <w:pPr>
        <w:pStyle w:val="SourceCode"/>
      </w:pPr>
      <w:r>
        <w:t xml:space="preserve">    lea rax, [r14 + r12]</w:t>
      </w:r>
    </w:p>
    <w:p w14:paraId="7FE1A95F" w14:textId="77777777" w:rsidR="00E63B99" w:rsidRDefault="00630DA1">
      <w:pPr>
        <w:pStyle w:val="SourceCode"/>
      </w:pPr>
      <w:r>
        <w:t xml:space="preserve">    mov byte [r13 + rax], 0</w:t>
      </w:r>
    </w:p>
    <w:p w14:paraId="0F2B8D90" w14:textId="77777777" w:rsidR="00E63B99" w:rsidRDefault="00630DA1">
      <w:pPr>
        <w:pStyle w:val="SourceCode"/>
      </w:pPr>
      <w:r>
        <w:t xml:space="preserve">    mov rax, r12</w:t>
      </w:r>
    </w:p>
    <w:p w14:paraId="14E27E18" w14:textId="77777777" w:rsidR="00E63B99" w:rsidRDefault="00630DA1">
      <w:pPr>
        <w:pStyle w:val="SourceCode"/>
      </w:pPr>
      <w:r>
        <w:t xml:space="preserve">    jmp .done</w:t>
      </w:r>
    </w:p>
    <w:p w14:paraId="500C1BB6" w14:textId="77777777" w:rsidR="00E63B99" w:rsidRDefault="00630DA1">
      <w:pPr>
        <w:pStyle w:val="SourceCode"/>
      </w:pPr>
      <w:r>
        <w:t>.too_long:</w:t>
      </w:r>
    </w:p>
    <w:p w14:paraId="7B8FE969" w14:textId="77777777" w:rsidR="00E63B99" w:rsidRDefault="00630DA1">
      <w:pPr>
        <w:pStyle w:val="SourceCode"/>
      </w:pPr>
      <w:r>
        <w:t xml:space="preserve">    xor eax, eax</w:t>
      </w:r>
    </w:p>
    <w:p w14:paraId="5AFA483F" w14:textId="77777777" w:rsidR="00E63B99" w:rsidRDefault="00630DA1">
      <w:pPr>
        <w:pStyle w:val="SourceCode"/>
      </w:pPr>
      <w:r>
        <w:t>.done:</w:t>
      </w:r>
    </w:p>
    <w:p w14:paraId="4EB27054" w14:textId="77777777" w:rsidR="00E63B99" w:rsidRDefault="00630DA1">
      <w:pPr>
        <w:pStyle w:val="SourceCode"/>
      </w:pPr>
      <w:r>
        <w:t xml:space="preserve">    add rsp, 40</w:t>
      </w:r>
    </w:p>
    <w:p w14:paraId="2E8C1F62" w14:textId="77777777" w:rsidR="00E63B99" w:rsidRDefault="00630DA1">
      <w:pPr>
        <w:pStyle w:val="SourceCode"/>
      </w:pPr>
      <w:r>
        <w:t xml:space="preserve">    pop r14</w:t>
      </w:r>
    </w:p>
    <w:p w14:paraId="509CB669" w14:textId="77777777" w:rsidR="00E63B99" w:rsidRDefault="00630DA1">
      <w:pPr>
        <w:pStyle w:val="SourceCode"/>
      </w:pPr>
      <w:r>
        <w:t xml:space="preserve">    pop r13</w:t>
      </w:r>
    </w:p>
    <w:p w14:paraId="270EC2BF" w14:textId="77777777" w:rsidR="00E63B99" w:rsidRDefault="00630DA1">
      <w:pPr>
        <w:pStyle w:val="SourceCode"/>
      </w:pPr>
      <w:r>
        <w:t xml:space="preserve">    pop r12</w:t>
      </w:r>
    </w:p>
    <w:p w14:paraId="7C51E2BD" w14:textId="77777777" w:rsidR="00E63B99" w:rsidRDefault="00630DA1">
      <w:pPr>
        <w:pStyle w:val="SourceCode"/>
      </w:pPr>
      <w:r>
        <w:t xml:space="preserve">    pop rbx</w:t>
      </w:r>
    </w:p>
    <w:p w14:paraId="6C746631" w14:textId="77777777" w:rsidR="00E63B99" w:rsidRDefault="00630DA1">
      <w:pPr>
        <w:pStyle w:val="SourceCode"/>
      </w:pPr>
      <w:r>
        <w:t xml:space="preserve">    ret</w:t>
      </w:r>
    </w:p>
    <w:p w14:paraId="4881579E" w14:textId="77777777" w:rsidR="00E63B99" w:rsidRDefault="00E63B99">
      <w:pPr>
        <w:pStyle w:val="SourceCode"/>
      </w:pPr>
    </w:p>
    <w:p w14:paraId="250B1EF1" w14:textId="77777777" w:rsidR="00E63B99" w:rsidRDefault="00630DA1">
      <w:pPr>
        <w:pStyle w:val="SourceCode"/>
      </w:pPr>
      <w:r>
        <w:t>; show_endpoint: sends a GET request to one URL with the handle's</w:t>
      </w:r>
    </w:p>
    <w:p w14:paraId="36AED586" w14:textId="77777777" w:rsidR="00E63B99" w:rsidRDefault="00630DA1">
      <w:pPr>
        <w:pStyle w:val="SourceCode"/>
      </w:pPr>
      <w:r>
        <w:t>; settings, and prints the endpoint, the status, and the body.</w:t>
      </w:r>
    </w:p>
    <w:p w14:paraId="6C424494" w14:textId="77777777" w:rsidR="00E63B99" w:rsidRDefault="00630DA1">
      <w:pPr>
        <w:pStyle w:val="SourceCode"/>
      </w:pPr>
      <w:r>
        <w:t>;   in:      rcx = the handle, rdx = the URL</w:t>
      </w:r>
    </w:p>
    <w:p w14:paraId="454DC5DF" w14:textId="77777777" w:rsidR="00E63B99" w:rsidRDefault="00630DA1">
      <w:pPr>
        <w:pStyle w:val="SourceCode"/>
      </w:pPr>
      <w:r>
        <w:t>;   out:     eax = 1 when an answer came, 0 when none did</w:t>
      </w:r>
    </w:p>
    <w:p w14:paraId="53ACC943" w14:textId="77777777" w:rsidR="00E63B99" w:rsidRDefault="00630DA1">
      <w:pPr>
        <w:pStyle w:val="SourceCode"/>
      </w:pPr>
      <w:r>
        <w:t>; rbx keeps the handle, r12 the URL.</w:t>
      </w:r>
    </w:p>
    <w:p w14:paraId="26B1F399" w14:textId="77777777" w:rsidR="00E63B99" w:rsidRDefault="00630DA1">
      <w:pPr>
        <w:pStyle w:val="SourceCode"/>
      </w:pPr>
      <w:r>
        <w:t>show_endpoint:</w:t>
      </w:r>
    </w:p>
    <w:p w14:paraId="13DAE969" w14:textId="77777777" w:rsidR="00E63B99" w:rsidRDefault="00630DA1">
      <w:pPr>
        <w:pStyle w:val="SourceCode"/>
      </w:pPr>
      <w:r>
        <w:t xml:space="preserve">    push rbx</w:t>
      </w:r>
    </w:p>
    <w:p w14:paraId="503916CB" w14:textId="77777777" w:rsidR="00E63B99" w:rsidRDefault="00630DA1">
      <w:pPr>
        <w:pStyle w:val="SourceCode"/>
      </w:pPr>
      <w:r>
        <w:t xml:space="preserve">    push r12</w:t>
      </w:r>
    </w:p>
    <w:p w14:paraId="392C45AF" w14:textId="77777777" w:rsidR="00E63B99" w:rsidRDefault="00630DA1">
      <w:pPr>
        <w:pStyle w:val="SourceCode"/>
      </w:pPr>
      <w:r>
        <w:t xml:space="preserve">    sub rsp, 40</w:t>
      </w:r>
    </w:p>
    <w:p w14:paraId="727A1F8A" w14:textId="77777777" w:rsidR="00E63B99" w:rsidRDefault="00630DA1">
      <w:pPr>
        <w:pStyle w:val="SourceCode"/>
      </w:pPr>
      <w:r>
        <w:t xml:space="preserve">    mov rbx, rcx</w:t>
      </w:r>
    </w:p>
    <w:p w14:paraId="5218F096" w14:textId="77777777" w:rsidR="00E63B99" w:rsidRDefault="00630DA1">
      <w:pPr>
        <w:pStyle w:val="SourceCode"/>
      </w:pPr>
      <w:r>
        <w:t xml:space="preserve">    mov r12, rdx</w:t>
      </w:r>
    </w:p>
    <w:p w14:paraId="21D28349" w14:textId="77777777" w:rsidR="00E63B99" w:rsidRDefault="00630DA1">
      <w:pPr>
        <w:pStyle w:val="SourceCode"/>
      </w:pPr>
      <w:r>
        <w:t xml:space="preserve">    ; A 0 byte at the start empties the body left by the last request.</w:t>
      </w:r>
    </w:p>
    <w:p w14:paraId="2403445D" w14:textId="77777777" w:rsidR="00E63B99" w:rsidRDefault="00630DA1">
      <w:pPr>
        <w:pStyle w:val="SourceCode"/>
      </w:pPr>
      <w:r>
        <w:t xml:space="preserve">    mov byte [body], 0</w:t>
      </w:r>
    </w:p>
    <w:p w14:paraId="2C626A25" w14:textId="77777777" w:rsidR="00E63B99" w:rsidRDefault="00630DA1">
      <w:pPr>
        <w:pStyle w:val="SourceCode"/>
      </w:pPr>
      <w:r>
        <w:t xml:space="preserve">    mov rcx, rbx</w:t>
      </w:r>
    </w:p>
    <w:p w14:paraId="568ED66C" w14:textId="77777777" w:rsidR="00E63B99" w:rsidRDefault="00630DA1">
      <w:pPr>
        <w:pStyle w:val="SourceCode"/>
      </w:pPr>
      <w:r>
        <w:t xml:space="preserve">    mov edx, CURLOPT_URL</w:t>
      </w:r>
    </w:p>
    <w:p w14:paraId="40C4C3ED" w14:textId="77777777" w:rsidR="00E63B99" w:rsidRDefault="00630DA1">
      <w:pPr>
        <w:pStyle w:val="SourceCode"/>
      </w:pPr>
      <w:r>
        <w:t xml:space="preserve">    mov r8, r12</w:t>
      </w:r>
    </w:p>
    <w:p w14:paraId="579D3B01" w14:textId="77777777" w:rsidR="00E63B99" w:rsidRDefault="00630DA1">
      <w:pPr>
        <w:pStyle w:val="SourceCode"/>
      </w:pPr>
      <w:r>
        <w:t xml:space="preserve">    call curl_easy_setopt</w:t>
      </w:r>
    </w:p>
    <w:p w14:paraId="45ED8262" w14:textId="77777777" w:rsidR="00E63B99" w:rsidRDefault="00630DA1">
      <w:pPr>
        <w:pStyle w:val="SourceCode"/>
      </w:pPr>
      <w:r>
        <w:t xml:space="preserve">    lea rcx, [endpoint_line]</w:t>
      </w:r>
    </w:p>
    <w:p w14:paraId="43AFCE75" w14:textId="77777777" w:rsidR="00E63B99" w:rsidRDefault="00630DA1">
      <w:pPr>
        <w:pStyle w:val="SourceCode"/>
      </w:pPr>
      <w:r>
        <w:t xml:space="preserve">    mov rdx, r12</w:t>
      </w:r>
    </w:p>
    <w:p w14:paraId="4A9024B6" w14:textId="77777777" w:rsidR="00E63B99" w:rsidRDefault="00630DA1">
      <w:pPr>
        <w:pStyle w:val="SourceCode"/>
      </w:pPr>
      <w:r>
        <w:t xml:space="preserve">    call printf</w:t>
      </w:r>
    </w:p>
    <w:p w14:paraId="16DD3B87" w14:textId="77777777" w:rsidR="00E63B99" w:rsidRDefault="00630DA1">
      <w:pPr>
        <w:pStyle w:val="SourceCode"/>
      </w:pPr>
      <w:r>
        <w:t xml:space="preserve">    mov rcx, rbx</w:t>
      </w:r>
    </w:p>
    <w:p w14:paraId="4041629D" w14:textId="77777777" w:rsidR="00E63B99" w:rsidRDefault="00630DA1">
      <w:pPr>
        <w:pStyle w:val="SourceCode"/>
      </w:pPr>
      <w:r>
        <w:t xml:space="preserve">    call curl_easy_perform</w:t>
      </w:r>
    </w:p>
    <w:p w14:paraId="27710032" w14:textId="77777777" w:rsidR="00E63B99" w:rsidRDefault="00630DA1">
      <w:pPr>
        <w:pStyle w:val="SourceCode"/>
      </w:pPr>
      <w:r>
        <w:t xml:space="preserve">    cmp eax, CURLE_OK</w:t>
      </w:r>
    </w:p>
    <w:p w14:paraId="35214BDE" w14:textId="77777777" w:rsidR="00E63B99" w:rsidRDefault="00630DA1">
      <w:pPr>
        <w:pStyle w:val="SourceCode"/>
      </w:pPr>
      <w:r>
        <w:t xml:space="preserve">    jne .failed</w:t>
      </w:r>
    </w:p>
    <w:p w14:paraId="596844FC" w14:textId="77777777" w:rsidR="00E63B99" w:rsidRDefault="00630DA1">
      <w:pPr>
        <w:pStyle w:val="SourceCode"/>
      </w:pPr>
      <w:r>
        <w:t xml:space="preserve">    mov rcx, rbx</w:t>
      </w:r>
    </w:p>
    <w:p w14:paraId="102B6060" w14:textId="77777777" w:rsidR="00E63B99" w:rsidRDefault="00630DA1">
      <w:pPr>
        <w:pStyle w:val="SourceCode"/>
      </w:pPr>
      <w:r>
        <w:t xml:space="preserve">    mov edx, CURLINFO_RESPONSE_CODE</w:t>
      </w:r>
    </w:p>
    <w:p w14:paraId="6B1CFAC5" w14:textId="77777777" w:rsidR="00E63B99" w:rsidRDefault="00630DA1">
      <w:pPr>
        <w:pStyle w:val="SourceCode"/>
      </w:pPr>
      <w:r>
        <w:t xml:space="preserve">    lea r8, [status]</w:t>
      </w:r>
    </w:p>
    <w:p w14:paraId="51CD44BC" w14:textId="77777777" w:rsidR="00E63B99" w:rsidRDefault="00630DA1">
      <w:pPr>
        <w:pStyle w:val="SourceCode"/>
      </w:pPr>
      <w:r>
        <w:t xml:space="preserve">    call curl_easy_getinfo</w:t>
      </w:r>
    </w:p>
    <w:p w14:paraId="4AD2D329" w14:textId="77777777" w:rsidR="00E63B99" w:rsidRDefault="00630DA1">
      <w:pPr>
        <w:pStyle w:val="SourceCode"/>
      </w:pPr>
      <w:r>
        <w:t xml:space="preserve">    lea rcx, [status_line]</w:t>
      </w:r>
    </w:p>
    <w:p w14:paraId="14FBB732" w14:textId="77777777" w:rsidR="00E63B99" w:rsidRDefault="00630DA1">
      <w:pPr>
        <w:pStyle w:val="SourceCode"/>
      </w:pPr>
      <w:r>
        <w:t xml:space="preserve">    mov edx, [status]</w:t>
      </w:r>
    </w:p>
    <w:p w14:paraId="17AFB0D7" w14:textId="77777777" w:rsidR="00E63B99" w:rsidRDefault="00630DA1">
      <w:pPr>
        <w:pStyle w:val="SourceCode"/>
      </w:pPr>
      <w:r>
        <w:t xml:space="preserve">    call printf</w:t>
      </w:r>
    </w:p>
    <w:p w14:paraId="4A1FDA02" w14:textId="77777777" w:rsidR="00E63B99" w:rsidRDefault="00630DA1">
      <w:pPr>
        <w:pStyle w:val="SourceCode"/>
      </w:pPr>
      <w:r>
        <w:t xml:space="preserve">    lea rcx, [body_line]</w:t>
      </w:r>
    </w:p>
    <w:p w14:paraId="42FB5784" w14:textId="77777777" w:rsidR="00E63B99" w:rsidRDefault="00630DA1">
      <w:pPr>
        <w:pStyle w:val="SourceCode"/>
      </w:pPr>
      <w:r>
        <w:t xml:space="preserve">    lea rdx, [body]</w:t>
      </w:r>
    </w:p>
    <w:p w14:paraId="3F594629" w14:textId="77777777" w:rsidR="00E63B99" w:rsidRDefault="00630DA1">
      <w:pPr>
        <w:pStyle w:val="SourceCode"/>
      </w:pPr>
      <w:r>
        <w:t xml:space="preserve">    call printf</w:t>
      </w:r>
    </w:p>
    <w:p w14:paraId="5EE55940" w14:textId="77777777" w:rsidR="00E63B99" w:rsidRDefault="00630DA1">
      <w:pPr>
        <w:pStyle w:val="SourceCode"/>
      </w:pPr>
      <w:r>
        <w:t xml:space="preserve">    mov eax, 1</w:t>
      </w:r>
    </w:p>
    <w:p w14:paraId="1F9DDB99" w14:textId="77777777" w:rsidR="00E63B99" w:rsidRDefault="00630DA1">
      <w:pPr>
        <w:pStyle w:val="SourceCode"/>
      </w:pPr>
      <w:r>
        <w:t xml:space="preserve">    jmp .done</w:t>
      </w:r>
    </w:p>
    <w:p w14:paraId="05FE2CEA" w14:textId="77777777" w:rsidR="00E63B99" w:rsidRDefault="00630DA1">
      <w:pPr>
        <w:pStyle w:val="SourceCode"/>
      </w:pPr>
      <w:r>
        <w:t>.failed:</w:t>
      </w:r>
    </w:p>
    <w:p w14:paraId="030DC68F" w14:textId="77777777" w:rsidR="00E63B99" w:rsidRDefault="00630DA1">
      <w:pPr>
        <w:pStyle w:val="SourceCode"/>
      </w:pPr>
      <w:r>
        <w:t xml:space="preserve">    ; Remember, curl_easy_strerror names the result; __acrt_iob_func(2) is stderr.</w:t>
      </w:r>
    </w:p>
    <w:p w14:paraId="4286FC3E" w14:textId="77777777" w:rsidR="00E63B99" w:rsidRDefault="00630DA1">
      <w:pPr>
        <w:pStyle w:val="SourceCode"/>
      </w:pPr>
      <w:r>
        <w:t xml:space="preserve">    mov ecx, eax</w:t>
      </w:r>
    </w:p>
    <w:p w14:paraId="4F87BB61" w14:textId="77777777" w:rsidR="00E63B99" w:rsidRDefault="00630DA1">
      <w:pPr>
        <w:pStyle w:val="SourceCode"/>
      </w:pPr>
      <w:r>
        <w:t xml:space="preserve">    call curl_easy_strerror</w:t>
      </w:r>
    </w:p>
    <w:p w14:paraId="252C5573" w14:textId="77777777" w:rsidR="00E63B99" w:rsidRDefault="00630DA1">
      <w:pPr>
        <w:pStyle w:val="SourceCode"/>
      </w:pPr>
      <w:r>
        <w:t xml:space="preserve">    mov r12, rax</w:t>
      </w:r>
    </w:p>
    <w:p w14:paraId="30D6F51E" w14:textId="77777777" w:rsidR="00E63B99" w:rsidRDefault="00630DA1">
      <w:pPr>
        <w:pStyle w:val="SourceCode"/>
      </w:pPr>
      <w:r>
        <w:t xml:space="preserve">    mov ecx, 2</w:t>
      </w:r>
    </w:p>
    <w:p w14:paraId="41865FA8" w14:textId="77777777" w:rsidR="00E63B99" w:rsidRDefault="00630DA1">
      <w:pPr>
        <w:pStyle w:val="SourceCode"/>
      </w:pPr>
      <w:r>
        <w:t xml:space="preserve">    call __acrt_iob_func</w:t>
      </w:r>
    </w:p>
    <w:p w14:paraId="5B108F1D" w14:textId="77777777" w:rsidR="00E63B99" w:rsidRDefault="00630DA1">
      <w:pPr>
        <w:pStyle w:val="SourceCode"/>
      </w:pPr>
      <w:r>
        <w:t xml:space="preserve">    mov rcx, rax</w:t>
      </w:r>
    </w:p>
    <w:p w14:paraId="254F38A2" w14:textId="77777777" w:rsidR="00E63B99" w:rsidRDefault="00630DA1">
      <w:pPr>
        <w:pStyle w:val="SourceCode"/>
      </w:pPr>
      <w:r>
        <w:t xml:space="preserve">    lea rdx, [error_line]</w:t>
      </w:r>
    </w:p>
    <w:p w14:paraId="6B3C644F" w14:textId="77777777" w:rsidR="00E63B99" w:rsidRDefault="00630DA1">
      <w:pPr>
        <w:pStyle w:val="SourceCode"/>
      </w:pPr>
      <w:r>
        <w:t xml:space="preserve">    mov r8, r12</w:t>
      </w:r>
    </w:p>
    <w:p w14:paraId="06E11327" w14:textId="77777777" w:rsidR="00E63B99" w:rsidRDefault="00630DA1">
      <w:pPr>
        <w:pStyle w:val="SourceCode"/>
      </w:pPr>
      <w:r>
        <w:t xml:space="preserve">    call fprintf</w:t>
      </w:r>
    </w:p>
    <w:p w14:paraId="03A87ABD" w14:textId="77777777" w:rsidR="00E63B99" w:rsidRDefault="00630DA1">
      <w:pPr>
        <w:pStyle w:val="SourceCode"/>
      </w:pPr>
      <w:r>
        <w:t xml:space="preserve">    xor eax, eax</w:t>
      </w:r>
    </w:p>
    <w:p w14:paraId="717967A5" w14:textId="77777777" w:rsidR="00E63B99" w:rsidRDefault="00630DA1">
      <w:pPr>
        <w:pStyle w:val="SourceCode"/>
      </w:pPr>
      <w:r>
        <w:t>.done:</w:t>
      </w:r>
    </w:p>
    <w:p w14:paraId="598A0D9D" w14:textId="77777777" w:rsidR="00E63B99" w:rsidRDefault="00630DA1">
      <w:pPr>
        <w:pStyle w:val="SourceCode"/>
      </w:pPr>
      <w:r>
        <w:t xml:space="preserve">    add rsp, 40</w:t>
      </w:r>
    </w:p>
    <w:p w14:paraId="203936CC" w14:textId="77777777" w:rsidR="00E63B99" w:rsidRDefault="00630DA1">
      <w:pPr>
        <w:pStyle w:val="SourceCode"/>
      </w:pPr>
      <w:r>
        <w:t xml:space="preserve">    pop r12</w:t>
      </w:r>
    </w:p>
    <w:p w14:paraId="4DF80620" w14:textId="77777777" w:rsidR="00E63B99" w:rsidRDefault="00630DA1">
      <w:pPr>
        <w:pStyle w:val="SourceCode"/>
      </w:pPr>
      <w:r>
        <w:t xml:space="preserve">    pop rbx</w:t>
      </w:r>
    </w:p>
    <w:p w14:paraId="3F0FE78C" w14:textId="77777777" w:rsidR="00E63B99" w:rsidRDefault="00630DA1">
      <w:pPr>
        <w:pStyle w:val="SourceCode"/>
      </w:pPr>
      <w:r>
        <w:t xml:space="preserve">    ret</w:t>
      </w:r>
    </w:p>
    <w:p w14:paraId="6032AB3E" w14:textId="77777777" w:rsidR="00E63B99" w:rsidRDefault="00E63B99">
      <w:pPr>
        <w:pStyle w:val="SourceCode"/>
      </w:pPr>
    </w:p>
    <w:p w14:paraId="12E04B02" w14:textId="77777777" w:rsidR="00E63B99" w:rsidRDefault="00630DA1">
      <w:pPr>
        <w:pStyle w:val="SourceCode"/>
      </w:pPr>
      <w:r>
        <w:t>; main keeps the handle in rbx and the encoded id in r12.</w:t>
      </w:r>
    </w:p>
    <w:p w14:paraId="41AA4B44" w14:textId="77777777" w:rsidR="00E63B99" w:rsidRDefault="00630DA1">
      <w:pPr>
        <w:pStyle w:val="SourceCode"/>
      </w:pPr>
      <w:r>
        <w:t>main:</w:t>
      </w:r>
    </w:p>
    <w:p w14:paraId="3D164ABE" w14:textId="77777777" w:rsidR="00E63B99" w:rsidRDefault="00630DA1">
      <w:pPr>
        <w:pStyle w:val="SourceCode"/>
      </w:pPr>
      <w:r>
        <w:t xml:space="preserve">    push rbx</w:t>
      </w:r>
    </w:p>
    <w:p w14:paraId="1B3E291A" w14:textId="77777777" w:rsidR="00E63B99" w:rsidRDefault="00630DA1">
      <w:pPr>
        <w:pStyle w:val="SourceCode"/>
      </w:pPr>
      <w:r>
        <w:t xml:space="preserve">    push r12</w:t>
      </w:r>
    </w:p>
    <w:p w14:paraId="3ABB8843" w14:textId="77777777" w:rsidR="00E63B99" w:rsidRDefault="00630DA1">
      <w:pPr>
        <w:pStyle w:val="SourceCode"/>
      </w:pPr>
      <w:r>
        <w:t xml:space="preserve">    sub rsp, 40</w:t>
      </w:r>
    </w:p>
    <w:p w14:paraId="4767468F" w14:textId="77777777" w:rsidR="00E63B99" w:rsidRDefault="00E63B99">
      <w:pPr>
        <w:pStyle w:val="SourceCode"/>
      </w:pPr>
    </w:p>
    <w:p w14:paraId="600ABC15" w14:textId="77777777" w:rsidR="00E63B99" w:rsidRDefault="00630DA1">
      <w:pPr>
        <w:pStyle w:val="SourceCode"/>
      </w:pPr>
      <w:r>
        <w:t xml:space="preserve">    ; One handle for every request: its settings stay between requests.</w:t>
      </w:r>
    </w:p>
    <w:p w14:paraId="16DE4D32" w14:textId="77777777" w:rsidR="00E63B99" w:rsidRDefault="00630DA1">
      <w:pPr>
        <w:pStyle w:val="SourceCode"/>
      </w:pPr>
      <w:r>
        <w:t xml:space="preserve">    call curl_easy_init</w:t>
      </w:r>
    </w:p>
    <w:p w14:paraId="6944294A" w14:textId="77777777" w:rsidR="00E63B99" w:rsidRDefault="00630DA1">
      <w:pPr>
        <w:pStyle w:val="SourceCode"/>
      </w:pPr>
      <w:r>
        <w:t xml:space="preserve">    mov rbx, rax</w:t>
      </w:r>
    </w:p>
    <w:p w14:paraId="76F0E993" w14:textId="77777777" w:rsidR="00E63B99" w:rsidRDefault="00630DA1">
      <w:pPr>
        <w:pStyle w:val="SourceCode"/>
      </w:pPr>
      <w:r>
        <w:t xml:space="preserve">    ; Remember, CURLOPT_CAINFO trusts only the course certificate</w:t>
      </w:r>
    </w:p>
    <w:p w14:paraId="133DA99C" w14:textId="77777777" w:rsidR="00E63B99" w:rsidRDefault="00630DA1">
      <w:pPr>
        <w:pStyle w:val="SourceCode"/>
      </w:pPr>
      <w:r>
        <w:t xml:space="preserve">    ; authority, and save_body collects each body into body.</w:t>
      </w:r>
    </w:p>
    <w:p w14:paraId="3FA08D3B" w14:textId="77777777" w:rsidR="00E63B99" w:rsidRDefault="00630DA1">
      <w:pPr>
        <w:pStyle w:val="SourceCode"/>
      </w:pPr>
      <w:r>
        <w:t xml:space="preserve">    mov rcx, rbx</w:t>
      </w:r>
    </w:p>
    <w:p w14:paraId="0D56D5D2" w14:textId="77777777" w:rsidR="00E63B99" w:rsidRDefault="00630DA1">
      <w:pPr>
        <w:pStyle w:val="SourceCode"/>
      </w:pPr>
      <w:r>
        <w:t xml:space="preserve">    mov edx, CURLOPT_CAINFO</w:t>
      </w:r>
    </w:p>
    <w:p w14:paraId="57559468" w14:textId="77777777" w:rsidR="00E63B99" w:rsidRDefault="00630DA1">
      <w:pPr>
        <w:pStyle w:val="SourceCode"/>
      </w:pPr>
      <w:r>
        <w:t xml:space="preserve">    lea r8, [ca_file]</w:t>
      </w:r>
    </w:p>
    <w:p w14:paraId="092B3FB0" w14:textId="77777777" w:rsidR="00E63B99" w:rsidRDefault="00630DA1">
      <w:pPr>
        <w:pStyle w:val="SourceCode"/>
      </w:pPr>
      <w:r>
        <w:t xml:space="preserve">    call curl_easy_setopt</w:t>
      </w:r>
    </w:p>
    <w:p w14:paraId="5B36F79C" w14:textId="77777777" w:rsidR="00E63B99" w:rsidRDefault="00630DA1">
      <w:pPr>
        <w:pStyle w:val="SourceCode"/>
      </w:pPr>
      <w:r>
        <w:t xml:space="preserve">    mov rcx, rbx</w:t>
      </w:r>
    </w:p>
    <w:p w14:paraId="66C6101C" w14:textId="77777777" w:rsidR="00E63B99" w:rsidRDefault="00630DA1">
      <w:pPr>
        <w:pStyle w:val="SourceCode"/>
      </w:pPr>
      <w:r>
        <w:t xml:space="preserve">    mov edx, CURLOPT_WRITEFUNCTION</w:t>
      </w:r>
    </w:p>
    <w:p w14:paraId="5764E65A" w14:textId="77777777" w:rsidR="00E63B99" w:rsidRDefault="00630DA1">
      <w:pPr>
        <w:pStyle w:val="SourceCode"/>
      </w:pPr>
      <w:r>
        <w:t xml:space="preserve">    lea r8, [save_body]</w:t>
      </w:r>
    </w:p>
    <w:p w14:paraId="54E5DEEA" w14:textId="77777777" w:rsidR="00E63B99" w:rsidRDefault="00630DA1">
      <w:pPr>
        <w:pStyle w:val="SourceCode"/>
      </w:pPr>
      <w:r>
        <w:t xml:space="preserve">    call curl_easy_setopt</w:t>
      </w:r>
    </w:p>
    <w:p w14:paraId="11A59725" w14:textId="77777777" w:rsidR="00E63B99" w:rsidRDefault="00630DA1">
      <w:pPr>
        <w:pStyle w:val="SourceCode"/>
      </w:pPr>
      <w:r>
        <w:t xml:space="preserve">    mov rcx, rbx</w:t>
      </w:r>
    </w:p>
    <w:p w14:paraId="18A41BA5" w14:textId="77777777" w:rsidR="00E63B99" w:rsidRDefault="00630DA1">
      <w:pPr>
        <w:pStyle w:val="SourceCode"/>
      </w:pPr>
      <w:r>
        <w:t xml:space="preserve">    mov edx, CURLOPT_WRITEDATA</w:t>
      </w:r>
    </w:p>
    <w:p w14:paraId="6AC53B11" w14:textId="77777777" w:rsidR="00E63B99" w:rsidRDefault="00630DA1">
      <w:pPr>
        <w:pStyle w:val="SourceCode"/>
      </w:pPr>
      <w:r>
        <w:t xml:space="preserve">    lea r8, [body]</w:t>
      </w:r>
    </w:p>
    <w:p w14:paraId="2B77E8DF" w14:textId="77777777" w:rsidR="00E63B99" w:rsidRDefault="00630DA1">
      <w:pPr>
        <w:pStyle w:val="SourceCode"/>
      </w:pPr>
      <w:r>
        <w:t xml:space="preserve">    call curl_easy_setopt</w:t>
      </w:r>
    </w:p>
    <w:p w14:paraId="322D89DB" w14:textId="77777777" w:rsidR="00E63B99" w:rsidRDefault="00E63B99">
      <w:pPr>
        <w:pStyle w:val="SourceCode"/>
      </w:pPr>
    </w:p>
    <w:p w14:paraId="180E5E0B" w14:textId="77777777" w:rsidR="00E63B99" w:rsidRDefault="00630DA1">
      <w:pPr>
        <w:pStyle w:val="SourceCode"/>
      </w:pPr>
      <w:r>
        <w:t xml:space="preserve">    ; The collection and one contact, written out in full.</w:t>
      </w:r>
    </w:p>
    <w:p w14:paraId="7A3A8A68" w14:textId="77777777" w:rsidR="00E63B99" w:rsidRDefault="00630DA1">
      <w:pPr>
        <w:pStyle w:val="SourceCode"/>
      </w:pPr>
      <w:r>
        <w:t xml:space="preserve">    mov rcx, rbx</w:t>
      </w:r>
    </w:p>
    <w:p w14:paraId="32DCC3C0" w14:textId="77777777" w:rsidR="00E63B99" w:rsidRDefault="00630DA1">
      <w:pPr>
        <w:pStyle w:val="SourceCode"/>
      </w:pPr>
      <w:r>
        <w:t xml:space="preserve">    lea rdx, [contacts_url]</w:t>
      </w:r>
    </w:p>
    <w:p w14:paraId="5A4E5BEA" w14:textId="77777777" w:rsidR="00E63B99" w:rsidRDefault="00630DA1">
      <w:pPr>
        <w:pStyle w:val="SourceCode"/>
      </w:pPr>
      <w:r>
        <w:t xml:space="preserve">    call show_endpoint</w:t>
      </w:r>
    </w:p>
    <w:p w14:paraId="0B28FE92" w14:textId="77777777" w:rsidR="00E63B99" w:rsidRDefault="00630DA1">
      <w:pPr>
        <w:pStyle w:val="SourceCode"/>
      </w:pPr>
      <w:r>
        <w:t xml:space="preserve">    mov rcx, rbx</w:t>
      </w:r>
    </w:p>
    <w:p w14:paraId="3EBAE35B" w14:textId="77777777" w:rsidR="00E63B99" w:rsidRDefault="00630DA1">
      <w:pPr>
        <w:pStyle w:val="SourceCode"/>
      </w:pPr>
      <w:r>
        <w:t xml:space="preserve">    lea rdx, [contact_url]</w:t>
      </w:r>
    </w:p>
    <w:p w14:paraId="22B0FC5E" w14:textId="77777777" w:rsidR="00E63B99" w:rsidRDefault="00630DA1">
      <w:pPr>
        <w:pStyle w:val="SourceCode"/>
      </w:pPr>
      <w:r>
        <w:t xml:space="preserve">    call show_endpoint</w:t>
      </w:r>
    </w:p>
    <w:p w14:paraId="7ACE619C" w14:textId="77777777" w:rsidR="00E63B99" w:rsidRDefault="00E63B99">
      <w:pPr>
        <w:pStyle w:val="SourceCode"/>
      </w:pPr>
    </w:p>
    <w:p w14:paraId="5A83981A" w14:textId="77777777" w:rsidR="00E63B99" w:rsidRDefault="00630DA1">
      <w:pPr>
        <w:pStyle w:val="SourceCode"/>
      </w:pPr>
      <w:r>
        <w:t xml:space="preserve">    ; An id typed as text may hold characters that mean something in a</w:t>
      </w:r>
    </w:p>
    <w:p w14:paraId="056F1629" w14:textId="77777777" w:rsidR="00E63B99" w:rsidRDefault="00630DA1">
      <w:pPr>
        <w:pStyle w:val="SourceCode"/>
      </w:pPr>
      <w:r>
        <w:t xml:space="preserve">    ; URL. curl_easy_escape percent-encodes every character except</w:t>
      </w:r>
    </w:p>
    <w:p w14:paraId="11B1C7EA" w14:textId="77777777" w:rsidR="00E63B99" w:rsidRDefault="00630DA1">
      <w:pPr>
        <w:pStyle w:val="SourceCode"/>
      </w:pPr>
      <w:r>
        <w:t xml:space="preserve">    ; letters, digits, and - . _ ~ (0 in r8 means: measure the text with</w:t>
      </w:r>
    </w:p>
    <w:p w14:paraId="6C4F0524" w14:textId="77777777" w:rsidR="00E63B99" w:rsidRDefault="00630DA1">
      <w:pPr>
        <w:pStyle w:val="SourceCode"/>
      </w:pPr>
      <w:r>
        <w:t xml:space="preserve">    ; strlen). It returns new text that curl_free must give back, or 0 if</w:t>
      </w:r>
    </w:p>
    <w:p w14:paraId="2E852B91" w14:textId="77777777" w:rsidR="00E63B99" w:rsidRDefault="00630DA1">
      <w:pPr>
        <w:pStyle w:val="SourceCode"/>
      </w:pPr>
      <w:r>
        <w:t xml:space="preserve">    ; it fails.</w:t>
      </w:r>
    </w:p>
    <w:p w14:paraId="45E52C52" w14:textId="77777777" w:rsidR="00E63B99" w:rsidRDefault="00630DA1">
      <w:pPr>
        <w:pStyle w:val="SourceCode"/>
      </w:pPr>
      <w:r>
        <w:t xml:space="preserve">    mov rcx, rbx</w:t>
      </w:r>
    </w:p>
    <w:p w14:paraId="03E22D0B" w14:textId="77777777" w:rsidR="00E63B99" w:rsidRDefault="00630DA1">
      <w:pPr>
        <w:pStyle w:val="SourceCode"/>
      </w:pPr>
      <w:r>
        <w:t xml:space="preserve">    lea rdx, [typed_id]</w:t>
      </w:r>
    </w:p>
    <w:p w14:paraId="16E6BE03" w14:textId="77777777" w:rsidR="00E63B99" w:rsidRDefault="00630DA1">
      <w:pPr>
        <w:pStyle w:val="SourceCode"/>
      </w:pPr>
      <w:r>
        <w:t xml:space="preserve">    xor r8d, r8d</w:t>
      </w:r>
    </w:p>
    <w:p w14:paraId="2D1449B7" w14:textId="77777777" w:rsidR="00E63B99" w:rsidRDefault="00630DA1">
      <w:pPr>
        <w:pStyle w:val="SourceCode"/>
      </w:pPr>
      <w:r>
        <w:t xml:space="preserve">    call curl_easy_escape</w:t>
      </w:r>
    </w:p>
    <w:p w14:paraId="7E5CB609" w14:textId="77777777" w:rsidR="00E63B99" w:rsidRDefault="00630DA1">
      <w:pPr>
        <w:pStyle w:val="SourceCode"/>
      </w:pPr>
      <w:r>
        <w:t xml:space="preserve">    cmp rax, 0</w:t>
      </w:r>
    </w:p>
    <w:p w14:paraId="45C07F30" w14:textId="77777777" w:rsidR="00E63B99" w:rsidRDefault="00630DA1">
      <w:pPr>
        <w:pStyle w:val="SourceCode"/>
      </w:pPr>
      <w:r>
        <w:t xml:space="preserve">    je .escape_failed</w:t>
      </w:r>
    </w:p>
    <w:p w14:paraId="04DC4176" w14:textId="77777777" w:rsidR="00E63B99" w:rsidRDefault="00630DA1">
      <w:pPr>
        <w:pStyle w:val="SourceCode"/>
      </w:pPr>
      <w:r>
        <w:t xml:space="preserve">    mov r12, rax</w:t>
      </w:r>
    </w:p>
    <w:p w14:paraId="10C80A5C" w14:textId="77777777" w:rsidR="00E63B99" w:rsidRDefault="00630DA1">
      <w:pPr>
        <w:pStyle w:val="SourceCode"/>
      </w:pPr>
      <w:r>
        <w:t xml:space="preserve">    ; snprintf puts the encoded id into the URL; then the encoded text</w:t>
      </w:r>
    </w:p>
    <w:p w14:paraId="654231A1" w14:textId="77777777" w:rsidR="00E63B99" w:rsidRDefault="00630DA1">
      <w:pPr>
        <w:pStyle w:val="SourceCode"/>
      </w:pPr>
      <w:r>
        <w:t xml:space="preserve">    ; is no longer needed, so curl_free gives it back.</w:t>
      </w:r>
    </w:p>
    <w:p w14:paraId="3776CEE5" w14:textId="77777777" w:rsidR="00E63B99" w:rsidRDefault="00630DA1">
      <w:pPr>
        <w:pStyle w:val="SourceCode"/>
      </w:pPr>
      <w:r>
        <w:t xml:space="preserve">    lea rcx, [url]</w:t>
      </w:r>
    </w:p>
    <w:p w14:paraId="63EC0620" w14:textId="77777777" w:rsidR="00E63B99" w:rsidRDefault="00630DA1">
      <w:pPr>
        <w:pStyle w:val="SourceCode"/>
      </w:pPr>
      <w:r>
        <w:t xml:space="preserve">    mov edx, URL_SIZE</w:t>
      </w:r>
    </w:p>
    <w:p w14:paraId="70B3D8C8" w14:textId="77777777" w:rsidR="00E63B99" w:rsidRDefault="00630DA1">
      <w:pPr>
        <w:pStyle w:val="SourceCode"/>
      </w:pPr>
      <w:r>
        <w:t xml:space="preserve">    lea r8, [contact_format]</w:t>
      </w:r>
    </w:p>
    <w:p w14:paraId="3E9064B8" w14:textId="77777777" w:rsidR="00E63B99" w:rsidRDefault="00630DA1">
      <w:pPr>
        <w:pStyle w:val="SourceCode"/>
      </w:pPr>
      <w:r>
        <w:t xml:space="preserve">    mov r9, r12</w:t>
      </w:r>
    </w:p>
    <w:p w14:paraId="4474CE9F" w14:textId="77777777" w:rsidR="00E63B99" w:rsidRDefault="00630DA1">
      <w:pPr>
        <w:pStyle w:val="SourceCode"/>
      </w:pPr>
      <w:r>
        <w:t xml:space="preserve">    call snprintf</w:t>
      </w:r>
    </w:p>
    <w:p w14:paraId="50277331" w14:textId="77777777" w:rsidR="00E63B99" w:rsidRDefault="00630DA1">
      <w:pPr>
        <w:pStyle w:val="SourceCode"/>
      </w:pPr>
      <w:r>
        <w:t xml:space="preserve">    mov rcx, r12</w:t>
      </w:r>
    </w:p>
    <w:p w14:paraId="147AF8F1" w14:textId="77777777" w:rsidR="00E63B99" w:rsidRDefault="00630DA1">
      <w:pPr>
        <w:pStyle w:val="SourceCode"/>
      </w:pPr>
      <w:r>
        <w:t xml:space="preserve">    call curl_free</w:t>
      </w:r>
    </w:p>
    <w:p w14:paraId="4CACFCBB" w14:textId="77777777" w:rsidR="00E63B99" w:rsidRDefault="00630DA1">
      <w:pPr>
        <w:pStyle w:val="SourceCode"/>
      </w:pPr>
      <w:r>
        <w:t xml:space="preserve">    mov rcx, rbx</w:t>
      </w:r>
    </w:p>
    <w:p w14:paraId="23688134" w14:textId="77777777" w:rsidR="00E63B99" w:rsidRDefault="00630DA1">
      <w:pPr>
        <w:pStyle w:val="SourceCode"/>
      </w:pPr>
      <w:r>
        <w:t xml:space="preserve">    lea rdx, [url]</w:t>
      </w:r>
    </w:p>
    <w:p w14:paraId="7B31779C" w14:textId="77777777" w:rsidR="00E63B99" w:rsidRDefault="00630DA1">
      <w:pPr>
        <w:pStyle w:val="SourceCode"/>
      </w:pPr>
      <w:r>
        <w:t xml:space="preserve">    call show_endpoint</w:t>
      </w:r>
    </w:p>
    <w:p w14:paraId="33C6A611" w14:textId="77777777" w:rsidR="00E63B99" w:rsidRDefault="00E63B99">
      <w:pPr>
        <w:pStyle w:val="SourceCode"/>
      </w:pPr>
    </w:p>
    <w:p w14:paraId="66DDA088" w14:textId="77777777" w:rsidR="00E63B99" w:rsidRDefault="00630DA1">
      <w:pPr>
        <w:pStyle w:val="SourceCode"/>
      </w:pPr>
      <w:r>
        <w:t xml:space="preserve">    ; A path the server never registered.</w:t>
      </w:r>
    </w:p>
    <w:p w14:paraId="5F6470C0" w14:textId="77777777" w:rsidR="00E63B99" w:rsidRDefault="00630DA1">
      <w:pPr>
        <w:pStyle w:val="SourceCode"/>
      </w:pPr>
      <w:r>
        <w:t xml:space="preserve">    mov rcx, rbx</w:t>
      </w:r>
    </w:p>
    <w:p w14:paraId="2B464C72" w14:textId="77777777" w:rsidR="00E63B99" w:rsidRDefault="00630DA1">
      <w:pPr>
        <w:pStyle w:val="SourceCode"/>
      </w:pPr>
      <w:r>
        <w:t xml:space="preserve">    lea rdx, [phone_url]</w:t>
      </w:r>
    </w:p>
    <w:p w14:paraId="42EF6AF6" w14:textId="77777777" w:rsidR="00E63B99" w:rsidRDefault="00630DA1">
      <w:pPr>
        <w:pStyle w:val="SourceCode"/>
      </w:pPr>
      <w:r>
        <w:t xml:space="preserve">    call show_endpoint</w:t>
      </w:r>
    </w:p>
    <w:p w14:paraId="75E72606" w14:textId="77777777" w:rsidR="00E63B99" w:rsidRDefault="00E63B99">
      <w:pPr>
        <w:pStyle w:val="SourceCode"/>
      </w:pPr>
    </w:p>
    <w:p w14:paraId="3FAA9909" w14:textId="77777777" w:rsidR="00E63B99" w:rsidRDefault="00630DA1">
      <w:pPr>
        <w:pStyle w:val="SourceCode"/>
      </w:pPr>
      <w:r>
        <w:t xml:space="preserve">    mov rcx, rbx</w:t>
      </w:r>
    </w:p>
    <w:p w14:paraId="0EBDB4A1" w14:textId="77777777" w:rsidR="00E63B99" w:rsidRDefault="00630DA1">
      <w:pPr>
        <w:pStyle w:val="SourceCode"/>
      </w:pPr>
      <w:r>
        <w:t xml:space="preserve">    call curl_easy_cleanup</w:t>
      </w:r>
    </w:p>
    <w:p w14:paraId="1EC74D79" w14:textId="77777777" w:rsidR="00E63B99" w:rsidRDefault="00630DA1">
      <w:pPr>
        <w:pStyle w:val="SourceCode"/>
      </w:pPr>
      <w:r>
        <w:t xml:space="preserve">    xor eax, eax</w:t>
      </w:r>
    </w:p>
    <w:p w14:paraId="5EF3CB49" w14:textId="77777777" w:rsidR="00E63B99" w:rsidRDefault="00630DA1">
      <w:pPr>
        <w:pStyle w:val="SourceCode"/>
      </w:pPr>
      <w:r>
        <w:t xml:space="preserve">    jmp .done</w:t>
      </w:r>
    </w:p>
    <w:p w14:paraId="49CA8F6D" w14:textId="77777777" w:rsidR="00E63B99" w:rsidRDefault="00630DA1">
      <w:pPr>
        <w:pStyle w:val="SourceCode"/>
      </w:pPr>
      <w:r>
        <w:t>.escape_failed:</w:t>
      </w:r>
    </w:p>
    <w:p w14:paraId="7AED359D" w14:textId="77777777" w:rsidR="00E63B99" w:rsidRDefault="00630DA1">
      <w:pPr>
        <w:pStyle w:val="SourceCode"/>
      </w:pPr>
      <w:r>
        <w:t xml:space="preserve">    mov ecx, 2</w:t>
      </w:r>
    </w:p>
    <w:p w14:paraId="792ED340" w14:textId="77777777" w:rsidR="00E63B99" w:rsidRDefault="00630DA1">
      <w:pPr>
        <w:pStyle w:val="SourceCode"/>
      </w:pPr>
      <w:r>
        <w:t xml:space="preserve">    call __acrt_iob_func</w:t>
      </w:r>
    </w:p>
    <w:p w14:paraId="146B2AF9" w14:textId="77777777" w:rsidR="00E63B99" w:rsidRDefault="00630DA1">
      <w:pPr>
        <w:pStyle w:val="SourceCode"/>
      </w:pPr>
      <w:r>
        <w:t xml:space="preserve">    mov rcx, rax</w:t>
      </w:r>
    </w:p>
    <w:p w14:paraId="6E5C5B82" w14:textId="77777777" w:rsidR="00E63B99" w:rsidRDefault="00630DA1">
      <w:pPr>
        <w:pStyle w:val="SourceCode"/>
      </w:pPr>
      <w:r>
        <w:t xml:space="preserve">    lea rdx, [escape_error_line]</w:t>
      </w:r>
    </w:p>
    <w:p w14:paraId="682F8E40" w14:textId="77777777" w:rsidR="00E63B99" w:rsidRDefault="00630DA1">
      <w:pPr>
        <w:pStyle w:val="SourceCode"/>
      </w:pPr>
      <w:r>
        <w:t xml:space="preserve">    call fprintf</w:t>
      </w:r>
    </w:p>
    <w:p w14:paraId="03710931" w14:textId="77777777" w:rsidR="00E63B99" w:rsidRDefault="00630DA1">
      <w:pPr>
        <w:pStyle w:val="SourceCode"/>
      </w:pPr>
      <w:r>
        <w:t xml:space="preserve">    mov rcx, rbx</w:t>
      </w:r>
    </w:p>
    <w:p w14:paraId="227A4B69" w14:textId="77777777" w:rsidR="00E63B99" w:rsidRDefault="00630DA1">
      <w:pPr>
        <w:pStyle w:val="SourceCode"/>
      </w:pPr>
      <w:r>
        <w:t xml:space="preserve">    call curl_easy_cleanup</w:t>
      </w:r>
    </w:p>
    <w:p w14:paraId="48ABADDF" w14:textId="77777777" w:rsidR="00E63B99" w:rsidRDefault="00630DA1">
      <w:pPr>
        <w:pStyle w:val="SourceCode"/>
      </w:pPr>
      <w:r>
        <w:t xml:space="preserve">    mov eax, 1</w:t>
      </w:r>
    </w:p>
    <w:p w14:paraId="7D3A1CB9" w14:textId="77777777" w:rsidR="00E63B99" w:rsidRDefault="00630DA1">
      <w:pPr>
        <w:pStyle w:val="SourceCode"/>
      </w:pPr>
      <w:r>
        <w:t>.done:</w:t>
      </w:r>
    </w:p>
    <w:p w14:paraId="396CE7CF" w14:textId="77777777" w:rsidR="00E63B99" w:rsidRDefault="00630DA1">
      <w:pPr>
        <w:pStyle w:val="SourceCode"/>
      </w:pPr>
      <w:r>
        <w:t xml:space="preserve">    add rsp, 40</w:t>
      </w:r>
    </w:p>
    <w:p w14:paraId="2205BAC1" w14:textId="77777777" w:rsidR="00E63B99" w:rsidRDefault="00630DA1">
      <w:pPr>
        <w:pStyle w:val="SourceCode"/>
        <w:keepNext/>
      </w:pPr>
      <w:r>
        <w:t xml:space="preserve">    pop r12</w:t>
      </w:r>
    </w:p>
    <w:p w14:paraId="50DA4DB0" w14:textId="77777777" w:rsidR="00E63B99" w:rsidRDefault="00630DA1">
      <w:pPr>
        <w:pStyle w:val="SourceCode"/>
        <w:keepNext/>
      </w:pPr>
      <w:r>
        <w:t xml:space="preserve">    pop rbx</w:t>
      </w:r>
    </w:p>
    <w:p w14:paraId="61E32F07" w14:textId="77777777" w:rsidR="00E63B99" w:rsidRDefault="00630DA1">
      <w:pPr>
        <w:pStyle w:val="SourceCode"/>
      </w:pPr>
      <w:r>
        <w:t xml:space="preserve">    ret</w:t>
      </w:r>
    </w:p>
    <w:p w14:paraId="6390146E" w14:textId="77777777" w:rsidR="00E63B99" w:rsidRDefault="00E63B99">
      <w:pPr>
        <w:keepNext/>
      </w:pPr>
    </w:p>
    <w:p w14:paraId="296CA797" w14:textId="77777777" w:rsidR="00E63B99" w:rsidRDefault="00630DA1">
      <w:pPr>
        <w:pStyle w:val="Heading3"/>
      </w:pPr>
      <w:r>
        <w:t>Windows PowerShell Basic Server Build and Run</w:t>
      </w:r>
    </w:p>
    <w:p w14:paraId="48660759" w14:textId="77777777" w:rsidR="00E63B99" w:rsidRDefault="00630DA1">
      <w:pPr>
        <w:keepNext/>
      </w:pPr>
      <w:r>
        <w:t>In Terminal 1, in the lesson-6.3-extended folder:</w:t>
      </w:r>
    </w:p>
    <w:p w14:paraId="0D34C3B7" w14:textId="77777777" w:rsidR="00E63B99" w:rsidRDefault="00E63B99">
      <w:pPr>
        <w:keepNext/>
      </w:pPr>
    </w:p>
    <w:p w14:paraId="3C4509EA" w14:textId="77777777" w:rsidR="00E63B99" w:rsidRDefault="00630DA1">
      <w:pPr>
        <w:pStyle w:val="CommandBlock"/>
        <w:keepNext/>
      </w:pPr>
      <w:r>
        <w:t>$env:Path = "C:\msys64\ucrt64\bin;" + $env:Path</w:t>
      </w:r>
    </w:p>
    <w:p w14:paraId="3F9A25F5" w14:textId="77777777" w:rsidR="00E63B99" w:rsidRDefault="00630DA1">
      <w:pPr>
        <w:pStyle w:val="CommandBlock"/>
        <w:keepNext/>
      </w:pPr>
      <w:r>
        <w:t>nasm -f win64 .\assembly\windows\basic_server.asm `</w:t>
      </w:r>
    </w:p>
    <w:p w14:paraId="17AEFA94" w14:textId="77777777" w:rsidR="00E63B99" w:rsidRDefault="00630DA1">
      <w:pPr>
        <w:pStyle w:val="CommandBlock"/>
        <w:keepNext/>
      </w:pPr>
      <w:r>
        <w:t xml:space="preserve">    -o .\assembly\windows\basic_server.obj</w:t>
      </w:r>
    </w:p>
    <w:p w14:paraId="2ECFB9B0" w14:textId="77777777" w:rsidR="00E63B99" w:rsidRDefault="00630DA1">
      <w:pPr>
        <w:pStyle w:val="CommandBlock"/>
        <w:keepNext/>
      </w:pPr>
      <w:r>
        <w:t>gcc .\assembly\windows\basic_server.obj -lmicrohttpd `</w:t>
      </w:r>
    </w:p>
    <w:p w14:paraId="72135812" w14:textId="77777777" w:rsidR="00E63B99" w:rsidRDefault="00630DA1">
      <w:pPr>
        <w:pStyle w:val="CommandBlock"/>
        <w:keepNext/>
      </w:pPr>
      <w:r>
        <w:t xml:space="preserve">    -o .\assembly\windows\basic-server.exe</w:t>
      </w:r>
    </w:p>
    <w:p w14:paraId="6B26A126" w14:textId="77777777" w:rsidR="00E63B99" w:rsidRDefault="00630DA1">
      <w:pPr>
        <w:pStyle w:val="CommandBlock"/>
      </w:pPr>
      <w:r>
        <w:t>.\assembly\windows\basic-server.exe</w:t>
      </w:r>
    </w:p>
    <w:p w14:paraId="44011D53" w14:textId="77777777" w:rsidR="00E63B99" w:rsidRDefault="00E63B99">
      <w:pPr>
        <w:keepNext/>
      </w:pPr>
    </w:p>
    <w:p w14:paraId="79CECFFE" w14:textId="77777777" w:rsidR="00E63B99" w:rsidRDefault="00630DA1">
      <w:r>
        <w:t>The server prints one line, Listening on https://127.0.0.1:8765, and then waits; it prints nothing for each request. Leave it running.</w:t>
      </w:r>
    </w:p>
    <w:p w14:paraId="0E0E311F" w14:textId="77777777" w:rsidR="00E63B99" w:rsidRDefault="00E63B99">
      <w:pPr>
        <w:keepNext/>
      </w:pPr>
    </w:p>
    <w:p w14:paraId="517F30D3" w14:textId="77777777" w:rsidR="00E63B99" w:rsidRDefault="00630DA1">
      <w:pPr>
        <w:pStyle w:val="Heading3"/>
      </w:pPr>
      <w:r>
        <w:t>Windows PowerShell Basic Client Build and Run</w:t>
      </w:r>
    </w:p>
    <w:p w14:paraId="17810232" w14:textId="77777777" w:rsidR="00E63B99" w:rsidRDefault="00630DA1">
      <w:pPr>
        <w:keepNext/>
      </w:pPr>
      <w:r>
        <w:t>In Terminal 2, in the lesson-6.3-extended folder:</w:t>
      </w:r>
    </w:p>
    <w:p w14:paraId="4B3DEF16" w14:textId="77777777" w:rsidR="00E63B99" w:rsidRDefault="00E63B99">
      <w:pPr>
        <w:keepNext/>
      </w:pPr>
    </w:p>
    <w:p w14:paraId="2209FE4E" w14:textId="77777777" w:rsidR="00E63B99" w:rsidRDefault="00630DA1">
      <w:pPr>
        <w:pStyle w:val="CommandBlock"/>
        <w:keepNext/>
      </w:pPr>
      <w:r>
        <w:t>$env:Path = "C:\msys64\ucrt64\bin;" + $env:Path</w:t>
      </w:r>
    </w:p>
    <w:p w14:paraId="746DAB9B" w14:textId="77777777" w:rsidR="00E63B99" w:rsidRDefault="00630DA1">
      <w:pPr>
        <w:pStyle w:val="CommandBlock"/>
        <w:keepNext/>
      </w:pPr>
      <w:r>
        <w:t>nasm -f win64 .\assembly\windows\basic_client.asm `</w:t>
      </w:r>
    </w:p>
    <w:p w14:paraId="2E5D5F22" w14:textId="77777777" w:rsidR="00E63B99" w:rsidRDefault="00630DA1">
      <w:pPr>
        <w:pStyle w:val="CommandBlock"/>
        <w:keepNext/>
      </w:pPr>
      <w:r>
        <w:t xml:space="preserve">    -o .\assembly\windows\basic_client.obj</w:t>
      </w:r>
    </w:p>
    <w:p w14:paraId="4F175EB6" w14:textId="77777777" w:rsidR="00E63B99" w:rsidRDefault="00630DA1">
      <w:pPr>
        <w:pStyle w:val="CommandBlock"/>
        <w:keepNext/>
      </w:pPr>
      <w:r>
        <w:t>gcc .\assembly\windows\basic_client.obj -lcurl `</w:t>
      </w:r>
    </w:p>
    <w:p w14:paraId="4E995145" w14:textId="77777777" w:rsidR="00E63B99" w:rsidRDefault="00630DA1">
      <w:pPr>
        <w:pStyle w:val="CommandBlock"/>
        <w:keepNext/>
      </w:pPr>
      <w:r>
        <w:t xml:space="preserve">    -o .\assembly\windows\basic-client.exe</w:t>
      </w:r>
    </w:p>
    <w:p w14:paraId="6ACFA625" w14:textId="77777777" w:rsidR="00E63B99" w:rsidRDefault="00630DA1">
      <w:pPr>
        <w:pStyle w:val="CommandBlock"/>
      </w:pPr>
      <w:r>
        <w:t>.\assembly\windows\basic-client.exe</w:t>
      </w:r>
    </w:p>
    <w:p w14:paraId="3B25D0BA" w14:textId="77777777" w:rsidR="00E63B99" w:rsidRDefault="00E63B99">
      <w:pPr>
        <w:keepNext/>
      </w:pPr>
    </w:p>
    <w:p w14:paraId="34C55001" w14:textId="77777777" w:rsidR="00E63B99" w:rsidRDefault="00630DA1">
      <w:pPr>
        <w:pStyle w:val="Heading3"/>
      </w:pPr>
      <w:r>
        <w:t>Windows PowerShell Basic curl Check</w:t>
      </w:r>
    </w:p>
    <w:p w14:paraId="109B0770" w14:textId="77777777" w:rsidR="00E63B99" w:rsidRDefault="00630DA1">
      <w:pPr>
        <w:keepNext/>
      </w:pPr>
      <w:r>
        <w:t>Still in Terminal 2, ask the same server for contact 2 with curl.exe, trusting the course CA. Remember, the command names Windows' own curl.exe by its full path, because MSYS2's curl.exe comes first on PATH in this terminal (Lesson 6.0a):</w:t>
      </w:r>
    </w:p>
    <w:p w14:paraId="26791BB2" w14:textId="77777777" w:rsidR="00E63B99" w:rsidRDefault="00E63B99">
      <w:pPr>
        <w:keepNext/>
      </w:pPr>
    </w:p>
    <w:p w14:paraId="0F28447F" w14:textId="77777777" w:rsidR="00E63B99" w:rsidRDefault="00630DA1">
      <w:pPr>
        <w:pStyle w:val="CommandBlock"/>
        <w:keepNext/>
      </w:pPr>
      <w:r>
        <w:t>&amp; "$env:SystemRoot\System32\curl.exe" -sS --ssl-revoke-best-effort `</w:t>
      </w:r>
    </w:p>
    <w:p w14:paraId="16D884E5" w14:textId="77777777" w:rsidR="00E63B99" w:rsidRDefault="00630DA1">
      <w:pPr>
        <w:pStyle w:val="CommandBlock"/>
        <w:keepNext/>
      </w:pPr>
      <w:r>
        <w:t xml:space="preserve">    --cacert .\certs\spa-ca.pem `</w:t>
      </w:r>
    </w:p>
    <w:p w14:paraId="0B6F06FB" w14:textId="77777777" w:rsidR="00E63B99" w:rsidRDefault="00630DA1">
      <w:pPr>
        <w:pStyle w:val="CommandBlock"/>
      </w:pPr>
      <w:r>
        <w:t xml:space="preserve">    -w "\n%{http_code}\n" https://127.0.0.1:8765/api/v1/contacts/2</w:t>
      </w:r>
    </w:p>
    <w:p w14:paraId="3D6B9118" w14:textId="77777777" w:rsidR="00E63B99" w:rsidRDefault="00E63B99">
      <w:pPr>
        <w:keepNext/>
      </w:pPr>
    </w:p>
    <w:p w14:paraId="62AA0B40" w14:textId="77777777" w:rsidR="00E63B99" w:rsidRDefault="00630DA1">
      <w:r>
        <w:t>It must print {"resource":"contact","id":"2"} and then 200. Now press Ctrl+C in Terminal 1 to stop the server.</w:t>
      </w:r>
    </w:p>
    <w:p w14:paraId="307E85AB" w14:textId="77777777" w:rsidR="00E63B99" w:rsidRDefault="00E63B99">
      <w:pPr>
        <w:keepNext/>
      </w:pPr>
    </w:p>
    <w:p w14:paraId="00DACEC9" w14:textId="77777777" w:rsidR="00E63B99" w:rsidRDefault="00630DA1">
      <w:pPr>
        <w:pStyle w:val="Heading3"/>
      </w:pPr>
      <w:r>
        <w:t>Check Your Results</w:t>
      </w:r>
    </w:p>
    <w:p w14:paraId="653BAA71" w14:textId="77777777" w:rsidR="00E63B99" w:rsidRDefault="00630DA1">
      <w:r>
        <w:t>Terminal 2 must match the Assembly, Rust, and Erlang client lines of the Required Clean-Run Output, line for line, with the same spelling, spacing, and capitalization.</w:t>
      </w:r>
    </w:p>
    <w:p w14:paraId="3D069E73" w14:textId="77777777" w:rsidR="00E63B99" w:rsidRDefault="00E63B99">
      <w:pPr>
        <w:keepNext/>
      </w:pPr>
    </w:p>
    <w:p w14:paraId="41F96836" w14:textId="77777777" w:rsidR="00E63B99" w:rsidRDefault="00630DA1">
      <w:pPr>
        <w:pStyle w:val="ListBullet"/>
      </w:pPr>
      <w:r>
        <w:t>The first two answers prove the server registered both resource paths; the third proves the encoding: the URL carries 2%3Fx, and the server's answer holds 2?x, one id in one segment. The fourth is a 404, an answer, so the client goes on.</w:t>
      </w:r>
    </w:p>
    <w:p w14:paraId="181FAF92" w14:textId="77777777" w:rsidR="00E63B99" w:rsidRDefault="00630DA1">
      <w:pPr>
        <w:pStyle w:val="ListBullet"/>
      </w:pPr>
      <w:r>
        <w:t>If the third body shows "id":"2", the id was not encoded. If nasm or gcc fails, read the first error: it names the file and line to fix.</w:t>
      </w:r>
    </w:p>
    <w:p w14:paraId="129F2040" w14:textId="77777777" w:rsidR="00E63B99" w:rsidRDefault="00E63B99">
      <w:pPr>
        <w:keepNext/>
      </w:pPr>
    </w:p>
    <w:p w14:paraId="7DA4F12B" w14:textId="77777777" w:rsidR="00E63B99" w:rsidRDefault="00E63B99">
      <w:pPr>
        <w:keepNext/>
      </w:pPr>
    </w:p>
    <w:p w14:paraId="3BC4E81F" w14:textId="77777777" w:rsidR="00E63B99" w:rsidRDefault="00630DA1">
      <w:pPr>
        <w:pStyle w:val="Heading2"/>
      </w:pPr>
      <w:r>
        <w:t>Production-Minded Implementation</w:t>
      </w:r>
    </w:p>
    <w:p w14:paraId="0C09BD83" w14:textId="77777777" w:rsidR="00E63B99" w:rsidRDefault="00630DA1">
      <w:r>
        <w:t>The Production-Minded versions print the same client lines. The server is Lesson 6.0a's skeleton with two more routes in route_request: handle_list_contacts, handle_get_contact, which writes the JSON in its own frame and passes it to send_json, and contact_id_from_path, which returns the id segment's address or 0. The client builds every endpoint from its parts: contacts_endpoint writes the collection's, and contact_endpoint encodes the id with curl_easy_escape and returns 0 if it cannot. get_endpoint sends</w:t>
      </w:r>
      <w:r>
        <w:t xml:space="preserve"> one request with the 10-second timeout, and run_requests stops at the first request with no answer, so main exits with 1.</w:t>
      </w:r>
    </w:p>
    <w:p w14:paraId="6CB812AB" w14:textId="77777777" w:rsidR="00E63B99" w:rsidRDefault="00E63B99">
      <w:pPr>
        <w:keepNext/>
      </w:pPr>
    </w:p>
    <w:p w14:paraId="6CB12048" w14:textId="77777777" w:rsidR="00E63B99" w:rsidRDefault="00630DA1">
      <w:pPr>
        <w:pStyle w:val="Heading3"/>
      </w:pPr>
      <w:r>
        <w:t>assembly/windows/server.asm</w:t>
      </w:r>
    </w:p>
    <w:p w14:paraId="6230553A" w14:textId="77777777" w:rsidR="00E63B99" w:rsidRDefault="00630DA1">
      <w:pPr>
        <w:pStyle w:val="SourceCode"/>
        <w:keepNext/>
      </w:pPr>
      <w:r>
        <w:t>; Assembly for 64-bit Windows, written for NASM. Lesson 6.3a: the</w:t>
      </w:r>
    </w:p>
    <w:p w14:paraId="734281A3" w14:textId="77777777" w:rsidR="00E63B99" w:rsidRDefault="00630DA1">
      <w:pPr>
        <w:pStyle w:val="SourceCode"/>
        <w:keepNext/>
      </w:pPr>
      <w:r>
        <w:t>; Chapter 6 server skeleton with the two contact resource paths</w:t>
      </w:r>
    </w:p>
    <w:p w14:paraId="597435D0" w14:textId="77777777" w:rsidR="00E63B99" w:rsidRDefault="00630DA1">
      <w:pPr>
        <w:pStyle w:val="SourceCode"/>
      </w:pPr>
      <w:r>
        <w:t>; registered, as C's server.c builds it.</w:t>
      </w:r>
    </w:p>
    <w:p w14:paraId="5A41401B" w14:textId="77777777" w:rsidR="00E63B99" w:rsidRDefault="00630DA1">
      <w:pPr>
        <w:pStyle w:val="SourceCode"/>
      </w:pPr>
      <w:r>
        <w:t>default rel</w:t>
      </w:r>
    </w:p>
    <w:p w14:paraId="144539F5" w14:textId="77777777" w:rsidR="00E63B99" w:rsidRDefault="00630DA1">
      <w:pPr>
        <w:pStyle w:val="SourceCode"/>
      </w:pPr>
      <w:r>
        <w:t>global main</w:t>
      </w:r>
    </w:p>
    <w:p w14:paraId="3ECD1FEE" w14:textId="77777777" w:rsidR="00E63B99" w:rsidRDefault="00630DA1">
      <w:pPr>
        <w:pStyle w:val="SourceCode"/>
      </w:pPr>
      <w:r>
        <w:t>extern printf</w:t>
      </w:r>
    </w:p>
    <w:p w14:paraId="5E4EC294" w14:textId="77777777" w:rsidR="00E63B99" w:rsidRDefault="00630DA1">
      <w:pPr>
        <w:pStyle w:val="SourceCode"/>
      </w:pPr>
      <w:r>
        <w:t>extern fprintf</w:t>
      </w:r>
    </w:p>
    <w:p w14:paraId="0E8B8ECC" w14:textId="77777777" w:rsidR="00E63B99" w:rsidRDefault="00630DA1">
      <w:pPr>
        <w:pStyle w:val="SourceCode"/>
      </w:pPr>
      <w:r>
        <w:t>extern fflush</w:t>
      </w:r>
    </w:p>
    <w:p w14:paraId="1AF1D239" w14:textId="77777777" w:rsidR="00E63B99" w:rsidRDefault="00630DA1">
      <w:pPr>
        <w:pStyle w:val="SourceCode"/>
      </w:pPr>
      <w:r>
        <w:t>extern fopen</w:t>
      </w:r>
    </w:p>
    <w:p w14:paraId="4A1A8B54" w14:textId="77777777" w:rsidR="00E63B99" w:rsidRDefault="00630DA1">
      <w:pPr>
        <w:pStyle w:val="SourceCode"/>
      </w:pPr>
      <w:r>
        <w:t>extern fread</w:t>
      </w:r>
    </w:p>
    <w:p w14:paraId="775FFF50" w14:textId="77777777" w:rsidR="00E63B99" w:rsidRDefault="00630DA1">
      <w:pPr>
        <w:pStyle w:val="SourceCode"/>
      </w:pPr>
      <w:r>
        <w:t>extern feof</w:t>
      </w:r>
    </w:p>
    <w:p w14:paraId="38D28C2F" w14:textId="77777777" w:rsidR="00E63B99" w:rsidRDefault="00630DA1">
      <w:pPr>
        <w:pStyle w:val="SourceCode"/>
      </w:pPr>
      <w:r>
        <w:t>extern fclose</w:t>
      </w:r>
    </w:p>
    <w:p w14:paraId="0058C51D" w14:textId="77777777" w:rsidR="00E63B99" w:rsidRDefault="00630DA1">
      <w:pPr>
        <w:pStyle w:val="SourceCode"/>
      </w:pPr>
      <w:r>
        <w:t>extern getchar</w:t>
      </w:r>
    </w:p>
    <w:p w14:paraId="688E9B6F" w14:textId="77777777" w:rsidR="00E63B99" w:rsidRDefault="00630DA1">
      <w:pPr>
        <w:pStyle w:val="SourceCode"/>
      </w:pPr>
      <w:r>
        <w:t>extern strcmp</w:t>
      </w:r>
    </w:p>
    <w:p w14:paraId="41EDF07B" w14:textId="77777777" w:rsidR="00E63B99" w:rsidRDefault="00630DA1">
      <w:pPr>
        <w:pStyle w:val="SourceCode"/>
      </w:pPr>
      <w:r>
        <w:t>extern strncmp</w:t>
      </w:r>
    </w:p>
    <w:p w14:paraId="602F69E9" w14:textId="77777777" w:rsidR="00E63B99" w:rsidRDefault="00630DA1">
      <w:pPr>
        <w:pStyle w:val="SourceCode"/>
      </w:pPr>
      <w:r>
        <w:t>extern strstr</w:t>
      </w:r>
    </w:p>
    <w:p w14:paraId="15FEF793" w14:textId="77777777" w:rsidR="00E63B99" w:rsidRDefault="00630DA1">
      <w:pPr>
        <w:pStyle w:val="SourceCode"/>
      </w:pPr>
      <w:r>
        <w:t>extern strlen</w:t>
      </w:r>
    </w:p>
    <w:p w14:paraId="716C7367" w14:textId="77777777" w:rsidR="00E63B99" w:rsidRDefault="00630DA1">
      <w:pPr>
        <w:pStyle w:val="SourceCode"/>
      </w:pPr>
      <w:r>
        <w:t>extern snprintf</w:t>
      </w:r>
    </w:p>
    <w:p w14:paraId="68942EAD" w14:textId="77777777" w:rsidR="00E63B99" w:rsidRDefault="00630DA1">
      <w:pPr>
        <w:pStyle w:val="SourceCode"/>
      </w:pPr>
      <w:r>
        <w:t>extern _strdup</w:t>
      </w:r>
    </w:p>
    <w:p w14:paraId="17CF9138" w14:textId="77777777" w:rsidR="00E63B99" w:rsidRDefault="00630DA1">
      <w:pPr>
        <w:pStyle w:val="SourceCode"/>
      </w:pPr>
      <w:r>
        <w:t>extern free</w:t>
      </w:r>
    </w:p>
    <w:p w14:paraId="1102DA2D" w14:textId="77777777" w:rsidR="00E63B99" w:rsidRDefault="00630DA1">
      <w:pPr>
        <w:pStyle w:val="SourceCode"/>
      </w:pPr>
      <w:r>
        <w:t>extern __acrt_iob_func</w:t>
      </w:r>
    </w:p>
    <w:p w14:paraId="3578B91B" w14:textId="77777777" w:rsidR="00E63B99" w:rsidRDefault="00630DA1">
      <w:pPr>
        <w:pStyle w:val="SourceCode"/>
      </w:pPr>
      <w:r>
        <w:t>extern MHD_start_daemon</w:t>
      </w:r>
    </w:p>
    <w:p w14:paraId="73620298" w14:textId="77777777" w:rsidR="00E63B99" w:rsidRDefault="00630DA1">
      <w:pPr>
        <w:pStyle w:val="SourceCode"/>
      </w:pPr>
      <w:r>
        <w:t>extern MHD_stop_daemon</w:t>
      </w:r>
    </w:p>
    <w:p w14:paraId="120A6D7E" w14:textId="77777777" w:rsidR="00E63B99" w:rsidRDefault="00630DA1">
      <w:pPr>
        <w:pStyle w:val="SourceCode"/>
      </w:pPr>
      <w:r>
        <w:t>extern MHD_create_response_from_buffer_copy</w:t>
      </w:r>
    </w:p>
    <w:p w14:paraId="35174062" w14:textId="77777777" w:rsidR="00E63B99" w:rsidRDefault="00630DA1">
      <w:pPr>
        <w:pStyle w:val="SourceCode"/>
      </w:pPr>
      <w:r>
        <w:t>extern MHD_add_response_header</w:t>
      </w:r>
    </w:p>
    <w:p w14:paraId="580DBFA0" w14:textId="77777777" w:rsidR="00E63B99" w:rsidRDefault="00630DA1">
      <w:pPr>
        <w:pStyle w:val="SourceCode"/>
      </w:pPr>
      <w:r>
        <w:t>extern MHD_queue_response</w:t>
      </w:r>
    </w:p>
    <w:p w14:paraId="227D36AB" w14:textId="77777777" w:rsidR="00E63B99" w:rsidRDefault="00630DA1">
      <w:pPr>
        <w:pStyle w:val="SourceCode"/>
      </w:pPr>
      <w:r>
        <w:t>extern MHD_destroy_response</w:t>
      </w:r>
    </w:p>
    <w:p w14:paraId="38A6F3EC" w14:textId="77777777" w:rsidR="00E63B99" w:rsidRDefault="00E63B99">
      <w:pPr>
        <w:pStyle w:val="SourceCode"/>
      </w:pPr>
    </w:p>
    <w:p w14:paraId="77E8683E" w14:textId="77777777" w:rsidR="00E63B99" w:rsidRDefault="00630DA1">
      <w:pPr>
        <w:pStyle w:val="SourceCode"/>
      </w:pPr>
      <w:r>
        <w:t>; Remember, libmicrohttpd's flags are added into one number, and the</w:t>
      </w:r>
    </w:p>
    <w:p w14:paraId="29F4059D" w14:textId="77777777" w:rsidR="00E63B99" w:rsidRDefault="00630DA1">
      <w:pPr>
        <w:pStyle w:val="SourceCode"/>
      </w:pPr>
      <w:r>
        <w:t>; option numbers start each setting in MHD_start_daemon's list.</w:t>
      </w:r>
    </w:p>
    <w:p w14:paraId="118831E1" w14:textId="77777777" w:rsidR="00E63B99" w:rsidRDefault="00630DA1">
      <w:pPr>
        <w:pStyle w:val="SourceCode"/>
      </w:pPr>
      <w:r>
        <w:t>MHD_USE_TLS                     equ 2</w:t>
      </w:r>
    </w:p>
    <w:p w14:paraId="30EE300C" w14:textId="77777777" w:rsidR="00E63B99" w:rsidRDefault="00630DA1">
      <w:pPr>
        <w:pStyle w:val="SourceCode"/>
      </w:pPr>
      <w:r>
        <w:t>MHD_USE_THREAD_PER_CONNECTION   equ 4</w:t>
      </w:r>
    </w:p>
    <w:p w14:paraId="3CB615C0" w14:textId="77777777" w:rsidR="00E63B99" w:rsidRDefault="00630DA1">
      <w:pPr>
        <w:pStyle w:val="SourceCode"/>
      </w:pPr>
      <w:r>
        <w:t>MHD_USE_INTERNAL_POLLING_THREAD equ 8</w:t>
      </w:r>
    </w:p>
    <w:p w14:paraId="306D34FA" w14:textId="77777777" w:rsidR="00E63B99" w:rsidRDefault="00630DA1">
      <w:pPr>
        <w:pStyle w:val="SourceCode"/>
      </w:pPr>
      <w:r>
        <w:t>MHD_OPTION_END                  equ 0</w:t>
      </w:r>
    </w:p>
    <w:p w14:paraId="68962692" w14:textId="77777777" w:rsidR="00E63B99" w:rsidRDefault="00630DA1">
      <w:pPr>
        <w:pStyle w:val="SourceCode"/>
      </w:pPr>
      <w:r>
        <w:t>MHD_OPTION_NOTIFY_COMPLETED     equ 4</w:t>
      </w:r>
    </w:p>
    <w:p w14:paraId="6352A161" w14:textId="77777777" w:rsidR="00E63B99" w:rsidRDefault="00630DA1">
      <w:pPr>
        <w:pStyle w:val="SourceCode"/>
      </w:pPr>
      <w:r>
        <w:t>MHD_OPTION_URI_LOG_CALLBACK     equ 7</w:t>
      </w:r>
    </w:p>
    <w:p w14:paraId="7405E71E" w14:textId="77777777" w:rsidR="00E63B99" w:rsidRDefault="00630DA1">
      <w:pPr>
        <w:pStyle w:val="SourceCode"/>
      </w:pPr>
      <w:r>
        <w:t>MHD_OPTION_HTTPS_MEM_KEY        equ 8</w:t>
      </w:r>
    </w:p>
    <w:p w14:paraId="218064C8" w14:textId="77777777" w:rsidR="00E63B99" w:rsidRDefault="00630DA1">
      <w:pPr>
        <w:pStyle w:val="SourceCode"/>
      </w:pPr>
      <w:r>
        <w:t>MHD_OPTION_HTTPS_MEM_CERT       equ 9</w:t>
      </w:r>
    </w:p>
    <w:p w14:paraId="55A7224C" w14:textId="77777777" w:rsidR="00E63B99" w:rsidRDefault="00630DA1">
      <w:pPr>
        <w:pStyle w:val="SourceCode"/>
      </w:pPr>
      <w:r>
        <w:t>; The address to listen on, with its size (microhttpd.h spells its</w:t>
      </w:r>
    </w:p>
    <w:p w14:paraId="07DBAF0E" w14:textId="77777777" w:rsidR="00E63B99" w:rsidRDefault="00630DA1">
      <w:pPr>
        <w:pStyle w:val="SourceCode"/>
      </w:pPr>
      <w:r>
        <w:t>; name with the short forms SOCK_ADDR_LEN).</w:t>
      </w:r>
    </w:p>
    <w:p w14:paraId="11D75FB7" w14:textId="77777777" w:rsidR="00E63B99" w:rsidRDefault="00630DA1">
      <w:pPr>
        <w:pStyle w:val="SourceCode"/>
      </w:pPr>
      <w:r>
        <w:t>MHD_OPTION_LISTEN_ADDRESS       equ 40</w:t>
      </w:r>
    </w:p>
    <w:p w14:paraId="0E7FA8BB" w14:textId="77777777" w:rsidR="00E63B99" w:rsidRDefault="00630DA1">
      <w:pPr>
        <w:pStyle w:val="SourceCode"/>
      </w:pPr>
      <w:r>
        <w:t>HTTPS_PORT                      equ 8765</w:t>
      </w:r>
    </w:p>
    <w:p w14:paraId="5278B8B8" w14:textId="77777777" w:rsidR="00E63B99" w:rsidRDefault="00630DA1">
      <w:pPr>
        <w:pStyle w:val="SourceCode"/>
      </w:pPr>
      <w:r>
        <w:t>PEM_SIZE                        equ 8192</w:t>
      </w:r>
    </w:p>
    <w:p w14:paraId="7C5339D1" w14:textId="77777777" w:rsidR="00E63B99" w:rsidRDefault="00630DA1">
      <w:pPr>
        <w:pStyle w:val="SourceCode"/>
      </w:pPr>
      <w:r>
        <w:t>JSON_SIZE                       equ 512</w:t>
      </w:r>
    </w:p>
    <w:p w14:paraId="1FDDF200" w14:textId="77777777" w:rsidR="00E63B99" w:rsidRDefault="00630DA1">
      <w:pPr>
        <w:pStyle w:val="SourceCode"/>
      </w:pPr>
      <w:r>
        <w:t>; Remember, %define names a piece of text, and NASM joins texts written</w:t>
      </w:r>
    </w:p>
    <w:p w14:paraId="2099B335" w14:textId="77777777" w:rsidR="00E63B99" w:rsidRDefault="00630DA1">
      <w:pPr>
        <w:pStyle w:val="SourceCode"/>
      </w:pPr>
      <w:r>
        <w:t>; side by side, so a route is API_PREFIX followed by its path.</w:t>
      </w:r>
    </w:p>
    <w:p w14:paraId="437CBD7D" w14:textId="77777777" w:rsidR="00E63B99" w:rsidRDefault="00630DA1">
      <w:pPr>
        <w:pStyle w:val="SourceCode"/>
      </w:pPr>
      <w:r>
        <w:t>%define HOST "127.0.0.1"</w:t>
      </w:r>
    </w:p>
    <w:p w14:paraId="237E37F5" w14:textId="77777777" w:rsidR="00E63B99" w:rsidRDefault="00630DA1">
      <w:pPr>
        <w:pStyle w:val="SourceCode"/>
      </w:pPr>
      <w:r>
        <w:t>%define API_PREFIX "/api/v1"</w:t>
      </w:r>
    </w:p>
    <w:p w14:paraId="3C3579C9" w14:textId="77777777" w:rsidR="00E63B99" w:rsidRDefault="00630DA1">
      <w:pPr>
        <w:pStyle w:val="SourceCode"/>
      </w:pPr>
      <w:r>
        <w:t>%define CERTIFICATE_FILE "certs/server.pem"</w:t>
      </w:r>
    </w:p>
    <w:p w14:paraId="6A8DEE4E" w14:textId="77777777" w:rsidR="00E63B99" w:rsidRDefault="00630DA1">
      <w:pPr>
        <w:pStyle w:val="SourceCode"/>
      </w:pPr>
      <w:r>
        <w:t>%define KEY_FILE "certs/server.key"</w:t>
      </w:r>
    </w:p>
    <w:p w14:paraId="61FC21D1" w14:textId="77777777" w:rsidR="00E63B99" w:rsidRDefault="00630DA1">
      <w:pPr>
        <w:pStyle w:val="SourceCode"/>
      </w:pPr>
      <w:r>
        <w:t>; Remember, the request record: the path alone, for routing, and the</w:t>
      </w:r>
    </w:p>
    <w:p w14:paraId="20AA35F4" w14:textId="77777777" w:rsidR="00E63B99" w:rsidRDefault="00630DA1">
      <w:pPr>
        <w:pStyle w:val="SourceCode"/>
      </w:pPr>
      <w:r>
        <w:t>; target exactly as the client sent it, for the request line.</w:t>
      </w:r>
    </w:p>
    <w:p w14:paraId="3CE4A21D" w14:textId="77777777" w:rsidR="00E63B99" w:rsidRDefault="00630DA1">
      <w:pPr>
        <w:pStyle w:val="SourceCode"/>
      </w:pPr>
      <w:r>
        <w:t>REQUEST_CONNECTION              equ 0</w:t>
      </w:r>
    </w:p>
    <w:p w14:paraId="2A2C0F86" w14:textId="77777777" w:rsidR="00E63B99" w:rsidRDefault="00630DA1">
      <w:pPr>
        <w:pStyle w:val="SourceCode"/>
      </w:pPr>
      <w:r>
        <w:t>REQUEST_METHOD                  equ 8</w:t>
      </w:r>
    </w:p>
    <w:p w14:paraId="775C4B1D" w14:textId="77777777" w:rsidR="00E63B99" w:rsidRDefault="00630DA1">
      <w:pPr>
        <w:pStyle w:val="SourceCode"/>
      </w:pPr>
      <w:r>
        <w:t>REQUEST_PATH                    equ 16</w:t>
      </w:r>
    </w:p>
    <w:p w14:paraId="2ABA83A9" w14:textId="77777777" w:rsidR="00E63B99" w:rsidRDefault="00630DA1">
      <w:pPr>
        <w:pStyle w:val="SourceCode"/>
      </w:pPr>
      <w:r>
        <w:t>REQUEST_TARGET                  equ 24</w:t>
      </w:r>
    </w:p>
    <w:p w14:paraId="5059A211" w14:textId="77777777" w:rsidR="00E63B99" w:rsidRDefault="00630DA1">
      <w:pPr>
        <w:pStyle w:val="SourceCode"/>
      </w:pPr>
      <w:r>
        <w:t>REQUEST_SIZE                    equ 32</w:t>
      </w:r>
    </w:p>
    <w:p w14:paraId="19AB3E72" w14:textId="77777777" w:rsidR="00E63B99" w:rsidRDefault="00E63B99">
      <w:pPr>
        <w:pStyle w:val="SourceCode"/>
      </w:pPr>
    </w:p>
    <w:p w14:paraId="59874DD7" w14:textId="77777777" w:rsidR="00E63B99" w:rsidRDefault="00630DA1">
      <w:pPr>
        <w:pStyle w:val="SourceCode"/>
      </w:pPr>
      <w:r>
        <w:t>section .rdata</w:t>
      </w:r>
    </w:p>
    <w:p w14:paraId="36C21450" w14:textId="77777777" w:rsidR="00E63B99" w:rsidRDefault="00630DA1">
      <w:pPr>
        <w:pStyle w:val="SourceCode"/>
      </w:pPr>
      <w:r>
        <w:t xml:space="preserve">    certificate_file db CERTIFICATE_FILE, 0</w:t>
      </w:r>
    </w:p>
    <w:p w14:paraId="4E92076B" w14:textId="77777777" w:rsidR="00E63B99" w:rsidRDefault="00630DA1">
      <w:pPr>
        <w:pStyle w:val="SourceCode"/>
      </w:pPr>
      <w:r>
        <w:t xml:space="preserve">    key_file        db KEY_FILE, 0</w:t>
      </w:r>
    </w:p>
    <w:p w14:paraId="53338337" w14:textId="77777777" w:rsidR="00E63B99" w:rsidRDefault="00630DA1">
      <w:pPr>
        <w:pStyle w:val="SourceCode"/>
      </w:pPr>
      <w:r>
        <w:t xml:space="preserve">    read_binary     db "rb", 0</w:t>
      </w:r>
    </w:p>
    <w:p w14:paraId="7A3DABAB" w14:textId="77777777" w:rsidR="00E63B99" w:rsidRDefault="00630DA1">
      <w:pPr>
        <w:pStyle w:val="SourceCode"/>
      </w:pPr>
      <w:r>
        <w:t xml:space="preserve">    get_method      db "GET", 0</w:t>
      </w:r>
    </w:p>
    <w:p w14:paraId="2AEFC565" w14:textId="77777777" w:rsidR="00E63B99" w:rsidRDefault="00630DA1">
      <w:pPr>
        <w:pStyle w:val="SourceCode"/>
      </w:pPr>
      <w:r>
        <w:t xml:space="preserve">    slash           db "/", 0</w:t>
      </w:r>
    </w:p>
    <w:p w14:paraId="4B747A59" w14:textId="77777777" w:rsidR="00E63B99" w:rsidRDefault="00630DA1">
      <w:pPr>
        <w:pStyle w:val="SourceCode"/>
      </w:pPr>
      <w:r>
        <w:t xml:space="preserve">    health_path     db API_PREFIX, "/health", 0</w:t>
      </w:r>
    </w:p>
    <w:p w14:paraId="4E868D2F" w14:textId="77777777" w:rsidR="00E63B99" w:rsidRDefault="00630DA1">
      <w:pPr>
        <w:pStyle w:val="SourceCode"/>
      </w:pPr>
      <w:r>
        <w:t xml:space="preserve">    health_json     db '{"status":"ok"}', 0</w:t>
      </w:r>
    </w:p>
    <w:p w14:paraId="1AE330A6" w14:textId="77777777" w:rsidR="00E63B99" w:rsidRDefault="00630DA1">
      <w:pPr>
        <w:pStyle w:val="SourceCode"/>
      </w:pPr>
      <w:r>
        <w:t xml:space="preserve">    contacts_path   db API_PREFIX, "/contacts", 0</w:t>
      </w:r>
    </w:p>
    <w:p w14:paraId="18CE0B5A" w14:textId="77777777" w:rsidR="00E63B99" w:rsidRDefault="00630DA1">
      <w:pPr>
        <w:pStyle w:val="SourceCode"/>
      </w:pPr>
      <w:r>
        <w:t xml:space="preserve">    ; Remember, $ - contact_prefix - 1 counts the prefix's characters.</w:t>
      </w:r>
    </w:p>
    <w:p w14:paraId="33963444" w14:textId="77777777" w:rsidR="00E63B99" w:rsidRDefault="00630DA1">
      <w:pPr>
        <w:pStyle w:val="SourceCode"/>
      </w:pPr>
      <w:r>
        <w:t xml:space="preserve">    contact_prefix  db API_PREFIX, "/contacts/", 0</w:t>
      </w:r>
    </w:p>
    <w:p w14:paraId="245FF3DD" w14:textId="77777777" w:rsidR="00E63B99" w:rsidRDefault="00630DA1">
      <w:pPr>
        <w:pStyle w:val="SourceCode"/>
      </w:pPr>
      <w:r>
        <w:t xml:space="preserve">    PREFIX_LENGTH   equ $ - contact_prefix - 1</w:t>
      </w:r>
    </w:p>
    <w:p w14:paraId="101B32FD" w14:textId="77777777" w:rsidR="00E63B99" w:rsidRDefault="00630DA1">
      <w:pPr>
        <w:pStyle w:val="SourceCode"/>
      </w:pPr>
      <w:r>
        <w:t xml:space="preserve">    contacts_json   db '{"resource":"contacts"}', 0</w:t>
      </w:r>
    </w:p>
    <w:p w14:paraId="7E7FD53F" w14:textId="77777777" w:rsidR="00E63B99" w:rsidRDefault="00630DA1">
      <w:pPr>
        <w:pStyle w:val="SourceCode"/>
      </w:pPr>
      <w:r>
        <w:t xml:space="preserve">    contact_format  db '{"resource":"contact","id":"%s"}', 0</w:t>
      </w:r>
    </w:p>
    <w:p w14:paraId="0924BAB7" w14:textId="77777777" w:rsidR="00E63B99" w:rsidRDefault="00630DA1">
      <w:pPr>
        <w:pStyle w:val="SourceCode"/>
      </w:pPr>
      <w:r>
        <w:t xml:space="preserve">    not_found_json  db '{"code":"not_found","message":"no such path"}', 0</w:t>
      </w:r>
    </w:p>
    <w:p w14:paraId="611BB673" w14:textId="77777777" w:rsidR="00E63B99" w:rsidRDefault="00630DA1">
      <w:pPr>
        <w:pStyle w:val="SourceCode"/>
      </w:pPr>
      <w:r>
        <w:t xml:space="preserve">    content_type_name db "Content-Type", 0</w:t>
      </w:r>
    </w:p>
    <w:p w14:paraId="7F334DEA" w14:textId="77777777" w:rsidR="00E63B99" w:rsidRDefault="00630DA1">
      <w:pPr>
        <w:pStyle w:val="SourceCode"/>
      </w:pPr>
      <w:r>
        <w:t xml:space="preserve">    json_type       db "application/json; charset=utf-8", 0</w:t>
      </w:r>
    </w:p>
    <w:p w14:paraId="6E40F8AD" w14:textId="77777777" w:rsidR="00E63B99" w:rsidRDefault="00630DA1">
      <w:pPr>
        <w:pStyle w:val="SourceCode"/>
      </w:pPr>
      <w:r>
        <w:t xml:space="preserve">    request_line    db "%s %s -&gt; %u", 10, 0</w:t>
      </w:r>
    </w:p>
    <w:p w14:paraId="4D90E9A0" w14:textId="77777777" w:rsidR="00E63B99" w:rsidRDefault="00630DA1">
      <w:pPr>
        <w:pStyle w:val="SourceCode"/>
      </w:pPr>
      <w:r>
        <w:t xml:space="preserve">    listening_line  db "Listening on https://", HOST, ":%d", 10, 0</w:t>
      </w:r>
    </w:p>
    <w:p w14:paraId="4B5F84CD" w14:textId="77777777" w:rsidR="00E63B99" w:rsidRDefault="00630DA1">
      <w:pPr>
        <w:pStyle w:val="SourceCode"/>
      </w:pPr>
      <w:r>
        <w:t xml:space="preserve">    start_error_line db "Error: could not start the server on ", HOST</w:t>
      </w:r>
    </w:p>
    <w:p w14:paraId="2A7698F8" w14:textId="77777777" w:rsidR="00E63B99" w:rsidRDefault="00630DA1">
      <w:pPr>
        <w:pStyle w:val="SourceCode"/>
      </w:pPr>
      <w:r>
        <w:t xml:space="preserve">                    db ":%d", 10, 0</w:t>
      </w:r>
    </w:p>
    <w:p w14:paraId="22D73C89" w14:textId="77777777" w:rsidR="00E63B99" w:rsidRDefault="00630DA1">
      <w:pPr>
        <w:pStyle w:val="SourceCode"/>
      </w:pPr>
      <w:r>
        <w:t xml:space="preserve">    reason_line     db "Reason: %s", 10, 0</w:t>
      </w:r>
    </w:p>
    <w:p w14:paraId="363A1076" w14:textId="77777777" w:rsidR="00E63B99" w:rsidRDefault="00630DA1">
      <w:pPr>
        <w:pStyle w:val="SourceCode"/>
      </w:pPr>
      <w:r>
        <w:t xml:space="preserve">    certificate_unread db "could not read ", CERTIFICATE_FILE, 0</w:t>
      </w:r>
    </w:p>
    <w:p w14:paraId="6C965DA6" w14:textId="77777777" w:rsidR="00E63B99" w:rsidRDefault="00630DA1">
      <w:pPr>
        <w:pStyle w:val="SourceCode"/>
      </w:pPr>
      <w:r>
        <w:t xml:space="preserve">    key_unread      db "could not read ", KEY_FILE, 0</w:t>
      </w:r>
    </w:p>
    <w:p w14:paraId="5F93A0E3" w14:textId="77777777" w:rsidR="00E63B99" w:rsidRDefault="00630DA1">
      <w:pPr>
        <w:pStyle w:val="SourceCode"/>
      </w:pPr>
      <w:r>
        <w:t xml:space="preserve">    start_refused   db "the port is in use, or the certificate or key "</w:t>
      </w:r>
    </w:p>
    <w:p w14:paraId="3D9020C5" w14:textId="77777777" w:rsidR="00E63B99" w:rsidRDefault="00630DA1">
      <w:pPr>
        <w:pStyle w:val="SourceCode"/>
      </w:pPr>
      <w:r>
        <w:t xml:space="preserve">                    db "is not valid", 0</w:t>
      </w:r>
    </w:p>
    <w:p w14:paraId="5D460C84" w14:textId="77777777" w:rsidR="00E63B99" w:rsidRDefault="00630DA1">
      <w:pPr>
        <w:pStyle w:val="SourceCode"/>
      </w:pPr>
      <w:r>
        <w:t xml:space="preserve">    ; Remember, the address to listen on: IPv4, port 8765 most</w:t>
      </w:r>
    </w:p>
    <w:p w14:paraId="635B13D2" w14:textId="77777777" w:rsidR="00E63B99" w:rsidRDefault="00630DA1">
      <w:pPr>
        <w:pStyle w:val="SourceCode"/>
      </w:pPr>
      <w:r>
        <w:t xml:space="preserve">    ; significant byte first, 127.0.0.1, and eight unused bytes.</w:t>
      </w:r>
    </w:p>
    <w:p w14:paraId="38144066" w14:textId="77777777" w:rsidR="00E63B99" w:rsidRDefault="00630DA1">
      <w:pPr>
        <w:pStyle w:val="SourceCode"/>
      </w:pPr>
      <w:r>
        <w:t xml:space="preserve">    listen_address  dw 2</w:t>
      </w:r>
    </w:p>
    <w:p w14:paraId="7BF74C1D" w14:textId="77777777" w:rsidR="00E63B99" w:rsidRDefault="00630DA1">
      <w:pPr>
        <w:pStyle w:val="SourceCode"/>
      </w:pPr>
      <w:r>
        <w:t xml:space="preserve">                    db 0x22, 0x3D</w:t>
      </w:r>
    </w:p>
    <w:p w14:paraId="592FE42D" w14:textId="77777777" w:rsidR="00E63B99" w:rsidRDefault="00630DA1">
      <w:pPr>
        <w:pStyle w:val="SourceCode"/>
      </w:pPr>
      <w:r>
        <w:t xml:space="preserve">                    db 127, 0, 0, 1</w:t>
      </w:r>
    </w:p>
    <w:p w14:paraId="1D518511" w14:textId="77777777" w:rsidR="00E63B99" w:rsidRDefault="00630DA1">
      <w:pPr>
        <w:pStyle w:val="SourceCode"/>
      </w:pPr>
      <w:r>
        <w:t xml:space="preserve">                    times 8 db 0</w:t>
      </w:r>
    </w:p>
    <w:p w14:paraId="5B6A942C" w14:textId="77777777" w:rsidR="00E63B99" w:rsidRDefault="00630DA1">
      <w:pPr>
        <w:pStyle w:val="SourceCode"/>
      </w:pPr>
      <w:r>
        <w:t xml:space="preserve">    ADDRESS_SIZE    equ $ - listen_address</w:t>
      </w:r>
    </w:p>
    <w:p w14:paraId="22C34243" w14:textId="77777777" w:rsidR="00E63B99" w:rsidRDefault="00E63B99">
      <w:pPr>
        <w:pStyle w:val="SourceCode"/>
      </w:pPr>
    </w:p>
    <w:p w14:paraId="37D1DBDB" w14:textId="77777777" w:rsidR="00E63B99" w:rsidRDefault="00630DA1">
      <w:pPr>
        <w:pStyle w:val="SourceCode"/>
      </w:pPr>
      <w:r>
        <w:t>section .bss</w:t>
      </w:r>
    </w:p>
    <w:p w14:paraId="08EC4065" w14:textId="77777777" w:rsidR="00E63B99" w:rsidRDefault="00630DA1">
      <w:pPr>
        <w:pStyle w:val="SourceCode"/>
      </w:pPr>
      <w:r>
        <w:t xml:space="preserve">    certificate     resb PEM_SIZE</w:t>
      </w:r>
    </w:p>
    <w:p w14:paraId="6A6F2261" w14:textId="77777777" w:rsidR="00E63B99" w:rsidRDefault="00630DA1">
      <w:pPr>
        <w:pStyle w:val="SourceCode"/>
      </w:pPr>
      <w:r>
        <w:t xml:space="preserve">    key             resb PEM_SIZE</w:t>
      </w:r>
    </w:p>
    <w:p w14:paraId="4486CC36" w14:textId="77777777" w:rsidR="00E63B99" w:rsidRDefault="00E63B99">
      <w:pPr>
        <w:pStyle w:val="SourceCode"/>
      </w:pPr>
    </w:p>
    <w:p w14:paraId="02551FD1" w14:textId="77777777" w:rsidR="00E63B99" w:rsidRDefault="00630DA1">
      <w:pPr>
        <w:pStyle w:val="SourceCode"/>
      </w:pPr>
      <w:r>
        <w:t>section .text</w:t>
      </w:r>
    </w:p>
    <w:p w14:paraId="16B2537E" w14:textId="77777777" w:rsidR="00E63B99" w:rsidRDefault="00E63B99">
      <w:pPr>
        <w:pStyle w:val="SourceCode"/>
      </w:pPr>
    </w:p>
    <w:p w14:paraId="5239D5F3" w14:textId="77777777" w:rsidR="00E63B99" w:rsidRDefault="00630DA1">
      <w:pPr>
        <w:pStyle w:val="SourceCode"/>
      </w:pPr>
      <w:r>
        <w:t>; log_request: prints one line per answered request, such as</w:t>
      </w:r>
    </w:p>
    <w:p w14:paraId="0FD1BF92" w14:textId="77777777" w:rsidR="00E63B99" w:rsidRDefault="00630DA1">
      <w:pPr>
        <w:pStyle w:val="SourceCode"/>
      </w:pPr>
      <w:r>
        <w:t>; GET /api/v1/health -&gt; 200.</w:t>
      </w:r>
    </w:p>
    <w:p w14:paraId="7CAEF3EA" w14:textId="77777777" w:rsidR="00E63B99" w:rsidRDefault="00630DA1">
      <w:pPr>
        <w:pStyle w:val="SourceCode"/>
      </w:pPr>
      <w:r>
        <w:t>;   in:      rcx = the method, rdx = the target, r8d = the status</w:t>
      </w:r>
    </w:p>
    <w:p w14:paraId="5ED05AD5" w14:textId="77777777" w:rsidR="00E63B99" w:rsidRDefault="00630DA1">
      <w:pPr>
        <w:pStyle w:val="SourceCode"/>
      </w:pPr>
      <w:r>
        <w:t>log_request:</w:t>
      </w:r>
    </w:p>
    <w:p w14:paraId="7A397CE9" w14:textId="77777777" w:rsidR="00E63B99" w:rsidRDefault="00630DA1">
      <w:pPr>
        <w:pStyle w:val="SourceCode"/>
      </w:pPr>
      <w:r>
        <w:t xml:space="preserve">    sub rsp, 40</w:t>
      </w:r>
    </w:p>
    <w:p w14:paraId="0A79E731" w14:textId="77777777" w:rsidR="00E63B99" w:rsidRDefault="00630DA1">
      <w:pPr>
        <w:pStyle w:val="SourceCode"/>
      </w:pPr>
      <w:r>
        <w:t xml:space="preserve">    mov r9d, r8d</w:t>
      </w:r>
    </w:p>
    <w:p w14:paraId="01A6EFB0" w14:textId="77777777" w:rsidR="00E63B99" w:rsidRDefault="00630DA1">
      <w:pPr>
        <w:pStyle w:val="SourceCode"/>
      </w:pPr>
      <w:r>
        <w:t xml:space="preserve">    mov r8, rdx</w:t>
      </w:r>
    </w:p>
    <w:p w14:paraId="7C45DED8" w14:textId="77777777" w:rsidR="00E63B99" w:rsidRDefault="00630DA1">
      <w:pPr>
        <w:pStyle w:val="SourceCode"/>
      </w:pPr>
      <w:r>
        <w:t xml:space="preserve">    mov rdx, rcx</w:t>
      </w:r>
    </w:p>
    <w:p w14:paraId="1F82EF3F" w14:textId="77777777" w:rsidR="00E63B99" w:rsidRDefault="00630DA1">
      <w:pPr>
        <w:pStyle w:val="SourceCode"/>
      </w:pPr>
      <w:r>
        <w:t xml:space="preserve">    lea rcx, [request_line]</w:t>
      </w:r>
    </w:p>
    <w:p w14:paraId="7D20FCC1" w14:textId="77777777" w:rsidR="00E63B99" w:rsidRDefault="00630DA1">
      <w:pPr>
        <w:pStyle w:val="SourceCode"/>
      </w:pPr>
      <w:r>
        <w:t xml:space="preserve">    call printf</w:t>
      </w:r>
    </w:p>
    <w:p w14:paraId="758D7325" w14:textId="77777777" w:rsidR="00E63B99" w:rsidRDefault="00630DA1">
      <w:pPr>
        <w:pStyle w:val="SourceCode"/>
      </w:pPr>
      <w:r>
        <w:t xml:space="preserve">    ; Remember, fflush sends the line now: printed into a pipe or a</w:t>
      </w:r>
    </w:p>
    <w:p w14:paraId="4E87362C" w14:textId="77777777" w:rsidR="00E63B99" w:rsidRDefault="00630DA1">
      <w:pPr>
        <w:pStyle w:val="SourceCode"/>
      </w:pPr>
      <w:r>
        <w:t xml:space="preserve">    ; file, output waits in a buffer (Lesson 6.0).</w:t>
      </w:r>
    </w:p>
    <w:p w14:paraId="343606D5" w14:textId="77777777" w:rsidR="00E63B99" w:rsidRDefault="00630DA1">
      <w:pPr>
        <w:pStyle w:val="SourceCode"/>
      </w:pPr>
      <w:r>
        <w:t xml:space="preserve">    mov ecx, 1</w:t>
      </w:r>
    </w:p>
    <w:p w14:paraId="17B0F2D9" w14:textId="77777777" w:rsidR="00E63B99" w:rsidRDefault="00630DA1">
      <w:pPr>
        <w:pStyle w:val="SourceCode"/>
      </w:pPr>
      <w:r>
        <w:t xml:space="preserve">    call __acrt_iob_func</w:t>
      </w:r>
    </w:p>
    <w:p w14:paraId="7A611DA9" w14:textId="77777777" w:rsidR="00E63B99" w:rsidRDefault="00630DA1">
      <w:pPr>
        <w:pStyle w:val="SourceCode"/>
      </w:pPr>
      <w:r>
        <w:t xml:space="preserve">    mov rcx, rax</w:t>
      </w:r>
    </w:p>
    <w:p w14:paraId="7ABBCA63" w14:textId="77777777" w:rsidR="00E63B99" w:rsidRDefault="00630DA1">
      <w:pPr>
        <w:pStyle w:val="SourceCode"/>
      </w:pPr>
      <w:r>
        <w:t xml:space="preserve">    call fflush</w:t>
      </w:r>
    </w:p>
    <w:p w14:paraId="11502AAF" w14:textId="77777777" w:rsidR="00E63B99" w:rsidRDefault="00630DA1">
      <w:pPr>
        <w:pStyle w:val="SourceCode"/>
      </w:pPr>
      <w:r>
        <w:t xml:space="preserve">    add rsp, 40</w:t>
      </w:r>
    </w:p>
    <w:p w14:paraId="4B8232A5" w14:textId="77777777" w:rsidR="00E63B99" w:rsidRDefault="00630DA1">
      <w:pPr>
        <w:pStyle w:val="SourceCode"/>
      </w:pPr>
      <w:r>
        <w:t xml:space="preserve">    ret</w:t>
      </w:r>
    </w:p>
    <w:p w14:paraId="5CDDD12F" w14:textId="77777777" w:rsidR="00E63B99" w:rsidRDefault="00E63B99">
      <w:pPr>
        <w:pStyle w:val="SourceCode"/>
      </w:pPr>
    </w:p>
    <w:p w14:paraId="44AEF1D5" w14:textId="77777777" w:rsidR="00E63B99" w:rsidRDefault="00630DA1">
      <w:pPr>
        <w:pStyle w:val="SourceCode"/>
      </w:pPr>
      <w:r>
        <w:t>; send_json: every answer goes through here, so every answer is logged.</w:t>
      </w:r>
    </w:p>
    <w:p w14:paraId="06805897" w14:textId="77777777" w:rsidR="00E63B99" w:rsidRDefault="00630DA1">
      <w:pPr>
        <w:pStyle w:val="SourceCode"/>
      </w:pPr>
      <w:r>
        <w:t>; _copy makes the library keep its own copy of the text.</w:t>
      </w:r>
    </w:p>
    <w:p w14:paraId="04D35507" w14:textId="77777777" w:rsidR="00E63B99" w:rsidRDefault="00630DA1">
      <w:pPr>
        <w:pStyle w:val="SourceCode"/>
      </w:pPr>
      <w:r>
        <w:t>;   in:      rcx = the request record, edx = the status, r8 = the JSON</w:t>
      </w:r>
    </w:p>
    <w:p w14:paraId="3A719B8D" w14:textId="77777777" w:rsidR="00E63B99" w:rsidRDefault="00630DA1">
      <w:pPr>
        <w:pStyle w:val="SourceCode"/>
      </w:pPr>
      <w:r>
        <w:t>;   out:     eax = MHD_queue_response's answer (1 = queued)</w:t>
      </w:r>
    </w:p>
    <w:p w14:paraId="336937EE" w14:textId="77777777" w:rsidR="00E63B99" w:rsidRDefault="00630DA1">
      <w:pPr>
        <w:pStyle w:val="SourceCode"/>
      </w:pPr>
      <w:r>
        <w:t>; rbx keeps the request, r12d the status, r13 the JSON, then the response,</w:t>
      </w:r>
    </w:p>
    <w:p w14:paraId="669378C7" w14:textId="77777777" w:rsidR="00E63B99" w:rsidRDefault="00630DA1">
      <w:pPr>
        <w:pStyle w:val="SourceCode"/>
      </w:pPr>
      <w:r>
        <w:t>; r14d the answer.</w:t>
      </w:r>
    </w:p>
    <w:p w14:paraId="428D69E5" w14:textId="77777777" w:rsidR="00E63B99" w:rsidRDefault="00630DA1">
      <w:pPr>
        <w:pStyle w:val="SourceCode"/>
      </w:pPr>
      <w:r>
        <w:t>send_json:</w:t>
      </w:r>
    </w:p>
    <w:p w14:paraId="46245CD8" w14:textId="77777777" w:rsidR="00E63B99" w:rsidRDefault="00630DA1">
      <w:pPr>
        <w:pStyle w:val="SourceCode"/>
      </w:pPr>
      <w:r>
        <w:t xml:space="preserve">    push rbx</w:t>
      </w:r>
    </w:p>
    <w:p w14:paraId="7C0A9E76" w14:textId="77777777" w:rsidR="00E63B99" w:rsidRDefault="00630DA1">
      <w:pPr>
        <w:pStyle w:val="SourceCode"/>
      </w:pPr>
      <w:r>
        <w:t xml:space="preserve">    push r12</w:t>
      </w:r>
    </w:p>
    <w:p w14:paraId="3E6E0675" w14:textId="77777777" w:rsidR="00E63B99" w:rsidRDefault="00630DA1">
      <w:pPr>
        <w:pStyle w:val="SourceCode"/>
      </w:pPr>
      <w:r>
        <w:t xml:space="preserve">    push r13</w:t>
      </w:r>
    </w:p>
    <w:p w14:paraId="1DFA9E6F" w14:textId="77777777" w:rsidR="00E63B99" w:rsidRDefault="00630DA1">
      <w:pPr>
        <w:pStyle w:val="SourceCode"/>
      </w:pPr>
      <w:r>
        <w:t xml:space="preserve">    push r14</w:t>
      </w:r>
    </w:p>
    <w:p w14:paraId="329CB954" w14:textId="77777777" w:rsidR="00E63B99" w:rsidRDefault="00630DA1">
      <w:pPr>
        <w:pStyle w:val="SourceCode"/>
      </w:pPr>
      <w:r>
        <w:t xml:space="preserve">    sub rsp, 40</w:t>
      </w:r>
    </w:p>
    <w:p w14:paraId="417E9D6A" w14:textId="77777777" w:rsidR="00E63B99" w:rsidRDefault="00630DA1">
      <w:pPr>
        <w:pStyle w:val="SourceCode"/>
      </w:pPr>
      <w:r>
        <w:t xml:space="preserve">    mov rbx, rcx</w:t>
      </w:r>
    </w:p>
    <w:p w14:paraId="3169B371" w14:textId="77777777" w:rsidR="00E63B99" w:rsidRDefault="00630DA1">
      <w:pPr>
        <w:pStyle w:val="SourceCode"/>
      </w:pPr>
      <w:r>
        <w:t xml:space="preserve">    mov r12d, edx</w:t>
      </w:r>
    </w:p>
    <w:p w14:paraId="3F15B7EA" w14:textId="77777777" w:rsidR="00E63B99" w:rsidRDefault="00630DA1">
      <w:pPr>
        <w:pStyle w:val="SourceCode"/>
      </w:pPr>
      <w:r>
        <w:t xml:space="preserve">    mov r13, r8</w:t>
      </w:r>
    </w:p>
    <w:p w14:paraId="3F3D58E2" w14:textId="77777777" w:rsidR="00E63B99" w:rsidRDefault="00630DA1">
      <w:pPr>
        <w:pStyle w:val="SourceCode"/>
      </w:pPr>
      <w:r>
        <w:t xml:space="preserve">    mov rcx, r13</w:t>
      </w:r>
    </w:p>
    <w:p w14:paraId="2F87BDE1" w14:textId="77777777" w:rsidR="00E63B99" w:rsidRDefault="00630DA1">
      <w:pPr>
        <w:pStyle w:val="SourceCode"/>
      </w:pPr>
      <w:r>
        <w:t xml:space="preserve">    call strlen</w:t>
      </w:r>
    </w:p>
    <w:p w14:paraId="058C2A2C" w14:textId="77777777" w:rsidR="00E63B99" w:rsidRDefault="00630DA1">
      <w:pPr>
        <w:pStyle w:val="SourceCode"/>
      </w:pPr>
      <w:r>
        <w:t xml:space="preserve">    mov rcx, rax</w:t>
      </w:r>
    </w:p>
    <w:p w14:paraId="6D3A8DC2" w14:textId="77777777" w:rsidR="00E63B99" w:rsidRDefault="00630DA1">
      <w:pPr>
        <w:pStyle w:val="SourceCode"/>
      </w:pPr>
      <w:r>
        <w:t xml:space="preserve">    mov rdx, r13</w:t>
      </w:r>
    </w:p>
    <w:p w14:paraId="7A5D3905" w14:textId="77777777" w:rsidR="00E63B99" w:rsidRDefault="00630DA1">
      <w:pPr>
        <w:pStyle w:val="SourceCode"/>
      </w:pPr>
      <w:r>
        <w:t xml:space="preserve">    call MHD_create_response_from_buffer_copy</w:t>
      </w:r>
    </w:p>
    <w:p w14:paraId="6561643C" w14:textId="77777777" w:rsidR="00E63B99" w:rsidRDefault="00630DA1">
      <w:pPr>
        <w:pStyle w:val="SourceCode"/>
      </w:pPr>
      <w:r>
        <w:t xml:space="preserve">    mov r13, rax</w:t>
      </w:r>
    </w:p>
    <w:p w14:paraId="644F2F88" w14:textId="77777777" w:rsidR="00E63B99" w:rsidRDefault="00630DA1">
      <w:pPr>
        <w:pStyle w:val="SourceCode"/>
      </w:pPr>
      <w:r>
        <w:t xml:space="preserve">    mov rcx, r13</w:t>
      </w:r>
    </w:p>
    <w:p w14:paraId="4CDF5729" w14:textId="77777777" w:rsidR="00E63B99" w:rsidRDefault="00630DA1">
      <w:pPr>
        <w:pStyle w:val="SourceCode"/>
      </w:pPr>
      <w:r>
        <w:t xml:space="preserve">    lea rdx, [content_type_name]</w:t>
      </w:r>
    </w:p>
    <w:p w14:paraId="2F1FA92C" w14:textId="77777777" w:rsidR="00E63B99" w:rsidRDefault="00630DA1">
      <w:pPr>
        <w:pStyle w:val="SourceCode"/>
      </w:pPr>
      <w:r>
        <w:t xml:space="preserve">    lea r8, [json_type]</w:t>
      </w:r>
    </w:p>
    <w:p w14:paraId="6CA9B853" w14:textId="77777777" w:rsidR="00E63B99" w:rsidRDefault="00630DA1">
      <w:pPr>
        <w:pStyle w:val="SourceCode"/>
      </w:pPr>
      <w:r>
        <w:t xml:space="preserve">    call MHD_add_response_header</w:t>
      </w:r>
    </w:p>
    <w:p w14:paraId="461142F6" w14:textId="77777777" w:rsidR="00E63B99" w:rsidRDefault="00630DA1">
      <w:pPr>
        <w:pStyle w:val="SourceCode"/>
      </w:pPr>
      <w:r>
        <w:t xml:space="preserve">    mov rcx, [rbx + REQUEST_CONNECTION]</w:t>
      </w:r>
    </w:p>
    <w:p w14:paraId="1F42A61F" w14:textId="77777777" w:rsidR="00E63B99" w:rsidRDefault="00630DA1">
      <w:pPr>
        <w:pStyle w:val="SourceCode"/>
      </w:pPr>
      <w:r>
        <w:t xml:space="preserve">    mov edx, r12d</w:t>
      </w:r>
    </w:p>
    <w:p w14:paraId="5AEBA311" w14:textId="77777777" w:rsidR="00E63B99" w:rsidRDefault="00630DA1">
      <w:pPr>
        <w:pStyle w:val="SourceCode"/>
      </w:pPr>
      <w:r>
        <w:t xml:space="preserve">    mov r8, r13</w:t>
      </w:r>
    </w:p>
    <w:p w14:paraId="1CDB98AC" w14:textId="77777777" w:rsidR="00E63B99" w:rsidRDefault="00630DA1">
      <w:pPr>
        <w:pStyle w:val="SourceCode"/>
      </w:pPr>
      <w:r>
        <w:t xml:space="preserve">    call MHD_queue_response</w:t>
      </w:r>
    </w:p>
    <w:p w14:paraId="2F7CBBA1" w14:textId="77777777" w:rsidR="00E63B99" w:rsidRDefault="00630DA1">
      <w:pPr>
        <w:pStyle w:val="SourceCode"/>
      </w:pPr>
      <w:r>
        <w:t xml:space="preserve">    mov r14d, eax</w:t>
      </w:r>
    </w:p>
    <w:p w14:paraId="5F36CB5B" w14:textId="77777777" w:rsidR="00E63B99" w:rsidRDefault="00630DA1">
      <w:pPr>
        <w:pStyle w:val="SourceCode"/>
      </w:pPr>
      <w:r>
        <w:t xml:space="preserve">    mov rcx, r13</w:t>
      </w:r>
    </w:p>
    <w:p w14:paraId="542440EB" w14:textId="77777777" w:rsidR="00E63B99" w:rsidRDefault="00630DA1">
      <w:pPr>
        <w:pStyle w:val="SourceCode"/>
      </w:pPr>
      <w:r>
        <w:t xml:space="preserve">    call MHD_destroy_response</w:t>
      </w:r>
    </w:p>
    <w:p w14:paraId="0DDB4F91" w14:textId="77777777" w:rsidR="00E63B99" w:rsidRDefault="00630DA1">
      <w:pPr>
        <w:pStyle w:val="SourceCode"/>
      </w:pPr>
      <w:r>
        <w:t xml:space="preserve">    mov rcx, [rbx + REQUEST_METHOD]</w:t>
      </w:r>
    </w:p>
    <w:p w14:paraId="31881923" w14:textId="77777777" w:rsidR="00E63B99" w:rsidRDefault="00630DA1">
      <w:pPr>
        <w:pStyle w:val="SourceCode"/>
      </w:pPr>
      <w:r>
        <w:t xml:space="preserve">    mov rdx, [rbx + REQUEST_TARGET]</w:t>
      </w:r>
    </w:p>
    <w:p w14:paraId="4D3914AD" w14:textId="77777777" w:rsidR="00E63B99" w:rsidRDefault="00630DA1">
      <w:pPr>
        <w:pStyle w:val="SourceCode"/>
      </w:pPr>
      <w:r>
        <w:t xml:space="preserve">    mov r8d, r12d</w:t>
      </w:r>
    </w:p>
    <w:p w14:paraId="21DB1D32" w14:textId="77777777" w:rsidR="00E63B99" w:rsidRDefault="00630DA1">
      <w:pPr>
        <w:pStyle w:val="SourceCode"/>
      </w:pPr>
      <w:r>
        <w:t xml:space="preserve">    call log_request</w:t>
      </w:r>
    </w:p>
    <w:p w14:paraId="6DFBD3AA" w14:textId="77777777" w:rsidR="00E63B99" w:rsidRDefault="00630DA1">
      <w:pPr>
        <w:pStyle w:val="SourceCode"/>
      </w:pPr>
      <w:r>
        <w:t xml:space="preserve">    mov eax, r14d</w:t>
      </w:r>
    </w:p>
    <w:p w14:paraId="70F40C0D" w14:textId="77777777" w:rsidR="00E63B99" w:rsidRDefault="00630DA1">
      <w:pPr>
        <w:pStyle w:val="SourceCode"/>
      </w:pPr>
      <w:r>
        <w:t xml:space="preserve">    add rsp, 40</w:t>
      </w:r>
    </w:p>
    <w:p w14:paraId="5D7F531F" w14:textId="77777777" w:rsidR="00E63B99" w:rsidRDefault="00630DA1">
      <w:pPr>
        <w:pStyle w:val="SourceCode"/>
      </w:pPr>
      <w:r>
        <w:t xml:space="preserve">    pop r14</w:t>
      </w:r>
    </w:p>
    <w:p w14:paraId="78A4A499" w14:textId="77777777" w:rsidR="00E63B99" w:rsidRDefault="00630DA1">
      <w:pPr>
        <w:pStyle w:val="SourceCode"/>
      </w:pPr>
      <w:r>
        <w:t xml:space="preserve">    pop r13</w:t>
      </w:r>
    </w:p>
    <w:p w14:paraId="5F4B87B4" w14:textId="77777777" w:rsidR="00E63B99" w:rsidRDefault="00630DA1">
      <w:pPr>
        <w:pStyle w:val="SourceCode"/>
      </w:pPr>
      <w:r>
        <w:t xml:space="preserve">    pop r12</w:t>
      </w:r>
    </w:p>
    <w:p w14:paraId="6FA1E39F" w14:textId="77777777" w:rsidR="00E63B99" w:rsidRDefault="00630DA1">
      <w:pPr>
        <w:pStyle w:val="SourceCode"/>
      </w:pPr>
      <w:r>
        <w:t xml:space="preserve">    pop rbx</w:t>
      </w:r>
    </w:p>
    <w:p w14:paraId="30A645CC" w14:textId="77777777" w:rsidR="00E63B99" w:rsidRDefault="00630DA1">
      <w:pPr>
        <w:pStyle w:val="SourceCode"/>
      </w:pPr>
      <w:r>
        <w:t xml:space="preserve">    ret</w:t>
      </w:r>
    </w:p>
    <w:p w14:paraId="75D06079" w14:textId="77777777" w:rsidR="00E63B99" w:rsidRDefault="00E63B99">
      <w:pPr>
        <w:pStyle w:val="SourceCode"/>
      </w:pPr>
    </w:p>
    <w:p w14:paraId="5611F918" w14:textId="77777777" w:rsidR="00E63B99" w:rsidRDefault="00630DA1">
      <w:pPr>
        <w:pStyle w:val="SourceCode"/>
      </w:pPr>
      <w:r>
        <w:t>; handle_health: the health route's answer.</w:t>
      </w:r>
    </w:p>
    <w:p w14:paraId="0A8DE05E" w14:textId="77777777" w:rsidR="00E63B99" w:rsidRDefault="00630DA1">
      <w:pPr>
        <w:pStyle w:val="SourceCode"/>
      </w:pPr>
      <w:r>
        <w:t>;   in:      rcx = the request record</w:t>
      </w:r>
    </w:p>
    <w:p w14:paraId="7FE53708" w14:textId="77777777" w:rsidR="00E63B99" w:rsidRDefault="00630DA1">
      <w:pPr>
        <w:pStyle w:val="SourceCode"/>
      </w:pPr>
      <w:r>
        <w:t>handle_health:</w:t>
      </w:r>
    </w:p>
    <w:p w14:paraId="177D39A6" w14:textId="77777777" w:rsidR="00E63B99" w:rsidRDefault="00630DA1">
      <w:pPr>
        <w:pStyle w:val="SourceCode"/>
      </w:pPr>
      <w:r>
        <w:t xml:space="preserve">    sub rsp, 40</w:t>
      </w:r>
    </w:p>
    <w:p w14:paraId="3A196601" w14:textId="77777777" w:rsidR="00E63B99" w:rsidRDefault="00630DA1">
      <w:pPr>
        <w:pStyle w:val="SourceCode"/>
      </w:pPr>
      <w:r>
        <w:t xml:space="preserve">    mov edx, 200</w:t>
      </w:r>
    </w:p>
    <w:p w14:paraId="7B6AFFE3" w14:textId="77777777" w:rsidR="00E63B99" w:rsidRDefault="00630DA1">
      <w:pPr>
        <w:pStyle w:val="SourceCode"/>
      </w:pPr>
      <w:r>
        <w:t xml:space="preserve">    lea r8, [health_json]</w:t>
      </w:r>
    </w:p>
    <w:p w14:paraId="52E7AB43" w14:textId="77777777" w:rsidR="00E63B99" w:rsidRDefault="00630DA1">
      <w:pPr>
        <w:pStyle w:val="SourceCode"/>
      </w:pPr>
      <w:r>
        <w:t xml:space="preserve">    call send_json</w:t>
      </w:r>
    </w:p>
    <w:p w14:paraId="1CA216AA" w14:textId="77777777" w:rsidR="00E63B99" w:rsidRDefault="00630DA1">
      <w:pPr>
        <w:pStyle w:val="SourceCode"/>
      </w:pPr>
      <w:r>
        <w:t xml:space="preserve">    add rsp, 40</w:t>
      </w:r>
    </w:p>
    <w:p w14:paraId="114C2BC3" w14:textId="77777777" w:rsidR="00E63B99" w:rsidRDefault="00630DA1">
      <w:pPr>
        <w:pStyle w:val="SourceCode"/>
      </w:pPr>
      <w:r>
        <w:t xml:space="preserve">    ret</w:t>
      </w:r>
    </w:p>
    <w:p w14:paraId="32378D91" w14:textId="77777777" w:rsidR="00E63B99" w:rsidRDefault="00E63B99">
      <w:pPr>
        <w:pStyle w:val="SourceCode"/>
      </w:pPr>
    </w:p>
    <w:p w14:paraId="183EB038" w14:textId="77777777" w:rsidR="00E63B99" w:rsidRDefault="00630DA1">
      <w:pPr>
        <w:pStyle w:val="SourceCode"/>
      </w:pPr>
      <w:r>
        <w:t>; handle_list_contacts: GET /api/v1/contacts, the collection. Lesson</w:t>
      </w:r>
    </w:p>
    <w:p w14:paraId="37FB2531" w14:textId="77777777" w:rsidR="00E63B99" w:rsidRDefault="00630DA1">
      <w:pPr>
        <w:pStyle w:val="SourceCode"/>
      </w:pPr>
      <w:r>
        <w:t>; 6.5a reads the contacts.</w:t>
      </w:r>
    </w:p>
    <w:p w14:paraId="38CEA244" w14:textId="77777777" w:rsidR="00E63B99" w:rsidRDefault="00630DA1">
      <w:pPr>
        <w:pStyle w:val="SourceCode"/>
      </w:pPr>
      <w:r>
        <w:t>;   in:      rcx = the request record</w:t>
      </w:r>
    </w:p>
    <w:p w14:paraId="6A33DFE5" w14:textId="77777777" w:rsidR="00E63B99" w:rsidRDefault="00630DA1">
      <w:pPr>
        <w:pStyle w:val="SourceCode"/>
      </w:pPr>
      <w:r>
        <w:t>handle_list_contacts:</w:t>
      </w:r>
    </w:p>
    <w:p w14:paraId="6321422F" w14:textId="77777777" w:rsidR="00E63B99" w:rsidRDefault="00630DA1">
      <w:pPr>
        <w:pStyle w:val="SourceCode"/>
      </w:pPr>
      <w:r>
        <w:t xml:space="preserve">    sub rsp, 40</w:t>
      </w:r>
    </w:p>
    <w:p w14:paraId="0DF4F7CB" w14:textId="77777777" w:rsidR="00E63B99" w:rsidRDefault="00630DA1">
      <w:pPr>
        <w:pStyle w:val="SourceCode"/>
      </w:pPr>
      <w:r>
        <w:t xml:space="preserve">    mov edx, 200</w:t>
      </w:r>
    </w:p>
    <w:p w14:paraId="09D2DDBF" w14:textId="77777777" w:rsidR="00E63B99" w:rsidRDefault="00630DA1">
      <w:pPr>
        <w:pStyle w:val="SourceCode"/>
      </w:pPr>
      <w:r>
        <w:t xml:space="preserve">    lea r8, [contacts_json]</w:t>
      </w:r>
    </w:p>
    <w:p w14:paraId="7991A84C" w14:textId="77777777" w:rsidR="00E63B99" w:rsidRDefault="00630DA1">
      <w:pPr>
        <w:pStyle w:val="SourceCode"/>
      </w:pPr>
      <w:r>
        <w:t xml:space="preserve">    call send_json</w:t>
      </w:r>
    </w:p>
    <w:p w14:paraId="63F2697D" w14:textId="77777777" w:rsidR="00E63B99" w:rsidRDefault="00630DA1">
      <w:pPr>
        <w:pStyle w:val="SourceCode"/>
      </w:pPr>
      <w:r>
        <w:t xml:space="preserve">    add rsp, 40</w:t>
      </w:r>
    </w:p>
    <w:p w14:paraId="65C5C03E" w14:textId="77777777" w:rsidR="00E63B99" w:rsidRDefault="00630DA1">
      <w:pPr>
        <w:pStyle w:val="SourceCode"/>
      </w:pPr>
      <w:r>
        <w:t xml:space="preserve">    ret</w:t>
      </w:r>
    </w:p>
    <w:p w14:paraId="6E6CF093" w14:textId="77777777" w:rsidR="00E63B99" w:rsidRDefault="00E63B99">
      <w:pPr>
        <w:pStyle w:val="SourceCode"/>
      </w:pPr>
    </w:p>
    <w:p w14:paraId="64562060" w14:textId="77777777" w:rsidR="00E63B99" w:rsidRDefault="00630DA1">
      <w:pPr>
        <w:pStyle w:val="SourceCode"/>
      </w:pPr>
      <w:r>
        <w:t>; handle_get_contact: GET /api/v1/contacts/{id}, one contact. The answer</w:t>
      </w:r>
    </w:p>
    <w:p w14:paraId="5724EF25" w14:textId="77777777" w:rsidR="00E63B99" w:rsidRDefault="00630DA1">
      <w:pPr>
        <w:pStyle w:val="SourceCode"/>
      </w:pPr>
      <w:r>
        <w:t>; names the id it addressed; Lesson 6.11a checks it, and Lesson 6.5a</w:t>
      </w:r>
    </w:p>
    <w:p w14:paraId="3EF74A57" w14:textId="77777777" w:rsidR="00E63B99" w:rsidRDefault="00630DA1">
      <w:pPr>
        <w:pStyle w:val="SourceCode"/>
      </w:pPr>
      <w:r>
        <w:t>; reads the contact. The JSON is written into JSON_SIZE bytes of this</w:t>
      </w:r>
    </w:p>
    <w:p w14:paraId="2FEBB4A9" w14:textId="77777777" w:rsidR="00E63B99" w:rsidRDefault="00630DA1">
      <w:pPr>
        <w:pStyle w:val="SourceCode"/>
      </w:pPr>
      <w:r>
        <w:t>; function's own frame, from [rsp + 32]; send_json's _copy keeps a copy.</w:t>
      </w:r>
    </w:p>
    <w:p w14:paraId="007E950F" w14:textId="77777777" w:rsidR="00E63B99" w:rsidRDefault="00630DA1">
      <w:pPr>
        <w:pStyle w:val="SourceCode"/>
      </w:pPr>
      <w:r>
        <w:t>;   in:      rcx = the request record, rdx = the id</w:t>
      </w:r>
    </w:p>
    <w:p w14:paraId="132915E0" w14:textId="77777777" w:rsidR="00E63B99" w:rsidRDefault="00630DA1">
      <w:pPr>
        <w:pStyle w:val="SourceCode"/>
      </w:pPr>
      <w:r>
        <w:t>; rbx keeps the request.</w:t>
      </w:r>
    </w:p>
    <w:p w14:paraId="2A38F969" w14:textId="77777777" w:rsidR="00E63B99" w:rsidRDefault="00630DA1">
      <w:pPr>
        <w:pStyle w:val="SourceCode"/>
      </w:pPr>
      <w:r>
        <w:t>handle_get_contact:</w:t>
      </w:r>
    </w:p>
    <w:p w14:paraId="66C4F79D" w14:textId="77777777" w:rsidR="00E63B99" w:rsidRDefault="00630DA1">
      <w:pPr>
        <w:pStyle w:val="SourceCode"/>
      </w:pPr>
      <w:r>
        <w:t xml:space="preserve">    push rbx</w:t>
      </w:r>
    </w:p>
    <w:p w14:paraId="2D5C28A7" w14:textId="77777777" w:rsidR="00E63B99" w:rsidRDefault="00630DA1">
      <w:pPr>
        <w:pStyle w:val="SourceCode"/>
      </w:pPr>
      <w:r>
        <w:t xml:space="preserve">    sub rsp, 32 + JSON_SIZE</w:t>
      </w:r>
    </w:p>
    <w:p w14:paraId="43904BF6" w14:textId="77777777" w:rsidR="00E63B99" w:rsidRDefault="00630DA1">
      <w:pPr>
        <w:pStyle w:val="SourceCode"/>
      </w:pPr>
      <w:r>
        <w:t xml:space="preserve">    mov rbx, rcx</w:t>
      </w:r>
    </w:p>
    <w:p w14:paraId="11BEE62D" w14:textId="77777777" w:rsidR="00E63B99" w:rsidRDefault="00630DA1">
      <w:pPr>
        <w:pStyle w:val="SourceCode"/>
      </w:pPr>
      <w:r>
        <w:t xml:space="preserve">    ; Remember, snprintf writes the JSON with the id where %s is.</w:t>
      </w:r>
    </w:p>
    <w:p w14:paraId="6390FC9A" w14:textId="77777777" w:rsidR="00E63B99" w:rsidRDefault="00630DA1">
      <w:pPr>
        <w:pStyle w:val="SourceCode"/>
      </w:pPr>
      <w:r>
        <w:t xml:space="preserve">    mov r9, rdx</w:t>
      </w:r>
    </w:p>
    <w:p w14:paraId="4C3778E3" w14:textId="77777777" w:rsidR="00E63B99" w:rsidRDefault="00630DA1">
      <w:pPr>
        <w:pStyle w:val="SourceCode"/>
      </w:pPr>
      <w:r>
        <w:t xml:space="preserve">    lea rcx, [rsp + 32]</w:t>
      </w:r>
    </w:p>
    <w:p w14:paraId="0725673F" w14:textId="77777777" w:rsidR="00E63B99" w:rsidRDefault="00630DA1">
      <w:pPr>
        <w:pStyle w:val="SourceCode"/>
      </w:pPr>
      <w:r>
        <w:t xml:space="preserve">    mov edx, JSON_SIZE</w:t>
      </w:r>
    </w:p>
    <w:p w14:paraId="40F69A01" w14:textId="77777777" w:rsidR="00E63B99" w:rsidRDefault="00630DA1">
      <w:pPr>
        <w:pStyle w:val="SourceCode"/>
      </w:pPr>
      <w:r>
        <w:t xml:space="preserve">    lea r8, [contact_format]</w:t>
      </w:r>
    </w:p>
    <w:p w14:paraId="4F7EE218" w14:textId="77777777" w:rsidR="00E63B99" w:rsidRDefault="00630DA1">
      <w:pPr>
        <w:pStyle w:val="SourceCode"/>
      </w:pPr>
      <w:r>
        <w:t xml:space="preserve">    call snprintf</w:t>
      </w:r>
    </w:p>
    <w:p w14:paraId="51B4825E" w14:textId="77777777" w:rsidR="00E63B99" w:rsidRDefault="00630DA1">
      <w:pPr>
        <w:pStyle w:val="SourceCode"/>
      </w:pPr>
      <w:r>
        <w:t xml:space="preserve">    mov rcx, rbx</w:t>
      </w:r>
    </w:p>
    <w:p w14:paraId="14FA2D36" w14:textId="77777777" w:rsidR="00E63B99" w:rsidRDefault="00630DA1">
      <w:pPr>
        <w:pStyle w:val="SourceCode"/>
      </w:pPr>
      <w:r>
        <w:t xml:space="preserve">    mov edx, 200</w:t>
      </w:r>
    </w:p>
    <w:p w14:paraId="5CA53B05" w14:textId="77777777" w:rsidR="00E63B99" w:rsidRDefault="00630DA1">
      <w:pPr>
        <w:pStyle w:val="SourceCode"/>
      </w:pPr>
      <w:r>
        <w:t xml:space="preserve">    lea r8, [rsp + 32]</w:t>
      </w:r>
    </w:p>
    <w:p w14:paraId="49D616D1" w14:textId="77777777" w:rsidR="00E63B99" w:rsidRDefault="00630DA1">
      <w:pPr>
        <w:pStyle w:val="SourceCode"/>
      </w:pPr>
      <w:r>
        <w:t xml:space="preserve">    call send_json</w:t>
      </w:r>
    </w:p>
    <w:p w14:paraId="35362E43" w14:textId="77777777" w:rsidR="00E63B99" w:rsidRDefault="00630DA1">
      <w:pPr>
        <w:pStyle w:val="SourceCode"/>
      </w:pPr>
      <w:r>
        <w:t xml:space="preserve">    add rsp, 32 + JSON_SIZE</w:t>
      </w:r>
    </w:p>
    <w:p w14:paraId="7A998E1D" w14:textId="77777777" w:rsidR="00E63B99" w:rsidRDefault="00630DA1">
      <w:pPr>
        <w:pStyle w:val="SourceCode"/>
      </w:pPr>
      <w:r>
        <w:t xml:space="preserve">    pop rbx</w:t>
      </w:r>
    </w:p>
    <w:p w14:paraId="6FEDDD34" w14:textId="77777777" w:rsidR="00E63B99" w:rsidRDefault="00630DA1">
      <w:pPr>
        <w:pStyle w:val="SourceCode"/>
      </w:pPr>
      <w:r>
        <w:t xml:space="preserve">    ret</w:t>
      </w:r>
    </w:p>
    <w:p w14:paraId="134BF8AC" w14:textId="77777777" w:rsidR="00E63B99" w:rsidRDefault="00E63B99">
      <w:pPr>
        <w:pStyle w:val="SourceCode"/>
      </w:pPr>
    </w:p>
    <w:p w14:paraId="648F9DCC" w14:textId="77777777" w:rsidR="00E63B99" w:rsidRDefault="00630DA1">
      <w:pPr>
        <w:pStyle w:val="SourceCode"/>
      </w:pPr>
      <w:r>
        <w:t>; contact_id_from_path: finds the {id} segment of /api/v1/contacts/{id}.</w:t>
      </w:r>
    </w:p>
    <w:p w14:paraId="74A5879A" w14:textId="77777777" w:rsidR="00E63B99" w:rsidRDefault="00630DA1">
      <w:pPr>
        <w:pStyle w:val="SourceCode"/>
      </w:pPr>
      <w:r>
        <w:t>; libmicrohttpd decodes the path before answer_request sees it, so the</w:t>
      </w:r>
    </w:p>
    <w:p w14:paraId="0D501FC0" w14:textId="77777777" w:rsidR="00E63B99" w:rsidRDefault="00630DA1">
      <w:pPr>
        <w:pStyle w:val="SourceCode"/>
      </w:pPr>
      <w:r>
        <w:t>; segment is decoded.</w:t>
      </w:r>
    </w:p>
    <w:p w14:paraId="55DEC584" w14:textId="77777777" w:rsidR="00E63B99" w:rsidRDefault="00630DA1">
      <w:pPr>
        <w:pStyle w:val="SourceCode"/>
      </w:pPr>
      <w:r>
        <w:t>;   in:      rcx = the path</w:t>
      </w:r>
    </w:p>
    <w:p w14:paraId="5E4C3EB4" w14:textId="77777777" w:rsidR="00E63B99" w:rsidRDefault="00630DA1">
      <w:pPr>
        <w:pStyle w:val="SourceCode"/>
      </w:pPr>
      <w:r>
        <w:t>;   out:     rax = the segment's address, or 0 when the path has another</w:t>
      </w:r>
    </w:p>
    <w:p w14:paraId="2E0E72DB" w14:textId="77777777" w:rsidR="00E63B99" w:rsidRDefault="00630DA1">
      <w:pPr>
        <w:pStyle w:val="SourceCode"/>
      </w:pPr>
      <w:r>
        <w:t>;            shape: no id, or more segments after it</w:t>
      </w:r>
    </w:p>
    <w:p w14:paraId="7B5911DF" w14:textId="77777777" w:rsidR="00E63B99" w:rsidRDefault="00630DA1">
      <w:pPr>
        <w:pStyle w:val="SourceCode"/>
      </w:pPr>
      <w:r>
        <w:t>; rbx keeps the path, then the segment.</w:t>
      </w:r>
    </w:p>
    <w:p w14:paraId="230FA1CF" w14:textId="77777777" w:rsidR="00E63B99" w:rsidRDefault="00630DA1">
      <w:pPr>
        <w:pStyle w:val="SourceCode"/>
      </w:pPr>
      <w:r>
        <w:t>contact_id_from_path:</w:t>
      </w:r>
    </w:p>
    <w:p w14:paraId="29BF372D" w14:textId="77777777" w:rsidR="00E63B99" w:rsidRDefault="00630DA1">
      <w:pPr>
        <w:pStyle w:val="SourceCode"/>
      </w:pPr>
      <w:r>
        <w:t xml:space="preserve">    push rbx</w:t>
      </w:r>
    </w:p>
    <w:p w14:paraId="27B47CEF" w14:textId="77777777" w:rsidR="00E63B99" w:rsidRDefault="00630DA1">
      <w:pPr>
        <w:pStyle w:val="SourceCode"/>
      </w:pPr>
      <w:r>
        <w:t xml:space="preserve">    sub rsp, 32</w:t>
      </w:r>
    </w:p>
    <w:p w14:paraId="5229B085" w14:textId="77777777" w:rsidR="00E63B99" w:rsidRDefault="00630DA1">
      <w:pPr>
        <w:pStyle w:val="SourceCode"/>
      </w:pPr>
      <w:r>
        <w:t xml:space="preserve">    mov rbx, rcx</w:t>
      </w:r>
    </w:p>
    <w:p w14:paraId="2465B409" w14:textId="77777777" w:rsidR="00E63B99" w:rsidRDefault="00630DA1">
      <w:pPr>
        <w:pStyle w:val="SourceCode"/>
      </w:pPr>
      <w:r>
        <w:t xml:space="preserve">    ; Remember, strncmp gives 0 when the first r8 characters match.</w:t>
      </w:r>
    </w:p>
    <w:p w14:paraId="6CB88F50" w14:textId="77777777" w:rsidR="00E63B99" w:rsidRDefault="00630DA1">
      <w:pPr>
        <w:pStyle w:val="SourceCode"/>
      </w:pPr>
      <w:r>
        <w:t xml:space="preserve">    lea rdx, [contact_prefix]</w:t>
      </w:r>
    </w:p>
    <w:p w14:paraId="7F5EEC4A" w14:textId="77777777" w:rsidR="00E63B99" w:rsidRDefault="00630DA1">
      <w:pPr>
        <w:pStyle w:val="SourceCode"/>
      </w:pPr>
      <w:r>
        <w:t xml:space="preserve">    mov r8d, PREFIX_LENGTH</w:t>
      </w:r>
    </w:p>
    <w:p w14:paraId="779BD960" w14:textId="77777777" w:rsidR="00E63B99" w:rsidRDefault="00630DA1">
      <w:pPr>
        <w:pStyle w:val="SourceCode"/>
      </w:pPr>
      <w:r>
        <w:t xml:space="preserve">    call strncmp</w:t>
      </w:r>
    </w:p>
    <w:p w14:paraId="30EF39E0" w14:textId="77777777" w:rsidR="00E63B99" w:rsidRDefault="00630DA1">
      <w:pPr>
        <w:pStyle w:val="SourceCode"/>
      </w:pPr>
      <w:r>
        <w:t xml:space="preserve">    cmp eax, 0</w:t>
      </w:r>
    </w:p>
    <w:p w14:paraId="648C25E8" w14:textId="77777777" w:rsidR="00E63B99" w:rsidRDefault="00630DA1">
      <w:pPr>
        <w:pStyle w:val="SourceCode"/>
      </w:pPr>
      <w:r>
        <w:t xml:space="preserve">    jne .none</w:t>
      </w:r>
    </w:p>
    <w:p w14:paraId="6F9725D2" w14:textId="77777777" w:rsidR="00E63B99" w:rsidRDefault="00630DA1">
      <w:pPr>
        <w:pStyle w:val="SourceCode"/>
      </w:pPr>
      <w:r>
        <w:t xml:space="preserve">    ; The segment starts just past the prefix. It must not be empty, and</w:t>
      </w:r>
    </w:p>
    <w:p w14:paraId="1492E2C0" w14:textId="77777777" w:rsidR="00E63B99" w:rsidRDefault="00630DA1">
      <w:pPr>
        <w:pStyle w:val="SourceCode"/>
      </w:pPr>
      <w:r>
        <w:t xml:space="preserve">    ; strstr must find no slash in it.</w:t>
      </w:r>
    </w:p>
    <w:p w14:paraId="6211A428" w14:textId="77777777" w:rsidR="00E63B99" w:rsidRDefault="00630DA1">
      <w:pPr>
        <w:pStyle w:val="SourceCode"/>
      </w:pPr>
      <w:r>
        <w:t xml:space="preserve">    add rbx, PREFIX_LENGTH</w:t>
      </w:r>
    </w:p>
    <w:p w14:paraId="59D38C83" w14:textId="77777777" w:rsidR="00E63B99" w:rsidRDefault="00630DA1">
      <w:pPr>
        <w:pStyle w:val="SourceCode"/>
      </w:pPr>
      <w:r>
        <w:t xml:space="preserve">    cmp byte [rbx], 0</w:t>
      </w:r>
    </w:p>
    <w:p w14:paraId="23C272B4" w14:textId="77777777" w:rsidR="00E63B99" w:rsidRDefault="00630DA1">
      <w:pPr>
        <w:pStyle w:val="SourceCode"/>
      </w:pPr>
      <w:r>
        <w:t xml:space="preserve">    je .none</w:t>
      </w:r>
    </w:p>
    <w:p w14:paraId="75B7398E" w14:textId="77777777" w:rsidR="00E63B99" w:rsidRDefault="00630DA1">
      <w:pPr>
        <w:pStyle w:val="SourceCode"/>
      </w:pPr>
      <w:r>
        <w:t xml:space="preserve">    mov rcx, rbx</w:t>
      </w:r>
    </w:p>
    <w:p w14:paraId="1127F872" w14:textId="77777777" w:rsidR="00E63B99" w:rsidRDefault="00630DA1">
      <w:pPr>
        <w:pStyle w:val="SourceCode"/>
      </w:pPr>
      <w:r>
        <w:t xml:space="preserve">    lea rdx, [slash]</w:t>
      </w:r>
    </w:p>
    <w:p w14:paraId="4572EAA1" w14:textId="77777777" w:rsidR="00E63B99" w:rsidRDefault="00630DA1">
      <w:pPr>
        <w:pStyle w:val="SourceCode"/>
      </w:pPr>
      <w:r>
        <w:t xml:space="preserve">    call strstr</w:t>
      </w:r>
    </w:p>
    <w:p w14:paraId="64A00BB0" w14:textId="77777777" w:rsidR="00E63B99" w:rsidRDefault="00630DA1">
      <w:pPr>
        <w:pStyle w:val="SourceCode"/>
      </w:pPr>
      <w:r>
        <w:t xml:space="preserve">    cmp rax, 0</w:t>
      </w:r>
    </w:p>
    <w:p w14:paraId="6AED39AC" w14:textId="77777777" w:rsidR="00E63B99" w:rsidRDefault="00630DA1">
      <w:pPr>
        <w:pStyle w:val="SourceCode"/>
      </w:pPr>
      <w:r>
        <w:t xml:space="preserve">    jne .none</w:t>
      </w:r>
    </w:p>
    <w:p w14:paraId="29CA7A6A" w14:textId="77777777" w:rsidR="00E63B99" w:rsidRDefault="00630DA1">
      <w:pPr>
        <w:pStyle w:val="SourceCode"/>
      </w:pPr>
      <w:r>
        <w:t xml:space="preserve">    mov rax, rbx</w:t>
      </w:r>
    </w:p>
    <w:p w14:paraId="57C702F5" w14:textId="77777777" w:rsidR="00E63B99" w:rsidRDefault="00630DA1">
      <w:pPr>
        <w:pStyle w:val="SourceCode"/>
      </w:pPr>
      <w:r>
        <w:t xml:space="preserve">    jmp .done</w:t>
      </w:r>
    </w:p>
    <w:p w14:paraId="08C951AA" w14:textId="77777777" w:rsidR="00E63B99" w:rsidRDefault="00630DA1">
      <w:pPr>
        <w:pStyle w:val="SourceCode"/>
      </w:pPr>
      <w:r>
        <w:t>.none:</w:t>
      </w:r>
    </w:p>
    <w:p w14:paraId="2E4EA660" w14:textId="77777777" w:rsidR="00E63B99" w:rsidRDefault="00630DA1">
      <w:pPr>
        <w:pStyle w:val="SourceCode"/>
      </w:pPr>
      <w:r>
        <w:t xml:space="preserve">    xor eax, eax</w:t>
      </w:r>
    </w:p>
    <w:p w14:paraId="1A516C85" w14:textId="77777777" w:rsidR="00E63B99" w:rsidRDefault="00630DA1">
      <w:pPr>
        <w:pStyle w:val="SourceCode"/>
      </w:pPr>
      <w:r>
        <w:t>.done:</w:t>
      </w:r>
    </w:p>
    <w:p w14:paraId="40BCF445" w14:textId="77777777" w:rsidR="00E63B99" w:rsidRDefault="00630DA1">
      <w:pPr>
        <w:pStyle w:val="SourceCode"/>
      </w:pPr>
      <w:r>
        <w:t xml:space="preserve">    add rsp, 32</w:t>
      </w:r>
    </w:p>
    <w:p w14:paraId="2BF3DF9F" w14:textId="77777777" w:rsidR="00E63B99" w:rsidRDefault="00630DA1">
      <w:pPr>
        <w:pStyle w:val="SourceCode"/>
      </w:pPr>
      <w:r>
        <w:t xml:space="preserve">    pop rbx</w:t>
      </w:r>
    </w:p>
    <w:p w14:paraId="45D6A776" w14:textId="77777777" w:rsidR="00E63B99" w:rsidRDefault="00630DA1">
      <w:pPr>
        <w:pStyle w:val="SourceCode"/>
      </w:pPr>
      <w:r>
        <w:t xml:space="preserve">    ret</w:t>
      </w:r>
    </w:p>
    <w:p w14:paraId="56E32565" w14:textId="77777777" w:rsidR="00E63B99" w:rsidRDefault="00E63B99">
      <w:pPr>
        <w:pStyle w:val="SourceCode"/>
      </w:pPr>
    </w:p>
    <w:p w14:paraId="631E7120" w14:textId="77777777" w:rsidR="00E63B99" w:rsidRDefault="00630DA1">
      <w:pPr>
        <w:pStyle w:val="SourceCode"/>
      </w:pPr>
      <w:r>
        <w:t>; route_request: the route table, one check per route, then 404 for the</w:t>
      </w:r>
    </w:p>
    <w:p w14:paraId="21E6C5DF" w14:textId="77777777" w:rsidR="00E63B99" w:rsidRDefault="00630DA1">
      <w:pPr>
        <w:pStyle w:val="SourceCode"/>
      </w:pPr>
      <w:r>
        <w:t>; rest. Every route here is a GET, so any other method gets 404 at once.</w:t>
      </w:r>
    </w:p>
    <w:p w14:paraId="2D41CF69" w14:textId="77777777" w:rsidR="00E63B99" w:rsidRDefault="00630DA1">
      <w:pPr>
        <w:pStyle w:val="SourceCode"/>
      </w:pPr>
      <w:r>
        <w:t>;   in:      rcx = the request record</w:t>
      </w:r>
    </w:p>
    <w:p w14:paraId="50BEA8FD" w14:textId="77777777" w:rsidR="00E63B99" w:rsidRDefault="00630DA1">
      <w:pPr>
        <w:pStyle w:val="SourceCode"/>
      </w:pPr>
      <w:r>
        <w:t>; rbx keeps the request.</w:t>
      </w:r>
    </w:p>
    <w:p w14:paraId="3D65D471" w14:textId="77777777" w:rsidR="00E63B99" w:rsidRDefault="00630DA1">
      <w:pPr>
        <w:pStyle w:val="SourceCode"/>
      </w:pPr>
      <w:r>
        <w:t>route_request:</w:t>
      </w:r>
    </w:p>
    <w:p w14:paraId="0693C76D" w14:textId="77777777" w:rsidR="00E63B99" w:rsidRDefault="00630DA1">
      <w:pPr>
        <w:pStyle w:val="SourceCode"/>
      </w:pPr>
      <w:r>
        <w:t xml:space="preserve">    push rbx</w:t>
      </w:r>
    </w:p>
    <w:p w14:paraId="6E5641F0" w14:textId="77777777" w:rsidR="00E63B99" w:rsidRDefault="00630DA1">
      <w:pPr>
        <w:pStyle w:val="SourceCode"/>
      </w:pPr>
      <w:r>
        <w:t xml:space="preserve">    sub rsp, 32</w:t>
      </w:r>
    </w:p>
    <w:p w14:paraId="7E2C8DDE" w14:textId="77777777" w:rsidR="00E63B99" w:rsidRDefault="00630DA1">
      <w:pPr>
        <w:pStyle w:val="SourceCode"/>
      </w:pPr>
      <w:r>
        <w:t xml:space="preserve">    mov rbx, rcx</w:t>
      </w:r>
    </w:p>
    <w:p w14:paraId="0E4B7D41" w14:textId="77777777" w:rsidR="00E63B99" w:rsidRDefault="00630DA1">
      <w:pPr>
        <w:pStyle w:val="SourceCode"/>
      </w:pPr>
      <w:r>
        <w:t xml:space="preserve">    mov rcx, [rbx + REQUEST_METHOD]</w:t>
      </w:r>
    </w:p>
    <w:p w14:paraId="0110E6FB" w14:textId="77777777" w:rsidR="00E63B99" w:rsidRDefault="00630DA1">
      <w:pPr>
        <w:pStyle w:val="SourceCode"/>
      </w:pPr>
      <w:r>
        <w:t xml:space="preserve">    lea rdx, [get_method]</w:t>
      </w:r>
    </w:p>
    <w:p w14:paraId="0079DFCA" w14:textId="77777777" w:rsidR="00E63B99" w:rsidRDefault="00630DA1">
      <w:pPr>
        <w:pStyle w:val="SourceCode"/>
      </w:pPr>
      <w:r>
        <w:t xml:space="preserve">    call strcmp</w:t>
      </w:r>
    </w:p>
    <w:p w14:paraId="5E8AE920" w14:textId="77777777" w:rsidR="00E63B99" w:rsidRDefault="00630DA1">
      <w:pPr>
        <w:pStyle w:val="SourceCode"/>
      </w:pPr>
      <w:r>
        <w:t xml:space="preserve">    cmp eax, 0</w:t>
      </w:r>
    </w:p>
    <w:p w14:paraId="121E646D" w14:textId="77777777" w:rsidR="00E63B99" w:rsidRDefault="00630DA1">
      <w:pPr>
        <w:pStyle w:val="SourceCode"/>
      </w:pPr>
      <w:r>
        <w:t xml:space="preserve">    jne .not_found</w:t>
      </w:r>
    </w:p>
    <w:p w14:paraId="32FF7520" w14:textId="77777777" w:rsidR="00E63B99" w:rsidRDefault="00630DA1">
      <w:pPr>
        <w:pStyle w:val="SourceCode"/>
      </w:pPr>
      <w:r>
        <w:t xml:space="preserve">    mov rcx, [rbx + REQUEST_PATH]</w:t>
      </w:r>
    </w:p>
    <w:p w14:paraId="0D3D2A10" w14:textId="77777777" w:rsidR="00E63B99" w:rsidRDefault="00630DA1">
      <w:pPr>
        <w:pStyle w:val="SourceCode"/>
      </w:pPr>
      <w:r>
        <w:t xml:space="preserve">    lea rdx, [health_path]</w:t>
      </w:r>
    </w:p>
    <w:p w14:paraId="7E836EB1" w14:textId="77777777" w:rsidR="00E63B99" w:rsidRDefault="00630DA1">
      <w:pPr>
        <w:pStyle w:val="SourceCode"/>
      </w:pPr>
      <w:r>
        <w:t xml:space="preserve">    call strcmp</w:t>
      </w:r>
    </w:p>
    <w:p w14:paraId="133A7610" w14:textId="77777777" w:rsidR="00E63B99" w:rsidRDefault="00630DA1">
      <w:pPr>
        <w:pStyle w:val="SourceCode"/>
      </w:pPr>
      <w:r>
        <w:t xml:space="preserve">    cmp eax, 0</w:t>
      </w:r>
    </w:p>
    <w:p w14:paraId="44CFFDBB" w14:textId="77777777" w:rsidR="00E63B99" w:rsidRDefault="00630DA1">
      <w:pPr>
        <w:pStyle w:val="SourceCode"/>
      </w:pPr>
      <w:r>
        <w:t xml:space="preserve">    jne .collection</w:t>
      </w:r>
    </w:p>
    <w:p w14:paraId="7A45D86E" w14:textId="77777777" w:rsidR="00E63B99" w:rsidRDefault="00630DA1">
      <w:pPr>
        <w:pStyle w:val="SourceCode"/>
      </w:pPr>
      <w:r>
        <w:t xml:space="preserve">    mov rcx, rbx</w:t>
      </w:r>
    </w:p>
    <w:p w14:paraId="648CEA92" w14:textId="77777777" w:rsidR="00E63B99" w:rsidRDefault="00630DA1">
      <w:pPr>
        <w:pStyle w:val="SourceCode"/>
      </w:pPr>
      <w:r>
        <w:t xml:space="preserve">    call handle_health</w:t>
      </w:r>
    </w:p>
    <w:p w14:paraId="0D0FD190" w14:textId="77777777" w:rsidR="00E63B99" w:rsidRDefault="00630DA1">
      <w:pPr>
        <w:pStyle w:val="SourceCode"/>
      </w:pPr>
      <w:r>
        <w:t xml:space="preserve">    jmp .done</w:t>
      </w:r>
    </w:p>
    <w:p w14:paraId="32E731B8" w14:textId="77777777" w:rsidR="00E63B99" w:rsidRDefault="00630DA1">
      <w:pPr>
        <w:pStyle w:val="SourceCode"/>
      </w:pPr>
      <w:r>
        <w:t>.collection:</w:t>
      </w:r>
    </w:p>
    <w:p w14:paraId="6A6B205B" w14:textId="77777777" w:rsidR="00E63B99" w:rsidRDefault="00630DA1">
      <w:pPr>
        <w:pStyle w:val="SourceCode"/>
      </w:pPr>
      <w:r>
        <w:t xml:space="preserve">    mov rcx, [rbx + REQUEST_PATH]</w:t>
      </w:r>
    </w:p>
    <w:p w14:paraId="2AC52BF6" w14:textId="77777777" w:rsidR="00E63B99" w:rsidRDefault="00630DA1">
      <w:pPr>
        <w:pStyle w:val="SourceCode"/>
      </w:pPr>
      <w:r>
        <w:t xml:space="preserve">    lea rdx, [contacts_path]</w:t>
      </w:r>
    </w:p>
    <w:p w14:paraId="69343B3B" w14:textId="77777777" w:rsidR="00E63B99" w:rsidRDefault="00630DA1">
      <w:pPr>
        <w:pStyle w:val="SourceCode"/>
      </w:pPr>
      <w:r>
        <w:t xml:space="preserve">    call strcmp</w:t>
      </w:r>
    </w:p>
    <w:p w14:paraId="13D12F7C" w14:textId="77777777" w:rsidR="00E63B99" w:rsidRDefault="00630DA1">
      <w:pPr>
        <w:pStyle w:val="SourceCode"/>
      </w:pPr>
      <w:r>
        <w:t xml:space="preserve">    cmp eax, 0</w:t>
      </w:r>
    </w:p>
    <w:p w14:paraId="5B1774D9" w14:textId="77777777" w:rsidR="00E63B99" w:rsidRDefault="00630DA1">
      <w:pPr>
        <w:pStyle w:val="SourceCode"/>
      </w:pPr>
      <w:r>
        <w:t xml:space="preserve">    jne .one_contact</w:t>
      </w:r>
    </w:p>
    <w:p w14:paraId="2DEA89A4" w14:textId="77777777" w:rsidR="00E63B99" w:rsidRDefault="00630DA1">
      <w:pPr>
        <w:pStyle w:val="SourceCode"/>
      </w:pPr>
      <w:r>
        <w:t xml:space="preserve">    mov rcx, rbx</w:t>
      </w:r>
    </w:p>
    <w:p w14:paraId="19AF2622" w14:textId="77777777" w:rsidR="00E63B99" w:rsidRDefault="00630DA1">
      <w:pPr>
        <w:pStyle w:val="SourceCode"/>
      </w:pPr>
      <w:r>
        <w:t xml:space="preserve">    call handle_list_contacts</w:t>
      </w:r>
    </w:p>
    <w:p w14:paraId="6F5699C0" w14:textId="77777777" w:rsidR="00E63B99" w:rsidRDefault="00630DA1">
      <w:pPr>
        <w:pStyle w:val="SourceCode"/>
      </w:pPr>
      <w:r>
        <w:t xml:space="preserve">    jmp .done</w:t>
      </w:r>
    </w:p>
    <w:p w14:paraId="68554BD1" w14:textId="77777777" w:rsidR="00E63B99" w:rsidRDefault="00630DA1">
      <w:pPr>
        <w:pStyle w:val="SourceCode"/>
      </w:pPr>
      <w:r>
        <w:t>.one_contact:</w:t>
      </w:r>
    </w:p>
    <w:p w14:paraId="2B4A6E83" w14:textId="77777777" w:rsidR="00E63B99" w:rsidRDefault="00630DA1">
      <w:pPr>
        <w:pStyle w:val="SourceCode"/>
      </w:pPr>
      <w:r>
        <w:t xml:space="preserve">    mov rcx, [rbx + REQUEST_PATH]</w:t>
      </w:r>
    </w:p>
    <w:p w14:paraId="617E6C68" w14:textId="77777777" w:rsidR="00E63B99" w:rsidRDefault="00630DA1">
      <w:pPr>
        <w:pStyle w:val="SourceCode"/>
      </w:pPr>
      <w:r>
        <w:t xml:space="preserve">    call contact_id_from_path</w:t>
      </w:r>
    </w:p>
    <w:p w14:paraId="4A11C34C" w14:textId="77777777" w:rsidR="00E63B99" w:rsidRDefault="00630DA1">
      <w:pPr>
        <w:pStyle w:val="SourceCode"/>
      </w:pPr>
      <w:r>
        <w:t xml:space="preserve">    cmp rax, 0</w:t>
      </w:r>
    </w:p>
    <w:p w14:paraId="267E1B92" w14:textId="77777777" w:rsidR="00E63B99" w:rsidRDefault="00630DA1">
      <w:pPr>
        <w:pStyle w:val="SourceCode"/>
      </w:pPr>
      <w:r>
        <w:t xml:space="preserve">    je .not_found</w:t>
      </w:r>
    </w:p>
    <w:p w14:paraId="4EF4652A" w14:textId="77777777" w:rsidR="00E63B99" w:rsidRDefault="00630DA1">
      <w:pPr>
        <w:pStyle w:val="SourceCode"/>
      </w:pPr>
      <w:r>
        <w:t xml:space="preserve">    mov rcx, rbx</w:t>
      </w:r>
    </w:p>
    <w:p w14:paraId="10D9CDC8" w14:textId="77777777" w:rsidR="00E63B99" w:rsidRDefault="00630DA1">
      <w:pPr>
        <w:pStyle w:val="SourceCode"/>
      </w:pPr>
      <w:r>
        <w:t xml:space="preserve">    mov rdx, rax</w:t>
      </w:r>
    </w:p>
    <w:p w14:paraId="0EB83D1D" w14:textId="77777777" w:rsidR="00E63B99" w:rsidRDefault="00630DA1">
      <w:pPr>
        <w:pStyle w:val="SourceCode"/>
      </w:pPr>
      <w:r>
        <w:t xml:space="preserve">    call handle_get_contact</w:t>
      </w:r>
    </w:p>
    <w:p w14:paraId="4D0D31A3" w14:textId="77777777" w:rsidR="00E63B99" w:rsidRDefault="00630DA1">
      <w:pPr>
        <w:pStyle w:val="SourceCode"/>
      </w:pPr>
      <w:r>
        <w:t xml:space="preserve">    jmp .done</w:t>
      </w:r>
    </w:p>
    <w:p w14:paraId="0E362B96" w14:textId="77777777" w:rsidR="00E63B99" w:rsidRDefault="00630DA1">
      <w:pPr>
        <w:pStyle w:val="SourceCode"/>
      </w:pPr>
      <w:r>
        <w:t>.not_found:</w:t>
      </w:r>
    </w:p>
    <w:p w14:paraId="4F32C626" w14:textId="77777777" w:rsidR="00E63B99" w:rsidRDefault="00630DA1">
      <w:pPr>
        <w:pStyle w:val="SourceCode"/>
      </w:pPr>
      <w:r>
        <w:t xml:space="preserve">    mov rcx, rbx</w:t>
      </w:r>
    </w:p>
    <w:p w14:paraId="69E88388" w14:textId="77777777" w:rsidR="00E63B99" w:rsidRDefault="00630DA1">
      <w:pPr>
        <w:pStyle w:val="SourceCode"/>
      </w:pPr>
      <w:r>
        <w:t xml:space="preserve">    mov edx, 404</w:t>
      </w:r>
    </w:p>
    <w:p w14:paraId="180AEF8C" w14:textId="77777777" w:rsidR="00E63B99" w:rsidRDefault="00630DA1">
      <w:pPr>
        <w:pStyle w:val="SourceCode"/>
      </w:pPr>
      <w:r>
        <w:t xml:space="preserve">    lea r8, [not_found_json]</w:t>
      </w:r>
    </w:p>
    <w:p w14:paraId="769479FD" w14:textId="77777777" w:rsidR="00E63B99" w:rsidRDefault="00630DA1">
      <w:pPr>
        <w:pStyle w:val="SourceCode"/>
      </w:pPr>
      <w:r>
        <w:t xml:space="preserve">    call send_json</w:t>
      </w:r>
    </w:p>
    <w:p w14:paraId="3918DE97" w14:textId="77777777" w:rsidR="00E63B99" w:rsidRDefault="00630DA1">
      <w:pPr>
        <w:pStyle w:val="SourceCode"/>
      </w:pPr>
      <w:r>
        <w:t>.done:</w:t>
      </w:r>
    </w:p>
    <w:p w14:paraId="0A200E1E" w14:textId="77777777" w:rsidR="00E63B99" w:rsidRDefault="00630DA1">
      <w:pPr>
        <w:pStyle w:val="SourceCode"/>
      </w:pPr>
      <w:r>
        <w:t xml:space="preserve">    add rsp, 32</w:t>
      </w:r>
    </w:p>
    <w:p w14:paraId="0ACA3E6A" w14:textId="77777777" w:rsidR="00E63B99" w:rsidRDefault="00630DA1">
      <w:pPr>
        <w:pStyle w:val="SourceCode"/>
      </w:pPr>
      <w:r>
        <w:t xml:space="preserve">    pop rbx</w:t>
      </w:r>
    </w:p>
    <w:p w14:paraId="0BC90DC0" w14:textId="77777777" w:rsidR="00E63B99" w:rsidRDefault="00630DA1">
      <w:pPr>
        <w:pStyle w:val="SourceCode"/>
      </w:pPr>
      <w:r>
        <w:t xml:space="preserve">    ret</w:t>
      </w:r>
    </w:p>
    <w:p w14:paraId="3B213CCB" w14:textId="77777777" w:rsidR="00E63B99" w:rsidRDefault="00E63B99">
      <w:pPr>
        <w:pStyle w:val="SourceCode"/>
      </w:pPr>
    </w:p>
    <w:p w14:paraId="0525FA83" w14:textId="77777777" w:rsidR="00E63B99" w:rsidRDefault="00630DA1">
      <w:pPr>
        <w:pStyle w:val="SourceCode"/>
      </w:pPr>
      <w:r>
        <w:t>; save_target: libmicrohttpd calls this with the request's whole target,</w:t>
      </w:r>
    </w:p>
    <w:p w14:paraId="1D082100" w14:textId="77777777" w:rsidR="00E63B99" w:rsidRDefault="00630DA1">
      <w:pPr>
        <w:pStyle w:val="SourceCode"/>
      </w:pPr>
      <w:r>
        <w:t>; path and query, before it splits off the query, and keeps what it</w:t>
      </w:r>
    </w:p>
    <w:p w14:paraId="5BE6B352" w14:textId="77777777" w:rsidR="00E63B99" w:rsidRDefault="00630DA1">
      <w:pPr>
        <w:pStyle w:val="SourceCode"/>
      </w:pPr>
      <w:r>
        <w:t>; returns as the request's state. _strdup copies a text into new memory</w:t>
      </w:r>
    </w:p>
    <w:p w14:paraId="3C7A4514" w14:textId="77777777" w:rsidR="00E63B99" w:rsidRDefault="00630DA1">
      <w:pPr>
        <w:pStyle w:val="SourceCode"/>
      </w:pPr>
      <w:r>
        <w:t>; that malloc sets aside, because the library changes its own text later</w:t>
      </w:r>
    </w:p>
    <w:p w14:paraId="39B8E682" w14:textId="77777777" w:rsidR="00E63B99" w:rsidRDefault="00630DA1">
      <w:pPr>
        <w:pStyle w:val="SourceCode"/>
      </w:pPr>
      <w:r>
        <w:t>; (Volume 1, Chapter 9, Lessons 9.3a: malloc and new; 9.4a: free and delete).</w:t>
      </w:r>
    </w:p>
    <w:p w14:paraId="056FE5B1" w14:textId="77777777" w:rsidR="00E63B99" w:rsidRDefault="00630DA1">
      <w:pPr>
        <w:pStyle w:val="SourceCode"/>
      </w:pPr>
      <w:r>
        <w:t>;   in:      rcx = the context (unused), rdx = the target, r8 = the</w:t>
      </w:r>
    </w:p>
    <w:p w14:paraId="30CB7053" w14:textId="77777777" w:rsidR="00E63B99" w:rsidRDefault="00630DA1">
      <w:pPr>
        <w:pStyle w:val="SourceCode"/>
      </w:pPr>
      <w:r>
        <w:t>;            connection (unused)</w:t>
      </w:r>
    </w:p>
    <w:p w14:paraId="07A0DC66" w14:textId="77777777" w:rsidR="00E63B99" w:rsidRDefault="00630DA1">
      <w:pPr>
        <w:pStyle w:val="SourceCode"/>
      </w:pPr>
      <w:r>
        <w:t>;   out:     rax = the copy's address, or 0 when no memory was left</w:t>
      </w:r>
    </w:p>
    <w:p w14:paraId="4133EA07" w14:textId="77777777" w:rsidR="00E63B99" w:rsidRDefault="00630DA1">
      <w:pPr>
        <w:pStyle w:val="SourceCode"/>
      </w:pPr>
      <w:r>
        <w:t>save_target:</w:t>
      </w:r>
    </w:p>
    <w:p w14:paraId="7FA5F87D" w14:textId="77777777" w:rsidR="00E63B99" w:rsidRDefault="00630DA1">
      <w:pPr>
        <w:pStyle w:val="SourceCode"/>
      </w:pPr>
      <w:r>
        <w:t xml:space="preserve">    sub rsp, 40</w:t>
      </w:r>
    </w:p>
    <w:p w14:paraId="1D3ACD79" w14:textId="77777777" w:rsidR="00E63B99" w:rsidRDefault="00630DA1">
      <w:pPr>
        <w:pStyle w:val="SourceCode"/>
      </w:pPr>
      <w:r>
        <w:t xml:space="preserve">    mov rcx, rdx</w:t>
      </w:r>
    </w:p>
    <w:p w14:paraId="73E94A62" w14:textId="77777777" w:rsidR="00E63B99" w:rsidRDefault="00630DA1">
      <w:pPr>
        <w:pStyle w:val="SourceCode"/>
      </w:pPr>
      <w:r>
        <w:t xml:space="preserve">    call _strdup</w:t>
      </w:r>
    </w:p>
    <w:p w14:paraId="57D790FB" w14:textId="77777777" w:rsidR="00E63B99" w:rsidRDefault="00630DA1">
      <w:pPr>
        <w:pStyle w:val="SourceCode"/>
      </w:pPr>
      <w:r>
        <w:t xml:space="preserve">    add rsp, 40</w:t>
      </w:r>
    </w:p>
    <w:p w14:paraId="03E1BEEF" w14:textId="77777777" w:rsidR="00E63B99" w:rsidRDefault="00630DA1">
      <w:pPr>
        <w:pStyle w:val="SourceCode"/>
      </w:pPr>
      <w:r>
        <w:t xml:space="preserve">    ret</w:t>
      </w:r>
    </w:p>
    <w:p w14:paraId="066690D3" w14:textId="77777777" w:rsidR="00E63B99" w:rsidRDefault="00E63B99">
      <w:pPr>
        <w:pStyle w:val="SourceCode"/>
      </w:pPr>
    </w:p>
    <w:p w14:paraId="27CE9265" w14:textId="77777777" w:rsidR="00E63B99" w:rsidRDefault="00630DA1">
      <w:pPr>
        <w:pStyle w:val="SourceCode"/>
      </w:pPr>
      <w:r>
        <w:t>; free_target: libmicrohttpd calls this when a request is finished; free</w:t>
      </w:r>
    </w:p>
    <w:p w14:paraId="3AD2F8D2" w14:textId="77777777" w:rsidR="00E63B99" w:rsidRDefault="00630DA1">
      <w:pPr>
        <w:pStyle w:val="SourceCode"/>
      </w:pPr>
      <w:r>
        <w:t>; gives the copy's memory back, exactly once.</w:t>
      </w:r>
    </w:p>
    <w:p w14:paraId="4AA058BF" w14:textId="77777777" w:rsidR="00E63B99" w:rsidRDefault="00630DA1">
      <w:pPr>
        <w:pStyle w:val="SourceCode"/>
      </w:pPr>
      <w:r>
        <w:t>;   in:      rcx = the context, rdx = the connection, r8 = the address</w:t>
      </w:r>
    </w:p>
    <w:p w14:paraId="047963AB" w14:textId="77777777" w:rsidR="00E63B99" w:rsidRDefault="00630DA1">
      <w:pPr>
        <w:pStyle w:val="SourceCode"/>
      </w:pPr>
      <w:r>
        <w:t>;            where the request's state is kept, r9 = why it finished</w:t>
      </w:r>
    </w:p>
    <w:p w14:paraId="3FF14727" w14:textId="77777777" w:rsidR="00E63B99" w:rsidRDefault="00630DA1">
      <w:pPr>
        <w:pStyle w:val="SourceCode"/>
      </w:pPr>
      <w:r>
        <w:t>; rbx keeps that address.</w:t>
      </w:r>
    </w:p>
    <w:p w14:paraId="26436734" w14:textId="77777777" w:rsidR="00E63B99" w:rsidRDefault="00630DA1">
      <w:pPr>
        <w:pStyle w:val="SourceCode"/>
      </w:pPr>
      <w:r>
        <w:t>free_target:</w:t>
      </w:r>
    </w:p>
    <w:p w14:paraId="02DB0D09" w14:textId="77777777" w:rsidR="00E63B99" w:rsidRDefault="00630DA1">
      <w:pPr>
        <w:pStyle w:val="SourceCode"/>
      </w:pPr>
      <w:r>
        <w:t xml:space="preserve">    push rbx</w:t>
      </w:r>
    </w:p>
    <w:p w14:paraId="288FCF43" w14:textId="77777777" w:rsidR="00E63B99" w:rsidRDefault="00630DA1">
      <w:pPr>
        <w:pStyle w:val="SourceCode"/>
      </w:pPr>
      <w:r>
        <w:t xml:space="preserve">    sub rsp, 32</w:t>
      </w:r>
    </w:p>
    <w:p w14:paraId="300F11A3" w14:textId="77777777" w:rsidR="00E63B99" w:rsidRDefault="00630DA1">
      <w:pPr>
        <w:pStyle w:val="SourceCode"/>
      </w:pPr>
      <w:r>
        <w:t xml:space="preserve">    mov rbx, r8</w:t>
      </w:r>
    </w:p>
    <w:p w14:paraId="4D2471F5" w14:textId="77777777" w:rsidR="00E63B99" w:rsidRDefault="00630DA1">
      <w:pPr>
        <w:pStyle w:val="SourceCode"/>
      </w:pPr>
      <w:r>
        <w:t xml:space="preserve">    mov rcx, [rbx]</w:t>
      </w:r>
    </w:p>
    <w:p w14:paraId="0A349262" w14:textId="77777777" w:rsidR="00E63B99" w:rsidRDefault="00630DA1">
      <w:pPr>
        <w:pStyle w:val="SourceCode"/>
      </w:pPr>
      <w:r>
        <w:t xml:space="preserve">    call free</w:t>
      </w:r>
    </w:p>
    <w:p w14:paraId="1DE06CEE" w14:textId="77777777" w:rsidR="00E63B99" w:rsidRDefault="00630DA1">
      <w:pPr>
        <w:pStyle w:val="SourceCode"/>
      </w:pPr>
      <w:r>
        <w:t xml:space="preserve">    mov qword [rbx], 0</w:t>
      </w:r>
    </w:p>
    <w:p w14:paraId="45BFAA32" w14:textId="77777777" w:rsidR="00E63B99" w:rsidRDefault="00630DA1">
      <w:pPr>
        <w:pStyle w:val="SourceCode"/>
      </w:pPr>
      <w:r>
        <w:t xml:space="preserve">    add rsp, 32</w:t>
      </w:r>
    </w:p>
    <w:p w14:paraId="64F121CB" w14:textId="77777777" w:rsidR="00E63B99" w:rsidRDefault="00630DA1">
      <w:pPr>
        <w:pStyle w:val="SourceCode"/>
      </w:pPr>
      <w:r>
        <w:t xml:space="preserve">    pop rbx</w:t>
      </w:r>
    </w:p>
    <w:p w14:paraId="11AA5C97" w14:textId="77777777" w:rsidR="00E63B99" w:rsidRDefault="00630DA1">
      <w:pPr>
        <w:pStyle w:val="SourceCode"/>
      </w:pPr>
      <w:r>
        <w:t xml:space="preserve">    ret</w:t>
      </w:r>
    </w:p>
    <w:p w14:paraId="4FAEB94A" w14:textId="77777777" w:rsidR="00E63B99" w:rsidRDefault="00E63B99">
      <w:pPr>
        <w:pStyle w:val="SourceCode"/>
      </w:pPr>
    </w:p>
    <w:p w14:paraId="7D071AB4" w14:textId="77777777" w:rsidR="00E63B99" w:rsidRDefault="00630DA1">
      <w:pPr>
        <w:pStyle w:val="SourceCode"/>
      </w:pPr>
      <w:r>
        <w:t>; Remember, libmicrohttpd calls answer_request for each request; this</w:t>
      </w:r>
    </w:p>
    <w:p w14:paraId="14986EE5" w14:textId="77777777" w:rsidR="00E63B99" w:rsidRDefault="00630DA1">
      <w:pPr>
        <w:pStyle w:val="SourceCode"/>
      </w:pPr>
      <w:r>
        <w:t>; server answers on the first call. It passes eight values: rdx = the</w:t>
      </w:r>
    </w:p>
    <w:p w14:paraId="36E2F247" w14:textId="77777777" w:rsidR="00E63B99" w:rsidRDefault="00630DA1">
      <w:pPr>
        <w:pStyle w:val="SourceCode"/>
      </w:pPr>
      <w:r>
        <w:t>; connection, r8 = the path alone, r9 = the method, and four on the</w:t>
      </w:r>
    </w:p>
    <w:p w14:paraId="3B755247" w14:textId="77777777" w:rsidR="00E63B99" w:rsidRDefault="00630DA1">
      <w:pPr>
        <w:pStyle w:val="SourceCode"/>
      </w:pPr>
      <w:r>
        <w:t>; stack. The eighth, the address of the request's state, save_target's</w:t>
      </w:r>
    </w:p>
    <w:p w14:paraId="1EE24862" w14:textId="77777777" w:rsidR="00E63B99" w:rsidRDefault="00630DA1">
      <w:pPr>
        <w:pStyle w:val="SourceCode"/>
      </w:pPr>
      <w:r>
        <w:t>; copy, is read at [rsp + 64] first, before any push moves rsp (Lesson 2.8a).</w:t>
      </w:r>
    </w:p>
    <w:p w14:paraId="69FFA23A" w14:textId="77777777" w:rsidR="00E63B99" w:rsidRDefault="00630DA1">
      <w:pPr>
        <w:pStyle w:val="SourceCode"/>
      </w:pPr>
      <w:r>
        <w:t>;   out:     eax = route_request's answer</w:t>
      </w:r>
    </w:p>
    <w:p w14:paraId="0EFF87FB" w14:textId="77777777" w:rsidR="00E63B99" w:rsidRDefault="00630DA1">
      <w:pPr>
        <w:pStyle w:val="SourceCode"/>
      </w:pPr>
      <w:r>
        <w:t>answer_request:</w:t>
      </w:r>
    </w:p>
    <w:p w14:paraId="7C1053CA" w14:textId="77777777" w:rsidR="00E63B99" w:rsidRDefault="00630DA1">
      <w:pPr>
        <w:pStyle w:val="SourceCode"/>
      </w:pPr>
      <w:r>
        <w:t xml:space="preserve">    mov rax, [rsp + 64]</w:t>
      </w:r>
    </w:p>
    <w:p w14:paraId="196B61A6" w14:textId="77777777" w:rsidR="00E63B99" w:rsidRDefault="00630DA1">
      <w:pPr>
        <w:pStyle w:val="SourceCode"/>
      </w:pPr>
      <w:r>
        <w:t xml:space="preserve">    sub rsp, 72</w:t>
      </w:r>
    </w:p>
    <w:p w14:paraId="478DDB1F" w14:textId="77777777" w:rsidR="00E63B99" w:rsidRDefault="00630DA1">
      <w:pPr>
        <w:pStyle w:val="SourceCode"/>
      </w:pPr>
      <w:r>
        <w:t xml:space="preserve">    ; The request record lives in this function's frame, from [rsp + 32].</w:t>
      </w:r>
    </w:p>
    <w:p w14:paraId="281C087C" w14:textId="77777777" w:rsidR="00E63B99" w:rsidRDefault="00630DA1">
      <w:pPr>
        <w:pStyle w:val="SourceCode"/>
      </w:pPr>
      <w:r>
        <w:t xml:space="preserve">    mov [rsp + 32 + REQUEST_CONNECTION], rdx</w:t>
      </w:r>
    </w:p>
    <w:p w14:paraId="567E36D1" w14:textId="77777777" w:rsidR="00E63B99" w:rsidRDefault="00630DA1">
      <w:pPr>
        <w:pStyle w:val="SourceCode"/>
      </w:pPr>
      <w:r>
        <w:t xml:space="preserve">    mov [rsp + 32 + REQUEST_METHOD], r9</w:t>
      </w:r>
    </w:p>
    <w:p w14:paraId="4309CB7D" w14:textId="77777777" w:rsidR="00E63B99" w:rsidRDefault="00630DA1">
      <w:pPr>
        <w:pStyle w:val="SourceCode"/>
      </w:pPr>
      <w:r>
        <w:t xml:space="preserve">    mov [rsp + 32 + REQUEST_PATH], r8</w:t>
      </w:r>
    </w:p>
    <w:p w14:paraId="69D052E6" w14:textId="77777777" w:rsidR="00E63B99" w:rsidRDefault="00630DA1">
      <w:pPr>
        <w:pStyle w:val="SourceCode"/>
      </w:pPr>
      <w:r>
        <w:t xml:space="preserve">    ; Use the path as the target when no copy was made.</w:t>
      </w:r>
    </w:p>
    <w:p w14:paraId="78092F3F" w14:textId="77777777" w:rsidR="00E63B99" w:rsidRDefault="00630DA1">
      <w:pPr>
        <w:pStyle w:val="SourceCode"/>
      </w:pPr>
      <w:r>
        <w:t xml:space="preserve">    mov rax, [rax]</w:t>
      </w:r>
    </w:p>
    <w:p w14:paraId="13668118" w14:textId="77777777" w:rsidR="00E63B99" w:rsidRDefault="00630DA1">
      <w:pPr>
        <w:pStyle w:val="SourceCode"/>
      </w:pPr>
      <w:r>
        <w:t xml:space="preserve">    cmp rax, 0</w:t>
      </w:r>
    </w:p>
    <w:p w14:paraId="5E733D46" w14:textId="77777777" w:rsidR="00E63B99" w:rsidRDefault="00630DA1">
      <w:pPr>
        <w:pStyle w:val="SourceCode"/>
      </w:pPr>
      <w:r>
        <w:t xml:space="preserve">    jne .have_target</w:t>
      </w:r>
    </w:p>
    <w:p w14:paraId="0602922E" w14:textId="77777777" w:rsidR="00E63B99" w:rsidRDefault="00630DA1">
      <w:pPr>
        <w:pStyle w:val="SourceCode"/>
      </w:pPr>
      <w:r>
        <w:t xml:space="preserve">    mov rax, r8</w:t>
      </w:r>
    </w:p>
    <w:p w14:paraId="2BAEA9D5" w14:textId="77777777" w:rsidR="00E63B99" w:rsidRDefault="00630DA1">
      <w:pPr>
        <w:pStyle w:val="SourceCode"/>
      </w:pPr>
      <w:r>
        <w:t>.have_target:</w:t>
      </w:r>
    </w:p>
    <w:p w14:paraId="66B60FEB" w14:textId="77777777" w:rsidR="00E63B99" w:rsidRDefault="00630DA1">
      <w:pPr>
        <w:pStyle w:val="SourceCode"/>
      </w:pPr>
      <w:r>
        <w:t xml:space="preserve">    mov [rsp + 32 + REQUEST_TARGET], rax</w:t>
      </w:r>
    </w:p>
    <w:p w14:paraId="718D8568" w14:textId="77777777" w:rsidR="00E63B99" w:rsidRDefault="00630DA1">
      <w:pPr>
        <w:pStyle w:val="SourceCode"/>
      </w:pPr>
      <w:r>
        <w:t xml:space="preserve">    lea rcx, [rsp + 32]</w:t>
      </w:r>
    </w:p>
    <w:p w14:paraId="5D43DB38" w14:textId="77777777" w:rsidR="00E63B99" w:rsidRDefault="00630DA1">
      <w:pPr>
        <w:pStyle w:val="SourceCode"/>
      </w:pPr>
      <w:r>
        <w:t xml:space="preserve">    call route_request</w:t>
      </w:r>
    </w:p>
    <w:p w14:paraId="0F3DD7AD" w14:textId="77777777" w:rsidR="00E63B99" w:rsidRDefault="00630DA1">
      <w:pPr>
        <w:pStyle w:val="SourceCode"/>
      </w:pPr>
      <w:r>
        <w:t xml:space="preserve">    add rsp, 72</w:t>
      </w:r>
    </w:p>
    <w:p w14:paraId="5287C3A4" w14:textId="77777777" w:rsidR="00E63B99" w:rsidRDefault="00630DA1">
      <w:pPr>
        <w:pStyle w:val="SourceCode"/>
      </w:pPr>
      <w:r>
        <w:t xml:space="preserve">    ret</w:t>
      </w:r>
    </w:p>
    <w:p w14:paraId="3D694278" w14:textId="77777777" w:rsidR="00E63B99" w:rsidRDefault="00E63B99">
      <w:pPr>
        <w:pStyle w:val="SourceCode"/>
      </w:pPr>
    </w:p>
    <w:p w14:paraId="0A27D1E9" w14:textId="77777777" w:rsidR="00E63B99" w:rsidRDefault="00630DA1">
      <w:pPr>
        <w:pStyle w:val="SourceCode"/>
      </w:pPr>
      <w:r>
        <w:t>; Remember, read_text_file returns eax = 1 when the whole file fit.</w:t>
      </w:r>
    </w:p>
    <w:p w14:paraId="34AC82BB" w14:textId="77777777" w:rsidR="00E63B99" w:rsidRDefault="00630DA1">
      <w:pPr>
        <w:pStyle w:val="SourceCode"/>
      </w:pPr>
      <w:r>
        <w:t>;   in:      rcx = the path, rdx = the space, r8 = its size</w:t>
      </w:r>
    </w:p>
    <w:p w14:paraId="5920046B" w14:textId="77777777" w:rsidR="00E63B99" w:rsidRDefault="00630DA1">
      <w:pPr>
        <w:pStyle w:val="SourceCode"/>
      </w:pPr>
      <w:r>
        <w:t>read_text_file:</w:t>
      </w:r>
    </w:p>
    <w:p w14:paraId="3C565776" w14:textId="77777777" w:rsidR="00E63B99" w:rsidRDefault="00630DA1">
      <w:pPr>
        <w:pStyle w:val="SourceCode"/>
      </w:pPr>
      <w:r>
        <w:t xml:space="preserve">    push rbx</w:t>
      </w:r>
    </w:p>
    <w:p w14:paraId="5766147F" w14:textId="77777777" w:rsidR="00E63B99" w:rsidRDefault="00630DA1">
      <w:pPr>
        <w:pStyle w:val="SourceCode"/>
      </w:pPr>
      <w:r>
        <w:t xml:space="preserve">    push r12</w:t>
      </w:r>
    </w:p>
    <w:p w14:paraId="022D22AF" w14:textId="77777777" w:rsidR="00E63B99" w:rsidRDefault="00630DA1">
      <w:pPr>
        <w:pStyle w:val="SourceCode"/>
      </w:pPr>
      <w:r>
        <w:t xml:space="preserve">    push r13</w:t>
      </w:r>
    </w:p>
    <w:p w14:paraId="18983F2F" w14:textId="77777777" w:rsidR="00E63B99" w:rsidRDefault="00630DA1">
      <w:pPr>
        <w:pStyle w:val="SourceCode"/>
      </w:pPr>
      <w:r>
        <w:t xml:space="preserve">    sub rsp, 32</w:t>
      </w:r>
    </w:p>
    <w:p w14:paraId="23BCBCFA" w14:textId="77777777" w:rsidR="00E63B99" w:rsidRDefault="00630DA1">
      <w:pPr>
        <w:pStyle w:val="SourceCode"/>
      </w:pPr>
      <w:r>
        <w:t xml:space="preserve">    mov rbx, rdx</w:t>
      </w:r>
    </w:p>
    <w:p w14:paraId="1AAA9791" w14:textId="77777777" w:rsidR="00E63B99" w:rsidRDefault="00630DA1">
      <w:pPr>
        <w:pStyle w:val="SourceCode"/>
      </w:pPr>
      <w:r>
        <w:t xml:space="preserve">    mov r12, r8</w:t>
      </w:r>
    </w:p>
    <w:p w14:paraId="1D8559DD" w14:textId="77777777" w:rsidR="00E63B99" w:rsidRDefault="00630DA1">
      <w:pPr>
        <w:pStyle w:val="SourceCode"/>
      </w:pPr>
      <w:r>
        <w:t xml:space="preserve">    lea rdx, [read_binary]</w:t>
      </w:r>
    </w:p>
    <w:p w14:paraId="1FD53201" w14:textId="77777777" w:rsidR="00E63B99" w:rsidRDefault="00630DA1">
      <w:pPr>
        <w:pStyle w:val="SourceCode"/>
      </w:pPr>
      <w:r>
        <w:t xml:space="preserve">    call fopen</w:t>
      </w:r>
    </w:p>
    <w:p w14:paraId="50EC051D" w14:textId="77777777" w:rsidR="00E63B99" w:rsidRDefault="00630DA1">
      <w:pPr>
        <w:pStyle w:val="SourceCode"/>
      </w:pPr>
      <w:r>
        <w:t xml:space="preserve">    cmp rax, 0</w:t>
      </w:r>
    </w:p>
    <w:p w14:paraId="098CFE95" w14:textId="77777777" w:rsidR="00E63B99" w:rsidRDefault="00630DA1">
      <w:pPr>
        <w:pStyle w:val="SourceCode"/>
      </w:pPr>
      <w:r>
        <w:t xml:space="preserve">    je .not_read</w:t>
      </w:r>
    </w:p>
    <w:p w14:paraId="010F53D4" w14:textId="77777777" w:rsidR="00E63B99" w:rsidRDefault="00630DA1">
      <w:pPr>
        <w:pStyle w:val="SourceCode"/>
      </w:pPr>
      <w:r>
        <w:t xml:space="preserve">    mov r13, rax</w:t>
      </w:r>
    </w:p>
    <w:p w14:paraId="440F9A3F" w14:textId="77777777" w:rsidR="00E63B99" w:rsidRDefault="00630DA1">
      <w:pPr>
        <w:pStyle w:val="SourceCode"/>
      </w:pPr>
      <w:r>
        <w:t xml:space="preserve">    mov rcx, rbx</w:t>
      </w:r>
    </w:p>
    <w:p w14:paraId="259D3F80" w14:textId="77777777" w:rsidR="00E63B99" w:rsidRDefault="00630DA1">
      <w:pPr>
        <w:pStyle w:val="SourceCode"/>
      </w:pPr>
      <w:r>
        <w:t xml:space="preserve">    mov edx, 1</w:t>
      </w:r>
    </w:p>
    <w:p w14:paraId="1C99E3EC" w14:textId="77777777" w:rsidR="00E63B99" w:rsidRDefault="00630DA1">
      <w:pPr>
        <w:pStyle w:val="SourceCode"/>
      </w:pPr>
      <w:r>
        <w:t xml:space="preserve">    lea r8, [r12 - 1]</w:t>
      </w:r>
    </w:p>
    <w:p w14:paraId="56C9A714" w14:textId="77777777" w:rsidR="00E63B99" w:rsidRDefault="00630DA1">
      <w:pPr>
        <w:pStyle w:val="SourceCode"/>
      </w:pPr>
      <w:r>
        <w:t xml:space="preserve">    mov r9, r13</w:t>
      </w:r>
    </w:p>
    <w:p w14:paraId="111B9C03" w14:textId="77777777" w:rsidR="00E63B99" w:rsidRDefault="00630DA1">
      <w:pPr>
        <w:pStyle w:val="SourceCode"/>
      </w:pPr>
      <w:r>
        <w:t xml:space="preserve">    call fread</w:t>
      </w:r>
    </w:p>
    <w:p w14:paraId="6B3CC839" w14:textId="77777777" w:rsidR="00E63B99" w:rsidRDefault="00630DA1">
      <w:pPr>
        <w:pStyle w:val="SourceCode"/>
      </w:pPr>
      <w:r>
        <w:t xml:space="preserve">    mov byte [rbx + rax], 0</w:t>
      </w:r>
    </w:p>
    <w:p w14:paraId="15DA2833" w14:textId="77777777" w:rsidR="00E63B99" w:rsidRDefault="00630DA1">
      <w:pPr>
        <w:pStyle w:val="SourceCode"/>
      </w:pPr>
      <w:r>
        <w:t xml:space="preserve">    mov rcx, r13</w:t>
      </w:r>
    </w:p>
    <w:p w14:paraId="6D44D8CF" w14:textId="77777777" w:rsidR="00E63B99" w:rsidRDefault="00630DA1">
      <w:pPr>
        <w:pStyle w:val="SourceCode"/>
      </w:pPr>
      <w:r>
        <w:t xml:space="preserve">    call feof</w:t>
      </w:r>
    </w:p>
    <w:p w14:paraId="053E6474" w14:textId="77777777" w:rsidR="00E63B99" w:rsidRDefault="00630DA1">
      <w:pPr>
        <w:pStyle w:val="SourceCode"/>
      </w:pPr>
      <w:r>
        <w:t xml:space="preserve">    mov ebx, eax</w:t>
      </w:r>
    </w:p>
    <w:p w14:paraId="45A0754E" w14:textId="77777777" w:rsidR="00E63B99" w:rsidRDefault="00630DA1">
      <w:pPr>
        <w:pStyle w:val="SourceCode"/>
      </w:pPr>
      <w:r>
        <w:t xml:space="preserve">    mov rcx, r13</w:t>
      </w:r>
    </w:p>
    <w:p w14:paraId="37C10FE5" w14:textId="77777777" w:rsidR="00E63B99" w:rsidRDefault="00630DA1">
      <w:pPr>
        <w:pStyle w:val="SourceCode"/>
      </w:pPr>
      <w:r>
        <w:t xml:space="preserve">    call fclose</w:t>
      </w:r>
    </w:p>
    <w:p w14:paraId="048BA6E0" w14:textId="77777777" w:rsidR="00E63B99" w:rsidRDefault="00630DA1">
      <w:pPr>
        <w:pStyle w:val="SourceCode"/>
      </w:pPr>
      <w:r>
        <w:t xml:space="preserve">    xor eax, eax</w:t>
      </w:r>
    </w:p>
    <w:p w14:paraId="7C8D9B50" w14:textId="77777777" w:rsidR="00E63B99" w:rsidRDefault="00630DA1">
      <w:pPr>
        <w:pStyle w:val="SourceCode"/>
      </w:pPr>
      <w:r>
        <w:t xml:space="preserve">    cmp ebx, 0</w:t>
      </w:r>
    </w:p>
    <w:p w14:paraId="5F8C5840" w14:textId="77777777" w:rsidR="00E63B99" w:rsidRDefault="00630DA1">
      <w:pPr>
        <w:pStyle w:val="SourceCode"/>
      </w:pPr>
      <w:r>
        <w:t xml:space="preserve">    je .done</w:t>
      </w:r>
    </w:p>
    <w:p w14:paraId="262289C2" w14:textId="77777777" w:rsidR="00E63B99" w:rsidRDefault="00630DA1">
      <w:pPr>
        <w:pStyle w:val="SourceCode"/>
      </w:pPr>
      <w:r>
        <w:t xml:space="preserve">    mov eax, 1</w:t>
      </w:r>
    </w:p>
    <w:p w14:paraId="160BB0A5" w14:textId="77777777" w:rsidR="00E63B99" w:rsidRDefault="00630DA1">
      <w:pPr>
        <w:pStyle w:val="SourceCode"/>
      </w:pPr>
      <w:r>
        <w:t xml:space="preserve">    jmp .done</w:t>
      </w:r>
    </w:p>
    <w:p w14:paraId="59846343" w14:textId="77777777" w:rsidR="00E63B99" w:rsidRDefault="00630DA1">
      <w:pPr>
        <w:pStyle w:val="SourceCode"/>
      </w:pPr>
      <w:r>
        <w:t>.not_read:</w:t>
      </w:r>
    </w:p>
    <w:p w14:paraId="46E0D975" w14:textId="77777777" w:rsidR="00E63B99" w:rsidRDefault="00630DA1">
      <w:pPr>
        <w:pStyle w:val="SourceCode"/>
      </w:pPr>
      <w:r>
        <w:t xml:space="preserve">    xor eax, eax</w:t>
      </w:r>
    </w:p>
    <w:p w14:paraId="3B03285C" w14:textId="77777777" w:rsidR="00E63B99" w:rsidRDefault="00630DA1">
      <w:pPr>
        <w:pStyle w:val="SourceCode"/>
      </w:pPr>
      <w:r>
        <w:t>.done:</w:t>
      </w:r>
    </w:p>
    <w:p w14:paraId="03301683" w14:textId="77777777" w:rsidR="00E63B99" w:rsidRDefault="00630DA1">
      <w:pPr>
        <w:pStyle w:val="SourceCode"/>
      </w:pPr>
      <w:r>
        <w:t xml:space="preserve">    add rsp, 32</w:t>
      </w:r>
    </w:p>
    <w:p w14:paraId="66DC3ED5" w14:textId="77777777" w:rsidR="00E63B99" w:rsidRDefault="00630DA1">
      <w:pPr>
        <w:pStyle w:val="SourceCode"/>
      </w:pPr>
      <w:r>
        <w:t xml:space="preserve">    pop r13</w:t>
      </w:r>
    </w:p>
    <w:p w14:paraId="2A6367C5" w14:textId="77777777" w:rsidR="00E63B99" w:rsidRDefault="00630DA1">
      <w:pPr>
        <w:pStyle w:val="SourceCode"/>
      </w:pPr>
      <w:r>
        <w:t xml:space="preserve">    pop r12</w:t>
      </w:r>
    </w:p>
    <w:p w14:paraId="4290BABF" w14:textId="77777777" w:rsidR="00E63B99" w:rsidRDefault="00630DA1">
      <w:pPr>
        <w:pStyle w:val="SourceCode"/>
      </w:pPr>
      <w:r>
        <w:t xml:space="preserve">    pop rbx</w:t>
      </w:r>
    </w:p>
    <w:p w14:paraId="4559047B" w14:textId="77777777" w:rsidR="00E63B99" w:rsidRDefault="00630DA1">
      <w:pPr>
        <w:pStyle w:val="SourceCode"/>
      </w:pPr>
      <w:r>
        <w:t xml:space="preserve">    ret</w:t>
      </w:r>
    </w:p>
    <w:p w14:paraId="030DCD63" w14:textId="77777777" w:rsidR="00E63B99" w:rsidRDefault="00E63B99">
      <w:pPr>
        <w:pStyle w:val="SourceCode"/>
      </w:pPr>
    </w:p>
    <w:p w14:paraId="438CF541" w14:textId="77777777" w:rsidR="00E63B99" w:rsidRDefault="00630DA1">
      <w:pPr>
        <w:pStyle w:val="SourceCode"/>
      </w:pPr>
      <w:r>
        <w:t>; report_start_failure: the two Error lines of a server that cannot start.</w:t>
      </w:r>
    </w:p>
    <w:p w14:paraId="11A9917D" w14:textId="77777777" w:rsidR="00E63B99" w:rsidRDefault="00630DA1">
      <w:pPr>
        <w:pStyle w:val="SourceCode"/>
      </w:pPr>
      <w:r>
        <w:t>;   in:      rcx = the reason</w:t>
      </w:r>
    </w:p>
    <w:p w14:paraId="313F2ED8" w14:textId="77777777" w:rsidR="00E63B99" w:rsidRDefault="00630DA1">
      <w:pPr>
        <w:pStyle w:val="SourceCode"/>
      </w:pPr>
      <w:r>
        <w:t>; rbx keeps the reason, r12 the error stream.</w:t>
      </w:r>
    </w:p>
    <w:p w14:paraId="5FF4E46A" w14:textId="77777777" w:rsidR="00E63B99" w:rsidRDefault="00630DA1">
      <w:pPr>
        <w:pStyle w:val="SourceCode"/>
      </w:pPr>
      <w:r>
        <w:t>report_start_failure:</w:t>
      </w:r>
    </w:p>
    <w:p w14:paraId="50EBAF71" w14:textId="77777777" w:rsidR="00E63B99" w:rsidRDefault="00630DA1">
      <w:pPr>
        <w:pStyle w:val="SourceCode"/>
      </w:pPr>
      <w:r>
        <w:t xml:space="preserve">    push rbx</w:t>
      </w:r>
    </w:p>
    <w:p w14:paraId="7CB66255" w14:textId="77777777" w:rsidR="00E63B99" w:rsidRDefault="00630DA1">
      <w:pPr>
        <w:pStyle w:val="SourceCode"/>
      </w:pPr>
      <w:r>
        <w:t xml:space="preserve">    push r12</w:t>
      </w:r>
    </w:p>
    <w:p w14:paraId="7BE74060" w14:textId="77777777" w:rsidR="00E63B99" w:rsidRDefault="00630DA1">
      <w:pPr>
        <w:pStyle w:val="SourceCode"/>
      </w:pPr>
      <w:r>
        <w:t xml:space="preserve">    sub rsp, 40</w:t>
      </w:r>
    </w:p>
    <w:p w14:paraId="719D997C" w14:textId="77777777" w:rsidR="00E63B99" w:rsidRDefault="00630DA1">
      <w:pPr>
        <w:pStyle w:val="SourceCode"/>
      </w:pPr>
      <w:r>
        <w:t xml:space="preserve">    mov rbx, rcx</w:t>
      </w:r>
    </w:p>
    <w:p w14:paraId="46161891" w14:textId="77777777" w:rsidR="00E63B99" w:rsidRDefault="00630DA1">
      <w:pPr>
        <w:pStyle w:val="SourceCode"/>
      </w:pPr>
      <w:r>
        <w:t xml:space="preserve">    mov ecx, 2</w:t>
      </w:r>
    </w:p>
    <w:p w14:paraId="58B94984" w14:textId="77777777" w:rsidR="00E63B99" w:rsidRDefault="00630DA1">
      <w:pPr>
        <w:pStyle w:val="SourceCode"/>
      </w:pPr>
      <w:r>
        <w:t xml:space="preserve">    call __acrt_iob_func</w:t>
      </w:r>
    </w:p>
    <w:p w14:paraId="57463ACC" w14:textId="77777777" w:rsidR="00E63B99" w:rsidRDefault="00630DA1">
      <w:pPr>
        <w:pStyle w:val="SourceCode"/>
      </w:pPr>
      <w:r>
        <w:t xml:space="preserve">    mov r12, rax</w:t>
      </w:r>
    </w:p>
    <w:p w14:paraId="3C4A88E3" w14:textId="77777777" w:rsidR="00E63B99" w:rsidRDefault="00630DA1">
      <w:pPr>
        <w:pStyle w:val="SourceCode"/>
      </w:pPr>
      <w:r>
        <w:t xml:space="preserve">    mov rcx, r12</w:t>
      </w:r>
    </w:p>
    <w:p w14:paraId="12725212" w14:textId="77777777" w:rsidR="00E63B99" w:rsidRDefault="00630DA1">
      <w:pPr>
        <w:pStyle w:val="SourceCode"/>
      </w:pPr>
      <w:r>
        <w:t xml:space="preserve">    lea rdx, [start_error_line]</w:t>
      </w:r>
    </w:p>
    <w:p w14:paraId="46C33BB4" w14:textId="77777777" w:rsidR="00E63B99" w:rsidRDefault="00630DA1">
      <w:pPr>
        <w:pStyle w:val="SourceCode"/>
      </w:pPr>
      <w:r>
        <w:t xml:space="preserve">    mov r8d, HTTPS_PORT</w:t>
      </w:r>
    </w:p>
    <w:p w14:paraId="4AD646F3" w14:textId="77777777" w:rsidR="00E63B99" w:rsidRDefault="00630DA1">
      <w:pPr>
        <w:pStyle w:val="SourceCode"/>
      </w:pPr>
      <w:r>
        <w:t xml:space="preserve">    call fprintf</w:t>
      </w:r>
    </w:p>
    <w:p w14:paraId="196CBAF6" w14:textId="77777777" w:rsidR="00E63B99" w:rsidRDefault="00630DA1">
      <w:pPr>
        <w:pStyle w:val="SourceCode"/>
      </w:pPr>
      <w:r>
        <w:t xml:space="preserve">    mov rcx, r12</w:t>
      </w:r>
    </w:p>
    <w:p w14:paraId="7B4D2B4E" w14:textId="77777777" w:rsidR="00E63B99" w:rsidRDefault="00630DA1">
      <w:pPr>
        <w:pStyle w:val="SourceCode"/>
      </w:pPr>
      <w:r>
        <w:t xml:space="preserve">    lea rdx, [reason_line]</w:t>
      </w:r>
    </w:p>
    <w:p w14:paraId="5A835B87" w14:textId="77777777" w:rsidR="00E63B99" w:rsidRDefault="00630DA1">
      <w:pPr>
        <w:pStyle w:val="SourceCode"/>
      </w:pPr>
      <w:r>
        <w:t xml:space="preserve">    mov r8, rbx</w:t>
      </w:r>
    </w:p>
    <w:p w14:paraId="7C5B1E2F" w14:textId="77777777" w:rsidR="00E63B99" w:rsidRDefault="00630DA1">
      <w:pPr>
        <w:pStyle w:val="SourceCode"/>
      </w:pPr>
      <w:r>
        <w:t xml:space="preserve">    call fprintf</w:t>
      </w:r>
    </w:p>
    <w:p w14:paraId="4EA1F09A" w14:textId="77777777" w:rsidR="00E63B99" w:rsidRDefault="00630DA1">
      <w:pPr>
        <w:pStyle w:val="SourceCode"/>
      </w:pPr>
      <w:r>
        <w:t xml:space="preserve">    add rsp, 40</w:t>
      </w:r>
    </w:p>
    <w:p w14:paraId="359823C8" w14:textId="77777777" w:rsidR="00E63B99" w:rsidRDefault="00630DA1">
      <w:pPr>
        <w:pStyle w:val="SourceCode"/>
      </w:pPr>
      <w:r>
        <w:t xml:space="preserve">    pop r12</w:t>
      </w:r>
    </w:p>
    <w:p w14:paraId="28A16F59" w14:textId="77777777" w:rsidR="00E63B99" w:rsidRDefault="00630DA1">
      <w:pPr>
        <w:pStyle w:val="SourceCode"/>
      </w:pPr>
      <w:r>
        <w:t xml:space="preserve">    pop rbx</w:t>
      </w:r>
    </w:p>
    <w:p w14:paraId="54396BF1" w14:textId="77777777" w:rsidR="00E63B99" w:rsidRDefault="00630DA1">
      <w:pPr>
        <w:pStyle w:val="SourceCode"/>
      </w:pPr>
      <w:r>
        <w:t xml:space="preserve">    ret</w:t>
      </w:r>
    </w:p>
    <w:p w14:paraId="39EEE8BF" w14:textId="77777777" w:rsidR="00E63B99" w:rsidRDefault="00E63B99">
      <w:pPr>
        <w:pStyle w:val="SourceCode"/>
      </w:pPr>
    </w:p>
    <w:p w14:paraId="1D63CC51" w14:textId="77777777" w:rsidR="00E63B99" w:rsidRDefault="00630DA1">
      <w:pPr>
        <w:pStyle w:val="SourceCode"/>
      </w:pPr>
      <w:r>
        <w:t>main:</w:t>
      </w:r>
    </w:p>
    <w:p w14:paraId="18A20C9B" w14:textId="77777777" w:rsidR="00E63B99" w:rsidRDefault="00630DA1">
      <w:pPr>
        <w:pStyle w:val="SourceCode"/>
      </w:pPr>
      <w:r>
        <w:t xml:space="preserve">    push rbx</w:t>
      </w:r>
    </w:p>
    <w:p w14:paraId="1BCA4D3C" w14:textId="77777777" w:rsidR="00E63B99" w:rsidRDefault="00630DA1">
      <w:pPr>
        <w:pStyle w:val="SourceCode"/>
      </w:pPr>
      <w:r>
        <w:t xml:space="preserve">    sub rsp, 160</w:t>
      </w:r>
    </w:p>
    <w:p w14:paraId="3B01AFBE" w14:textId="77777777" w:rsidR="00E63B99" w:rsidRDefault="00E63B99">
      <w:pPr>
        <w:pStyle w:val="SourceCode"/>
      </w:pPr>
    </w:p>
    <w:p w14:paraId="4ABFE7A9" w14:textId="77777777" w:rsidR="00E63B99" w:rsidRDefault="00630DA1">
      <w:pPr>
        <w:pStyle w:val="SourceCode"/>
      </w:pPr>
      <w:r>
        <w:t xml:space="preserve">    lea rcx, [certificate_file]</w:t>
      </w:r>
    </w:p>
    <w:p w14:paraId="3F271DDB" w14:textId="77777777" w:rsidR="00E63B99" w:rsidRDefault="00630DA1">
      <w:pPr>
        <w:pStyle w:val="SourceCode"/>
      </w:pPr>
      <w:r>
        <w:t xml:space="preserve">    lea rdx, [certificate]</w:t>
      </w:r>
    </w:p>
    <w:p w14:paraId="5AB11DC5" w14:textId="77777777" w:rsidR="00E63B99" w:rsidRDefault="00630DA1">
      <w:pPr>
        <w:pStyle w:val="SourceCode"/>
      </w:pPr>
      <w:r>
        <w:t xml:space="preserve">    mov r8, PEM_SIZE</w:t>
      </w:r>
    </w:p>
    <w:p w14:paraId="57CFE5C8" w14:textId="77777777" w:rsidR="00E63B99" w:rsidRDefault="00630DA1">
      <w:pPr>
        <w:pStyle w:val="SourceCode"/>
      </w:pPr>
      <w:r>
        <w:t xml:space="preserve">    call read_text_file</w:t>
      </w:r>
    </w:p>
    <w:p w14:paraId="5DAF13FA" w14:textId="77777777" w:rsidR="00E63B99" w:rsidRDefault="00630DA1">
      <w:pPr>
        <w:pStyle w:val="SourceCode"/>
      </w:pPr>
      <w:r>
        <w:t xml:space="preserve">    cmp eax, 0</w:t>
      </w:r>
    </w:p>
    <w:p w14:paraId="209E545C" w14:textId="77777777" w:rsidR="00E63B99" w:rsidRDefault="00630DA1">
      <w:pPr>
        <w:pStyle w:val="SourceCode"/>
      </w:pPr>
      <w:r>
        <w:t xml:space="preserve">    jne .have_certificate</w:t>
      </w:r>
    </w:p>
    <w:p w14:paraId="75170E88" w14:textId="77777777" w:rsidR="00E63B99" w:rsidRDefault="00630DA1">
      <w:pPr>
        <w:pStyle w:val="SourceCode"/>
      </w:pPr>
      <w:r>
        <w:t xml:space="preserve">    lea rcx, [certificate_unread]</w:t>
      </w:r>
    </w:p>
    <w:p w14:paraId="109571B1" w14:textId="77777777" w:rsidR="00E63B99" w:rsidRDefault="00630DA1">
      <w:pPr>
        <w:pStyle w:val="SourceCode"/>
      </w:pPr>
      <w:r>
        <w:t xml:space="preserve">    jmp .failed</w:t>
      </w:r>
    </w:p>
    <w:p w14:paraId="5037578F" w14:textId="77777777" w:rsidR="00E63B99" w:rsidRDefault="00630DA1">
      <w:pPr>
        <w:pStyle w:val="SourceCode"/>
      </w:pPr>
      <w:r>
        <w:t>.have_certificate:</w:t>
      </w:r>
    </w:p>
    <w:p w14:paraId="7626F4FE" w14:textId="77777777" w:rsidR="00E63B99" w:rsidRDefault="00630DA1">
      <w:pPr>
        <w:pStyle w:val="SourceCode"/>
      </w:pPr>
      <w:r>
        <w:t xml:space="preserve">    lea rcx, [key_file]</w:t>
      </w:r>
    </w:p>
    <w:p w14:paraId="4F91B1A1" w14:textId="77777777" w:rsidR="00E63B99" w:rsidRDefault="00630DA1">
      <w:pPr>
        <w:pStyle w:val="SourceCode"/>
      </w:pPr>
      <w:r>
        <w:t xml:space="preserve">    lea rdx, [key]</w:t>
      </w:r>
    </w:p>
    <w:p w14:paraId="235842FC" w14:textId="77777777" w:rsidR="00E63B99" w:rsidRDefault="00630DA1">
      <w:pPr>
        <w:pStyle w:val="SourceCode"/>
      </w:pPr>
      <w:r>
        <w:t xml:space="preserve">    mov r8, PEM_SIZE</w:t>
      </w:r>
    </w:p>
    <w:p w14:paraId="0C0E7AB1" w14:textId="77777777" w:rsidR="00E63B99" w:rsidRDefault="00630DA1">
      <w:pPr>
        <w:pStyle w:val="SourceCode"/>
      </w:pPr>
      <w:r>
        <w:t xml:space="preserve">    call read_text_file</w:t>
      </w:r>
    </w:p>
    <w:p w14:paraId="2285942C" w14:textId="77777777" w:rsidR="00E63B99" w:rsidRDefault="00630DA1">
      <w:pPr>
        <w:pStyle w:val="SourceCode"/>
      </w:pPr>
      <w:r>
        <w:t xml:space="preserve">    cmp eax, 0</w:t>
      </w:r>
    </w:p>
    <w:p w14:paraId="7992147A" w14:textId="77777777" w:rsidR="00E63B99" w:rsidRDefault="00630DA1">
      <w:pPr>
        <w:pStyle w:val="SourceCode"/>
      </w:pPr>
      <w:r>
        <w:t xml:space="preserve">    jne .have_key</w:t>
      </w:r>
    </w:p>
    <w:p w14:paraId="74288ADF" w14:textId="77777777" w:rsidR="00E63B99" w:rsidRDefault="00630DA1">
      <w:pPr>
        <w:pStyle w:val="SourceCode"/>
      </w:pPr>
      <w:r>
        <w:t xml:space="preserve">    lea rcx, [key_unread]</w:t>
      </w:r>
    </w:p>
    <w:p w14:paraId="52648545" w14:textId="77777777" w:rsidR="00E63B99" w:rsidRDefault="00630DA1">
      <w:pPr>
        <w:pStyle w:val="SourceCode"/>
      </w:pPr>
      <w:r>
        <w:t xml:space="preserve">    jmp .failed</w:t>
      </w:r>
    </w:p>
    <w:p w14:paraId="7559966F" w14:textId="77777777" w:rsidR="00E63B99" w:rsidRDefault="00630DA1">
      <w:pPr>
        <w:pStyle w:val="SourceCode"/>
      </w:pPr>
      <w:r>
        <w:t>.have_key:</w:t>
      </w:r>
    </w:p>
    <w:p w14:paraId="08ED0F86" w14:textId="77777777" w:rsidR="00E63B99" w:rsidRDefault="00630DA1">
      <w:pPr>
        <w:pStyle w:val="SourceCode"/>
      </w:pPr>
      <w:r>
        <w:t xml:space="preserve">    ; Remember, MHD_start_daemon's settings follow the handler: each</w:t>
      </w:r>
    </w:p>
    <w:p w14:paraId="09792A13" w14:textId="77777777" w:rsidR="00E63B99" w:rsidRDefault="00630DA1">
      <w:pPr>
        <w:pStyle w:val="SourceCode"/>
      </w:pPr>
      <w:r>
        <w:t xml:space="preserve">    ; option number, then its values (Basic server). Two more options hand</w:t>
      </w:r>
    </w:p>
    <w:p w14:paraId="084FDCB1" w14:textId="77777777" w:rsidR="00E63B99" w:rsidRDefault="00630DA1">
      <w:pPr>
        <w:pStyle w:val="SourceCode"/>
      </w:pPr>
      <w:r>
        <w:t xml:space="preserve">    ; the library save_target and free_target, each with an unused</w:t>
      </w:r>
    </w:p>
    <w:p w14:paraId="7AD23835" w14:textId="77777777" w:rsidR="00E63B99" w:rsidRDefault="00630DA1">
      <w:pPr>
        <w:pStyle w:val="SourceCode"/>
      </w:pPr>
      <w:r>
        <w:t xml:space="preserve">    ; context, so the stack holds sixteen values, from [rsp + 32] to</w:t>
      </w:r>
    </w:p>
    <w:p w14:paraId="6DC33526" w14:textId="77777777" w:rsidR="00E63B99" w:rsidRDefault="00630DA1">
      <w:pPr>
        <w:pStyle w:val="SourceCode"/>
      </w:pPr>
      <w:r>
        <w:t xml:space="preserve">    ; [rsp + 152].</w:t>
      </w:r>
    </w:p>
    <w:p w14:paraId="74DAE238" w14:textId="77777777" w:rsidR="00E63B99" w:rsidRDefault="00630DA1">
      <w:pPr>
        <w:pStyle w:val="SourceCode"/>
      </w:pPr>
      <w:r>
        <w:t xml:space="preserve">    mov ecx, MHD_USE_TLS + MHD_USE_INTERNAL_POLLING_THREAD</w:t>
      </w:r>
    </w:p>
    <w:p w14:paraId="0C258272" w14:textId="77777777" w:rsidR="00E63B99" w:rsidRDefault="00630DA1">
      <w:pPr>
        <w:pStyle w:val="SourceCode"/>
      </w:pPr>
      <w:r>
        <w:t xml:space="preserve">    add ecx, MHD_USE_THREAD_PER_CONNECTION</w:t>
      </w:r>
    </w:p>
    <w:p w14:paraId="160A0BE2" w14:textId="77777777" w:rsidR="00E63B99" w:rsidRDefault="00630DA1">
      <w:pPr>
        <w:pStyle w:val="SourceCode"/>
      </w:pPr>
      <w:r>
        <w:t xml:space="preserve">    mov edx, HTTPS_PORT</w:t>
      </w:r>
    </w:p>
    <w:p w14:paraId="1A76A6FC" w14:textId="77777777" w:rsidR="00E63B99" w:rsidRDefault="00630DA1">
      <w:pPr>
        <w:pStyle w:val="SourceCode"/>
      </w:pPr>
      <w:r>
        <w:t xml:space="preserve">    xor r8d, r8d</w:t>
      </w:r>
    </w:p>
    <w:p w14:paraId="54F0C8C5" w14:textId="77777777" w:rsidR="00E63B99" w:rsidRDefault="00630DA1">
      <w:pPr>
        <w:pStyle w:val="SourceCode"/>
      </w:pPr>
      <w:r>
        <w:t xml:space="preserve">    xor r9d, r9d</w:t>
      </w:r>
    </w:p>
    <w:p w14:paraId="34530263" w14:textId="77777777" w:rsidR="00E63B99" w:rsidRDefault="00630DA1">
      <w:pPr>
        <w:pStyle w:val="SourceCode"/>
      </w:pPr>
      <w:r>
        <w:t xml:space="preserve">    lea rax, [answer_request]</w:t>
      </w:r>
    </w:p>
    <w:p w14:paraId="6F8F5B1E" w14:textId="77777777" w:rsidR="00E63B99" w:rsidRDefault="00630DA1">
      <w:pPr>
        <w:pStyle w:val="SourceCode"/>
      </w:pPr>
      <w:r>
        <w:t xml:space="preserve">    mov [rsp + 32], rax</w:t>
      </w:r>
    </w:p>
    <w:p w14:paraId="69A76EDA" w14:textId="77777777" w:rsidR="00E63B99" w:rsidRDefault="00630DA1">
      <w:pPr>
        <w:pStyle w:val="SourceCode"/>
      </w:pPr>
      <w:r>
        <w:t xml:space="preserve">    mov qword [rsp + 40], 0</w:t>
      </w:r>
    </w:p>
    <w:p w14:paraId="5754A332" w14:textId="77777777" w:rsidR="00E63B99" w:rsidRDefault="00630DA1">
      <w:pPr>
        <w:pStyle w:val="SourceCode"/>
      </w:pPr>
      <w:r>
        <w:t xml:space="preserve">    mov qword [rsp + 48], MHD_OPTION_LISTEN_ADDRESS</w:t>
      </w:r>
    </w:p>
    <w:p w14:paraId="6505949F" w14:textId="77777777" w:rsidR="00E63B99" w:rsidRDefault="00630DA1">
      <w:pPr>
        <w:pStyle w:val="SourceCode"/>
      </w:pPr>
      <w:r>
        <w:t xml:space="preserve">    mov qword [rsp + 56], ADDRESS_SIZE</w:t>
      </w:r>
    </w:p>
    <w:p w14:paraId="22238156" w14:textId="77777777" w:rsidR="00E63B99" w:rsidRDefault="00630DA1">
      <w:pPr>
        <w:pStyle w:val="SourceCode"/>
      </w:pPr>
      <w:r>
        <w:t xml:space="preserve">    lea rax, [listen_address]</w:t>
      </w:r>
    </w:p>
    <w:p w14:paraId="47259775" w14:textId="77777777" w:rsidR="00E63B99" w:rsidRDefault="00630DA1">
      <w:pPr>
        <w:pStyle w:val="SourceCode"/>
      </w:pPr>
      <w:r>
        <w:t xml:space="preserve">    mov [rsp + 64], rax</w:t>
      </w:r>
    </w:p>
    <w:p w14:paraId="08304DD5" w14:textId="77777777" w:rsidR="00E63B99" w:rsidRDefault="00630DA1">
      <w:pPr>
        <w:pStyle w:val="SourceCode"/>
      </w:pPr>
      <w:r>
        <w:t xml:space="preserve">    mov qword [rsp + 72], MHD_OPTION_HTTPS_MEM_CERT</w:t>
      </w:r>
    </w:p>
    <w:p w14:paraId="40268E30" w14:textId="77777777" w:rsidR="00E63B99" w:rsidRDefault="00630DA1">
      <w:pPr>
        <w:pStyle w:val="SourceCode"/>
      </w:pPr>
      <w:r>
        <w:t xml:space="preserve">    lea rax, [certificate]</w:t>
      </w:r>
    </w:p>
    <w:p w14:paraId="2229AEEA" w14:textId="77777777" w:rsidR="00E63B99" w:rsidRDefault="00630DA1">
      <w:pPr>
        <w:pStyle w:val="SourceCode"/>
      </w:pPr>
      <w:r>
        <w:t xml:space="preserve">    mov [rsp + 80], rax</w:t>
      </w:r>
    </w:p>
    <w:p w14:paraId="34281AEE" w14:textId="77777777" w:rsidR="00E63B99" w:rsidRDefault="00630DA1">
      <w:pPr>
        <w:pStyle w:val="SourceCode"/>
      </w:pPr>
      <w:r>
        <w:t xml:space="preserve">    mov qword [rsp + 88], MHD_OPTION_HTTPS_MEM_KEY</w:t>
      </w:r>
    </w:p>
    <w:p w14:paraId="019DE0BA" w14:textId="77777777" w:rsidR="00E63B99" w:rsidRDefault="00630DA1">
      <w:pPr>
        <w:pStyle w:val="SourceCode"/>
      </w:pPr>
      <w:r>
        <w:t xml:space="preserve">    lea rax, [key]</w:t>
      </w:r>
    </w:p>
    <w:p w14:paraId="20C2DEE4" w14:textId="77777777" w:rsidR="00E63B99" w:rsidRDefault="00630DA1">
      <w:pPr>
        <w:pStyle w:val="SourceCode"/>
      </w:pPr>
      <w:r>
        <w:t xml:space="preserve">    mov [rsp + 96], rax</w:t>
      </w:r>
    </w:p>
    <w:p w14:paraId="6EEDA7D2" w14:textId="77777777" w:rsidR="00E63B99" w:rsidRDefault="00630DA1">
      <w:pPr>
        <w:pStyle w:val="SourceCode"/>
      </w:pPr>
      <w:r>
        <w:t xml:space="preserve">    mov qword [rsp + 104], MHD_OPTION_URI_LOG_CALLBACK</w:t>
      </w:r>
    </w:p>
    <w:p w14:paraId="2E4C0436" w14:textId="77777777" w:rsidR="00E63B99" w:rsidRDefault="00630DA1">
      <w:pPr>
        <w:pStyle w:val="SourceCode"/>
      </w:pPr>
      <w:r>
        <w:t xml:space="preserve">    lea rax, [save_target]</w:t>
      </w:r>
    </w:p>
    <w:p w14:paraId="354A507A" w14:textId="77777777" w:rsidR="00E63B99" w:rsidRDefault="00630DA1">
      <w:pPr>
        <w:pStyle w:val="SourceCode"/>
      </w:pPr>
      <w:r>
        <w:t xml:space="preserve">    mov [rsp + 112], rax</w:t>
      </w:r>
    </w:p>
    <w:p w14:paraId="7EFE2F62" w14:textId="77777777" w:rsidR="00E63B99" w:rsidRDefault="00630DA1">
      <w:pPr>
        <w:pStyle w:val="SourceCode"/>
      </w:pPr>
      <w:r>
        <w:t xml:space="preserve">    mov qword [rsp + 120], 0</w:t>
      </w:r>
    </w:p>
    <w:p w14:paraId="786CC559" w14:textId="77777777" w:rsidR="00E63B99" w:rsidRDefault="00630DA1">
      <w:pPr>
        <w:pStyle w:val="SourceCode"/>
      </w:pPr>
      <w:r>
        <w:t xml:space="preserve">    mov qword [rsp + 128], MHD_OPTION_NOTIFY_COMPLETED</w:t>
      </w:r>
    </w:p>
    <w:p w14:paraId="7FDBE62F" w14:textId="77777777" w:rsidR="00E63B99" w:rsidRDefault="00630DA1">
      <w:pPr>
        <w:pStyle w:val="SourceCode"/>
      </w:pPr>
      <w:r>
        <w:t xml:space="preserve">    lea rax, [free_target]</w:t>
      </w:r>
    </w:p>
    <w:p w14:paraId="321A86D8" w14:textId="77777777" w:rsidR="00E63B99" w:rsidRDefault="00630DA1">
      <w:pPr>
        <w:pStyle w:val="SourceCode"/>
      </w:pPr>
      <w:r>
        <w:t xml:space="preserve">    mov [rsp + 136], rax</w:t>
      </w:r>
    </w:p>
    <w:p w14:paraId="3EB3EA5B" w14:textId="77777777" w:rsidR="00E63B99" w:rsidRDefault="00630DA1">
      <w:pPr>
        <w:pStyle w:val="SourceCode"/>
      </w:pPr>
      <w:r>
        <w:t xml:space="preserve">    mov qword [rsp + 144], 0</w:t>
      </w:r>
    </w:p>
    <w:p w14:paraId="17326F64" w14:textId="77777777" w:rsidR="00E63B99" w:rsidRDefault="00630DA1">
      <w:pPr>
        <w:pStyle w:val="SourceCode"/>
      </w:pPr>
      <w:r>
        <w:t xml:space="preserve">    mov qword [rsp + 152], MHD_OPTION_END</w:t>
      </w:r>
    </w:p>
    <w:p w14:paraId="04E80A00" w14:textId="77777777" w:rsidR="00E63B99" w:rsidRDefault="00630DA1">
      <w:pPr>
        <w:pStyle w:val="SourceCode"/>
      </w:pPr>
      <w:r>
        <w:t xml:space="preserve">    call MHD_start_daemon</w:t>
      </w:r>
    </w:p>
    <w:p w14:paraId="54D45E17" w14:textId="77777777" w:rsidR="00E63B99" w:rsidRDefault="00630DA1">
      <w:pPr>
        <w:pStyle w:val="SourceCode"/>
      </w:pPr>
      <w:r>
        <w:t xml:space="preserve">    ; Remember, rax = 0 means it could not start: libmicrohttpd does not</w:t>
      </w:r>
    </w:p>
    <w:p w14:paraId="722A8C1E" w14:textId="77777777" w:rsidR="00E63B99" w:rsidRDefault="00630DA1">
      <w:pPr>
        <w:pStyle w:val="SourceCode"/>
      </w:pPr>
      <w:r>
        <w:t xml:space="preserve">    ; say why, so the Reason line names the likely causes.</w:t>
      </w:r>
    </w:p>
    <w:p w14:paraId="654E4D16" w14:textId="77777777" w:rsidR="00E63B99" w:rsidRDefault="00630DA1">
      <w:pPr>
        <w:pStyle w:val="SourceCode"/>
      </w:pPr>
      <w:r>
        <w:t xml:space="preserve">    cmp rax, 0</w:t>
      </w:r>
    </w:p>
    <w:p w14:paraId="07F03E4E" w14:textId="77777777" w:rsidR="00E63B99" w:rsidRDefault="00630DA1">
      <w:pPr>
        <w:pStyle w:val="SourceCode"/>
      </w:pPr>
      <w:r>
        <w:t xml:space="preserve">    jne .started</w:t>
      </w:r>
    </w:p>
    <w:p w14:paraId="2692ECBC" w14:textId="77777777" w:rsidR="00E63B99" w:rsidRDefault="00630DA1">
      <w:pPr>
        <w:pStyle w:val="SourceCode"/>
      </w:pPr>
      <w:r>
        <w:t xml:space="preserve">    lea rcx, [start_refused]</w:t>
      </w:r>
    </w:p>
    <w:p w14:paraId="6D90BD30" w14:textId="77777777" w:rsidR="00E63B99" w:rsidRDefault="00630DA1">
      <w:pPr>
        <w:pStyle w:val="SourceCode"/>
      </w:pPr>
      <w:r>
        <w:t xml:space="preserve">    jmp .failed</w:t>
      </w:r>
    </w:p>
    <w:p w14:paraId="64B6D2EC" w14:textId="77777777" w:rsidR="00E63B99" w:rsidRDefault="00630DA1">
      <w:pPr>
        <w:pStyle w:val="SourceCode"/>
      </w:pPr>
      <w:r>
        <w:t>.started:</w:t>
      </w:r>
    </w:p>
    <w:p w14:paraId="54C68492" w14:textId="77777777" w:rsidR="00E63B99" w:rsidRDefault="00630DA1">
      <w:pPr>
        <w:pStyle w:val="SourceCode"/>
      </w:pPr>
      <w:r>
        <w:t xml:space="preserve">    mov rbx, rax</w:t>
      </w:r>
    </w:p>
    <w:p w14:paraId="5ED8B0E6" w14:textId="77777777" w:rsidR="00E63B99" w:rsidRDefault="00630DA1">
      <w:pPr>
        <w:pStyle w:val="SourceCode"/>
      </w:pPr>
      <w:r>
        <w:t xml:space="preserve">    lea rcx, [listening_line]</w:t>
      </w:r>
    </w:p>
    <w:p w14:paraId="3A075BEB" w14:textId="77777777" w:rsidR="00E63B99" w:rsidRDefault="00630DA1">
      <w:pPr>
        <w:pStyle w:val="SourceCode"/>
      </w:pPr>
      <w:r>
        <w:t xml:space="preserve">    mov edx, HTTPS_PORT</w:t>
      </w:r>
    </w:p>
    <w:p w14:paraId="475E2395" w14:textId="77777777" w:rsidR="00E63B99" w:rsidRDefault="00630DA1">
      <w:pPr>
        <w:pStyle w:val="SourceCode"/>
      </w:pPr>
      <w:r>
        <w:t xml:space="preserve">    call printf</w:t>
      </w:r>
    </w:p>
    <w:p w14:paraId="0187E379" w14:textId="77777777" w:rsidR="00E63B99" w:rsidRDefault="00630DA1">
      <w:pPr>
        <w:pStyle w:val="SourceCode"/>
      </w:pPr>
      <w:r>
        <w:t xml:space="preserve">    mov ecx, 1</w:t>
      </w:r>
    </w:p>
    <w:p w14:paraId="552E525A" w14:textId="77777777" w:rsidR="00E63B99" w:rsidRDefault="00630DA1">
      <w:pPr>
        <w:pStyle w:val="SourceCode"/>
      </w:pPr>
      <w:r>
        <w:t xml:space="preserve">    call __acrt_iob_func</w:t>
      </w:r>
    </w:p>
    <w:p w14:paraId="6D1A25C7" w14:textId="77777777" w:rsidR="00E63B99" w:rsidRDefault="00630DA1">
      <w:pPr>
        <w:pStyle w:val="SourceCode"/>
      </w:pPr>
      <w:r>
        <w:t xml:space="preserve">    mov rcx, rax</w:t>
      </w:r>
    </w:p>
    <w:p w14:paraId="1F283BDB" w14:textId="77777777" w:rsidR="00E63B99" w:rsidRDefault="00630DA1">
      <w:pPr>
        <w:pStyle w:val="SourceCode"/>
      </w:pPr>
      <w:r>
        <w:t xml:space="preserve">    call fflush</w:t>
      </w:r>
    </w:p>
    <w:p w14:paraId="658CFE13" w14:textId="77777777" w:rsidR="00E63B99" w:rsidRDefault="00630DA1">
      <w:pPr>
        <w:pStyle w:val="SourceCode"/>
      </w:pPr>
      <w:r>
        <w:t xml:space="preserve">    ; Remember, main waits for a line: Ctrl+C (or Enter) stops it.</w:t>
      </w:r>
    </w:p>
    <w:p w14:paraId="6CFBFD9C" w14:textId="77777777" w:rsidR="00E63B99" w:rsidRDefault="00630DA1">
      <w:pPr>
        <w:pStyle w:val="SourceCode"/>
      </w:pPr>
      <w:r>
        <w:t xml:space="preserve">    call getchar</w:t>
      </w:r>
    </w:p>
    <w:p w14:paraId="1A3D3A4B" w14:textId="77777777" w:rsidR="00E63B99" w:rsidRDefault="00630DA1">
      <w:pPr>
        <w:pStyle w:val="SourceCode"/>
      </w:pPr>
      <w:r>
        <w:t xml:space="preserve">    mov rcx, rbx</w:t>
      </w:r>
    </w:p>
    <w:p w14:paraId="39F20306" w14:textId="77777777" w:rsidR="00E63B99" w:rsidRDefault="00630DA1">
      <w:pPr>
        <w:pStyle w:val="SourceCode"/>
      </w:pPr>
      <w:r>
        <w:t xml:space="preserve">    call MHD_stop_daemon</w:t>
      </w:r>
    </w:p>
    <w:p w14:paraId="146AC45D" w14:textId="77777777" w:rsidR="00E63B99" w:rsidRDefault="00630DA1">
      <w:pPr>
        <w:pStyle w:val="SourceCode"/>
      </w:pPr>
      <w:r>
        <w:t xml:space="preserve">    xor eax, eax</w:t>
      </w:r>
    </w:p>
    <w:p w14:paraId="5EFBECB0" w14:textId="77777777" w:rsidR="00E63B99" w:rsidRDefault="00630DA1">
      <w:pPr>
        <w:pStyle w:val="SourceCode"/>
      </w:pPr>
      <w:r>
        <w:t xml:space="preserve">    jmp .done</w:t>
      </w:r>
    </w:p>
    <w:p w14:paraId="01B41207" w14:textId="77777777" w:rsidR="00E63B99" w:rsidRDefault="00630DA1">
      <w:pPr>
        <w:pStyle w:val="SourceCode"/>
      </w:pPr>
      <w:r>
        <w:t>.failed:</w:t>
      </w:r>
    </w:p>
    <w:p w14:paraId="74245435" w14:textId="77777777" w:rsidR="00E63B99" w:rsidRDefault="00630DA1">
      <w:pPr>
        <w:pStyle w:val="SourceCode"/>
      </w:pPr>
      <w:r>
        <w:t xml:space="preserve">    call report_start_failure</w:t>
      </w:r>
    </w:p>
    <w:p w14:paraId="30BF61E7" w14:textId="77777777" w:rsidR="00E63B99" w:rsidRDefault="00630DA1">
      <w:pPr>
        <w:pStyle w:val="SourceCode"/>
      </w:pPr>
      <w:r>
        <w:t xml:space="preserve">    mov eax, 1</w:t>
      </w:r>
    </w:p>
    <w:p w14:paraId="391BB402" w14:textId="77777777" w:rsidR="00E63B99" w:rsidRDefault="00630DA1">
      <w:pPr>
        <w:pStyle w:val="SourceCode"/>
      </w:pPr>
      <w:r>
        <w:t>.done:</w:t>
      </w:r>
    </w:p>
    <w:p w14:paraId="76D58970" w14:textId="77777777" w:rsidR="00E63B99" w:rsidRDefault="00630DA1">
      <w:pPr>
        <w:pStyle w:val="SourceCode"/>
        <w:keepNext/>
      </w:pPr>
      <w:r>
        <w:t xml:space="preserve">    add rsp, 160</w:t>
      </w:r>
    </w:p>
    <w:p w14:paraId="79069049" w14:textId="77777777" w:rsidR="00E63B99" w:rsidRDefault="00630DA1">
      <w:pPr>
        <w:pStyle w:val="SourceCode"/>
        <w:keepNext/>
      </w:pPr>
      <w:r>
        <w:t xml:space="preserve">    pop rbx</w:t>
      </w:r>
    </w:p>
    <w:p w14:paraId="0BDA3171" w14:textId="77777777" w:rsidR="00E63B99" w:rsidRDefault="00630DA1">
      <w:pPr>
        <w:pStyle w:val="SourceCode"/>
      </w:pPr>
      <w:r>
        <w:t xml:space="preserve">    ret</w:t>
      </w:r>
    </w:p>
    <w:p w14:paraId="4CA76556" w14:textId="77777777" w:rsidR="00E63B99" w:rsidRDefault="00E63B99">
      <w:pPr>
        <w:keepNext/>
      </w:pPr>
    </w:p>
    <w:p w14:paraId="4CE7714D" w14:textId="77777777" w:rsidR="00E63B99" w:rsidRDefault="00630DA1">
      <w:pPr>
        <w:pStyle w:val="Heading3"/>
      </w:pPr>
      <w:r>
        <w:t>assembly/windows/client.asm</w:t>
      </w:r>
    </w:p>
    <w:p w14:paraId="65F287BD" w14:textId="77777777" w:rsidR="00E63B99" w:rsidRDefault="00630DA1">
      <w:pPr>
        <w:pStyle w:val="SourceCode"/>
        <w:keepNext/>
      </w:pPr>
      <w:r>
        <w:t>; Assembly for 64-bit Windows, written for NASM. Lesson 6.3a: build every</w:t>
      </w:r>
    </w:p>
    <w:p w14:paraId="244E45AA" w14:textId="77777777" w:rsidR="00E63B99" w:rsidRDefault="00630DA1">
      <w:pPr>
        <w:pStyle w:val="SourceCode"/>
        <w:keepNext/>
      </w:pPr>
      <w:r>
        <w:t>; endpoint from its parts, encoding each id segment, and send a GET</w:t>
      </w:r>
    </w:p>
    <w:p w14:paraId="69D342BA" w14:textId="77777777" w:rsidR="00E63B99" w:rsidRDefault="00630DA1">
      <w:pPr>
        <w:pStyle w:val="SourceCode"/>
      </w:pPr>
      <w:r>
        <w:t>; request to each, as C's client.c does.</w:t>
      </w:r>
    </w:p>
    <w:p w14:paraId="68B3CDB5" w14:textId="77777777" w:rsidR="00E63B99" w:rsidRDefault="00630DA1">
      <w:pPr>
        <w:pStyle w:val="SourceCode"/>
      </w:pPr>
      <w:r>
        <w:t>default rel</w:t>
      </w:r>
    </w:p>
    <w:p w14:paraId="54E7876C" w14:textId="77777777" w:rsidR="00E63B99" w:rsidRDefault="00630DA1">
      <w:pPr>
        <w:pStyle w:val="SourceCode"/>
      </w:pPr>
      <w:r>
        <w:t>global main</w:t>
      </w:r>
    </w:p>
    <w:p w14:paraId="51431EF0" w14:textId="77777777" w:rsidR="00E63B99" w:rsidRDefault="00630DA1">
      <w:pPr>
        <w:pStyle w:val="SourceCode"/>
      </w:pPr>
      <w:r>
        <w:t>extern printf</w:t>
      </w:r>
    </w:p>
    <w:p w14:paraId="1706BBD3" w14:textId="77777777" w:rsidR="00E63B99" w:rsidRDefault="00630DA1">
      <w:pPr>
        <w:pStyle w:val="SourceCode"/>
      </w:pPr>
      <w:r>
        <w:t>extern fprintf</w:t>
      </w:r>
    </w:p>
    <w:p w14:paraId="786050EF" w14:textId="77777777" w:rsidR="00E63B99" w:rsidRDefault="00630DA1">
      <w:pPr>
        <w:pStyle w:val="SourceCode"/>
      </w:pPr>
      <w:r>
        <w:t>extern snprintf</w:t>
      </w:r>
    </w:p>
    <w:p w14:paraId="220DE560" w14:textId="77777777" w:rsidR="00E63B99" w:rsidRDefault="00630DA1">
      <w:pPr>
        <w:pStyle w:val="SourceCode"/>
      </w:pPr>
      <w:r>
        <w:t>extern strlen</w:t>
      </w:r>
    </w:p>
    <w:p w14:paraId="0A2553CB" w14:textId="77777777" w:rsidR="00E63B99" w:rsidRDefault="00630DA1">
      <w:pPr>
        <w:pStyle w:val="SourceCode"/>
      </w:pPr>
      <w:r>
        <w:t>extern memcpy</w:t>
      </w:r>
    </w:p>
    <w:p w14:paraId="550C43E6" w14:textId="77777777" w:rsidR="00E63B99" w:rsidRDefault="00630DA1">
      <w:pPr>
        <w:pStyle w:val="SourceCode"/>
      </w:pPr>
      <w:r>
        <w:t>extern __acrt_iob_func</w:t>
      </w:r>
    </w:p>
    <w:p w14:paraId="5295AE63" w14:textId="77777777" w:rsidR="00E63B99" w:rsidRDefault="00630DA1">
      <w:pPr>
        <w:pStyle w:val="SourceCode"/>
      </w:pPr>
      <w:r>
        <w:t>extern curl_easy_init</w:t>
      </w:r>
    </w:p>
    <w:p w14:paraId="534FF204" w14:textId="77777777" w:rsidR="00E63B99" w:rsidRDefault="00630DA1">
      <w:pPr>
        <w:pStyle w:val="SourceCode"/>
      </w:pPr>
      <w:r>
        <w:t>extern curl_easy_setopt</w:t>
      </w:r>
    </w:p>
    <w:p w14:paraId="3D046C6E" w14:textId="77777777" w:rsidR="00E63B99" w:rsidRDefault="00630DA1">
      <w:pPr>
        <w:pStyle w:val="SourceCode"/>
      </w:pPr>
      <w:r>
        <w:t>extern curl_easy_perform</w:t>
      </w:r>
    </w:p>
    <w:p w14:paraId="6DC07DCB" w14:textId="77777777" w:rsidR="00E63B99" w:rsidRDefault="00630DA1">
      <w:pPr>
        <w:pStyle w:val="SourceCode"/>
      </w:pPr>
      <w:r>
        <w:t>extern curl_easy_getinfo</w:t>
      </w:r>
    </w:p>
    <w:p w14:paraId="0CA6B9AE" w14:textId="77777777" w:rsidR="00E63B99" w:rsidRDefault="00630DA1">
      <w:pPr>
        <w:pStyle w:val="SourceCode"/>
      </w:pPr>
      <w:r>
        <w:t>extern curl_easy_strerror</w:t>
      </w:r>
    </w:p>
    <w:p w14:paraId="732DEF19" w14:textId="77777777" w:rsidR="00E63B99" w:rsidRDefault="00630DA1">
      <w:pPr>
        <w:pStyle w:val="SourceCode"/>
      </w:pPr>
      <w:r>
        <w:t>extern curl_easy_escape</w:t>
      </w:r>
    </w:p>
    <w:p w14:paraId="443A7656" w14:textId="77777777" w:rsidR="00E63B99" w:rsidRDefault="00630DA1">
      <w:pPr>
        <w:pStyle w:val="SourceCode"/>
      </w:pPr>
      <w:r>
        <w:t>extern curl_free</w:t>
      </w:r>
    </w:p>
    <w:p w14:paraId="11DA9C95" w14:textId="77777777" w:rsidR="00E63B99" w:rsidRDefault="00630DA1">
      <w:pPr>
        <w:pStyle w:val="SourceCode"/>
      </w:pPr>
      <w:r>
        <w:t>extern curl_easy_cleanup</w:t>
      </w:r>
    </w:p>
    <w:p w14:paraId="0AB5C3B8" w14:textId="77777777" w:rsidR="00E63B99" w:rsidRDefault="00E63B99">
      <w:pPr>
        <w:pStyle w:val="SourceCode"/>
      </w:pPr>
    </w:p>
    <w:p w14:paraId="7A22172C" w14:textId="77777777" w:rsidR="00E63B99" w:rsidRDefault="00630DA1">
      <w:pPr>
        <w:pStyle w:val="SourceCode"/>
      </w:pPr>
      <w:r>
        <w:t>; Remember, an option number is the kind of value times 10000 plus the</w:t>
      </w:r>
    </w:p>
    <w:p w14:paraId="08DFEF12" w14:textId="77777777" w:rsidR="00E63B99" w:rsidRDefault="00630DA1">
      <w:pPr>
        <w:pStyle w:val="SourceCode"/>
      </w:pPr>
      <w:r>
        <w:t>; option's own number; CURLOPT_TIMEOUT, a whole number, is 13.</w:t>
      </w:r>
    </w:p>
    <w:p w14:paraId="11E3313A" w14:textId="77777777" w:rsidR="00E63B99" w:rsidRDefault="00630DA1">
      <w:pPr>
        <w:pStyle w:val="SourceCode"/>
      </w:pPr>
      <w:r>
        <w:t>CURLOPT_WRITEDATA       equ 10001</w:t>
      </w:r>
    </w:p>
    <w:p w14:paraId="53E42D93" w14:textId="77777777" w:rsidR="00E63B99" w:rsidRDefault="00630DA1">
      <w:pPr>
        <w:pStyle w:val="SourceCode"/>
      </w:pPr>
      <w:r>
        <w:t>CURLOPT_URL             equ 10002</w:t>
      </w:r>
    </w:p>
    <w:p w14:paraId="73B54062" w14:textId="77777777" w:rsidR="00E63B99" w:rsidRDefault="00630DA1">
      <w:pPr>
        <w:pStyle w:val="SourceCode"/>
      </w:pPr>
      <w:r>
        <w:t>CURLOPT_TIMEOUT         equ 13</w:t>
      </w:r>
    </w:p>
    <w:p w14:paraId="0B73E398" w14:textId="77777777" w:rsidR="00E63B99" w:rsidRDefault="00630DA1">
      <w:pPr>
        <w:pStyle w:val="SourceCode"/>
      </w:pPr>
      <w:r>
        <w:t>CURLOPT_WRITEFUNCTION   equ 20011</w:t>
      </w:r>
    </w:p>
    <w:p w14:paraId="77EEF896" w14:textId="77777777" w:rsidR="00E63B99" w:rsidRDefault="00630DA1">
      <w:pPr>
        <w:pStyle w:val="SourceCode"/>
      </w:pPr>
      <w:r>
        <w:t>CURLOPT_CAINFO          equ 10065</w:t>
      </w:r>
    </w:p>
    <w:p w14:paraId="25C37F71" w14:textId="77777777" w:rsidR="00E63B99" w:rsidRDefault="00630DA1">
      <w:pPr>
        <w:pStyle w:val="SourceCode"/>
      </w:pPr>
      <w:r>
        <w:t>CURLINFO_RESPONSE_CODE  equ 0x200002</w:t>
      </w:r>
    </w:p>
    <w:p w14:paraId="57FCC9B9" w14:textId="77777777" w:rsidR="00E63B99" w:rsidRDefault="00630DA1">
      <w:pPr>
        <w:pStyle w:val="SourceCode"/>
      </w:pPr>
      <w:r>
        <w:t>CURLE_OK                equ 0</w:t>
      </w:r>
    </w:p>
    <w:p w14:paraId="17D3967A" w14:textId="77777777" w:rsidR="00E63B99" w:rsidRDefault="00630DA1">
      <w:pPr>
        <w:pStyle w:val="SourceCode"/>
      </w:pPr>
      <w:r>
        <w:t>TIMEOUT_SECONDS         equ 10</w:t>
      </w:r>
    </w:p>
    <w:p w14:paraId="2B4078C0" w14:textId="77777777" w:rsidR="00E63B99" w:rsidRDefault="00630DA1">
      <w:pPr>
        <w:pStyle w:val="SourceCode"/>
      </w:pPr>
      <w:r>
        <w:t>BODY_SIZE               equ 4096</w:t>
      </w:r>
    </w:p>
    <w:p w14:paraId="63651A97" w14:textId="77777777" w:rsidR="00E63B99" w:rsidRDefault="00630DA1">
      <w:pPr>
        <w:pStyle w:val="SourceCode"/>
      </w:pPr>
      <w:r>
        <w:t>URL_SIZE                equ 512</w:t>
      </w:r>
    </w:p>
    <w:p w14:paraId="38B9FF94" w14:textId="77777777" w:rsidR="00E63B99" w:rsidRDefault="00630DA1">
      <w:pPr>
        <w:pStyle w:val="SourceCode"/>
      </w:pPr>
      <w:r>
        <w:t>; Remember, %define names a piece of text, and NASM joins texts written</w:t>
      </w:r>
    </w:p>
    <w:p w14:paraId="528E99BF" w14:textId="77777777" w:rsidR="00E63B99" w:rsidRDefault="00630DA1">
      <w:pPr>
        <w:pStyle w:val="SourceCode"/>
      </w:pPr>
      <w:r>
        <w:t>; side by side.</w:t>
      </w:r>
    </w:p>
    <w:p w14:paraId="43AD0B14" w14:textId="77777777" w:rsidR="00E63B99" w:rsidRDefault="00630DA1">
      <w:pPr>
        <w:pStyle w:val="SourceCode"/>
      </w:pPr>
      <w:r>
        <w:t>%define API_BASE "https://127.0.0.1:8765/api/v1"</w:t>
      </w:r>
    </w:p>
    <w:p w14:paraId="608EDE2C" w14:textId="77777777" w:rsidR="00E63B99" w:rsidRDefault="00630DA1">
      <w:pPr>
        <w:pStyle w:val="SourceCode"/>
      </w:pPr>
      <w:r>
        <w:t>%define CA_FILE "certs/spa-ca.pem"</w:t>
      </w:r>
    </w:p>
    <w:p w14:paraId="63EE2B01" w14:textId="77777777" w:rsidR="00E63B99" w:rsidRDefault="00E63B99">
      <w:pPr>
        <w:pStyle w:val="SourceCode"/>
      </w:pPr>
    </w:p>
    <w:p w14:paraId="42F4AA38" w14:textId="77777777" w:rsidR="00E63B99" w:rsidRDefault="00630DA1">
      <w:pPr>
        <w:pStyle w:val="SourceCode"/>
      </w:pPr>
      <w:r>
        <w:t>section .rdata</w:t>
      </w:r>
    </w:p>
    <w:p w14:paraId="3F32EC8D" w14:textId="77777777" w:rsidR="00E63B99" w:rsidRDefault="00630DA1">
      <w:pPr>
        <w:pStyle w:val="SourceCode"/>
      </w:pPr>
      <w:r>
        <w:t xml:space="preserve">    contacts_text   db API_BASE, "/contacts", 0</w:t>
      </w:r>
    </w:p>
    <w:p w14:paraId="1FA9BEA2" w14:textId="77777777" w:rsidR="00E63B99" w:rsidRDefault="00630DA1">
      <w:pPr>
        <w:pStyle w:val="SourceCode"/>
      </w:pPr>
      <w:r>
        <w:t xml:space="preserve">    contact_format  db API_BASE, "/contacts/%s", 0</w:t>
      </w:r>
    </w:p>
    <w:p w14:paraId="4E03056C" w14:textId="77777777" w:rsidR="00E63B99" w:rsidRDefault="00630DA1">
      <w:pPr>
        <w:pStyle w:val="SourceCode"/>
      </w:pPr>
      <w:r>
        <w:t xml:space="preserve">    phone_format    db "%s/phone", 0</w:t>
      </w:r>
    </w:p>
    <w:p w14:paraId="64F3DF64" w14:textId="77777777" w:rsidR="00E63B99" w:rsidRDefault="00630DA1">
      <w:pPr>
        <w:pStyle w:val="SourceCode"/>
      </w:pPr>
      <w:r>
        <w:t xml:space="preserve">    plain_id        db "2", 0</w:t>
      </w:r>
    </w:p>
    <w:p w14:paraId="7ACDF364" w14:textId="77777777" w:rsidR="00E63B99" w:rsidRDefault="00630DA1">
      <w:pPr>
        <w:pStyle w:val="SourceCode"/>
      </w:pPr>
      <w:r>
        <w:t xml:space="preserve">    typed_id        db "2?x", 0</w:t>
      </w:r>
    </w:p>
    <w:p w14:paraId="49FF2B07" w14:textId="77777777" w:rsidR="00E63B99" w:rsidRDefault="00630DA1">
      <w:pPr>
        <w:pStyle w:val="SourceCode"/>
      </w:pPr>
      <w:r>
        <w:t xml:space="preserve">    ca_file         db CA_FILE, 0</w:t>
      </w:r>
    </w:p>
    <w:p w14:paraId="5D22945E" w14:textId="77777777" w:rsidR="00E63B99" w:rsidRDefault="00630DA1">
      <w:pPr>
        <w:pStyle w:val="SourceCode"/>
      </w:pPr>
      <w:r>
        <w:t xml:space="preserve">    endpoint_line   db "GET %s", 10, 0</w:t>
      </w:r>
    </w:p>
    <w:p w14:paraId="12A2B869" w14:textId="77777777" w:rsidR="00E63B99" w:rsidRDefault="00630DA1">
      <w:pPr>
        <w:pStyle w:val="SourceCode"/>
      </w:pPr>
      <w:r>
        <w:t xml:space="preserve">    status_line     db "Status: %d", 10, 0</w:t>
      </w:r>
    </w:p>
    <w:p w14:paraId="07895AF5" w14:textId="77777777" w:rsidR="00E63B99" w:rsidRDefault="00630DA1">
      <w:pPr>
        <w:pStyle w:val="SourceCode"/>
      </w:pPr>
      <w:r>
        <w:t xml:space="preserve">    body_line       db "Body: %s", 10, 0</w:t>
      </w:r>
    </w:p>
    <w:p w14:paraId="3B730F11" w14:textId="77777777" w:rsidR="00E63B99" w:rsidRDefault="00630DA1">
      <w:pPr>
        <w:pStyle w:val="SourceCode"/>
      </w:pPr>
      <w:r>
        <w:t xml:space="preserve">    no_libcurl_line db "Error: could not start libcurl", 10, 0</w:t>
      </w:r>
    </w:p>
    <w:p w14:paraId="4815E381" w14:textId="77777777" w:rsidR="00E63B99" w:rsidRDefault="00630DA1">
      <w:pPr>
        <w:pStyle w:val="SourceCode"/>
      </w:pPr>
      <w:r>
        <w:t xml:space="preserve">    escape_error_line db "Error: could not encode the id %s", 10, 0</w:t>
      </w:r>
    </w:p>
    <w:p w14:paraId="0AC5AE06" w14:textId="77777777" w:rsidR="00E63B99" w:rsidRDefault="00630DA1">
      <w:pPr>
        <w:pStyle w:val="SourceCode"/>
      </w:pPr>
      <w:r>
        <w:t xml:space="preserve">    unreachable_line db "Error: could not reach https://127.0.0.1:8765", 10, 0</w:t>
      </w:r>
    </w:p>
    <w:p w14:paraId="5CB1CDB5" w14:textId="77777777" w:rsidR="00E63B99" w:rsidRDefault="00630DA1">
      <w:pPr>
        <w:pStyle w:val="SourceCode"/>
      </w:pPr>
      <w:r>
        <w:t xml:space="preserve">    reason_line     db "Reason: %s", 10, 0</w:t>
      </w:r>
    </w:p>
    <w:p w14:paraId="2C2D7511" w14:textId="77777777" w:rsidR="00E63B99" w:rsidRDefault="00E63B99">
      <w:pPr>
        <w:pStyle w:val="SourceCode"/>
      </w:pPr>
    </w:p>
    <w:p w14:paraId="66F0DE9F" w14:textId="77777777" w:rsidR="00E63B99" w:rsidRDefault="00630DA1">
      <w:pPr>
        <w:pStyle w:val="SourceCode"/>
      </w:pPr>
      <w:r>
        <w:t>section .bss</w:t>
      </w:r>
    </w:p>
    <w:p w14:paraId="4199649C" w14:textId="77777777" w:rsidR="00E63B99" w:rsidRDefault="00630DA1">
      <w:pPr>
        <w:pStyle w:val="SourceCode"/>
      </w:pPr>
      <w:r>
        <w:t xml:space="preserve">    body            resb BODY_SIZE</w:t>
      </w:r>
    </w:p>
    <w:p w14:paraId="34B58F43" w14:textId="77777777" w:rsidR="00E63B99" w:rsidRDefault="00630DA1">
      <w:pPr>
        <w:pStyle w:val="SourceCode"/>
      </w:pPr>
      <w:r>
        <w:t xml:space="preserve">    status          resd 1</w:t>
      </w:r>
    </w:p>
    <w:p w14:paraId="3445C7F8" w14:textId="77777777" w:rsidR="00E63B99" w:rsidRDefault="00630DA1">
      <w:pPr>
        <w:pStyle w:val="SourceCode"/>
      </w:pPr>
      <w:r>
        <w:t xml:space="preserve">    url             resb URL_SIZE</w:t>
      </w:r>
    </w:p>
    <w:p w14:paraId="74154BA2" w14:textId="77777777" w:rsidR="00E63B99" w:rsidRDefault="00630DA1">
      <w:pPr>
        <w:pStyle w:val="SourceCode"/>
      </w:pPr>
      <w:r>
        <w:t xml:space="preserve">    ; Room for url plus "/phone", so snprintf can never cut it short.</w:t>
      </w:r>
    </w:p>
    <w:p w14:paraId="70037E2F" w14:textId="77777777" w:rsidR="00E63B99" w:rsidRDefault="00630DA1">
      <w:pPr>
        <w:pStyle w:val="SourceCode"/>
      </w:pPr>
      <w:r>
        <w:t xml:space="preserve">    phone_url       resb URL_SIZE + 8</w:t>
      </w:r>
    </w:p>
    <w:p w14:paraId="510CC67C" w14:textId="77777777" w:rsidR="00E63B99" w:rsidRDefault="00E63B99">
      <w:pPr>
        <w:pStyle w:val="SourceCode"/>
      </w:pPr>
    </w:p>
    <w:p w14:paraId="72277529" w14:textId="77777777" w:rsidR="00E63B99" w:rsidRDefault="00630DA1">
      <w:pPr>
        <w:pStyle w:val="SourceCode"/>
      </w:pPr>
      <w:r>
        <w:t>section .text</w:t>
      </w:r>
    </w:p>
    <w:p w14:paraId="6EC6983C" w14:textId="77777777" w:rsidR="00E63B99" w:rsidRDefault="00E63B99">
      <w:pPr>
        <w:pStyle w:val="SourceCode"/>
      </w:pPr>
    </w:p>
    <w:p w14:paraId="53CB16D4" w14:textId="77777777" w:rsidR="00E63B99" w:rsidRDefault="00630DA1">
      <w:pPr>
        <w:pStyle w:val="SourceCode"/>
      </w:pPr>
      <w:r>
        <w:t>; Remember, libcurl calls save_body for each piece of the body; it</w:t>
      </w:r>
    </w:p>
    <w:p w14:paraId="3137A58C" w14:textId="77777777" w:rsidR="00E63B99" w:rsidRDefault="00630DA1">
      <w:pPr>
        <w:pStyle w:val="SourceCode"/>
      </w:pPr>
      <w:r>
        <w:t>; returns the piece's length, or 0 to stop when the body would not fit.</w:t>
      </w:r>
    </w:p>
    <w:p w14:paraId="3ED6C03B" w14:textId="77777777" w:rsidR="00E63B99" w:rsidRDefault="00630DA1">
      <w:pPr>
        <w:pStyle w:val="SourceCode"/>
      </w:pPr>
      <w:r>
        <w:t>;   in:      rcx = the piece, rdx = each item's size, r8 = the count,</w:t>
      </w:r>
    </w:p>
    <w:p w14:paraId="4F995F24" w14:textId="77777777" w:rsidR="00E63B99" w:rsidRDefault="00630DA1">
      <w:pPr>
        <w:pStyle w:val="SourceCode"/>
      </w:pPr>
      <w:r>
        <w:t>;            r9 = the body's address</w:t>
      </w:r>
    </w:p>
    <w:p w14:paraId="49E3BB66" w14:textId="77777777" w:rsidR="00E63B99" w:rsidRDefault="00630DA1">
      <w:pPr>
        <w:pStyle w:val="SourceCode"/>
      </w:pPr>
      <w:r>
        <w:t>save_body:</w:t>
      </w:r>
    </w:p>
    <w:p w14:paraId="4099114B" w14:textId="77777777" w:rsidR="00E63B99" w:rsidRDefault="00630DA1">
      <w:pPr>
        <w:pStyle w:val="SourceCode"/>
      </w:pPr>
      <w:r>
        <w:t xml:space="preserve">    push rbx</w:t>
      </w:r>
    </w:p>
    <w:p w14:paraId="4B3950E6" w14:textId="77777777" w:rsidR="00E63B99" w:rsidRDefault="00630DA1">
      <w:pPr>
        <w:pStyle w:val="SourceCode"/>
      </w:pPr>
      <w:r>
        <w:t xml:space="preserve">    push r12</w:t>
      </w:r>
    </w:p>
    <w:p w14:paraId="70E15B8C" w14:textId="77777777" w:rsidR="00E63B99" w:rsidRDefault="00630DA1">
      <w:pPr>
        <w:pStyle w:val="SourceCode"/>
      </w:pPr>
      <w:r>
        <w:t xml:space="preserve">    push r13</w:t>
      </w:r>
    </w:p>
    <w:p w14:paraId="1081FB74" w14:textId="77777777" w:rsidR="00E63B99" w:rsidRDefault="00630DA1">
      <w:pPr>
        <w:pStyle w:val="SourceCode"/>
      </w:pPr>
      <w:r>
        <w:t xml:space="preserve">    push r14</w:t>
      </w:r>
    </w:p>
    <w:p w14:paraId="659852B3" w14:textId="77777777" w:rsidR="00E63B99" w:rsidRDefault="00630DA1">
      <w:pPr>
        <w:pStyle w:val="SourceCode"/>
      </w:pPr>
      <w:r>
        <w:t xml:space="preserve">    sub rsp, 40</w:t>
      </w:r>
    </w:p>
    <w:p w14:paraId="1FA99AC2" w14:textId="77777777" w:rsidR="00E63B99" w:rsidRDefault="00630DA1">
      <w:pPr>
        <w:pStyle w:val="SourceCode"/>
      </w:pPr>
      <w:r>
        <w:t xml:space="preserve">    mov rbx, rcx</w:t>
      </w:r>
    </w:p>
    <w:p w14:paraId="48A2D65F" w14:textId="77777777" w:rsidR="00E63B99" w:rsidRDefault="00630DA1">
      <w:pPr>
        <w:pStyle w:val="SourceCode"/>
      </w:pPr>
      <w:r>
        <w:t xml:space="preserve">    mov r12, rdx</w:t>
      </w:r>
    </w:p>
    <w:p w14:paraId="2A06E8CF" w14:textId="77777777" w:rsidR="00E63B99" w:rsidRDefault="00630DA1">
      <w:pPr>
        <w:pStyle w:val="SourceCode"/>
      </w:pPr>
      <w:r>
        <w:t xml:space="preserve">    imul r12, r8</w:t>
      </w:r>
    </w:p>
    <w:p w14:paraId="661E0F0F" w14:textId="77777777" w:rsidR="00E63B99" w:rsidRDefault="00630DA1">
      <w:pPr>
        <w:pStyle w:val="SourceCode"/>
      </w:pPr>
      <w:r>
        <w:t xml:space="preserve">    mov r13, r9</w:t>
      </w:r>
    </w:p>
    <w:p w14:paraId="2A34A5B1" w14:textId="77777777" w:rsidR="00E63B99" w:rsidRDefault="00630DA1">
      <w:pPr>
        <w:pStyle w:val="SourceCode"/>
      </w:pPr>
      <w:r>
        <w:t xml:space="preserve">    mov rcx, r13</w:t>
      </w:r>
    </w:p>
    <w:p w14:paraId="40C538B7" w14:textId="77777777" w:rsidR="00E63B99" w:rsidRDefault="00630DA1">
      <w:pPr>
        <w:pStyle w:val="SourceCode"/>
      </w:pPr>
      <w:r>
        <w:t xml:space="preserve">    call strlen</w:t>
      </w:r>
    </w:p>
    <w:p w14:paraId="691D8DE8" w14:textId="77777777" w:rsidR="00E63B99" w:rsidRDefault="00630DA1">
      <w:pPr>
        <w:pStyle w:val="SourceCode"/>
      </w:pPr>
      <w:r>
        <w:t xml:space="preserve">    mov r14, rax</w:t>
      </w:r>
    </w:p>
    <w:p w14:paraId="2DD9FDC9" w14:textId="77777777" w:rsidR="00E63B99" w:rsidRDefault="00630DA1">
      <w:pPr>
        <w:pStyle w:val="SourceCode"/>
      </w:pPr>
      <w:r>
        <w:t xml:space="preserve">    lea rax, [r14 + r12]</w:t>
      </w:r>
    </w:p>
    <w:p w14:paraId="1EE9CF34" w14:textId="77777777" w:rsidR="00E63B99" w:rsidRDefault="00630DA1">
      <w:pPr>
        <w:pStyle w:val="SourceCode"/>
      </w:pPr>
      <w:r>
        <w:t xml:space="preserve">    cmp rax, BODY_SIZE</w:t>
      </w:r>
    </w:p>
    <w:p w14:paraId="0ABEC6CD" w14:textId="77777777" w:rsidR="00E63B99" w:rsidRDefault="00630DA1">
      <w:pPr>
        <w:pStyle w:val="SourceCode"/>
      </w:pPr>
      <w:r>
        <w:t xml:space="preserve">    jae .too_long</w:t>
      </w:r>
    </w:p>
    <w:p w14:paraId="53DD4FD5" w14:textId="77777777" w:rsidR="00E63B99" w:rsidRDefault="00630DA1">
      <w:pPr>
        <w:pStyle w:val="SourceCode"/>
      </w:pPr>
      <w:r>
        <w:t xml:space="preserve">    lea rcx, [r13 + r14]</w:t>
      </w:r>
    </w:p>
    <w:p w14:paraId="6C4C8268" w14:textId="77777777" w:rsidR="00E63B99" w:rsidRDefault="00630DA1">
      <w:pPr>
        <w:pStyle w:val="SourceCode"/>
      </w:pPr>
      <w:r>
        <w:t xml:space="preserve">    mov rdx, rbx</w:t>
      </w:r>
    </w:p>
    <w:p w14:paraId="4E33BC6D" w14:textId="77777777" w:rsidR="00E63B99" w:rsidRDefault="00630DA1">
      <w:pPr>
        <w:pStyle w:val="SourceCode"/>
      </w:pPr>
      <w:r>
        <w:t xml:space="preserve">    mov r8, r12</w:t>
      </w:r>
    </w:p>
    <w:p w14:paraId="31D08A20" w14:textId="77777777" w:rsidR="00E63B99" w:rsidRDefault="00630DA1">
      <w:pPr>
        <w:pStyle w:val="SourceCode"/>
      </w:pPr>
      <w:r>
        <w:t xml:space="preserve">    call memcpy</w:t>
      </w:r>
    </w:p>
    <w:p w14:paraId="284FB003" w14:textId="77777777" w:rsidR="00E63B99" w:rsidRDefault="00630DA1">
      <w:pPr>
        <w:pStyle w:val="SourceCode"/>
      </w:pPr>
      <w:r>
        <w:t xml:space="preserve">    lea rax, [r14 + r12]</w:t>
      </w:r>
    </w:p>
    <w:p w14:paraId="14203A62" w14:textId="77777777" w:rsidR="00E63B99" w:rsidRDefault="00630DA1">
      <w:pPr>
        <w:pStyle w:val="SourceCode"/>
      </w:pPr>
      <w:r>
        <w:t xml:space="preserve">    mov byte [r13 + rax], 0</w:t>
      </w:r>
    </w:p>
    <w:p w14:paraId="336C8C88" w14:textId="77777777" w:rsidR="00E63B99" w:rsidRDefault="00630DA1">
      <w:pPr>
        <w:pStyle w:val="SourceCode"/>
      </w:pPr>
      <w:r>
        <w:t xml:space="preserve">    mov rax, r12</w:t>
      </w:r>
    </w:p>
    <w:p w14:paraId="66580975" w14:textId="77777777" w:rsidR="00E63B99" w:rsidRDefault="00630DA1">
      <w:pPr>
        <w:pStyle w:val="SourceCode"/>
      </w:pPr>
      <w:r>
        <w:t xml:space="preserve">    jmp .done</w:t>
      </w:r>
    </w:p>
    <w:p w14:paraId="5A6FB55A" w14:textId="77777777" w:rsidR="00E63B99" w:rsidRDefault="00630DA1">
      <w:pPr>
        <w:pStyle w:val="SourceCode"/>
      </w:pPr>
      <w:r>
        <w:t>.too_long:</w:t>
      </w:r>
    </w:p>
    <w:p w14:paraId="0A8D3476" w14:textId="77777777" w:rsidR="00E63B99" w:rsidRDefault="00630DA1">
      <w:pPr>
        <w:pStyle w:val="SourceCode"/>
      </w:pPr>
      <w:r>
        <w:t xml:space="preserve">    xor eax, eax</w:t>
      </w:r>
    </w:p>
    <w:p w14:paraId="66224285" w14:textId="77777777" w:rsidR="00E63B99" w:rsidRDefault="00630DA1">
      <w:pPr>
        <w:pStyle w:val="SourceCode"/>
      </w:pPr>
      <w:r>
        <w:t>.done:</w:t>
      </w:r>
    </w:p>
    <w:p w14:paraId="4B5ED63C" w14:textId="77777777" w:rsidR="00E63B99" w:rsidRDefault="00630DA1">
      <w:pPr>
        <w:pStyle w:val="SourceCode"/>
      </w:pPr>
      <w:r>
        <w:t xml:space="preserve">    add rsp, 40</w:t>
      </w:r>
    </w:p>
    <w:p w14:paraId="104DA78C" w14:textId="77777777" w:rsidR="00E63B99" w:rsidRDefault="00630DA1">
      <w:pPr>
        <w:pStyle w:val="SourceCode"/>
      </w:pPr>
      <w:r>
        <w:t xml:space="preserve">    pop r14</w:t>
      </w:r>
    </w:p>
    <w:p w14:paraId="0E2160FB" w14:textId="77777777" w:rsidR="00E63B99" w:rsidRDefault="00630DA1">
      <w:pPr>
        <w:pStyle w:val="SourceCode"/>
      </w:pPr>
      <w:r>
        <w:t xml:space="preserve">    pop r13</w:t>
      </w:r>
    </w:p>
    <w:p w14:paraId="31923CB9" w14:textId="77777777" w:rsidR="00E63B99" w:rsidRDefault="00630DA1">
      <w:pPr>
        <w:pStyle w:val="SourceCode"/>
      </w:pPr>
      <w:r>
        <w:t xml:space="preserve">    pop r12</w:t>
      </w:r>
    </w:p>
    <w:p w14:paraId="5230603E" w14:textId="77777777" w:rsidR="00E63B99" w:rsidRDefault="00630DA1">
      <w:pPr>
        <w:pStyle w:val="SourceCode"/>
      </w:pPr>
      <w:r>
        <w:t xml:space="preserve">    pop rbx</w:t>
      </w:r>
    </w:p>
    <w:p w14:paraId="24E91EF7" w14:textId="77777777" w:rsidR="00E63B99" w:rsidRDefault="00630DA1">
      <w:pPr>
        <w:pStyle w:val="SourceCode"/>
      </w:pPr>
      <w:r>
        <w:t xml:space="preserve">    ret</w:t>
      </w:r>
    </w:p>
    <w:p w14:paraId="1E55A78C" w14:textId="77777777" w:rsidR="00E63B99" w:rsidRDefault="00E63B99">
      <w:pPr>
        <w:pStyle w:val="SourceCode"/>
      </w:pPr>
    </w:p>
    <w:p w14:paraId="57097A14" w14:textId="77777777" w:rsidR="00E63B99" w:rsidRDefault="00630DA1">
      <w:pPr>
        <w:pStyle w:val="SourceCode"/>
      </w:pPr>
      <w:r>
        <w:t>; contacts_endpoint: writes the collection's endpoint, API_BASE/contacts.</w:t>
      </w:r>
    </w:p>
    <w:p w14:paraId="219D3167" w14:textId="77777777" w:rsidR="00E63B99" w:rsidRDefault="00630DA1">
      <w:pPr>
        <w:pStyle w:val="SourceCode"/>
      </w:pPr>
      <w:r>
        <w:t>;   in:      rcx = the space for the URL (URL_SIZE bytes)</w:t>
      </w:r>
    </w:p>
    <w:p w14:paraId="267CF19E" w14:textId="77777777" w:rsidR="00E63B99" w:rsidRDefault="00630DA1">
      <w:pPr>
        <w:pStyle w:val="SourceCode"/>
      </w:pPr>
      <w:r>
        <w:t>contacts_endpoint:</w:t>
      </w:r>
    </w:p>
    <w:p w14:paraId="224E12E4" w14:textId="77777777" w:rsidR="00E63B99" w:rsidRDefault="00630DA1">
      <w:pPr>
        <w:pStyle w:val="SourceCode"/>
      </w:pPr>
      <w:r>
        <w:t xml:space="preserve">    sub rsp, 40</w:t>
      </w:r>
    </w:p>
    <w:p w14:paraId="28377C29" w14:textId="77777777" w:rsidR="00E63B99" w:rsidRDefault="00630DA1">
      <w:pPr>
        <w:pStyle w:val="SourceCode"/>
      </w:pPr>
      <w:r>
        <w:t xml:space="preserve">    mov edx, URL_SIZE</w:t>
      </w:r>
    </w:p>
    <w:p w14:paraId="73A307BC" w14:textId="77777777" w:rsidR="00E63B99" w:rsidRDefault="00630DA1">
      <w:pPr>
        <w:pStyle w:val="SourceCode"/>
      </w:pPr>
      <w:r>
        <w:t xml:space="preserve">    lea r8, [contacts_text]</w:t>
      </w:r>
    </w:p>
    <w:p w14:paraId="506CA524" w14:textId="77777777" w:rsidR="00E63B99" w:rsidRDefault="00630DA1">
      <w:pPr>
        <w:pStyle w:val="SourceCode"/>
      </w:pPr>
      <w:r>
        <w:t xml:space="preserve">    call snprintf</w:t>
      </w:r>
    </w:p>
    <w:p w14:paraId="73083B01" w14:textId="77777777" w:rsidR="00E63B99" w:rsidRDefault="00630DA1">
      <w:pPr>
        <w:pStyle w:val="SourceCode"/>
      </w:pPr>
      <w:r>
        <w:t xml:space="preserve">    add rsp, 40</w:t>
      </w:r>
    </w:p>
    <w:p w14:paraId="1DCC88E8" w14:textId="77777777" w:rsidR="00E63B99" w:rsidRDefault="00630DA1">
      <w:pPr>
        <w:pStyle w:val="SourceCode"/>
      </w:pPr>
      <w:r>
        <w:t xml:space="preserve">    ret</w:t>
      </w:r>
    </w:p>
    <w:p w14:paraId="4AACE35A" w14:textId="77777777" w:rsidR="00E63B99" w:rsidRDefault="00E63B99">
      <w:pPr>
        <w:pStyle w:val="SourceCode"/>
      </w:pPr>
    </w:p>
    <w:p w14:paraId="659AE0F0" w14:textId="77777777" w:rsidR="00E63B99" w:rsidRDefault="00630DA1">
      <w:pPr>
        <w:pStyle w:val="SourceCode"/>
      </w:pPr>
      <w:r>
        <w:t>; contact_endpoint: writes one contact's endpoint, API_BASE/contacts/ and</w:t>
      </w:r>
    </w:p>
    <w:p w14:paraId="01B450F3" w14:textId="77777777" w:rsidR="00E63B99" w:rsidRDefault="00630DA1">
      <w:pPr>
        <w:pStyle w:val="SourceCode"/>
      </w:pPr>
      <w:r>
        <w:t>; the id, percent-encoded, so any character in it stays inside this one</w:t>
      </w:r>
    </w:p>
    <w:p w14:paraId="7D92341E" w14:textId="77777777" w:rsidR="00E63B99" w:rsidRDefault="00630DA1">
      <w:pPr>
        <w:pStyle w:val="SourceCode"/>
      </w:pPr>
      <w:r>
        <w:t>; segment.</w:t>
      </w:r>
    </w:p>
    <w:p w14:paraId="6CE66BCB" w14:textId="77777777" w:rsidR="00E63B99" w:rsidRDefault="00630DA1">
      <w:pPr>
        <w:pStyle w:val="SourceCode"/>
      </w:pPr>
      <w:r>
        <w:t>;   in:      rcx = the handle, rdx = the id, r8 = the space for the URL</w:t>
      </w:r>
    </w:p>
    <w:p w14:paraId="5EC2361E" w14:textId="77777777" w:rsidR="00E63B99" w:rsidRDefault="00630DA1">
      <w:pPr>
        <w:pStyle w:val="SourceCode"/>
      </w:pPr>
      <w:r>
        <w:t>;   out:     eax = 1 on success, 0 if the id could not be encoded</w:t>
      </w:r>
    </w:p>
    <w:p w14:paraId="5BA301FA" w14:textId="77777777" w:rsidR="00E63B99" w:rsidRDefault="00630DA1">
      <w:pPr>
        <w:pStyle w:val="SourceCode"/>
      </w:pPr>
      <w:r>
        <w:t>; rbx keeps the id, r12 the space, r13 the encoded id.</w:t>
      </w:r>
    </w:p>
    <w:p w14:paraId="178FAEF0" w14:textId="77777777" w:rsidR="00E63B99" w:rsidRDefault="00630DA1">
      <w:pPr>
        <w:pStyle w:val="SourceCode"/>
      </w:pPr>
      <w:r>
        <w:t>contact_endpoint:</w:t>
      </w:r>
    </w:p>
    <w:p w14:paraId="7E36DBDD" w14:textId="77777777" w:rsidR="00E63B99" w:rsidRDefault="00630DA1">
      <w:pPr>
        <w:pStyle w:val="SourceCode"/>
      </w:pPr>
      <w:r>
        <w:t xml:space="preserve">    push rbx</w:t>
      </w:r>
    </w:p>
    <w:p w14:paraId="199DB3B6" w14:textId="77777777" w:rsidR="00E63B99" w:rsidRDefault="00630DA1">
      <w:pPr>
        <w:pStyle w:val="SourceCode"/>
      </w:pPr>
      <w:r>
        <w:t xml:space="preserve">    push r12</w:t>
      </w:r>
    </w:p>
    <w:p w14:paraId="5203FB7F" w14:textId="77777777" w:rsidR="00E63B99" w:rsidRDefault="00630DA1">
      <w:pPr>
        <w:pStyle w:val="SourceCode"/>
      </w:pPr>
      <w:r>
        <w:t xml:space="preserve">    push r13</w:t>
      </w:r>
    </w:p>
    <w:p w14:paraId="7DD421AE" w14:textId="77777777" w:rsidR="00E63B99" w:rsidRDefault="00630DA1">
      <w:pPr>
        <w:pStyle w:val="SourceCode"/>
      </w:pPr>
      <w:r>
        <w:t xml:space="preserve">    sub rsp, 32</w:t>
      </w:r>
    </w:p>
    <w:p w14:paraId="4E1D1BA7" w14:textId="77777777" w:rsidR="00E63B99" w:rsidRDefault="00630DA1">
      <w:pPr>
        <w:pStyle w:val="SourceCode"/>
      </w:pPr>
      <w:r>
        <w:t xml:space="preserve">    mov rbx, rdx</w:t>
      </w:r>
    </w:p>
    <w:p w14:paraId="4DBAB0DB" w14:textId="77777777" w:rsidR="00E63B99" w:rsidRDefault="00630DA1">
      <w:pPr>
        <w:pStyle w:val="SourceCode"/>
      </w:pPr>
      <w:r>
        <w:t xml:space="preserve">    mov r12, r8</w:t>
      </w:r>
    </w:p>
    <w:p w14:paraId="0E1F9D93" w14:textId="77777777" w:rsidR="00E63B99" w:rsidRDefault="00630DA1">
      <w:pPr>
        <w:pStyle w:val="SourceCode"/>
      </w:pPr>
      <w:r>
        <w:t xml:space="preserve">    ; Remember, curl_easy_escape returns new text that curl_free gives</w:t>
      </w:r>
    </w:p>
    <w:p w14:paraId="6DECC5F9" w14:textId="77777777" w:rsidR="00E63B99" w:rsidRDefault="00630DA1">
      <w:pPr>
        <w:pStyle w:val="SourceCode"/>
      </w:pPr>
      <w:r>
        <w:t xml:space="preserve">    ; back, or 0 if it cannot make it.</w:t>
      </w:r>
    </w:p>
    <w:p w14:paraId="2F73DCCA" w14:textId="77777777" w:rsidR="00E63B99" w:rsidRDefault="00630DA1">
      <w:pPr>
        <w:pStyle w:val="SourceCode"/>
      </w:pPr>
      <w:r>
        <w:t xml:space="preserve">    xor r8d, r8d</w:t>
      </w:r>
    </w:p>
    <w:p w14:paraId="0AEA0AA0" w14:textId="77777777" w:rsidR="00E63B99" w:rsidRDefault="00630DA1">
      <w:pPr>
        <w:pStyle w:val="SourceCode"/>
      </w:pPr>
      <w:r>
        <w:t xml:space="preserve">    call curl_easy_escape</w:t>
      </w:r>
    </w:p>
    <w:p w14:paraId="4FA65C6A" w14:textId="77777777" w:rsidR="00E63B99" w:rsidRDefault="00630DA1">
      <w:pPr>
        <w:pStyle w:val="SourceCode"/>
      </w:pPr>
      <w:r>
        <w:t xml:space="preserve">    cmp rax, 0</w:t>
      </w:r>
    </w:p>
    <w:p w14:paraId="3C342281" w14:textId="77777777" w:rsidR="00E63B99" w:rsidRDefault="00630DA1">
      <w:pPr>
        <w:pStyle w:val="SourceCode"/>
      </w:pPr>
      <w:r>
        <w:t xml:space="preserve">    je .failed</w:t>
      </w:r>
    </w:p>
    <w:p w14:paraId="371C7A18" w14:textId="77777777" w:rsidR="00E63B99" w:rsidRDefault="00630DA1">
      <w:pPr>
        <w:pStyle w:val="SourceCode"/>
      </w:pPr>
      <w:r>
        <w:t xml:space="preserve">    mov r13, rax</w:t>
      </w:r>
    </w:p>
    <w:p w14:paraId="5A84AC48" w14:textId="77777777" w:rsidR="00E63B99" w:rsidRDefault="00630DA1">
      <w:pPr>
        <w:pStyle w:val="SourceCode"/>
      </w:pPr>
      <w:r>
        <w:t xml:space="preserve">    mov rcx, r12</w:t>
      </w:r>
    </w:p>
    <w:p w14:paraId="2ED21D86" w14:textId="77777777" w:rsidR="00E63B99" w:rsidRDefault="00630DA1">
      <w:pPr>
        <w:pStyle w:val="SourceCode"/>
      </w:pPr>
      <w:r>
        <w:t xml:space="preserve">    mov edx, URL_SIZE</w:t>
      </w:r>
    </w:p>
    <w:p w14:paraId="4DC36F93" w14:textId="77777777" w:rsidR="00E63B99" w:rsidRDefault="00630DA1">
      <w:pPr>
        <w:pStyle w:val="SourceCode"/>
      </w:pPr>
      <w:r>
        <w:t xml:space="preserve">    lea r8, [contact_format]</w:t>
      </w:r>
    </w:p>
    <w:p w14:paraId="5D9C48B2" w14:textId="77777777" w:rsidR="00E63B99" w:rsidRDefault="00630DA1">
      <w:pPr>
        <w:pStyle w:val="SourceCode"/>
      </w:pPr>
      <w:r>
        <w:t xml:space="preserve">    mov r9, r13</w:t>
      </w:r>
    </w:p>
    <w:p w14:paraId="4F9DBCE4" w14:textId="77777777" w:rsidR="00E63B99" w:rsidRDefault="00630DA1">
      <w:pPr>
        <w:pStyle w:val="SourceCode"/>
      </w:pPr>
      <w:r>
        <w:t xml:space="preserve">    call snprintf</w:t>
      </w:r>
    </w:p>
    <w:p w14:paraId="716443B4" w14:textId="77777777" w:rsidR="00E63B99" w:rsidRDefault="00630DA1">
      <w:pPr>
        <w:pStyle w:val="SourceCode"/>
      </w:pPr>
      <w:r>
        <w:t xml:space="preserve">    mov rcx, r13</w:t>
      </w:r>
    </w:p>
    <w:p w14:paraId="2E86382B" w14:textId="77777777" w:rsidR="00E63B99" w:rsidRDefault="00630DA1">
      <w:pPr>
        <w:pStyle w:val="SourceCode"/>
      </w:pPr>
      <w:r>
        <w:t xml:space="preserve">    call curl_free</w:t>
      </w:r>
    </w:p>
    <w:p w14:paraId="6E259320" w14:textId="77777777" w:rsidR="00E63B99" w:rsidRDefault="00630DA1">
      <w:pPr>
        <w:pStyle w:val="SourceCode"/>
      </w:pPr>
      <w:r>
        <w:t xml:space="preserve">    mov eax, 1</w:t>
      </w:r>
    </w:p>
    <w:p w14:paraId="328A13BC" w14:textId="77777777" w:rsidR="00E63B99" w:rsidRDefault="00630DA1">
      <w:pPr>
        <w:pStyle w:val="SourceCode"/>
      </w:pPr>
      <w:r>
        <w:t xml:space="preserve">    jmp .done</w:t>
      </w:r>
    </w:p>
    <w:p w14:paraId="7623D65B" w14:textId="77777777" w:rsidR="00E63B99" w:rsidRDefault="00630DA1">
      <w:pPr>
        <w:pStyle w:val="SourceCode"/>
      </w:pPr>
      <w:r>
        <w:t>.failed:</w:t>
      </w:r>
    </w:p>
    <w:p w14:paraId="57E350B3" w14:textId="77777777" w:rsidR="00E63B99" w:rsidRDefault="00630DA1">
      <w:pPr>
        <w:pStyle w:val="SourceCode"/>
      </w:pPr>
      <w:r>
        <w:t xml:space="preserve">    mov ecx, 2</w:t>
      </w:r>
    </w:p>
    <w:p w14:paraId="469BD5BE" w14:textId="77777777" w:rsidR="00E63B99" w:rsidRDefault="00630DA1">
      <w:pPr>
        <w:pStyle w:val="SourceCode"/>
      </w:pPr>
      <w:r>
        <w:t xml:space="preserve">    call __acrt_iob_func</w:t>
      </w:r>
    </w:p>
    <w:p w14:paraId="6363B762" w14:textId="77777777" w:rsidR="00E63B99" w:rsidRDefault="00630DA1">
      <w:pPr>
        <w:pStyle w:val="SourceCode"/>
      </w:pPr>
      <w:r>
        <w:t xml:space="preserve">    mov rcx, rax</w:t>
      </w:r>
    </w:p>
    <w:p w14:paraId="037F10E2" w14:textId="77777777" w:rsidR="00E63B99" w:rsidRDefault="00630DA1">
      <w:pPr>
        <w:pStyle w:val="SourceCode"/>
      </w:pPr>
      <w:r>
        <w:t xml:space="preserve">    lea rdx, [escape_error_line]</w:t>
      </w:r>
    </w:p>
    <w:p w14:paraId="3CB75F41" w14:textId="77777777" w:rsidR="00E63B99" w:rsidRDefault="00630DA1">
      <w:pPr>
        <w:pStyle w:val="SourceCode"/>
      </w:pPr>
      <w:r>
        <w:t xml:space="preserve">    mov r8, rbx</w:t>
      </w:r>
    </w:p>
    <w:p w14:paraId="61CE2072" w14:textId="77777777" w:rsidR="00E63B99" w:rsidRDefault="00630DA1">
      <w:pPr>
        <w:pStyle w:val="SourceCode"/>
      </w:pPr>
      <w:r>
        <w:t xml:space="preserve">    call fprintf</w:t>
      </w:r>
    </w:p>
    <w:p w14:paraId="3BBF9B78" w14:textId="77777777" w:rsidR="00E63B99" w:rsidRDefault="00630DA1">
      <w:pPr>
        <w:pStyle w:val="SourceCode"/>
      </w:pPr>
      <w:r>
        <w:t xml:space="preserve">    xor eax, eax</w:t>
      </w:r>
    </w:p>
    <w:p w14:paraId="40BC0D35" w14:textId="77777777" w:rsidR="00E63B99" w:rsidRDefault="00630DA1">
      <w:pPr>
        <w:pStyle w:val="SourceCode"/>
      </w:pPr>
      <w:r>
        <w:t>.done:</w:t>
      </w:r>
    </w:p>
    <w:p w14:paraId="09537017" w14:textId="77777777" w:rsidR="00E63B99" w:rsidRDefault="00630DA1">
      <w:pPr>
        <w:pStyle w:val="SourceCode"/>
      </w:pPr>
      <w:r>
        <w:t xml:space="preserve">    add rsp, 32</w:t>
      </w:r>
    </w:p>
    <w:p w14:paraId="60FFE0EB" w14:textId="77777777" w:rsidR="00E63B99" w:rsidRDefault="00630DA1">
      <w:pPr>
        <w:pStyle w:val="SourceCode"/>
      </w:pPr>
      <w:r>
        <w:t xml:space="preserve">    pop r13</w:t>
      </w:r>
    </w:p>
    <w:p w14:paraId="53648AE9" w14:textId="77777777" w:rsidR="00E63B99" w:rsidRDefault="00630DA1">
      <w:pPr>
        <w:pStyle w:val="SourceCode"/>
      </w:pPr>
      <w:r>
        <w:t xml:space="preserve">    pop r12</w:t>
      </w:r>
    </w:p>
    <w:p w14:paraId="5331E9EE" w14:textId="77777777" w:rsidR="00E63B99" w:rsidRDefault="00630DA1">
      <w:pPr>
        <w:pStyle w:val="SourceCode"/>
      </w:pPr>
      <w:r>
        <w:t xml:space="preserve">    pop rbx</w:t>
      </w:r>
    </w:p>
    <w:p w14:paraId="3CE82EC5" w14:textId="77777777" w:rsidR="00E63B99" w:rsidRDefault="00630DA1">
      <w:pPr>
        <w:pStyle w:val="SourceCode"/>
      </w:pPr>
      <w:r>
        <w:t xml:space="preserve">    ret</w:t>
      </w:r>
    </w:p>
    <w:p w14:paraId="32571734" w14:textId="77777777" w:rsidR="00E63B99" w:rsidRDefault="00E63B99">
      <w:pPr>
        <w:pStyle w:val="SourceCode"/>
      </w:pPr>
    </w:p>
    <w:p w14:paraId="52220559" w14:textId="77777777" w:rsidR="00E63B99" w:rsidRDefault="00630DA1">
      <w:pPr>
        <w:pStyle w:val="SourceCode"/>
      </w:pPr>
      <w:r>
        <w:t>; get_endpoint: sends a GET request to url and prints the endpoint, the</w:t>
      </w:r>
    </w:p>
    <w:p w14:paraId="7E3410E7" w14:textId="77777777" w:rsidR="00E63B99" w:rsidRDefault="00630DA1">
      <w:pPr>
        <w:pStyle w:val="SourceCode"/>
      </w:pPr>
      <w:r>
        <w:t>; status, and the body. Without an answer, it prints two Error lines.</w:t>
      </w:r>
    </w:p>
    <w:p w14:paraId="2E796B80" w14:textId="77777777" w:rsidR="00E63B99" w:rsidRDefault="00630DA1">
      <w:pPr>
        <w:pStyle w:val="SourceCode"/>
      </w:pPr>
      <w:r>
        <w:t>;   in:      rcx = the handle, rdx = the URL</w:t>
      </w:r>
    </w:p>
    <w:p w14:paraId="031DD177" w14:textId="77777777" w:rsidR="00E63B99" w:rsidRDefault="00630DA1">
      <w:pPr>
        <w:pStyle w:val="SourceCode"/>
      </w:pPr>
      <w:r>
        <w:t>;   out:     eax = 1 when an answer came, 0 when none did</w:t>
      </w:r>
    </w:p>
    <w:p w14:paraId="29F96C0B" w14:textId="77777777" w:rsidR="00E63B99" w:rsidRDefault="00630DA1">
      <w:pPr>
        <w:pStyle w:val="SourceCode"/>
      </w:pPr>
      <w:r>
        <w:t>; rbx keeps the handle, r12 the URL, then the error words, r13 the error</w:t>
      </w:r>
    </w:p>
    <w:p w14:paraId="60B2A31C" w14:textId="77777777" w:rsidR="00E63B99" w:rsidRDefault="00630DA1">
      <w:pPr>
        <w:pStyle w:val="SourceCode"/>
      </w:pPr>
      <w:r>
        <w:t>; stream.</w:t>
      </w:r>
    </w:p>
    <w:p w14:paraId="40285418" w14:textId="77777777" w:rsidR="00E63B99" w:rsidRDefault="00630DA1">
      <w:pPr>
        <w:pStyle w:val="SourceCode"/>
      </w:pPr>
      <w:r>
        <w:t>get_endpoint:</w:t>
      </w:r>
    </w:p>
    <w:p w14:paraId="662EFE46" w14:textId="77777777" w:rsidR="00E63B99" w:rsidRDefault="00630DA1">
      <w:pPr>
        <w:pStyle w:val="SourceCode"/>
      </w:pPr>
      <w:r>
        <w:t xml:space="preserve">    push rbx</w:t>
      </w:r>
    </w:p>
    <w:p w14:paraId="33DDB04D" w14:textId="77777777" w:rsidR="00E63B99" w:rsidRDefault="00630DA1">
      <w:pPr>
        <w:pStyle w:val="SourceCode"/>
      </w:pPr>
      <w:r>
        <w:t xml:space="preserve">    push r12</w:t>
      </w:r>
    </w:p>
    <w:p w14:paraId="5AC150E3" w14:textId="77777777" w:rsidR="00E63B99" w:rsidRDefault="00630DA1">
      <w:pPr>
        <w:pStyle w:val="SourceCode"/>
      </w:pPr>
      <w:r>
        <w:t xml:space="preserve">    push r13</w:t>
      </w:r>
    </w:p>
    <w:p w14:paraId="45490947" w14:textId="77777777" w:rsidR="00E63B99" w:rsidRDefault="00630DA1">
      <w:pPr>
        <w:pStyle w:val="SourceCode"/>
      </w:pPr>
      <w:r>
        <w:t xml:space="preserve">    sub rsp, 32</w:t>
      </w:r>
    </w:p>
    <w:p w14:paraId="1DF5C974" w14:textId="77777777" w:rsidR="00E63B99" w:rsidRDefault="00630DA1">
      <w:pPr>
        <w:pStyle w:val="SourceCode"/>
      </w:pPr>
      <w:r>
        <w:t xml:space="preserve">    mov rbx, rcx</w:t>
      </w:r>
    </w:p>
    <w:p w14:paraId="793E26C0" w14:textId="77777777" w:rsidR="00E63B99" w:rsidRDefault="00630DA1">
      <w:pPr>
        <w:pStyle w:val="SourceCode"/>
      </w:pPr>
      <w:r>
        <w:t xml:space="preserve">    mov r12, rdx</w:t>
      </w:r>
    </w:p>
    <w:p w14:paraId="60619C1E" w14:textId="77777777" w:rsidR="00E63B99" w:rsidRDefault="00630DA1">
      <w:pPr>
        <w:pStyle w:val="SourceCode"/>
      </w:pPr>
      <w:r>
        <w:t xml:space="preserve">    ; A 0 byte at the start empties the body left by the last request.</w:t>
      </w:r>
    </w:p>
    <w:p w14:paraId="1BAF1B38" w14:textId="77777777" w:rsidR="00E63B99" w:rsidRDefault="00630DA1">
      <w:pPr>
        <w:pStyle w:val="SourceCode"/>
      </w:pPr>
      <w:r>
        <w:t xml:space="preserve">    mov byte [body], 0</w:t>
      </w:r>
    </w:p>
    <w:p w14:paraId="27B3F189" w14:textId="77777777" w:rsidR="00E63B99" w:rsidRDefault="00630DA1">
      <w:pPr>
        <w:pStyle w:val="SourceCode"/>
      </w:pPr>
      <w:r>
        <w:t xml:space="preserve">    mov rcx, rbx</w:t>
      </w:r>
    </w:p>
    <w:p w14:paraId="3D45E578" w14:textId="77777777" w:rsidR="00E63B99" w:rsidRDefault="00630DA1">
      <w:pPr>
        <w:pStyle w:val="SourceCode"/>
      </w:pPr>
      <w:r>
        <w:t xml:space="preserve">    mov edx, CURLOPT_URL</w:t>
      </w:r>
    </w:p>
    <w:p w14:paraId="3D80F81F" w14:textId="77777777" w:rsidR="00E63B99" w:rsidRDefault="00630DA1">
      <w:pPr>
        <w:pStyle w:val="SourceCode"/>
      </w:pPr>
      <w:r>
        <w:t xml:space="preserve">    mov r8, r12</w:t>
      </w:r>
    </w:p>
    <w:p w14:paraId="17BB9AB3" w14:textId="77777777" w:rsidR="00E63B99" w:rsidRDefault="00630DA1">
      <w:pPr>
        <w:pStyle w:val="SourceCode"/>
      </w:pPr>
      <w:r>
        <w:t xml:space="preserve">    call curl_easy_setopt</w:t>
      </w:r>
    </w:p>
    <w:p w14:paraId="132A8BEA" w14:textId="77777777" w:rsidR="00E63B99" w:rsidRDefault="00630DA1">
      <w:pPr>
        <w:pStyle w:val="SourceCode"/>
      </w:pPr>
      <w:r>
        <w:t xml:space="preserve">    lea rcx, [endpoint_line]</w:t>
      </w:r>
    </w:p>
    <w:p w14:paraId="62463D0A" w14:textId="77777777" w:rsidR="00E63B99" w:rsidRDefault="00630DA1">
      <w:pPr>
        <w:pStyle w:val="SourceCode"/>
      </w:pPr>
      <w:r>
        <w:t xml:space="preserve">    mov rdx, r12</w:t>
      </w:r>
    </w:p>
    <w:p w14:paraId="3BA088D7" w14:textId="77777777" w:rsidR="00E63B99" w:rsidRDefault="00630DA1">
      <w:pPr>
        <w:pStyle w:val="SourceCode"/>
      </w:pPr>
      <w:r>
        <w:t xml:space="preserve">    call printf</w:t>
      </w:r>
    </w:p>
    <w:p w14:paraId="18AE82A4" w14:textId="77777777" w:rsidR="00E63B99" w:rsidRDefault="00630DA1">
      <w:pPr>
        <w:pStyle w:val="SourceCode"/>
      </w:pPr>
      <w:r>
        <w:t xml:space="preserve">    mov rcx, rbx</w:t>
      </w:r>
    </w:p>
    <w:p w14:paraId="79D67B95" w14:textId="77777777" w:rsidR="00E63B99" w:rsidRDefault="00630DA1">
      <w:pPr>
        <w:pStyle w:val="SourceCode"/>
      </w:pPr>
      <w:r>
        <w:t xml:space="preserve">    call curl_easy_perform</w:t>
      </w:r>
    </w:p>
    <w:p w14:paraId="344FF133" w14:textId="77777777" w:rsidR="00E63B99" w:rsidRDefault="00630DA1">
      <w:pPr>
        <w:pStyle w:val="SourceCode"/>
      </w:pPr>
      <w:r>
        <w:t xml:space="preserve">    cmp eax, CURLE_OK</w:t>
      </w:r>
    </w:p>
    <w:p w14:paraId="79E504EB" w14:textId="77777777" w:rsidR="00E63B99" w:rsidRDefault="00630DA1">
      <w:pPr>
        <w:pStyle w:val="SourceCode"/>
      </w:pPr>
      <w:r>
        <w:t xml:space="preserve">    jne .unreachable</w:t>
      </w:r>
    </w:p>
    <w:p w14:paraId="61FAB1F1" w14:textId="77777777" w:rsidR="00E63B99" w:rsidRDefault="00630DA1">
      <w:pPr>
        <w:pStyle w:val="SourceCode"/>
      </w:pPr>
      <w:r>
        <w:t xml:space="preserve">    mov rcx, rbx</w:t>
      </w:r>
    </w:p>
    <w:p w14:paraId="69894D14" w14:textId="77777777" w:rsidR="00E63B99" w:rsidRDefault="00630DA1">
      <w:pPr>
        <w:pStyle w:val="SourceCode"/>
      </w:pPr>
      <w:r>
        <w:t xml:space="preserve">    mov edx, CURLINFO_RESPONSE_CODE</w:t>
      </w:r>
    </w:p>
    <w:p w14:paraId="535EF2FF" w14:textId="77777777" w:rsidR="00E63B99" w:rsidRDefault="00630DA1">
      <w:pPr>
        <w:pStyle w:val="SourceCode"/>
      </w:pPr>
      <w:r>
        <w:t xml:space="preserve">    lea r8, [status]</w:t>
      </w:r>
    </w:p>
    <w:p w14:paraId="7C9D0EB4" w14:textId="77777777" w:rsidR="00E63B99" w:rsidRDefault="00630DA1">
      <w:pPr>
        <w:pStyle w:val="SourceCode"/>
      </w:pPr>
      <w:r>
        <w:t xml:space="preserve">    call curl_easy_getinfo</w:t>
      </w:r>
    </w:p>
    <w:p w14:paraId="304A0913" w14:textId="77777777" w:rsidR="00E63B99" w:rsidRDefault="00630DA1">
      <w:pPr>
        <w:pStyle w:val="SourceCode"/>
      </w:pPr>
      <w:r>
        <w:t xml:space="preserve">    lea rcx, [status_line]</w:t>
      </w:r>
    </w:p>
    <w:p w14:paraId="234AF725" w14:textId="77777777" w:rsidR="00E63B99" w:rsidRDefault="00630DA1">
      <w:pPr>
        <w:pStyle w:val="SourceCode"/>
      </w:pPr>
      <w:r>
        <w:t xml:space="preserve">    mov edx, [status]</w:t>
      </w:r>
    </w:p>
    <w:p w14:paraId="0DF806BC" w14:textId="77777777" w:rsidR="00E63B99" w:rsidRDefault="00630DA1">
      <w:pPr>
        <w:pStyle w:val="SourceCode"/>
      </w:pPr>
      <w:r>
        <w:t xml:space="preserve">    call printf</w:t>
      </w:r>
    </w:p>
    <w:p w14:paraId="7F2707ED" w14:textId="77777777" w:rsidR="00E63B99" w:rsidRDefault="00630DA1">
      <w:pPr>
        <w:pStyle w:val="SourceCode"/>
      </w:pPr>
      <w:r>
        <w:t xml:space="preserve">    lea rcx, [body_line]</w:t>
      </w:r>
    </w:p>
    <w:p w14:paraId="176800B1" w14:textId="77777777" w:rsidR="00E63B99" w:rsidRDefault="00630DA1">
      <w:pPr>
        <w:pStyle w:val="SourceCode"/>
      </w:pPr>
      <w:r>
        <w:t xml:space="preserve">    lea rdx, [body]</w:t>
      </w:r>
    </w:p>
    <w:p w14:paraId="0BEF47DE" w14:textId="77777777" w:rsidR="00E63B99" w:rsidRDefault="00630DA1">
      <w:pPr>
        <w:pStyle w:val="SourceCode"/>
      </w:pPr>
      <w:r>
        <w:t xml:space="preserve">    call printf</w:t>
      </w:r>
    </w:p>
    <w:p w14:paraId="75A4C0A6" w14:textId="77777777" w:rsidR="00E63B99" w:rsidRDefault="00630DA1">
      <w:pPr>
        <w:pStyle w:val="SourceCode"/>
      </w:pPr>
      <w:r>
        <w:t xml:space="preserve">    mov eax, 1</w:t>
      </w:r>
    </w:p>
    <w:p w14:paraId="4C7F9890" w14:textId="77777777" w:rsidR="00E63B99" w:rsidRDefault="00630DA1">
      <w:pPr>
        <w:pStyle w:val="SourceCode"/>
      </w:pPr>
      <w:r>
        <w:t xml:space="preserve">    jmp .done</w:t>
      </w:r>
    </w:p>
    <w:p w14:paraId="560CBAAE" w14:textId="77777777" w:rsidR="00E63B99" w:rsidRDefault="00630DA1">
      <w:pPr>
        <w:pStyle w:val="SourceCode"/>
      </w:pPr>
      <w:r>
        <w:t>.unreachable:</w:t>
      </w:r>
    </w:p>
    <w:p w14:paraId="41629468" w14:textId="77777777" w:rsidR="00E63B99" w:rsidRDefault="00630DA1">
      <w:pPr>
        <w:pStyle w:val="SourceCode"/>
      </w:pPr>
      <w:r>
        <w:t xml:space="preserve">    ; Remember, curl_easy_strerror gives libcurl's words for the result.</w:t>
      </w:r>
    </w:p>
    <w:p w14:paraId="7DE42288" w14:textId="77777777" w:rsidR="00E63B99" w:rsidRDefault="00630DA1">
      <w:pPr>
        <w:pStyle w:val="SourceCode"/>
      </w:pPr>
      <w:r>
        <w:t xml:space="preserve">    mov ecx, eax</w:t>
      </w:r>
    </w:p>
    <w:p w14:paraId="340DC9EC" w14:textId="77777777" w:rsidR="00E63B99" w:rsidRDefault="00630DA1">
      <w:pPr>
        <w:pStyle w:val="SourceCode"/>
      </w:pPr>
      <w:r>
        <w:t xml:space="preserve">    call curl_easy_strerror</w:t>
      </w:r>
    </w:p>
    <w:p w14:paraId="100828CC" w14:textId="77777777" w:rsidR="00E63B99" w:rsidRDefault="00630DA1">
      <w:pPr>
        <w:pStyle w:val="SourceCode"/>
      </w:pPr>
      <w:r>
        <w:t xml:space="preserve">    mov r12, rax</w:t>
      </w:r>
    </w:p>
    <w:p w14:paraId="2411C738" w14:textId="77777777" w:rsidR="00E63B99" w:rsidRDefault="00630DA1">
      <w:pPr>
        <w:pStyle w:val="SourceCode"/>
      </w:pPr>
      <w:r>
        <w:t xml:space="preserve">    mov ecx, 2</w:t>
      </w:r>
    </w:p>
    <w:p w14:paraId="59147028" w14:textId="77777777" w:rsidR="00E63B99" w:rsidRDefault="00630DA1">
      <w:pPr>
        <w:pStyle w:val="SourceCode"/>
      </w:pPr>
      <w:r>
        <w:t xml:space="preserve">    call __acrt_iob_func</w:t>
      </w:r>
    </w:p>
    <w:p w14:paraId="001F8CF2" w14:textId="77777777" w:rsidR="00E63B99" w:rsidRDefault="00630DA1">
      <w:pPr>
        <w:pStyle w:val="SourceCode"/>
      </w:pPr>
      <w:r>
        <w:t xml:space="preserve">    mov r13, rax</w:t>
      </w:r>
    </w:p>
    <w:p w14:paraId="556ECE4B" w14:textId="77777777" w:rsidR="00E63B99" w:rsidRDefault="00630DA1">
      <w:pPr>
        <w:pStyle w:val="SourceCode"/>
      </w:pPr>
      <w:r>
        <w:t xml:space="preserve">    mov rcx, r13</w:t>
      </w:r>
    </w:p>
    <w:p w14:paraId="16ECFDCC" w14:textId="77777777" w:rsidR="00E63B99" w:rsidRDefault="00630DA1">
      <w:pPr>
        <w:pStyle w:val="SourceCode"/>
      </w:pPr>
      <w:r>
        <w:t xml:space="preserve">    lea rdx, [unreachable_line]</w:t>
      </w:r>
    </w:p>
    <w:p w14:paraId="1CD14837" w14:textId="77777777" w:rsidR="00E63B99" w:rsidRDefault="00630DA1">
      <w:pPr>
        <w:pStyle w:val="SourceCode"/>
      </w:pPr>
      <w:r>
        <w:t xml:space="preserve">    call fprintf</w:t>
      </w:r>
    </w:p>
    <w:p w14:paraId="23CC15F0" w14:textId="77777777" w:rsidR="00E63B99" w:rsidRDefault="00630DA1">
      <w:pPr>
        <w:pStyle w:val="SourceCode"/>
      </w:pPr>
      <w:r>
        <w:t xml:space="preserve">    mov rcx, r13</w:t>
      </w:r>
    </w:p>
    <w:p w14:paraId="67725541" w14:textId="77777777" w:rsidR="00E63B99" w:rsidRDefault="00630DA1">
      <w:pPr>
        <w:pStyle w:val="SourceCode"/>
      </w:pPr>
      <w:r>
        <w:t xml:space="preserve">    lea rdx, [reason_line]</w:t>
      </w:r>
    </w:p>
    <w:p w14:paraId="283D79E1" w14:textId="77777777" w:rsidR="00E63B99" w:rsidRDefault="00630DA1">
      <w:pPr>
        <w:pStyle w:val="SourceCode"/>
      </w:pPr>
      <w:r>
        <w:t xml:space="preserve">    mov r8, r12</w:t>
      </w:r>
    </w:p>
    <w:p w14:paraId="5979695B" w14:textId="77777777" w:rsidR="00E63B99" w:rsidRDefault="00630DA1">
      <w:pPr>
        <w:pStyle w:val="SourceCode"/>
      </w:pPr>
      <w:r>
        <w:t xml:space="preserve">    call fprintf</w:t>
      </w:r>
    </w:p>
    <w:p w14:paraId="21CB9FE0" w14:textId="77777777" w:rsidR="00E63B99" w:rsidRDefault="00630DA1">
      <w:pPr>
        <w:pStyle w:val="SourceCode"/>
      </w:pPr>
      <w:r>
        <w:t xml:space="preserve">    xor eax, eax</w:t>
      </w:r>
    </w:p>
    <w:p w14:paraId="1BC129B9" w14:textId="77777777" w:rsidR="00E63B99" w:rsidRDefault="00630DA1">
      <w:pPr>
        <w:pStyle w:val="SourceCode"/>
      </w:pPr>
      <w:r>
        <w:t>.done:</w:t>
      </w:r>
    </w:p>
    <w:p w14:paraId="5C6A4D69" w14:textId="77777777" w:rsidR="00E63B99" w:rsidRDefault="00630DA1">
      <w:pPr>
        <w:pStyle w:val="SourceCode"/>
      </w:pPr>
      <w:r>
        <w:t xml:space="preserve">    add rsp, 32</w:t>
      </w:r>
    </w:p>
    <w:p w14:paraId="75289F9D" w14:textId="77777777" w:rsidR="00E63B99" w:rsidRDefault="00630DA1">
      <w:pPr>
        <w:pStyle w:val="SourceCode"/>
      </w:pPr>
      <w:r>
        <w:t xml:space="preserve">    pop r13</w:t>
      </w:r>
    </w:p>
    <w:p w14:paraId="32804E82" w14:textId="77777777" w:rsidR="00E63B99" w:rsidRDefault="00630DA1">
      <w:pPr>
        <w:pStyle w:val="SourceCode"/>
      </w:pPr>
      <w:r>
        <w:t xml:space="preserve">    pop r12</w:t>
      </w:r>
    </w:p>
    <w:p w14:paraId="7F50B075" w14:textId="77777777" w:rsidR="00E63B99" w:rsidRDefault="00630DA1">
      <w:pPr>
        <w:pStyle w:val="SourceCode"/>
      </w:pPr>
      <w:r>
        <w:t xml:space="preserve">    pop rbx</w:t>
      </w:r>
    </w:p>
    <w:p w14:paraId="558E7389" w14:textId="77777777" w:rsidR="00E63B99" w:rsidRDefault="00630DA1">
      <w:pPr>
        <w:pStyle w:val="SourceCode"/>
      </w:pPr>
      <w:r>
        <w:t xml:space="preserve">    ret</w:t>
      </w:r>
    </w:p>
    <w:p w14:paraId="54F33280" w14:textId="77777777" w:rsidR="00E63B99" w:rsidRDefault="00E63B99">
      <w:pPr>
        <w:pStyle w:val="SourceCode"/>
      </w:pPr>
    </w:p>
    <w:p w14:paraId="10E52947" w14:textId="77777777" w:rsidR="00E63B99" w:rsidRDefault="00630DA1">
      <w:pPr>
        <w:pStyle w:val="SourceCode"/>
      </w:pPr>
      <w:r>
        <w:t>; run_requests: builds the four endpoints and requests each, stopping at</w:t>
      </w:r>
    </w:p>
    <w:p w14:paraId="426D34ED" w14:textId="77777777" w:rsidR="00E63B99" w:rsidRDefault="00630DA1">
      <w:pPr>
        <w:pStyle w:val="SourceCode"/>
      </w:pPr>
      <w:r>
        <w:t>; the first one that fails.</w:t>
      </w:r>
    </w:p>
    <w:p w14:paraId="72944169" w14:textId="77777777" w:rsidR="00E63B99" w:rsidRDefault="00630DA1">
      <w:pPr>
        <w:pStyle w:val="SourceCode"/>
      </w:pPr>
      <w:r>
        <w:t>;   in:      rcx = the handle</w:t>
      </w:r>
    </w:p>
    <w:p w14:paraId="3C9E46C4" w14:textId="77777777" w:rsidR="00E63B99" w:rsidRDefault="00630DA1">
      <w:pPr>
        <w:pStyle w:val="SourceCode"/>
      </w:pPr>
      <w:r>
        <w:t>;   out:     eax = 1 when every request got an answer, 0 otherwise</w:t>
      </w:r>
    </w:p>
    <w:p w14:paraId="1F0D9D27" w14:textId="77777777" w:rsidR="00E63B99" w:rsidRDefault="00630DA1">
      <w:pPr>
        <w:pStyle w:val="SourceCode"/>
      </w:pPr>
      <w:r>
        <w:t>; rbx keeps the handle.</w:t>
      </w:r>
    </w:p>
    <w:p w14:paraId="6852B3BD" w14:textId="77777777" w:rsidR="00E63B99" w:rsidRDefault="00630DA1">
      <w:pPr>
        <w:pStyle w:val="SourceCode"/>
      </w:pPr>
      <w:r>
        <w:t>run_requests:</w:t>
      </w:r>
    </w:p>
    <w:p w14:paraId="47C639F1" w14:textId="77777777" w:rsidR="00E63B99" w:rsidRDefault="00630DA1">
      <w:pPr>
        <w:pStyle w:val="SourceCode"/>
      </w:pPr>
      <w:r>
        <w:t xml:space="preserve">    push rbx</w:t>
      </w:r>
    </w:p>
    <w:p w14:paraId="1AA9BC0D" w14:textId="77777777" w:rsidR="00E63B99" w:rsidRDefault="00630DA1">
      <w:pPr>
        <w:pStyle w:val="SourceCode"/>
      </w:pPr>
      <w:r>
        <w:t xml:space="preserve">    sub rsp, 32</w:t>
      </w:r>
    </w:p>
    <w:p w14:paraId="7CA00EF8" w14:textId="77777777" w:rsidR="00E63B99" w:rsidRDefault="00630DA1">
      <w:pPr>
        <w:pStyle w:val="SourceCode"/>
      </w:pPr>
      <w:r>
        <w:t xml:space="preserve">    mov rbx, rcx</w:t>
      </w:r>
    </w:p>
    <w:p w14:paraId="236B2E8A" w14:textId="77777777" w:rsidR="00E63B99" w:rsidRDefault="00630DA1">
      <w:pPr>
        <w:pStyle w:val="SourceCode"/>
      </w:pPr>
      <w:r>
        <w:t xml:space="preserve">    ; The collection.</w:t>
      </w:r>
    </w:p>
    <w:p w14:paraId="61E53414" w14:textId="77777777" w:rsidR="00E63B99" w:rsidRDefault="00630DA1">
      <w:pPr>
        <w:pStyle w:val="SourceCode"/>
      </w:pPr>
      <w:r>
        <w:t xml:space="preserve">    lea rcx, [url]</w:t>
      </w:r>
    </w:p>
    <w:p w14:paraId="310BDC33" w14:textId="77777777" w:rsidR="00E63B99" w:rsidRDefault="00630DA1">
      <w:pPr>
        <w:pStyle w:val="SourceCode"/>
      </w:pPr>
      <w:r>
        <w:t xml:space="preserve">    call contacts_endpoint</w:t>
      </w:r>
    </w:p>
    <w:p w14:paraId="2F0B70D0" w14:textId="77777777" w:rsidR="00E63B99" w:rsidRDefault="00630DA1">
      <w:pPr>
        <w:pStyle w:val="SourceCode"/>
      </w:pPr>
      <w:r>
        <w:t xml:space="preserve">    mov rcx, rbx</w:t>
      </w:r>
    </w:p>
    <w:p w14:paraId="64F39EB2" w14:textId="77777777" w:rsidR="00E63B99" w:rsidRDefault="00630DA1">
      <w:pPr>
        <w:pStyle w:val="SourceCode"/>
      </w:pPr>
      <w:r>
        <w:t xml:space="preserve">    lea rdx, [url]</w:t>
      </w:r>
    </w:p>
    <w:p w14:paraId="711C0946" w14:textId="77777777" w:rsidR="00E63B99" w:rsidRDefault="00630DA1">
      <w:pPr>
        <w:pStyle w:val="SourceCode"/>
      </w:pPr>
      <w:r>
        <w:t xml:space="preserve">    call get_endpoint</w:t>
      </w:r>
    </w:p>
    <w:p w14:paraId="5B9CB0DF" w14:textId="77777777" w:rsidR="00E63B99" w:rsidRDefault="00630DA1">
      <w:pPr>
        <w:pStyle w:val="SourceCode"/>
      </w:pPr>
      <w:r>
        <w:t xml:space="preserve">    cmp eax, 0</w:t>
      </w:r>
    </w:p>
    <w:p w14:paraId="253A5153" w14:textId="77777777" w:rsidR="00E63B99" w:rsidRDefault="00630DA1">
      <w:pPr>
        <w:pStyle w:val="SourceCode"/>
      </w:pPr>
      <w:r>
        <w:t xml:space="preserve">    je .done</w:t>
      </w:r>
    </w:p>
    <w:p w14:paraId="494EAFB9" w14:textId="77777777" w:rsidR="00E63B99" w:rsidRDefault="00630DA1">
      <w:pPr>
        <w:pStyle w:val="SourceCode"/>
      </w:pPr>
      <w:r>
        <w:t xml:space="preserve">    ; Contact 2.</w:t>
      </w:r>
    </w:p>
    <w:p w14:paraId="6AB82C7D" w14:textId="77777777" w:rsidR="00E63B99" w:rsidRDefault="00630DA1">
      <w:pPr>
        <w:pStyle w:val="SourceCode"/>
      </w:pPr>
      <w:r>
        <w:t xml:space="preserve">    mov rcx, rbx</w:t>
      </w:r>
    </w:p>
    <w:p w14:paraId="368FA0E9" w14:textId="77777777" w:rsidR="00E63B99" w:rsidRDefault="00630DA1">
      <w:pPr>
        <w:pStyle w:val="SourceCode"/>
      </w:pPr>
      <w:r>
        <w:t xml:space="preserve">    lea rdx, [plain_id]</w:t>
      </w:r>
    </w:p>
    <w:p w14:paraId="3F1CDAE5" w14:textId="77777777" w:rsidR="00E63B99" w:rsidRDefault="00630DA1">
      <w:pPr>
        <w:pStyle w:val="SourceCode"/>
      </w:pPr>
      <w:r>
        <w:t xml:space="preserve">    lea r8, [url]</w:t>
      </w:r>
    </w:p>
    <w:p w14:paraId="51064B46" w14:textId="77777777" w:rsidR="00E63B99" w:rsidRDefault="00630DA1">
      <w:pPr>
        <w:pStyle w:val="SourceCode"/>
      </w:pPr>
      <w:r>
        <w:t xml:space="preserve">    call contact_endpoint</w:t>
      </w:r>
    </w:p>
    <w:p w14:paraId="79828C3A" w14:textId="77777777" w:rsidR="00E63B99" w:rsidRDefault="00630DA1">
      <w:pPr>
        <w:pStyle w:val="SourceCode"/>
      </w:pPr>
      <w:r>
        <w:t xml:space="preserve">    cmp eax, 0</w:t>
      </w:r>
    </w:p>
    <w:p w14:paraId="204A7812" w14:textId="77777777" w:rsidR="00E63B99" w:rsidRDefault="00630DA1">
      <w:pPr>
        <w:pStyle w:val="SourceCode"/>
      </w:pPr>
      <w:r>
        <w:t xml:space="preserve">    je .done</w:t>
      </w:r>
    </w:p>
    <w:p w14:paraId="63ED0CB3" w14:textId="77777777" w:rsidR="00E63B99" w:rsidRDefault="00630DA1">
      <w:pPr>
        <w:pStyle w:val="SourceCode"/>
      </w:pPr>
      <w:r>
        <w:t xml:space="preserve">    mov rcx, rbx</w:t>
      </w:r>
    </w:p>
    <w:p w14:paraId="180D17C8" w14:textId="77777777" w:rsidR="00E63B99" w:rsidRDefault="00630DA1">
      <w:pPr>
        <w:pStyle w:val="SourceCode"/>
      </w:pPr>
      <w:r>
        <w:t xml:space="preserve">    lea rdx, [url]</w:t>
      </w:r>
    </w:p>
    <w:p w14:paraId="49560496" w14:textId="77777777" w:rsidR="00E63B99" w:rsidRDefault="00630DA1">
      <w:pPr>
        <w:pStyle w:val="SourceCode"/>
      </w:pPr>
      <w:r>
        <w:t xml:space="preserve">    call get_endpoint</w:t>
      </w:r>
    </w:p>
    <w:p w14:paraId="03FAB96D" w14:textId="77777777" w:rsidR="00E63B99" w:rsidRDefault="00630DA1">
      <w:pPr>
        <w:pStyle w:val="SourceCode"/>
      </w:pPr>
      <w:r>
        <w:t xml:space="preserve">    cmp eax, 0</w:t>
      </w:r>
    </w:p>
    <w:p w14:paraId="44A83049" w14:textId="77777777" w:rsidR="00E63B99" w:rsidRDefault="00630DA1">
      <w:pPr>
        <w:pStyle w:val="SourceCode"/>
      </w:pPr>
      <w:r>
        <w:t xml:space="preserve">    je .done</w:t>
      </w:r>
    </w:p>
    <w:p w14:paraId="03514860" w14:textId="77777777" w:rsidR="00E63B99" w:rsidRDefault="00630DA1">
      <w:pPr>
        <w:pStyle w:val="SourceCode"/>
      </w:pPr>
      <w:r>
        <w:t xml:space="preserve">    ; The id 2?x, typed as text.</w:t>
      </w:r>
    </w:p>
    <w:p w14:paraId="605234E8" w14:textId="77777777" w:rsidR="00E63B99" w:rsidRDefault="00630DA1">
      <w:pPr>
        <w:pStyle w:val="SourceCode"/>
      </w:pPr>
      <w:r>
        <w:t xml:space="preserve">    mov rcx, rbx</w:t>
      </w:r>
    </w:p>
    <w:p w14:paraId="4CC4A4AA" w14:textId="77777777" w:rsidR="00E63B99" w:rsidRDefault="00630DA1">
      <w:pPr>
        <w:pStyle w:val="SourceCode"/>
      </w:pPr>
      <w:r>
        <w:t xml:space="preserve">    lea rdx, [typed_id]</w:t>
      </w:r>
    </w:p>
    <w:p w14:paraId="2EEDEC52" w14:textId="77777777" w:rsidR="00E63B99" w:rsidRDefault="00630DA1">
      <w:pPr>
        <w:pStyle w:val="SourceCode"/>
      </w:pPr>
      <w:r>
        <w:t xml:space="preserve">    lea r8, [url]</w:t>
      </w:r>
    </w:p>
    <w:p w14:paraId="788FC21A" w14:textId="77777777" w:rsidR="00E63B99" w:rsidRDefault="00630DA1">
      <w:pPr>
        <w:pStyle w:val="SourceCode"/>
      </w:pPr>
      <w:r>
        <w:t xml:space="preserve">    call contact_endpoint</w:t>
      </w:r>
    </w:p>
    <w:p w14:paraId="3E16681D" w14:textId="77777777" w:rsidR="00E63B99" w:rsidRDefault="00630DA1">
      <w:pPr>
        <w:pStyle w:val="SourceCode"/>
      </w:pPr>
      <w:r>
        <w:t xml:space="preserve">    cmp eax, 0</w:t>
      </w:r>
    </w:p>
    <w:p w14:paraId="7CA5065C" w14:textId="77777777" w:rsidR="00E63B99" w:rsidRDefault="00630DA1">
      <w:pPr>
        <w:pStyle w:val="SourceCode"/>
      </w:pPr>
      <w:r>
        <w:t xml:space="preserve">    je .done</w:t>
      </w:r>
    </w:p>
    <w:p w14:paraId="61F1F1DA" w14:textId="77777777" w:rsidR="00E63B99" w:rsidRDefault="00630DA1">
      <w:pPr>
        <w:pStyle w:val="SourceCode"/>
      </w:pPr>
      <w:r>
        <w:t xml:space="preserve">    mov rcx, rbx</w:t>
      </w:r>
    </w:p>
    <w:p w14:paraId="19D830E8" w14:textId="77777777" w:rsidR="00E63B99" w:rsidRDefault="00630DA1">
      <w:pPr>
        <w:pStyle w:val="SourceCode"/>
      </w:pPr>
      <w:r>
        <w:t xml:space="preserve">    lea rdx, [url]</w:t>
      </w:r>
    </w:p>
    <w:p w14:paraId="15D8FFA9" w14:textId="77777777" w:rsidR="00E63B99" w:rsidRDefault="00630DA1">
      <w:pPr>
        <w:pStyle w:val="SourceCode"/>
      </w:pPr>
      <w:r>
        <w:t xml:space="preserve">    call get_endpoint</w:t>
      </w:r>
    </w:p>
    <w:p w14:paraId="40D4C5E5" w14:textId="77777777" w:rsidR="00E63B99" w:rsidRDefault="00630DA1">
      <w:pPr>
        <w:pStyle w:val="SourceCode"/>
      </w:pPr>
      <w:r>
        <w:t xml:space="preserve">    cmp eax, 0</w:t>
      </w:r>
    </w:p>
    <w:p w14:paraId="3DB8B151" w14:textId="77777777" w:rsidR="00E63B99" w:rsidRDefault="00630DA1">
      <w:pPr>
        <w:pStyle w:val="SourceCode"/>
      </w:pPr>
      <w:r>
        <w:t xml:space="preserve">    je .done</w:t>
      </w:r>
    </w:p>
    <w:p w14:paraId="71774312" w14:textId="77777777" w:rsidR="00E63B99" w:rsidRDefault="00630DA1">
      <w:pPr>
        <w:pStyle w:val="SourceCode"/>
      </w:pPr>
      <w:r>
        <w:t xml:space="preserve">    ; A path below one contact, which the server never registered.</w:t>
      </w:r>
    </w:p>
    <w:p w14:paraId="0754F0CB" w14:textId="77777777" w:rsidR="00E63B99" w:rsidRDefault="00630DA1">
      <w:pPr>
        <w:pStyle w:val="SourceCode"/>
      </w:pPr>
      <w:r>
        <w:t xml:space="preserve">    mov rcx, rbx</w:t>
      </w:r>
    </w:p>
    <w:p w14:paraId="60A65AE9" w14:textId="77777777" w:rsidR="00E63B99" w:rsidRDefault="00630DA1">
      <w:pPr>
        <w:pStyle w:val="SourceCode"/>
      </w:pPr>
      <w:r>
        <w:t xml:space="preserve">    lea rdx, [plain_id]</w:t>
      </w:r>
    </w:p>
    <w:p w14:paraId="68FA7B34" w14:textId="77777777" w:rsidR="00E63B99" w:rsidRDefault="00630DA1">
      <w:pPr>
        <w:pStyle w:val="SourceCode"/>
      </w:pPr>
      <w:r>
        <w:t xml:space="preserve">    lea r8, [url]</w:t>
      </w:r>
    </w:p>
    <w:p w14:paraId="6C555C92" w14:textId="77777777" w:rsidR="00E63B99" w:rsidRDefault="00630DA1">
      <w:pPr>
        <w:pStyle w:val="SourceCode"/>
      </w:pPr>
      <w:r>
        <w:t xml:space="preserve">    call contact_endpoint</w:t>
      </w:r>
    </w:p>
    <w:p w14:paraId="21CD2F59" w14:textId="77777777" w:rsidR="00E63B99" w:rsidRDefault="00630DA1">
      <w:pPr>
        <w:pStyle w:val="SourceCode"/>
      </w:pPr>
      <w:r>
        <w:t xml:space="preserve">    cmp eax, 0</w:t>
      </w:r>
    </w:p>
    <w:p w14:paraId="579E28CC" w14:textId="77777777" w:rsidR="00E63B99" w:rsidRDefault="00630DA1">
      <w:pPr>
        <w:pStyle w:val="SourceCode"/>
      </w:pPr>
      <w:r>
        <w:t xml:space="preserve">    je .done</w:t>
      </w:r>
    </w:p>
    <w:p w14:paraId="698FEE2D" w14:textId="77777777" w:rsidR="00E63B99" w:rsidRDefault="00630DA1">
      <w:pPr>
        <w:pStyle w:val="SourceCode"/>
      </w:pPr>
      <w:r>
        <w:t xml:space="preserve">    lea rcx, [phone_url]</w:t>
      </w:r>
    </w:p>
    <w:p w14:paraId="51B12CE8" w14:textId="77777777" w:rsidR="00E63B99" w:rsidRDefault="00630DA1">
      <w:pPr>
        <w:pStyle w:val="SourceCode"/>
      </w:pPr>
      <w:r>
        <w:t xml:space="preserve">    mov edx, URL_SIZE + 8</w:t>
      </w:r>
    </w:p>
    <w:p w14:paraId="1514A417" w14:textId="77777777" w:rsidR="00E63B99" w:rsidRDefault="00630DA1">
      <w:pPr>
        <w:pStyle w:val="SourceCode"/>
      </w:pPr>
      <w:r>
        <w:t xml:space="preserve">    lea r8, [phone_format]</w:t>
      </w:r>
    </w:p>
    <w:p w14:paraId="53E7B7BB" w14:textId="77777777" w:rsidR="00E63B99" w:rsidRDefault="00630DA1">
      <w:pPr>
        <w:pStyle w:val="SourceCode"/>
      </w:pPr>
      <w:r>
        <w:t xml:space="preserve">    lea r9, [url]</w:t>
      </w:r>
    </w:p>
    <w:p w14:paraId="7B8075AB" w14:textId="77777777" w:rsidR="00E63B99" w:rsidRDefault="00630DA1">
      <w:pPr>
        <w:pStyle w:val="SourceCode"/>
      </w:pPr>
      <w:r>
        <w:t xml:space="preserve">    call snprintf</w:t>
      </w:r>
    </w:p>
    <w:p w14:paraId="0A2F212D" w14:textId="77777777" w:rsidR="00E63B99" w:rsidRDefault="00630DA1">
      <w:pPr>
        <w:pStyle w:val="SourceCode"/>
      </w:pPr>
      <w:r>
        <w:t xml:space="preserve">    mov rcx, rbx</w:t>
      </w:r>
    </w:p>
    <w:p w14:paraId="4D187F28" w14:textId="77777777" w:rsidR="00E63B99" w:rsidRDefault="00630DA1">
      <w:pPr>
        <w:pStyle w:val="SourceCode"/>
      </w:pPr>
      <w:r>
        <w:t xml:space="preserve">    lea rdx, [phone_url]</w:t>
      </w:r>
    </w:p>
    <w:p w14:paraId="3FD30A22" w14:textId="77777777" w:rsidR="00E63B99" w:rsidRDefault="00630DA1">
      <w:pPr>
        <w:pStyle w:val="SourceCode"/>
      </w:pPr>
      <w:r>
        <w:t xml:space="preserve">    call get_endpoint</w:t>
      </w:r>
    </w:p>
    <w:p w14:paraId="1E3883B5" w14:textId="77777777" w:rsidR="00E63B99" w:rsidRDefault="00630DA1">
      <w:pPr>
        <w:pStyle w:val="SourceCode"/>
      </w:pPr>
      <w:r>
        <w:t>.done:</w:t>
      </w:r>
    </w:p>
    <w:p w14:paraId="792189EC" w14:textId="77777777" w:rsidR="00E63B99" w:rsidRDefault="00630DA1">
      <w:pPr>
        <w:pStyle w:val="SourceCode"/>
      </w:pPr>
      <w:r>
        <w:t xml:space="preserve">    add rsp, 32</w:t>
      </w:r>
    </w:p>
    <w:p w14:paraId="16B51467" w14:textId="77777777" w:rsidR="00E63B99" w:rsidRDefault="00630DA1">
      <w:pPr>
        <w:pStyle w:val="SourceCode"/>
      </w:pPr>
      <w:r>
        <w:t xml:space="preserve">    pop rbx</w:t>
      </w:r>
    </w:p>
    <w:p w14:paraId="3BDC7C06" w14:textId="77777777" w:rsidR="00E63B99" w:rsidRDefault="00630DA1">
      <w:pPr>
        <w:pStyle w:val="SourceCode"/>
      </w:pPr>
      <w:r>
        <w:t xml:space="preserve">    ret</w:t>
      </w:r>
    </w:p>
    <w:p w14:paraId="148ECC65" w14:textId="77777777" w:rsidR="00E63B99" w:rsidRDefault="00E63B99">
      <w:pPr>
        <w:pStyle w:val="SourceCode"/>
      </w:pPr>
    </w:p>
    <w:p w14:paraId="45440CD7" w14:textId="77777777" w:rsidR="00E63B99" w:rsidRDefault="00630DA1">
      <w:pPr>
        <w:pStyle w:val="SourceCode"/>
      </w:pPr>
      <w:r>
        <w:t>; main keeps the handle in rbx and run_requests' answer in r12d.</w:t>
      </w:r>
    </w:p>
    <w:p w14:paraId="5EAD7F40" w14:textId="77777777" w:rsidR="00E63B99" w:rsidRDefault="00630DA1">
      <w:pPr>
        <w:pStyle w:val="SourceCode"/>
      </w:pPr>
      <w:r>
        <w:t>main:</w:t>
      </w:r>
    </w:p>
    <w:p w14:paraId="40F7B0B6" w14:textId="77777777" w:rsidR="00E63B99" w:rsidRDefault="00630DA1">
      <w:pPr>
        <w:pStyle w:val="SourceCode"/>
      </w:pPr>
      <w:r>
        <w:t xml:space="preserve">    push rbx</w:t>
      </w:r>
    </w:p>
    <w:p w14:paraId="7943169F" w14:textId="77777777" w:rsidR="00E63B99" w:rsidRDefault="00630DA1">
      <w:pPr>
        <w:pStyle w:val="SourceCode"/>
      </w:pPr>
      <w:r>
        <w:t xml:space="preserve">    push r12</w:t>
      </w:r>
    </w:p>
    <w:p w14:paraId="1DC7D02B" w14:textId="77777777" w:rsidR="00E63B99" w:rsidRDefault="00630DA1">
      <w:pPr>
        <w:pStyle w:val="SourceCode"/>
      </w:pPr>
      <w:r>
        <w:t xml:space="preserve">    sub rsp, 40</w:t>
      </w:r>
    </w:p>
    <w:p w14:paraId="1589C595" w14:textId="77777777" w:rsidR="00E63B99" w:rsidRDefault="00E63B99">
      <w:pPr>
        <w:pStyle w:val="SourceCode"/>
      </w:pPr>
    </w:p>
    <w:p w14:paraId="616DB54D" w14:textId="77777777" w:rsidR="00E63B99" w:rsidRDefault="00630DA1">
      <w:pPr>
        <w:pStyle w:val="SourceCode"/>
      </w:pPr>
      <w:r>
        <w:t xml:space="preserve">    ; curl_easy_init returns 0 if libcurl cannot start.</w:t>
      </w:r>
    </w:p>
    <w:p w14:paraId="48D13273" w14:textId="77777777" w:rsidR="00E63B99" w:rsidRDefault="00630DA1">
      <w:pPr>
        <w:pStyle w:val="SourceCode"/>
      </w:pPr>
      <w:r>
        <w:t xml:space="preserve">    call curl_easy_init</w:t>
      </w:r>
    </w:p>
    <w:p w14:paraId="1C8939B3" w14:textId="77777777" w:rsidR="00E63B99" w:rsidRDefault="00630DA1">
      <w:pPr>
        <w:pStyle w:val="SourceCode"/>
      </w:pPr>
      <w:r>
        <w:t xml:space="preserve">    cmp rax, 0</w:t>
      </w:r>
    </w:p>
    <w:p w14:paraId="57774C49" w14:textId="77777777" w:rsidR="00E63B99" w:rsidRDefault="00630DA1">
      <w:pPr>
        <w:pStyle w:val="SourceCode"/>
      </w:pPr>
      <w:r>
        <w:t xml:space="preserve">    jne .have_handle</w:t>
      </w:r>
    </w:p>
    <w:p w14:paraId="16B67892" w14:textId="77777777" w:rsidR="00E63B99" w:rsidRDefault="00630DA1">
      <w:pPr>
        <w:pStyle w:val="SourceCode"/>
      </w:pPr>
      <w:r>
        <w:t xml:space="preserve">    mov ecx, 2</w:t>
      </w:r>
    </w:p>
    <w:p w14:paraId="713C29AA" w14:textId="77777777" w:rsidR="00E63B99" w:rsidRDefault="00630DA1">
      <w:pPr>
        <w:pStyle w:val="SourceCode"/>
      </w:pPr>
      <w:r>
        <w:t xml:space="preserve">    call __acrt_iob_func</w:t>
      </w:r>
    </w:p>
    <w:p w14:paraId="2C175A8A" w14:textId="77777777" w:rsidR="00E63B99" w:rsidRDefault="00630DA1">
      <w:pPr>
        <w:pStyle w:val="SourceCode"/>
      </w:pPr>
      <w:r>
        <w:t xml:space="preserve">    mov rcx, rax</w:t>
      </w:r>
    </w:p>
    <w:p w14:paraId="16F93CAC" w14:textId="77777777" w:rsidR="00E63B99" w:rsidRDefault="00630DA1">
      <w:pPr>
        <w:pStyle w:val="SourceCode"/>
      </w:pPr>
      <w:r>
        <w:t xml:space="preserve">    lea rdx, [no_libcurl_line]</w:t>
      </w:r>
    </w:p>
    <w:p w14:paraId="72995278" w14:textId="77777777" w:rsidR="00E63B99" w:rsidRDefault="00630DA1">
      <w:pPr>
        <w:pStyle w:val="SourceCode"/>
      </w:pPr>
      <w:r>
        <w:t xml:space="preserve">    call fprintf</w:t>
      </w:r>
    </w:p>
    <w:p w14:paraId="7EFDCA70" w14:textId="77777777" w:rsidR="00E63B99" w:rsidRDefault="00630DA1">
      <w:pPr>
        <w:pStyle w:val="SourceCode"/>
      </w:pPr>
      <w:r>
        <w:t xml:space="preserve">    mov eax, 1</w:t>
      </w:r>
    </w:p>
    <w:p w14:paraId="694C2CD6" w14:textId="77777777" w:rsidR="00E63B99" w:rsidRDefault="00630DA1">
      <w:pPr>
        <w:pStyle w:val="SourceCode"/>
      </w:pPr>
      <w:r>
        <w:t xml:space="preserve">    jmp .done</w:t>
      </w:r>
    </w:p>
    <w:p w14:paraId="2A60FB37" w14:textId="77777777" w:rsidR="00E63B99" w:rsidRDefault="00630DA1">
      <w:pPr>
        <w:pStyle w:val="SourceCode"/>
      </w:pPr>
      <w:r>
        <w:t>.have_handle:</w:t>
      </w:r>
    </w:p>
    <w:p w14:paraId="65922EEA" w14:textId="77777777" w:rsidR="00E63B99" w:rsidRDefault="00630DA1">
      <w:pPr>
        <w:pStyle w:val="SourceCode"/>
      </w:pPr>
      <w:r>
        <w:t xml:space="preserve">    mov rbx, rax</w:t>
      </w:r>
    </w:p>
    <w:p w14:paraId="341EC138" w14:textId="77777777" w:rsidR="00E63B99" w:rsidRDefault="00630DA1">
      <w:pPr>
        <w:pStyle w:val="SourceCode"/>
      </w:pPr>
      <w:r>
        <w:t xml:space="preserve">    ; Remember, CURLOPT_CAINFO trusts only the course certificate</w:t>
      </w:r>
    </w:p>
    <w:p w14:paraId="1AE73EA3" w14:textId="77777777" w:rsidR="00E63B99" w:rsidRDefault="00630DA1">
      <w:pPr>
        <w:pStyle w:val="SourceCode"/>
      </w:pPr>
      <w:r>
        <w:t xml:space="preserve">    ; authority, and the timeout gives up after 10 seconds. One handle,</w:t>
      </w:r>
    </w:p>
    <w:p w14:paraId="345ABD05" w14:textId="77777777" w:rsidR="00E63B99" w:rsidRDefault="00630DA1">
      <w:pPr>
        <w:pStyle w:val="SourceCode"/>
      </w:pPr>
      <w:r>
        <w:t xml:space="preserve">    ; created once, sends every request.</w:t>
      </w:r>
    </w:p>
    <w:p w14:paraId="18123F70" w14:textId="77777777" w:rsidR="00E63B99" w:rsidRDefault="00630DA1">
      <w:pPr>
        <w:pStyle w:val="SourceCode"/>
      </w:pPr>
      <w:r>
        <w:t xml:space="preserve">    mov rcx, rbx</w:t>
      </w:r>
    </w:p>
    <w:p w14:paraId="0F185E44" w14:textId="77777777" w:rsidR="00E63B99" w:rsidRDefault="00630DA1">
      <w:pPr>
        <w:pStyle w:val="SourceCode"/>
      </w:pPr>
      <w:r>
        <w:t xml:space="preserve">    mov edx, CURLOPT_CAINFO</w:t>
      </w:r>
    </w:p>
    <w:p w14:paraId="34E5217C" w14:textId="77777777" w:rsidR="00E63B99" w:rsidRDefault="00630DA1">
      <w:pPr>
        <w:pStyle w:val="SourceCode"/>
      </w:pPr>
      <w:r>
        <w:t xml:space="preserve">    lea r8, [ca_file]</w:t>
      </w:r>
    </w:p>
    <w:p w14:paraId="55425029" w14:textId="77777777" w:rsidR="00E63B99" w:rsidRDefault="00630DA1">
      <w:pPr>
        <w:pStyle w:val="SourceCode"/>
      </w:pPr>
      <w:r>
        <w:t xml:space="preserve">    call curl_easy_setopt</w:t>
      </w:r>
    </w:p>
    <w:p w14:paraId="6C0A24FC" w14:textId="77777777" w:rsidR="00E63B99" w:rsidRDefault="00630DA1">
      <w:pPr>
        <w:pStyle w:val="SourceCode"/>
      </w:pPr>
      <w:r>
        <w:t xml:space="preserve">    mov rcx, rbx</w:t>
      </w:r>
    </w:p>
    <w:p w14:paraId="5C39CD8F" w14:textId="77777777" w:rsidR="00E63B99" w:rsidRDefault="00630DA1">
      <w:pPr>
        <w:pStyle w:val="SourceCode"/>
      </w:pPr>
      <w:r>
        <w:t xml:space="preserve">    mov edx, CURLOPT_TIMEOUT</w:t>
      </w:r>
    </w:p>
    <w:p w14:paraId="308FC416" w14:textId="77777777" w:rsidR="00E63B99" w:rsidRDefault="00630DA1">
      <w:pPr>
        <w:pStyle w:val="SourceCode"/>
      </w:pPr>
      <w:r>
        <w:t xml:space="preserve">    mov r8d, TIMEOUT_SECONDS</w:t>
      </w:r>
    </w:p>
    <w:p w14:paraId="1662515E" w14:textId="77777777" w:rsidR="00E63B99" w:rsidRDefault="00630DA1">
      <w:pPr>
        <w:pStyle w:val="SourceCode"/>
      </w:pPr>
      <w:r>
        <w:t xml:space="preserve">    call curl_easy_setopt</w:t>
      </w:r>
    </w:p>
    <w:p w14:paraId="54D840AA" w14:textId="77777777" w:rsidR="00E63B99" w:rsidRDefault="00630DA1">
      <w:pPr>
        <w:pStyle w:val="SourceCode"/>
      </w:pPr>
      <w:r>
        <w:t xml:space="preserve">    mov rcx, rbx</w:t>
      </w:r>
    </w:p>
    <w:p w14:paraId="07359879" w14:textId="77777777" w:rsidR="00E63B99" w:rsidRDefault="00630DA1">
      <w:pPr>
        <w:pStyle w:val="SourceCode"/>
      </w:pPr>
      <w:r>
        <w:t xml:space="preserve">    mov edx, CURLOPT_WRITEFUNCTION</w:t>
      </w:r>
    </w:p>
    <w:p w14:paraId="2E26FDD9" w14:textId="77777777" w:rsidR="00E63B99" w:rsidRDefault="00630DA1">
      <w:pPr>
        <w:pStyle w:val="SourceCode"/>
      </w:pPr>
      <w:r>
        <w:t xml:space="preserve">    lea r8, [save_body]</w:t>
      </w:r>
    </w:p>
    <w:p w14:paraId="28E547E6" w14:textId="77777777" w:rsidR="00E63B99" w:rsidRDefault="00630DA1">
      <w:pPr>
        <w:pStyle w:val="SourceCode"/>
      </w:pPr>
      <w:r>
        <w:t xml:space="preserve">    call curl_easy_setopt</w:t>
      </w:r>
    </w:p>
    <w:p w14:paraId="7F0402C4" w14:textId="77777777" w:rsidR="00E63B99" w:rsidRDefault="00630DA1">
      <w:pPr>
        <w:pStyle w:val="SourceCode"/>
      </w:pPr>
      <w:r>
        <w:t xml:space="preserve">    mov rcx, rbx</w:t>
      </w:r>
    </w:p>
    <w:p w14:paraId="57EB0C97" w14:textId="77777777" w:rsidR="00E63B99" w:rsidRDefault="00630DA1">
      <w:pPr>
        <w:pStyle w:val="SourceCode"/>
      </w:pPr>
      <w:r>
        <w:t xml:space="preserve">    mov edx, CURLOPT_WRITEDATA</w:t>
      </w:r>
    </w:p>
    <w:p w14:paraId="6F4EF291" w14:textId="77777777" w:rsidR="00E63B99" w:rsidRDefault="00630DA1">
      <w:pPr>
        <w:pStyle w:val="SourceCode"/>
      </w:pPr>
      <w:r>
        <w:t xml:space="preserve">    lea r8, [body]</w:t>
      </w:r>
    </w:p>
    <w:p w14:paraId="42BC8C3A" w14:textId="77777777" w:rsidR="00E63B99" w:rsidRDefault="00630DA1">
      <w:pPr>
        <w:pStyle w:val="SourceCode"/>
      </w:pPr>
      <w:r>
        <w:t xml:space="preserve">    call curl_easy_setopt</w:t>
      </w:r>
    </w:p>
    <w:p w14:paraId="565C681B" w14:textId="77777777" w:rsidR="00E63B99" w:rsidRDefault="00630DA1">
      <w:pPr>
        <w:pStyle w:val="SourceCode"/>
      </w:pPr>
      <w:r>
        <w:t xml:space="preserve">    mov rcx, rbx</w:t>
      </w:r>
    </w:p>
    <w:p w14:paraId="3212C840" w14:textId="77777777" w:rsidR="00E63B99" w:rsidRDefault="00630DA1">
      <w:pPr>
        <w:pStyle w:val="SourceCode"/>
      </w:pPr>
      <w:r>
        <w:t xml:space="preserve">    call run_requests</w:t>
      </w:r>
    </w:p>
    <w:p w14:paraId="1598FD12" w14:textId="77777777" w:rsidR="00E63B99" w:rsidRDefault="00630DA1">
      <w:pPr>
        <w:pStyle w:val="SourceCode"/>
      </w:pPr>
      <w:r>
        <w:t xml:space="preserve">    mov r12d, eax</w:t>
      </w:r>
    </w:p>
    <w:p w14:paraId="29314966" w14:textId="77777777" w:rsidR="00E63B99" w:rsidRDefault="00630DA1">
      <w:pPr>
        <w:pStyle w:val="SourceCode"/>
      </w:pPr>
      <w:r>
        <w:t xml:space="preserve">    mov rcx, rbx</w:t>
      </w:r>
    </w:p>
    <w:p w14:paraId="62D987D3" w14:textId="77777777" w:rsidR="00E63B99" w:rsidRDefault="00630DA1">
      <w:pPr>
        <w:pStyle w:val="SourceCode"/>
      </w:pPr>
      <w:r>
        <w:t xml:space="preserve">    call curl_easy_cleanup</w:t>
      </w:r>
    </w:p>
    <w:p w14:paraId="4E3C8537" w14:textId="77777777" w:rsidR="00E63B99" w:rsidRDefault="00630DA1">
      <w:pPr>
        <w:pStyle w:val="SourceCode"/>
      </w:pPr>
      <w:r>
        <w:t xml:space="preserve">    ; Exit code 0 when every request got an answer, 1 otherwise.</w:t>
      </w:r>
    </w:p>
    <w:p w14:paraId="02CF677A" w14:textId="77777777" w:rsidR="00E63B99" w:rsidRDefault="00630DA1">
      <w:pPr>
        <w:pStyle w:val="SourceCode"/>
      </w:pPr>
      <w:r>
        <w:t xml:space="preserve">    xor eax, eax</w:t>
      </w:r>
    </w:p>
    <w:p w14:paraId="69C15449" w14:textId="77777777" w:rsidR="00E63B99" w:rsidRDefault="00630DA1">
      <w:pPr>
        <w:pStyle w:val="SourceCode"/>
      </w:pPr>
      <w:r>
        <w:t xml:space="preserve">    cmp r12d, 1</w:t>
      </w:r>
    </w:p>
    <w:p w14:paraId="38CB71BA" w14:textId="77777777" w:rsidR="00E63B99" w:rsidRDefault="00630DA1">
      <w:pPr>
        <w:pStyle w:val="SourceCode"/>
      </w:pPr>
      <w:r>
        <w:t xml:space="preserve">    je .done</w:t>
      </w:r>
    </w:p>
    <w:p w14:paraId="6FD6CB0D" w14:textId="77777777" w:rsidR="00E63B99" w:rsidRDefault="00630DA1">
      <w:pPr>
        <w:pStyle w:val="SourceCode"/>
      </w:pPr>
      <w:r>
        <w:t xml:space="preserve">    mov eax, 1</w:t>
      </w:r>
    </w:p>
    <w:p w14:paraId="1E38B3CD" w14:textId="77777777" w:rsidR="00E63B99" w:rsidRDefault="00630DA1">
      <w:pPr>
        <w:pStyle w:val="SourceCode"/>
      </w:pPr>
      <w:r>
        <w:t>.done:</w:t>
      </w:r>
    </w:p>
    <w:p w14:paraId="00567F8A" w14:textId="77777777" w:rsidR="00E63B99" w:rsidRDefault="00630DA1">
      <w:pPr>
        <w:pStyle w:val="SourceCode"/>
      </w:pPr>
      <w:r>
        <w:t xml:space="preserve">    add rsp, 40</w:t>
      </w:r>
    </w:p>
    <w:p w14:paraId="1167903A" w14:textId="77777777" w:rsidR="00E63B99" w:rsidRDefault="00630DA1">
      <w:pPr>
        <w:pStyle w:val="SourceCode"/>
        <w:keepNext/>
      </w:pPr>
      <w:r>
        <w:t xml:space="preserve">    pop r12</w:t>
      </w:r>
    </w:p>
    <w:p w14:paraId="4D14B24D" w14:textId="77777777" w:rsidR="00E63B99" w:rsidRDefault="00630DA1">
      <w:pPr>
        <w:pStyle w:val="SourceCode"/>
        <w:keepNext/>
      </w:pPr>
      <w:r>
        <w:t xml:space="preserve">    pop rbx</w:t>
      </w:r>
    </w:p>
    <w:p w14:paraId="2E0902C8" w14:textId="77777777" w:rsidR="00E63B99" w:rsidRDefault="00630DA1">
      <w:pPr>
        <w:pStyle w:val="SourceCode"/>
      </w:pPr>
      <w:r>
        <w:t xml:space="preserve">    ret</w:t>
      </w:r>
    </w:p>
    <w:p w14:paraId="2ABC714C" w14:textId="77777777" w:rsidR="00E63B99" w:rsidRDefault="00E63B99">
      <w:pPr>
        <w:keepNext/>
      </w:pPr>
    </w:p>
    <w:p w14:paraId="1A5344C2" w14:textId="77777777" w:rsidR="00E63B99" w:rsidRDefault="00630DA1">
      <w:pPr>
        <w:pStyle w:val="Heading3"/>
      </w:pPr>
      <w:r>
        <w:t>Windows PowerShell Server Build and Run</w:t>
      </w:r>
    </w:p>
    <w:p w14:paraId="07817948" w14:textId="77777777" w:rsidR="00E63B99" w:rsidRDefault="00630DA1">
      <w:pPr>
        <w:keepNext/>
      </w:pPr>
      <w:r>
        <w:t>In Terminal 1:</w:t>
      </w:r>
    </w:p>
    <w:p w14:paraId="0D16787B" w14:textId="77777777" w:rsidR="00E63B99" w:rsidRDefault="00E63B99">
      <w:pPr>
        <w:keepNext/>
      </w:pPr>
    </w:p>
    <w:p w14:paraId="3218B870" w14:textId="77777777" w:rsidR="00E63B99" w:rsidRDefault="00630DA1">
      <w:pPr>
        <w:pStyle w:val="CommandBlock"/>
        <w:keepNext/>
      </w:pPr>
      <w:r>
        <w:t>$env:Path = "C:\msys64\ucrt64\bin;" + $env:Path</w:t>
      </w:r>
    </w:p>
    <w:p w14:paraId="79686B8A" w14:textId="77777777" w:rsidR="00E63B99" w:rsidRDefault="00630DA1">
      <w:pPr>
        <w:pStyle w:val="CommandBlock"/>
        <w:keepNext/>
      </w:pPr>
      <w:r>
        <w:t>nasm -f win64 .\assembly\windows\server.asm -o .\assembly\windows\server.obj</w:t>
      </w:r>
    </w:p>
    <w:p w14:paraId="35F27895" w14:textId="77777777" w:rsidR="00E63B99" w:rsidRDefault="00630DA1">
      <w:pPr>
        <w:pStyle w:val="CommandBlock"/>
        <w:keepNext/>
      </w:pPr>
      <w:r>
        <w:t>gcc .\assembly\windows\server.obj -lmicrohttpd -o .\assembly\windows\server.exe</w:t>
      </w:r>
    </w:p>
    <w:p w14:paraId="3208B1E3" w14:textId="77777777" w:rsidR="00E63B99" w:rsidRDefault="00630DA1">
      <w:pPr>
        <w:pStyle w:val="CommandBlock"/>
      </w:pPr>
      <w:r>
        <w:t>.\assembly\windows\server.exe</w:t>
      </w:r>
    </w:p>
    <w:p w14:paraId="129D2F6E" w14:textId="77777777" w:rsidR="00E63B99" w:rsidRDefault="00E63B99">
      <w:pPr>
        <w:keepNext/>
      </w:pPr>
    </w:p>
    <w:p w14:paraId="333139E5" w14:textId="77777777" w:rsidR="00E63B99" w:rsidRDefault="00630DA1">
      <w:pPr>
        <w:pStyle w:val="Heading3"/>
      </w:pPr>
      <w:r>
        <w:t>Windows PowerShell Client Build and Run</w:t>
      </w:r>
    </w:p>
    <w:p w14:paraId="0286E31B" w14:textId="77777777" w:rsidR="00E63B99" w:rsidRDefault="00630DA1">
      <w:pPr>
        <w:keepNext/>
      </w:pPr>
      <w:r>
        <w:t>In Terminal 2:</w:t>
      </w:r>
    </w:p>
    <w:p w14:paraId="0BC33F47" w14:textId="77777777" w:rsidR="00E63B99" w:rsidRDefault="00E63B99">
      <w:pPr>
        <w:keepNext/>
      </w:pPr>
    </w:p>
    <w:p w14:paraId="5C5F50AC" w14:textId="77777777" w:rsidR="00E63B99" w:rsidRDefault="00630DA1">
      <w:pPr>
        <w:pStyle w:val="CommandBlock"/>
        <w:keepNext/>
      </w:pPr>
      <w:r>
        <w:t>$env:Path = "C:\msys64\ucrt64\bin;" + $env:Path</w:t>
      </w:r>
    </w:p>
    <w:p w14:paraId="4FA6CB10" w14:textId="77777777" w:rsidR="00E63B99" w:rsidRDefault="00630DA1">
      <w:pPr>
        <w:pStyle w:val="CommandBlock"/>
        <w:keepNext/>
      </w:pPr>
      <w:r>
        <w:t>nasm -f win64 .\assembly\windows\client.asm -o .\assembly\windows\client.obj</w:t>
      </w:r>
    </w:p>
    <w:p w14:paraId="4CC907A4" w14:textId="77777777" w:rsidR="00E63B99" w:rsidRDefault="00630DA1">
      <w:pPr>
        <w:pStyle w:val="CommandBlock"/>
        <w:keepNext/>
      </w:pPr>
      <w:r>
        <w:t>gcc .\assembly\windows\client.obj -lcurl -o .\assembly\windows\client.exe</w:t>
      </w:r>
    </w:p>
    <w:p w14:paraId="57370ED2" w14:textId="77777777" w:rsidR="00E63B99" w:rsidRDefault="00630DA1">
      <w:pPr>
        <w:pStyle w:val="CommandBlock"/>
        <w:keepNext/>
      </w:pPr>
      <w:r>
        <w:t>.\assembly\windows\client.exe</w:t>
      </w:r>
    </w:p>
    <w:p w14:paraId="76406BDF" w14:textId="77777777" w:rsidR="00E63B99" w:rsidRDefault="00630DA1">
      <w:pPr>
        <w:pStyle w:val="CommandBlock"/>
      </w:pPr>
      <w:r>
        <w:t>$LASTEXITCODE</w:t>
      </w:r>
    </w:p>
    <w:p w14:paraId="20774532" w14:textId="77777777" w:rsidR="00E63B99" w:rsidRDefault="00E63B99">
      <w:pPr>
        <w:keepNext/>
      </w:pPr>
    </w:p>
    <w:p w14:paraId="1AA65A52" w14:textId="77777777" w:rsidR="00E63B99" w:rsidRDefault="00630DA1">
      <w:pPr>
        <w:pStyle w:val="Heading3"/>
      </w:pPr>
      <w:r>
        <w:t>Windows PowerShell curl Check</w:t>
      </w:r>
    </w:p>
    <w:p w14:paraId="7AE3B661" w14:textId="77777777" w:rsidR="00E63B99" w:rsidRDefault="00630DA1">
      <w:pPr>
        <w:keepNext/>
      </w:pPr>
      <w:r>
        <w:t>Still in Terminal 2, ask for a path that is almost right: contact, not contacts.</w:t>
      </w:r>
    </w:p>
    <w:p w14:paraId="0CD8A918" w14:textId="77777777" w:rsidR="00E63B99" w:rsidRDefault="00E63B99">
      <w:pPr>
        <w:keepNext/>
      </w:pPr>
    </w:p>
    <w:p w14:paraId="6EDBA8F3" w14:textId="77777777" w:rsidR="00E63B99" w:rsidRDefault="00630DA1">
      <w:pPr>
        <w:pStyle w:val="CommandBlock"/>
        <w:keepNext/>
      </w:pPr>
      <w:r>
        <w:t>&amp; "$env:SystemRoot\System32\curl.exe" -sS --ssl-revoke-best-effort `</w:t>
      </w:r>
    </w:p>
    <w:p w14:paraId="7BED6B0F" w14:textId="77777777" w:rsidR="00E63B99" w:rsidRDefault="00630DA1">
      <w:pPr>
        <w:pStyle w:val="CommandBlock"/>
        <w:keepNext/>
      </w:pPr>
      <w:r>
        <w:t xml:space="preserve">    --cacert .\certs\spa-ca.pem `</w:t>
      </w:r>
    </w:p>
    <w:p w14:paraId="5E311728" w14:textId="77777777" w:rsidR="00E63B99" w:rsidRDefault="00630DA1">
      <w:pPr>
        <w:pStyle w:val="CommandBlock"/>
      </w:pPr>
      <w:r>
        <w:t xml:space="preserve">    -w "\n%{http_code}\n" https://127.0.0.1:8765/api/v1/contact/2</w:t>
      </w:r>
    </w:p>
    <w:p w14:paraId="1C524B5A" w14:textId="77777777" w:rsidR="00E63B99" w:rsidRDefault="00E63B99">
      <w:pPr>
        <w:keepNext/>
      </w:pPr>
    </w:p>
    <w:p w14:paraId="1C216BCD" w14:textId="77777777" w:rsidR="00E63B99" w:rsidRDefault="00630DA1">
      <w:r>
        <w:t>It must print the not-found body and 404: a path matches a route only when every segment is the same. Now press Ctrl+C in Terminal 1.</w:t>
      </w:r>
    </w:p>
    <w:p w14:paraId="4931627A" w14:textId="77777777" w:rsidR="00E63B99" w:rsidRDefault="00E63B99">
      <w:pPr>
        <w:keepNext/>
      </w:pPr>
    </w:p>
    <w:p w14:paraId="069BB558" w14:textId="77777777" w:rsidR="00E63B99" w:rsidRDefault="00630DA1">
      <w:pPr>
        <w:pStyle w:val="Heading3"/>
      </w:pPr>
      <w:r>
        <w:t>Check Your Results</w:t>
      </w:r>
    </w:p>
    <w:p w14:paraId="1E88AE56" w14:textId="77777777" w:rsidR="00E63B99" w:rsidRDefault="00630DA1">
      <w:r>
        <w:t>Terminal 2's client run must match the same client lines of the Required Clean-Run Output, and $LASTEXITCODE must print 0.</w:t>
      </w:r>
    </w:p>
    <w:p w14:paraId="7C94EA03" w14:textId="77777777" w:rsidR="00E63B99" w:rsidRDefault="00E63B99">
      <w:pPr>
        <w:keepNext/>
      </w:pPr>
    </w:p>
    <w:p w14:paraId="77E26DF2" w14:textId="77777777" w:rsidR="00E63B99" w:rsidRDefault="00630DA1">
      <w:pPr>
        <w:pStyle w:val="ListBullet"/>
      </w:pPr>
      <w:r>
        <w:t>Terminal 1 must show the server lines of the Required Clean-Run Output in Validation Rules. Its third line shows the target as the client sent it, 2%3Fx: encoded on the wire, decoded only inside the server.</w:t>
      </w:r>
    </w:p>
    <w:p w14:paraId="44A0DCAB" w14:textId="77777777" w:rsidR="00E63B99" w:rsidRDefault="00630DA1">
      <w:pPr>
        <w:pStyle w:val="ListBullet"/>
      </w:pPr>
      <w:r>
        <w:t>A missing request line means that request did not reach send_json; a 200 for /api/v1/contact/2 means a route matched too much.</w:t>
      </w:r>
    </w:p>
    <w:p w14:paraId="6A3E5A6B" w14:textId="77777777" w:rsidR="00E63B99" w:rsidRDefault="00E63B99">
      <w:pPr>
        <w:keepNext/>
      </w:pPr>
    </w:p>
    <w:p w14:paraId="751FB3F4" w14:textId="77777777" w:rsidR="00E63B99" w:rsidRDefault="00E63B99">
      <w:pPr>
        <w:keepNext/>
      </w:pPr>
    </w:p>
    <w:p w14:paraId="5C4785DC" w14:textId="77777777" w:rsidR="00E63B99" w:rsidRDefault="00630DA1">
      <w:pPr>
        <w:pStyle w:val="Heading2"/>
      </w:pPr>
      <w:r>
        <w:t>What to Notice</w:t>
      </w:r>
    </w:p>
    <w:p w14:paraId="3EE72A41" w14:textId="77777777" w:rsidR="00E63B99" w:rsidRDefault="00630DA1">
      <w:pPr>
        <w:pStyle w:val="ListBullet"/>
      </w:pPr>
      <w:r>
        <w:t>libmicrohttpd decodes the path before it calls answer_request, and keeps the query apart, so r8, the path the routes test, already holds 2?x; the request line still shows 2%3Fx, because save_target keeps the target as it arrived (Lesson 6.0a).</w:t>
      </w:r>
    </w:p>
    <w:p w14:paraId="454CD794" w14:textId="77777777" w:rsidR="00E63B99" w:rsidRDefault="00630DA1">
      <w:pPr>
        <w:pStyle w:val="ListBullet"/>
      </w:pPr>
      <w:r>
        <w:t>curl_easy_escape needs the handle, and its answer is new memory that must go back with curl_free once snprintf has copied it into the URL.</w:t>
      </w:r>
    </w:p>
    <w:p w14:paraId="2FF72C0C" w14:textId="77777777" w:rsidR="00E63B99" w:rsidRDefault="00630DA1">
      <w:pPr>
        <w:pStyle w:val="ListBullet"/>
      </w:pPr>
      <w:r>
        <w:t>PREFIX_LENGTH equ $ - contact_prefix - 1 lets NASM count the prefix: $ is the address just past the 0 byte, so the difference, less 1, is the number of characters. lea r14, [r12 + PREFIX_LENGTH] is then the address of the id segment, without copying it.</w:t>
      </w:r>
    </w:p>
    <w:p w14:paraId="386195B0" w14:textId="77777777" w:rsidR="00E63B99" w:rsidRDefault="00630DA1">
      <w:pPr>
        <w:pStyle w:val="ListBullet"/>
      </w:pPr>
      <w:r>
        <w:t>handle_get_contact's JSON space is in its own stack frame, because libmicrohttpd answers requests on several threads at once, and one shared space in .bss could be overwritten by another request before send_json copies it.</w:t>
      </w:r>
    </w:p>
    <w:p w14:paraId="12B845CD" w14:textId="77777777" w:rsidR="00E63B99" w:rsidRDefault="00630DA1">
      <w:pPr>
        <w:pStyle w:val="ListBullet"/>
      </w:pPr>
      <w:r>
        <w:t>Because the path is decoded before the routes see it, an encoded slash is a slash here: /api/v1/contacts/a%2Fb arrives as /api/v1/contacts/a/b, two segments, and gets 404, as in C. The Rust and Erlang servers find the segment first and decode it after, so for them a%2Fb is the one id a/b.</w:t>
      </w:r>
    </w:p>
    <w:p w14:paraId="425A7A2D" w14:textId="77777777" w:rsidR="00E63B99" w:rsidRDefault="00E63B99">
      <w:pPr>
        <w:keepNext/>
      </w:pPr>
    </w:p>
    <w:p w14:paraId="240DECBC" w14:textId="77777777" w:rsidR="00E63B99" w:rsidRDefault="00630DA1">
      <w:pPr>
        <w:pStyle w:val="Heading3"/>
      </w:pPr>
      <w:r>
        <w:t>Basic and Production-Minded Comparison</w:t>
      </w:r>
    </w:p>
    <w:p w14:paraId="453FC0B6" w14:textId="77777777" w:rsidR="00E63B99" w:rsidRDefault="00630DA1">
      <w:r>
        <w:t>Both versions print the same lines; the Production-Minded client builds every URL in contact_endpoint, which encodes every id, even 2, and adds Lesson 6.0a's timeout and error lines, and its server is Lesson 6.0a's logged skeleton with one handler per route.</w:t>
      </w:r>
    </w:p>
    <w:p w14:paraId="39D0ECD8" w14:textId="77777777" w:rsidR="00E63B99" w:rsidRDefault="00E63B99">
      <w:pPr>
        <w:keepNext/>
      </w:pPr>
    </w:p>
    <w:p w14:paraId="1F1AF56F" w14:textId="77777777" w:rsidR="00E63B99" w:rsidRDefault="00E63B99">
      <w:pPr>
        <w:keepNext/>
      </w:pPr>
    </w:p>
    <w:p w14:paraId="68466A6E" w14:textId="77777777" w:rsidR="00E63B99" w:rsidRDefault="00E63B99">
      <w:pPr>
        <w:keepNext/>
      </w:pPr>
    </w:p>
    <w:p w14:paraId="706DE642" w14:textId="77777777" w:rsidR="00E63B99" w:rsidRDefault="00630DA1">
      <w:pPr>
        <w:pStyle w:val="Heading1"/>
      </w:pPr>
      <w:r>
        <w:t>Rust Implementation</w:t>
      </w:r>
    </w:p>
    <w:p w14:paraId="43276C2F" w14:textId="77777777" w:rsidR="00E63B99" w:rsidRDefault="00630DA1">
      <w:r>
        <w:t>Remember, the server uses axum and the client ureq, both with rustls (Lesson 6.0a). Both programs also use the percent-encoding crate: utf8_percent_encode in the client, percent_decode_str in the server.</w:t>
      </w:r>
    </w:p>
    <w:p w14:paraId="5A6E2ACD" w14:textId="77777777" w:rsidR="00E63B99" w:rsidRDefault="00E63B99">
      <w:pPr>
        <w:keepNext/>
      </w:pPr>
    </w:p>
    <w:p w14:paraId="4F6CF19C" w14:textId="77777777" w:rsidR="00E63B99" w:rsidRDefault="00E63B99">
      <w:pPr>
        <w:keepNext/>
      </w:pPr>
    </w:p>
    <w:p w14:paraId="217DC02C" w14:textId="77777777" w:rsidR="00E63B99" w:rsidRDefault="00630DA1">
      <w:pPr>
        <w:pStyle w:val="Heading2"/>
      </w:pPr>
      <w:r>
        <w:t>Basic Implementation</w:t>
      </w:r>
    </w:p>
    <w:p w14:paraId="70420AEF" w14:textId="77777777" w:rsidR="00E63B99" w:rsidRDefault="00630DA1">
      <w:r>
        <w:t>Start with the most direct versions. The server: for each request, answer takes the path alone from uri.path(), still encoded; the collection is an exact match, and for one contact the path must start with /api/v1/contacts/ and the rest, the id segment, must be neither empty nor hold a /. percent_decode_str turns the segment back into the id, and format! writes it into the JSON. The client: main builds one Agent that trusts the course CA, and show_endpoint sends a GET request for one URL and prints its thre</w:t>
      </w:r>
      <w:r>
        <w:t>e lines; the id 2?x goes through utf8_percent_encode first. Every step is commented, so read the comments as you type them.</w:t>
      </w:r>
    </w:p>
    <w:p w14:paraId="30AA6072" w14:textId="77777777" w:rsidR="00E63B99" w:rsidRDefault="00E63B99">
      <w:pPr>
        <w:keepNext/>
      </w:pPr>
    </w:p>
    <w:p w14:paraId="1342C55E" w14:textId="77777777" w:rsidR="00E63B99" w:rsidRDefault="00630DA1">
      <w:pPr>
        <w:pStyle w:val="Heading3"/>
      </w:pPr>
      <w:r>
        <w:t>rust/src/bin/basic_server.rs</w:t>
      </w:r>
    </w:p>
    <w:p w14:paraId="039A535C" w14:textId="77777777" w:rsidR="00E63B99" w:rsidRDefault="00630DA1">
      <w:pPr>
        <w:pStyle w:val="SourceCode"/>
        <w:keepNext/>
      </w:pPr>
      <w:r>
        <w:t>// Lesson 6.3a Basic: a server that answers the two contact resource</w:t>
      </w:r>
    </w:p>
    <w:p w14:paraId="527CAA57" w14:textId="77777777" w:rsidR="00E63B99" w:rsidRDefault="00630DA1">
      <w:pPr>
        <w:pStyle w:val="SourceCode"/>
        <w:keepNext/>
      </w:pPr>
      <w:r>
        <w:t>// paths.</w:t>
      </w:r>
    </w:p>
    <w:p w14:paraId="139FB51C" w14:textId="77777777" w:rsidR="00E63B99" w:rsidRDefault="00630DA1">
      <w:pPr>
        <w:pStyle w:val="SourceCode"/>
      </w:pPr>
      <w:r>
        <w:t>use std::fs;</w:t>
      </w:r>
    </w:p>
    <w:p w14:paraId="70F39D0E" w14:textId="77777777" w:rsidR="00E63B99" w:rsidRDefault="00630DA1">
      <w:pPr>
        <w:pStyle w:val="SourceCode"/>
      </w:pPr>
      <w:r>
        <w:t>use std::net::TcpListener;</w:t>
      </w:r>
    </w:p>
    <w:p w14:paraId="4CDD1088" w14:textId="77777777" w:rsidR="00E63B99" w:rsidRDefault="00630DA1">
      <w:pPr>
        <w:pStyle w:val="SourceCode"/>
      </w:pPr>
      <w:r>
        <w:t>use std::process;</w:t>
      </w:r>
    </w:p>
    <w:p w14:paraId="57D0015B" w14:textId="77777777" w:rsidR="00E63B99" w:rsidRDefault="00E63B99">
      <w:pPr>
        <w:pStyle w:val="SourceCode"/>
      </w:pPr>
    </w:p>
    <w:p w14:paraId="61D0D2A1" w14:textId="77777777" w:rsidR="00E63B99" w:rsidRDefault="00630DA1">
      <w:pPr>
        <w:pStyle w:val="SourceCode"/>
      </w:pPr>
      <w:r>
        <w:t>// Remember, axum is the web framework and axum_server runs it over HTTPS</w:t>
      </w:r>
    </w:p>
    <w:p w14:paraId="232D4AC6" w14:textId="77777777" w:rsidR="00E63B99" w:rsidRDefault="00630DA1">
      <w:pPr>
        <w:pStyle w:val="SourceCode"/>
      </w:pPr>
      <w:r>
        <w:t>// (Lesson 6.0a).</w:t>
      </w:r>
    </w:p>
    <w:p w14:paraId="1B9A5111" w14:textId="77777777" w:rsidR="00E63B99" w:rsidRDefault="00630DA1">
      <w:pPr>
        <w:pStyle w:val="SourceCode"/>
      </w:pPr>
      <w:r>
        <w:t>use axum::Router;</w:t>
      </w:r>
    </w:p>
    <w:p w14:paraId="0A24C96D" w14:textId="77777777" w:rsidR="00E63B99" w:rsidRDefault="00630DA1">
      <w:pPr>
        <w:pStyle w:val="SourceCode"/>
      </w:pPr>
      <w:r>
        <w:t>use axum::http::{Method, StatusCode, Uri, header};</w:t>
      </w:r>
    </w:p>
    <w:p w14:paraId="405022AE" w14:textId="77777777" w:rsidR="00E63B99" w:rsidRDefault="00630DA1">
      <w:pPr>
        <w:pStyle w:val="SourceCode"/>
      </w:pPr>
      <w:r>
        <w:t>use axum::response::{IntoResponse, Response};</w:t>
      </w:r>
    </w:p>
    <w:p w14:paraId="5D4F3D02" w14:textId="77777777" w:rsidR="00E63B99" w:rsidRDefault="00630DA1">
      <w:pPr>
        <w:pStyle w:val="SourceCode"/>
      </w:pPr>
      <w:r>
        <w:t>use axum_server::tls_rustls::RustlsConfig;</w:t>
      </w:r>
    </w:p>
    <w:p w14:paraId="43E460B9" w14:textId="77777777" w:rsidR="00E63B99" w:rsidRDefault="00630DA1">
      <w:pPr>
        <w:pStyle w:val="SourceCode"/>
      </w:pPr>
      <w:r>
        <w:t>// percent_decode_str turns each %XX in a text back into its byte.</w:t>
      </w:r>
    </w:p>
    <w:p w14:paraId="2B5F81BC" w14:textId="77777777" w:rsidR="00E63B99" w:rsidRDefault="00630DA1">
      <w:pPr>
        <w:pStyle w:val="SourceCode"/>
      </w:pPr>
      <w:r>
        <w:t>use percent_encoding::percent_decode_str;</w:t>
      </w:r>
    </w:p>
    <w:p w14:paraId="0A00CBB0" w14:textId="77777777" w:rsidR="00E63B99" w:rsidRDefault="00E63B99">
      <w:pPr>
        <w:pStyle w:val="SourceCode"/>
      </w:pPr>
    </w:p>
    <w:p w14:paraId="5B92CFDD" w14:textId="77777777" w:rsidR="00E63B99" w:rsidRDefault="00630DA1">
      <w:pPr>
        <w:pStyle w:val="SourceCode"/>
      </w:pPr>
      <w:r>
        <w:t>// Remember, axum calls this async fn for every request and fills in its</w:t>
      </w:r>
    </w:p>
    <w:p w14:paraId="2A3D4294" w14:textId="77777777" w:rsidR="00E63B99" w:rsidRDefault="00630DA1">
      <w:pPr>
        <w:pStyle w:val="SourceCode"/>
      </w:pPr>
      <w:r>
        <w:t>// parameters by their types.</w:t>
      </w:r>
    </w:p>
    <w:p w14:paraId="0B2FF3D2" w14:textId="77777777" w:rsidR="00E63B99" w:rsidRDefault="00630DA1">
      <w:pPr>
        <w:pStyle w:val="SourceCode"/>
      </w:pPr>
      <w:r>
        <w:t>async fn answer(method: Method, uri: Uri) -&gt; Response {</w:t>
      </w:r>
    </w:p>
    <w:p w14:paraId="49A980C7" w14:textId="77777777" w:rsidR="00E63B99" w:rsidRDefault="00630DA1">
      <w:pPr>
        <w:pStyle w:val="SourceCode"/>
      </w:pPr>
      <w:r>
        <w:t xml:space="preserve">    // One contact's path is the collection's path, a slash, and one more</w:t>
      </w:r>
    </w:p>
    <w:p w14:paraId="06BE22B2" w14:textId="77777777" w:rsidR="00E63B99" w:rsidRDefault="00630DA1">
      <w:pPr>
        <w:pStyle w:val="SourceCode"/>
      </w:pPr>
      <w:r>
        <w:t xml:space="preserve">    // segment: the contact's id.</w:t>
      </w:r>
    </w:p>
    <w:p w14:paraId="4745B651" w14:textId="77777777" w:rsidR="00E63B99" w:rsidRDefault="00630DA1">
      <w:pPr>
        <w:pStyle w:val="SourceCode"/>
      </w:pPr>
      <w:r>
        <w:t xml:space="preserve">    let prefix = "/api/v1/contacts/";</w:t>
      </w:r>
    </w:p>
    <w:p w14:paraId="58702F58" w14:textId="77777777" w:rsidR="00E63B99" w:rsidRDefault="00630DA1">
      <w:pPr>
        <w:pStyle w:val="SourceCode"/>
      </w:pPr>
      <w:r>
        <w:t xml:space="preserve">    // uri.path() is the path exactly as the client sent it, still</w:t>
      </w:r>
    </w:p>
    <w:p w14:paraId="62D52EB7" w14:textId="77777777" w:rsidR="00E63B99" w:rsidRDefault="00630DA1">
      <w:pPr>
        <w:pStyle w:val="SourceCode"/>
      </w:pPr>
      <w:r>
        <w:t xml:space="preserve">    // encoded, without the query.</w:t>
      </w:r>
    </w:p>
    <w:p w14:paraId="276E03F7" w14:textId="77777777" w:rsidR="00E63B99" w:rsidRDefault="00630DA1">
      <w:pPr>
        <w:pStyle w:val="SourceCode"/>
      </w:pPr>
      <w:r>
        <w:t xml:space="preserve">    let path = uri.path();</w:t>
      </w:r>
    </w:p>
    <w:p w14:paraId="429ADA45" w14:textId="77777777" w:rsidR="00E63B99" w:rsidRDefault="00630DA1">
      <w:pPr>
        <w:pStyle w:val="SourceCode"/>
      </w:pPr>
      <w:r>
        <w:t xml:space="preserve">    // Start with the not-found answer; a matching route replaces it.</w:t>
      </w:r>
    </w:p>
    <w:p w14:paraId="49B4641B" w14:textId="77777777" w:rsidR="00E63B99" w:rsidRDefault="00630DA1">
      <w:pPr>
        <w:pStyle w:val="SourceCode"/>
      </w:pPr>
      <w:r>
        <w:t xml:space="preserve">    let mut status = StatusCode::NOT_FOUND;</w:t>
      </w:r>
    </w:p>
    <w:p w14:paraId="28712DE3" w14:textId="77777777" w:rsidR="00E63B99" w:rsidRDefault="00630DA1">
      <w:pPr>
        <w:pStyle w:val="SourceCode"/>
      </w:pPr>
      <w:r>
        <w:t xml:space="preserve">    let mut body =</w:t>
      </w:r>
    </w:p>
    <w:p w14:paraId="18FA1B49" w14:textId="77777777" w:rsidR="00E63B99" w:rsidRDefault="00630DA1">
      <w:pPr>
        <w:pStyle w:val="SourceCode"/>
      </w:pPr>
      <w:r>
        <w:t xml:space="preserve">        "{\"code\":\"not_found\",\"message\":\"no such path\"}".to_string();</w:t>
      </w:r>
    </w:p>
    <w:p w14:paraId="4DF56D60" w14:textId="77777777" w:rsidR="00E63B99" w:rsidRDefault="00630DA1">
      <w:pPr>
        <w:pStyle w:val="SourceCode"/>
      </w:pPr>
      <w:r>
        <w:t xml:space="preserve">    let is_get = method == Method::GET;</w:t>
      </w:r>
    </w:p>
    <w:p w14:paraId="5B71DC02" w14:textId="77777777" w:rsidR="00E63B99" w:rsidRDefault="00630DA1">
      <w:pPr>
        <w:pStyle w:val="SourceCode"/>
      </w:pPr>
      <w:r>
        <w:t xml:space="preserve">    if is_get &amp;&amp; path == "/api/v1/contacts" {</w:t>
      </w:r>
    </w:p>
    <w:p w14:paraId="3A12144A" w14:textId="77777777" w:rsidR="00E63B99" w:rsidRDefault="00630DA1">
      <w:pPr>
        <w:pStyle w:val="SourceCode"/>
      </w:pPr>
      <w:r>
        <w:t xml:space="preserve">        // The collection: every contact.</w:t>
      </w:r>
    </w:p>
    <w:p w14:paraId="62A1335F" w14:textId="77777777" w:rsidR="00E63B99" w:rsidRDefault="00630DA1">
      <w:pPr>
        <w:pStyle w:val="SourceCode"/>
      </w:pPr>
      <w:r>
        <w:t xml:space="preserve">        status = StatusCode::OK;</w:t>
      </w:r>
    </w:p>
    <w:p w14:paraId="5D3CB135" w14:textId="77777777" w:rsidR="00E63B99" w:rsidRDefault="00630DA1">
      <w:pPr>
        <w:pStyle w:val="SourceCode"/>
      </w:pPr>
      <w:r>
        <w:t xml:space="preserve">        body = "{\"resource\":\"contacts\"}".to_string();</w:t>
      </w:r>
    </w:p>
    <w:p w14:paraId="7C671518" w14:textId="77777777" w:rsidR="00E63B99" w:rsidRDefault="00630DA1">
      <w:pPr>
        <w:pStyle w:val="SourceCode"/>
      </w:pPr>
      <w:r>
        <w:t xml:space="preserve">    } else if is_get &amp;&amp; path.starts_with(prefix) {</w:t>
      </w:r>
    </w:p>
    <w:p w14:paraId="19A12791" w14:textId="77777777" w:rsidR="00E63B99" w:rsidRDefault="00630DA1">
      <w:pPr>
        <w:pStyle w:val="SourceCode"/>
      </w:pPr>
      <w:r>
        <w:t xml:space="preserve">        // One contact: the rest of the path, the id segment, must not be</w:t>
      </w:r>
    </w:p>
    <w:p w14:paraId="5677A43D" w14:textId="77777777" w:rsidR="00E63B99" w:rsidRDefault="00630DA1">
      <w:pPr>
        <w:pStyle w:val="SourceCode"/>
      </w:pPr>
      <w:r>
        <w:t xml:space="preserve">        // empty or hold a slash. Remember, &amp;path[n..] is the text from</w:t>
      </w:r>
    </w:p>
    <w:p w14:paraId="46E4ABB3" w14:textId="77777777" w:rsidR="00E63B99" w:rsidRDefault="00630DA1">
      <w:pPr>
        <w:pStyle w:val="SourceCode"/>
      </w:pPr>
      <w:r>
        <w:t xml:space="preserve">        // position n to the end (Lesson 2.6a).</w:t>
      </w:r>
    </w:p>
    <w:p w14:paraId="4D9BCF50" w14:textId="77777777" w:rsidR="00E63B99" w:rsidRDefault="00630DA1">
      <w:pPr>
        <w:pStyle w:val="SourceCode"/>
      </w:pPr>
      <w:r>
        <w:t xml:space="preserve">        let segment = &amp;path[prefix.len()..];</w:t>
      </w:r>
    </w:p>
    <w:p w14:paraId="6D6D0F5E" w14:textId="77777777" w:rsidR="00E63B99" w:rsidRDefault="00630DA1">
      <w:pPr>
        <w:pStyle w:val="SourceCode"/>
      </w:pPr>
      <w:r>
        <w:t xml:space="preserve">        if !segment.is_empty() &amp;&amp; !segment.contains('/') {</w:t>
      </w:r>
    </w:p>
    <w:p w14:paraId="0BF38B27" w14:textId="77777777" w:rsidR="00E63B99" w:rsidRDefault="00630DA1">
      <w:pPr>
        <w:pStyle w:val="SourceCode"/>
      </w:pPr>
      <w:r>
        <w:t xml:space="preserve">            // axum does not decode the path, so the server does: %3F</w:t>
      </w:r>
    </w:p>
    <w:p w14:paraId="192E1057" w14:textId="77777777" w:rsidR="00E63B99" w:rsidRDefault="00630DA1">
      <w:pPr>
        <w:pStyle w:val="SourceCode"/>
      </w:pPr>
      <w:r>
        <w:t xml:space="preserve">            // becomes ? again. decode_utf8_lossy reads the bytes as UTF-8</w:t>
      </w:r>
    </w:p>
    <w:p w14:paraId="1735A3CA" w14:textId="77777777" w:rsidR="00E63B99" w:rsidRDefault="00630DA1">
      <w:pPr>
        <w:pStyle w:val="SourceCode"/>
      </w:pPr>
      <w:r>
        <w:t xml:space="preserve">            // text; lossy: a byte that is not UTF-8 becomes the mark U+FFFD.</w:t>
      </w:r>
    </w:p>
    <w:p w14:paraId="7FD9291D" w14:textId="77777777" w:rsidR="00E63B99" w:rsidRDefault="00630DA1">
      <w:pPr>
        <w:pStyle w:val="SourceCode"/>
      </w:pPr>
      <w:r>
        <w:t xml:space="preserve">            let contact_id = percent_decode_str(segment).decode_utf8_lossy();</w:t>
      </w:r>
    </w:p>
    <w:p w14:paraId="490B283C" w14:textId="77777777" w:rsidR="00E63B99" w:rsidRDefault="00630DA1">
      <w:pPr>
        <w:pStyle w:val="SourceCode"/>
      </w:pPr>
      <w:r>
        <w:t xml:space="preserve">            status = StatusCode::OK;</w:t>
      </w:r>
    </w:p>
    <w:p w14:paraId="4C135273" w14:textId="77777777" w:rsidR="00E63B99" w:rsidRDefault="00630DA1">
      <w:pPr>
        <w:pStyle w:val="SourceCode"/>
      </w:pPr>
      <w:r>
        <w:t xml:space="preserve">            // In format!, {{ and }} write a { and a } themselves; {} is</w:t>
      </w:r>
    </w:p>
    <w:p w14:paraId="1C4ED8A7" w14:textId="77777777" w:rsidR="00E63B99" w:rsidRDefault="00630DA1">
      <w:pPr>
        <w:pStyle w:val="SourceCode"/>
      </w:pPr>
      <w:r>
        <w:t xml:space="preserve">            // where the id goes.</w:t>
      </w:r>
    </w:p>
    <w:p w14:paraId="17DA2E1A" w14:textId="77777777" w:rsidR="00E63B99" w:rsidRDefault="00630DA1">
      <w:pPr>
        <w:pStyle w:val="SourceCode"/>
      </w:pPr>
      <w:r>
        <w:t xml:space="preserve">            body = format!(</w:t>
      </w:r>
    </w:p>
    <w:p w14:paraId="28274E19" w14:textId="77777777" w:rsidR="00E63B99" w:rsidRDefault="00630DA1">
      <w:pPr>
        <w:pStyle w:val="SourceCode"/>
      </w:pPr>
      <w:r>
        <w:t xml:space="preserve">                "{{\"resource\":\"contact\",\"id\":\"{}\"}}",</w:t>
      </w:r>
    </w:p>
    <w:p w14:paraId="06EBE6D5" w14:textId="77777777" w:rsidR="00E63B99" w:rsidRDefault="00630DA1">
      <w:pPr>
        <w:pStyle w:val="SourceCode"/>
      </w:pPr>
      <w:r>
        <w:t xml:space="preserve">                contact_id</w:t>
      </w:r>
    </w:p>
    <w:p w14:paraId="23033360" w14:textId="77777777" w:rsidR="00E63B99" w:rsidRDefault="00630DA1">
      <w:pPr>
        <w:pStyle w:val="SourceCode"/>
      </w:pPr>
      <w:r>
        <w:t xml:space="preserve">            );</w:t>
      </w:r>
    </w:p>
    <w:p w14:paraId="4CD6B3FB" w14:textId="77777777" w:rsidR="00E63B99" w:rsidRDefault="00630DA1">
      <w:pPr>
        <w:pStyle w:val="SourceCode"/>
      </w:pPr>
      <w:r>
        <w:t xml:space="preserve">        }</w:t>
      </w:r>
    </w:p>
    <w:p w14:paraId="63C3704F" w14:textId="77777777" w:rsidR="00E63B99" w:rsidRDefault="00630DA1">
      <w:pPr>
        <w:pStyle w:val="SourceCode"/>
      </w:pPr>
      <w:r>
        <w:t xml:space="preserve">    }</w:t>
      </w:r>
    </w:p>
    <w:p w14:paraId="5BB87584" w14:textId="77777777" w:rsidR="00E63B99" w:rsidRDefault="00630DA1">
      <w:pPr>
        <w:pStyle w:val="SourceCode"/>
      </w:pPr>
      <w:r>
        <w:t xml:space="preserve">    // Remember, into_response turns the status, the headers, and the body</w:t>
      </w:r>
    </w:p>
    <w:p w14:paraId="4E813B98" w14:textId="77777777" w:rsidR="00E63B99" w:rsidRDefault="00630DA1">
      <w:pPr>
        <w:pStyle w:val="SourceCode"/>
      </w:pPr>
      <w:r>
        <w:t xml:space="preserve">    // into one response.</w:t>
      </w:r>
    </w:p>
    <w:p w14:paraId="4ED80C9C" w14:textId="77777777" w:rsidR="00E63B99" w:rsidRDefault="00630DA1">
      <w:pPr>
        <w:pStyle w:val="SourceCode"/>
      </w:pPr>
      <w:r>
        <w:t xml:space="preserve">    let headers = [(header::CONTENT_TYPE, "application/json; charset=utf-8")];</w:t>
      </w:r>
    </w:p>
    <w:p w14:paraId="5168A712" w14:textId="77777777" w:rsidR="00E63B99" w:rsidRDefault="00630DA1">
      <w:pPr>
        <w:pStyle w:val="SourceCode"/>
      </w:pPr>
      <w:r>
        <w:t xml:space="preserve">    (status, headers, body).into_response()</w:t>
      </w:r>
    </w:p>
    <w:p w14:paraId="36DE34AE" w14:textId="77777777" w:rsidR="00E63B99" w:rsidRDefault="00630DA1">
      <w:pPr>
        <w:pStyle w:val="SourceCode"/>
      </w:pPr>
      <w:r>
        <w:t>}</w:t>
      </w:r>
    </w:p>
    <w:p w14:paraId="0597DA92" w14:textId="77777777" w:rsidR="00E63B99" w:rsidRDefault="00E63B99">
      <w:pPr>
        <w:pStyle w:val="SourceCode"/>
      </w:pPr>
    </w:p>
    <w:p w14:paraId="2DA8C0F9" w14:textId="77777777" w:rsidR="00E63B99" w:rsidRDefault="00630DA1">
      <w:pPr>
        <w:pStyle w:val="SourceCode"/>
      </w:pPr>
      <w:r>
        <w:t>// Remember, #[tokio::main] lets main be an async fn, and .await waits.</w:t>
      </w:r>
    </w:p>
    <w:p w14:paraId="3DFFD132" w14:textId="77777777" w:rsidR="00E63B99" w:rsidRDefault="00630DA1">
      <w:pPr>
        <w:pStyle w:val="SourceCode"/>
      </w:pPr>
      <w:r>
        <w:t>#[tokio::main]</w:t>
      </w:r>
    </w:p>
    <w:p w14:paraId="1A09429C" w14:textId="77777777" w:rsidR="00E63B99" w:rsidRDefault="00630DA1">
      <w:pPr>
        <w:pStyle w:val="SourceCode"/>
      </w:pPr>
      <w:r>
        <w:t>async fn main() {</w:t>
      </w:r>
    </w:p>
    <w:p w14:paraId="704D0D2C" w14:textId="77777777" w:rsidR="00E63B99" w:rsidRDefault="00630DA1">
      <w:pPr>
        <w:pStyle w:val="SourceCode"/>
      </w:pPr>
      <w:r>
        <w:t xml:space="preserve">    let certificate = fs::read("certs/server.pem").expect("certs/server.pem");</w:t>
      </w:r>
    </w:p>
    <w:p w14:paraId="56FF3B28" w14:textId="77777777" w:rsidR="00E63B99" w:rsidRDefault="00630DA1">
      <w:pPr>
        <w:pStyle w:val="SourceCode"/>
      </w:pPr>
      <w:r>
        <w:t xml:space="preserve">    let private_key = fs::read("certs/server.key").expect("certs/server.key");</w:t>
      </w:r>
    </w:p>
    <w:p w14:paraId="188D5635" w14:textId="77777777" w:rsidR="00E63B99" w:rsidRDefault="00630DA1">
      <w:pPr>
        <w:pStyle w:val="SourceCode"/>
      </w:pPr>
      <w:r>
        <w:t xml:space="preserve">    let config = RustlsConfig::from_pem(certificate, private_key)</w:t>
      </w:r>
    </w:p>
    <w:p w14:paraId="0130FF95" w14:textId="77777777" w:rsidR="00E63B99" w:rsidRDefault="00630DA1">
      <w:pPr>
        <w:pStyle w:val="SourceCode"/>
      </w:pPr>
      <w:r>
        <w:t xml:space="preserve">        .await</w:t>
      </w:r>
    </w:p>
    <w:p w14:paraId="4FC99FD0" w14:textId="77777777" w:rsidR="00E63B99" w:rsidRDefault="00630DA1">
      <w:pPr>
        <w:pStyle w:val="SourceCode"/>
      </w:pPr>
      <w:r>
        <w:t xml:space="preserve">        .expect("a valid certificate and key");</w:t>
      </w:r>
    </w:p>
    <w:p w14:paraId="0504E09C" w14:textId="77777777" w:rsidR="00E63B99" w:rsidRDefault="00630DA1">
      <w:pPr>
        <w:pStyle w:val="SourceCode"/>
      </w:pPr>
      <w:r>
        <w:t xml:space="preserve">    let listener = match TcpListener::bind("127.0.0.1:8765") {</w:t>
      </w:r>
    </w:p>
    <w:p w14:paraId="27296AC9" w14:textId="77777777" w:rsidR="00E63B99" w:rsidRDefault="00630DA1">
      <w:pPr>
        <w:pStyle w:val="SourceCode"/>
      </w:pPr>
      <w:r>
        <w:t xml:space="preserve">        Ok(listener) =&gt; listener,</w:t>
      </w:r>
    </w:p>
    <w:p w14:paraId="7AF257A4" w14:textId="77777777" w:rsidR="00E63B99" w:rsidRDefault="00630DA1">
      <w:pPr>
        <w:pStyle w:val="SourceCode"/>
      </w:pPr>
      <w:r>
        <w:t xml:space="preserve">        Err(_) =&gt; {</w:t>
      </w:r>
    </w:p>
    <w:p w14:paraId="3E191861" w14:textId="77777777" w:rsidR="00E63B99" w:rsidRDefault="00630DA1">
      <w:pPr>
        <w:pStyle w:val="SourceCode"/>
      </w:pPr>
      <w:r>
        <w:t xml:space="preserve">            eprintln!("Error: could not start the server");</w:t>
      </w:r>
    </w:p>
    <w:p w14:paraId="63C906FF" w14:textId="77777777" w:rsidR="00E63B99" w:rsidRDefault="00630DA1">
      <w:pPr>
        <w:pStyle w:val="SourceCode"/>
      </w:pPr>
      <w:r>
        <w:t xml:space="preserve">            process::exit(1);</w:t>
      </w:r>
    </w:p>
    <w:p w14:paraId="321E4299" w14:textId="77777777" w:rsidR="00E63B99" w:rsidRDefault="00630DA1">
      <w:pPr>
        <w:pStyle w:val="SourceCode"/>
      </w:pPr>
      <w:r>
        <w:t xml:space="preserve">        }</w:t>
      </w:r>
    </w:p>
    <w:p w14:paraId="4DEDB8E1" w14:textId="77777777" w:rsidR="00E63B99" w:rsidRDefault="00630DA1">
      <w:pPr>
        <w:pStyle w:val="SourceCode"/>
      </w:pPr>
      <w:r>
        <w:t xml:space="preserve">    };</w:t>
      </w:r>
    </w:p>
    <w:p w14:paraId="33DA6CA7" w14:textId="77777777" w:rsidR="00E63B99" w:rsidRDefault="00630DA1">
      <w:pPr>
        <w:pStyle w:val="SourceCode"/>
      </w:pPr>
      <w:r>
        <w:t xml:space="preserve">    // Remember, tokio needs a listener that never makes the program wait.</w:t>
      </w:r>
    </w:p>
    <w:p w14:paraId="5D86FF22" w14:textId="77777777" w:rsidR="00E63B99" w:rsidRDefault="00630DA1">
      <w:pPr>
        <w:pStyle w:val="SourceCode"/>
      </w:pPr>
      <w:r>
        <w:t xml:space="preserve">    listener</w:t>
      </w:r>
    </w:p>
    <w:p w14:paraId="1EF6AB99" w14:textId="77777777" w:rsidR="00E63B99" w:rsidRDefault="00630DA1">
      <w:pPr>
        <w:pStyle w:val="SourceCode"/>
      </w:pPr>
      <w:r>
        <w:t xml:space="preserve">        .set_nonblocking(true)</w:t>
      </w:r>
    </w:p>
    <w:p w14:paraId="7821C3CD" w14:textId="77777777" w:rsidR="00E63B99" w:rsidRDefault="00630DA1">
      <w:pPr>
        <w:pStyle w:val="SourceCode"/>
      </w:pPr>
      <w:r>
        <w:t xml:space="preserve">        .expect("a non-blocking listener");</w:t>
      </w:r>
    </w:p>
    <w:p w14:paraId="42618AA8" w14:textId="77777777" w:rsidR="00E63B99" w:rsidRDefault="00630DA1">
      <w:pPr>
        <w:pStyle w:val="SourceCode"/>
      </w:pPr>
      <w:r>
        <w:t xml:space="preserve">    // Remember, from_tcp_rustls makes the HTTPS server.</w:t>
      </w:r>
    </w:p>
    <w:p w14:paraId="33111A2F" w14:textId="77777777" w:rsidR="00E63B99" w:rsidRDefault="00630DA1">
      <w:pPr>
        <w:pStyle w:val="SourceCode"/>
      </w:pPr>
      <w:r>
        <w:t xml:space="preserve">    let server =</w:t>
      </w:r>
    </w:p>
    <w:p w14:paraId="32265E08" w14:textId="77777777" w:rsidR="00E63B99" w:rsidRDefault="00630DA1">
      <w:pPr>
        <w:pStyle w:val="SourceCode"/>
      </w:pPr>
      <w:r>
        <w:t xml:space="preserve">        axum_server::from_tcp_rustls(listener, config).expect("a server");</w:t>
      </w:r>
    </w:p>
    <w:p w14:paraId="04F23466" w14:textId="77777777" w:rsidR="00E63B99" w:rsidRDefault="00630DA1">
      <w:pPr>
        <w:pStyle w:val="SourceCode"/>
      </w:pPr>
      <w:r>
        <w:t xml:space="preserve">    println!("Listening on https://127.0.0.1:8765");</w:t>
      </w:r>
    </w:p>
    <w:p w14:paraId="5AD0D836" w14:textId="77777777" w:rsidR="00E63B99" w:rsidRDefault="00E63B99">
      <w:pPr>
        <w:pStyle w:val="SourceCode"/>
      </w:pPr>
    </w:p>
    <w:p w14:paraId="19038170" w14:textId="77777777" w:rsidR="00E63B99" w:rsidRDefault="00630DA1">
      <w:pPr>
        <w:pStyle w:val="SourceCode"/>
      </w:pPr>
      <w:r>
        <w:t xml:space="preserve">    // Remember, fallback sends every request to answer, and serve answers</w:t>
      </w:r>
    </w:p>
    <w:p w14:paraId="368955CB" w14:textId="77777777" w:rsidR="00E63B99" w:rsidRDefault="00630DA1">
      <w:pPr>
        <w:pStyle w:val="SourceCode"/>
      </w:pPr>
      <w:r>
        <w:t xml:space="preserve">    // requests until Ctrl+C stops the program.</w:t>
      </w:r>
    </w:p>
    <w:p w14:paraId="4DAD17C0" w14:textId="77777777" w:rsidR="00E63B99" w:rsidRDefault="00630DA1">
      <w:pPr>
        <w:pStyle w:val="SourceCode"/>
        <w:keepNext/>
      </w:pPr>
      <w:r>
        <w:t xml:space="preserve">    let app = Router::new().fallback(answer);</w:t>
      </w:r>
    </w:p>
    <w:p w14:paraId="0474F3C6" w14:textId="77777777" w:rsidR="00E63B99" w:rsidRDefault="00630DA1">
      <w:pPr>
        <w:pStyle w:val="SourceCode"/>
        <w:keepNext/>
      </w:pPr>
      <w:r>
        <w:t xml:space="preserve">    let _ = server.serve(app.into_make_service()).await;</w:t>
      </w:r>
    </w:p>
    <w:p w14:paraId="15B8B04D" w14:textId="77777777" w:rsidR="00E63B99" w:rsidRDefault="00630DA1">
      <w:pPr>
        <w:pStyle w:val="SourceCode"/>
      </w:pPr>
      <w:r>
        <w:t>}</w:t>
      </w:r>
    </w:p>
    <w:p w14:paraId="69502461" w14:textId="77777777" w:rsidR="00E63B99" w:rsidRDefault="00E63B99">
      <w:pPr>
        <w:keepNext/>
      </w:pPr>
    </w:p>
    <w:p w14:paraId="42909619" w14:textId="77777777" w:rsidR="00E63B99" w:rsidRDefault="00630DA1">
      <w:pPr>
        <w:pStyle w:val="Heading3"/>
      </w:pPr>
      <w:r>
        <w:t>rust/src/bin/basic_client.rs</w:t>
      </w:r>
    </w:p>
    <w:p w14:paraId="3FDB1666" w14:textId="77777777" w:rsidR="00E63B99" w:rsidRDefault="00630DA1">
      <w:pPr>
        <w:pStyle w:val="SourceCode"/>
        <w:keepNext/>
      </w:pPr>
      <w:r>
        <w:t>// Lesson 6.3a Basic: build endpoint strings and send a GET request to</w:t>
      </w:r>
    </w:p>
    <w:p w14:paraId="52F70E50" w14:textId="77777777" w:rsidR="00E63B99" w:rsidRDefault="00630DA1">
      <w:pPr>
        <w:pStyle w:val="SourceCode"/>
        <w:keepNext/>
      </w:pPr>
      <w:r>
        <w:t>// each.</w:t>
      </w:r>
    </w:p>
    <w:p w14:paraId="6AECE2EF" w14:textId="77777777" w:rsidR="00E63B99" w:rsidRDefault="00630DA1">
      <w:pPr>
        <w:pStyle w:val="SourceCode"/>
      </w:pPr>
      <w:r>
        <w:t>use std::fs;</w:t>
      </w:r>
    </w:p>
    <w:p w14:paraId="1CCADCCB" w14:textId="77777777" w:rsidR="00E63B99" w:rsidRDefault="00630DA1">
      <w:pPr>
        <w:pStyle w:val="SourceCode"/>
      </w:pPr>
      <w:r>
        <w:t>use std::process;</w:t>
      </w:r>
    </w:p>
    <w:p w14:paraId="2D8515DD" w14:textId="77777777" w:rsidR="00E63B99" w:rsidRDefault="00E63B99">
      <w:pPr>
        <w:pStyle w:val="SourceCode"/>
      </w:pPr>
    </w:p>
    <w:p w14:paraId="65A48903" w14:textId="77777777" w:rsidR="00E63B99" w:rsidRDefault="00630DA1">
      <w:pPr>
        <w:pStyle w:val="SourceCode"/>
      </w:pPr>
      <w:r>
        <w:t>// utf8_percent_encode encodes a text; NON_ALPHANUMERIC is the set of</w:t>
      </w:r>
    </w:p>
    <w:p w14:paraId="74292E19" w14:textId="77777777" w:rsidR="00E63B99" w:rsidRDefault="00630DA1">
      <w:pPr>
        <w:pStyle w:val="SourceCode"/>
      </w:pPr>
      <w:r>
        <w:t>// characters it encodes: every character except letters and digits.</w:t>
      </w:r>
    </w:p>
    <w:p w14:paraId="6ADA7881" w14:textId="77777777" w:rsidR="00E63B99" w:rsidRDefault="00630DA1">
      <w:pPr>
        <w:pStyle w:val="SourceCode"/>
      </w:pPr>
      <w:r>
        <w:t>use percent_encoding::{utf8_percent_encode, NON_ALPHANUMERIC};</w:t>
      </w:r>
    </w:p>
    <w:p w14:paraId="5A4DDDC7" w14:textId="77777777" w:rsidR="00E63B99" w:rsidRDefault="00630DA1">
      <w:pPr>
        <w:pStyle w:val="SourceCode"/>
      </w:pPr>
      <w:r>
        <w:t>use ureq::tls::{Certificate, RootCerts, TlsConfig};</w:t>
      </w:r>
    </w:p>
    <w:p w14:paraId="7842114D" w14:textId="77777777" w:rsidR="00E63B99" w:rsidRDefault="00E63B99">
      <w:pPr>
        <w:pStyle w:val="SourceCode"/>
      </w:pPr>
    </w:p>
    <w:p w14:paraId="199EBA66" w14:textId="77777777" w:rsidR="00E63B99" w:rsidRDefault="00630DA1">
      <w:pPr>
        <w:pStyle w:val="SourceCode"/>
      </w:pPr>
      <w:r>
        <w:t>// Send a GET request to url and print the endpoint, the status, and the</w:t>
      </w:r>
    </w:p>
    <w:p w14:paraId="7961A59B" w14:textId="77777777" w:rsidR="00E63B99" w:rsidRDefault="00630DA1">
      <w:pPr>
        <w:pStyle w:val="SourceCode"/>
      </w:pPr>
      <w:r>
        <w:t>// body. A request with no answer ends the program with exit code 1.</w:t>
      </w:r>
    </w:p>
    <w:p w14:paraId="321B213F" w14:textId="77777777" w:rsidR="00E63B99" w:rsidRDefault="00630DA1">
      <w:pPr>
        <w:pStyle w:val="SourceCode"/>
      </w:pPr>
      <w:r>
        <w:t>fn show_endpoint(agent: &amp;ureq::Agent, url: &amp;str) {</w:t>
      </w:r>
    </w:p>
    <w:p w14:paraId="55D74421" w14:textId="77777777" w:rsidR="00E63B99" w:rsidRDefault="00630DA1">
      <w:pPr>
        <w:pStyle w:val="SourceCode"/>
      </w:pPr>
      <w:r>
        <w:t xml:space="preserve">    println!("GET {}", url);</w:t>
      </w:r>
    </w:p>
    <w:p w14:paraId="3E5D8273" w14:textId="77777777" w:rsidR="00E63B99" w:rsidRDefault="00630DA1">
      <w:pPr>
        <w:pStyle w:val="SourceCode"/>
      </w:pPr>
      <w:r>
        <w:t xml:space="preserve">    match agent.get(url).call() {</w:t>
      </w:r>
    </w:p>
    <w:p w14:paraId="2462552A" w14:textId="77777777" w:rsidR="00E63B99" w:rsidRDefault="00630DA1">
      <w:pPr>
        <w:pStyle w:val="SourceCode"/>
      </w:pPr>
      <w:r>
        <w:t xml:space="preserve">        Ok(mut response) =&gt; {</w:t>
      </w:r>
    </w:p>
    <w:p w14:paraId="6B69E87F" w14:textId="77777777" w:rsidR="00E63B99" w:rsidRDefault="00630DA1">
      <w:pPr>
        <w:pStyle w:val="SourceCode"/>
      </w:pPr>
      <w:r>
        <w:t xml:space="preserve">            println!("Status: {}", response.status().as_u16());</w:t>
      </w:r>
    </w:p>
    <w:p w14:paraId="590951D6" w14:textId="77777777" w:rsidR="00E63B99" w:rsidRDefault="00630DA1">
      <w:pPr>
        <w:pStyle w:val="SourceCode"/>
      </w:pPr>
      <w:r>
        <w:t xml:space="preserve">            let body = response.body_mut().read_to_string().expect("a body");</w:t>
      </w:r>
    </w:p>
    <w:p w14:paraId="559568C4" w14:textId="77777777" w:rsidR="00E63B99" w:rsidRDefault="00630DA1">
      <w:pPr>
        <w:pStyle w:val="SourceCode"/>
      </w:pPr>
      <w:r>
        <w:t xml:space="preserve">            println!("Body: {}", body);</w:t>
      </w:r>
    </w:p>
    <w:p w14:paraId="5FE101DD" w14:textId="77777777" w:rsidR="00E63B99" w:rsidRDefault="00630DA1">
      <w:pPr>
        <w:pStyle w:val="SourceCode"/>
      </w:pPr>
      <w:r>
        <w:t xml:space="preserve">        }</w:t>
      </w:r>
    </w:p>
    <w:p w14:paraId="5611733F" w14:textId="77777777" w:rsidR="00E63B99" w:rsidRDefault="00630DA1">
      <w:pPr>
        <w:pStyle w:val="SourceCode"/>
      </w:pPr>
      <w:r>
        <w:t xml:space="preserve">        Err(error) =&gt; {</w:t>
      </w:r>
    </w:p>
    <w:p w14:paraId="767F0A4E" w14:textId="77777777" w:rsidR="00E63B99" w:rsidRDefault="00630DA1">
      <w:pPr>
        <w:pStyle w:val="SourceCode"/>
      </w:pPr>
      <w:r>
        <w:t xml:space="preserve">            eprintln!("Error: {}", error);</w:t>
      </w:r>
    </w:p>
    <w:p w14:paraId="02BB4B0D" w14:textId="77777777" w:rsidR="00E63B99" w:rsidRDefault="00630DA1">
      <w:pPr>
        <w:pStyle w:val="SourceCode"/>
      </w:pPr>
      <w:r>
        <w:t xml:space="preserve">            process::exit(1);</w:t>
      </w:r>
    </w:p>
    <w:p w14:paraId="663AD6CF" w14:textId="77777777" w:rsidR="00E63B99" w:rsidRDefault="00630DA1">
      <w:pPr>
        <w:pStyle w:val="SourceCode"/>
      </w:pPr>
      <w:r>
        <w:t xml:space="preserve">        }</w:t>
      </w:r>
    </w:p>
    <w:p w14:paraId="7A4FC007" w14:textId="77777777" w:rsidR="00E63B99" w:rsidRDefault="00630DA1">
      <w:pPr>
        <w:pStyle w:val="SourceCode"/>
      </w:pPr>
      <w:r>
        <w:t xml:space="preserve">    }</w:t>
      </w:r>
    </w:p>
    <w:p w14:paraId="6086D4E9" w14:textId="77777777" w:rsidR="00E63B99" w:rsidRDefault="00630DA1">
      <w:pPr>
        <w:pStyle w:val="SourceCode"/>
      </w:pPr>
      <w:r>
        <w:t>}</w:t>
      </w:r>
    </w:p>
    <w:p w14:paraId="2FA2DEF7" w14:textId="77777777" w:rsidR="00E63B99" w:rsidRDefault="00E63B99">
      <w:pPr>
        <w:pStyle w:val="SourceCode"/>
      </w:pPr>
    </w:p>
    <w:p w14:paraId="165067EC" w14:textId="77777777" w:rsidR="00E63B99" w:rsidRDefault="00630DA1">
      <w:pPr>
        <w:pStyle w:val="SourceCode"/>
      </w:pPr>
      <w:r>
        <w:t>fn main() {</w:t>
      </w:r>
    </w:p>
    <w:p w14:paraId="25AF996F" w14:textId="77777777" w:rsidR="00E63B99" w:rsidRDefault="00630DA1">
      <w:pPr>
        <w:pStyle w:val="SourceCode"/>
      </w:pPr>
      <w:r>
        <w:t xml:space="preserve">    // Remember, the Agent trusts only the course CA, and</w:t>
      </w:r>
    </w:p>
    <w:p w14:paraId="5C9E02DA" w14:textId="77777777" w:rsidR="00E63B99" w:rsidRDefault="00630DA1">
      <w:pPr>
        <w:pStyle w:val="SourceCode"/>
      </w:pPr>
      <w:r>
        <w:t xml:space="preserve">    // http_status_as_error(false) makes a 404 a response like any other.</w:t>
      </w:r>
    </w:p>
    <w:p w14:paraId="34E042A2" w14:textId="77777777" w:rsidR="00E63B99" w:rsidRDefault="00630DA1">
      <w:pPr>
        <w:pStyle w:val="SourceCode"/>
      </w:pPr>
      <w:r>
        <w:t xml:space="preserve">    let ca_bytes = fs::read("certs/spa-ca.pem").expect("certs/spa-ca.pem");</w:t>
      </w:r>
    </w:p>
    <w:p w14:paraId="1A6907BD" w14:textId="77777777" w:rsidR="00E63B99" w:rsidRDefault="00630DA1">
      <w:pPr>
        <w:pStyle w:val="SourceCode"/>
      </w:pPr>
      <w:r>
        <w:t xml:space="preserve">    let ca_certificate = Certificate::from_pem(&amp;ca_bytes).expect("a certificate");</w:t>
      </w:r>
    </w:p>
    <w:p w14:paraId="4A5A8AB1" w14:textId="77777777" w:rsidR="00E63B99" w:rsidRDefault="00630DA1">
      <w:pPr>
        <w:pStyle w:val="SourceCode"/>
      </w:pPr>
      <w:r>
        <w:t xml:space="preserve">    let tls_config = TlsConfig::builder()</w:t>
      </w:r>
    </w:p>
    <w:p w14:paraId="0E878883" w14:textId="77777777" w:rsidR="00E63B99" w:rsidRDefault="00630DA1">
      <w:pPr>
        <w:pStyle w:val="SourceCode"/>
      </w:pPr>
      <w:r>
        <w:t xml:space="preserve">        .root_certs(RootCerts::new_with_certs(&amp;[ca_certificate]))</w:t>
      </w:r>
    </w:p>
    <w:p w14:paraId="008CC5C3" w14:textId="77777777" w:rsidR="00E63B99" w:rsidRDefault="00630DA1">
      <w:pPr>
        <w:pStyle w:val="SourceCode"/>
      </w:pPr>
      <w:r>
        <w:t xml:space="preserve">        .build();</w:t>
      </w:r>
    </w:p>
    <w:p w14:paraId="338B77D9" w14:textId="77777777" w:rsidR="00E63B99" w:rsidRDefault="00630DA1">
      <w:pPr>
        <w:pStyle w:val="SourceCode"/>
      </w:pPr>
      <w:r>
        <w:t xml:space="preserve">    // One agent for every request: its settings stay the same.</w:t>
      </w:r>
    </w:p>
    <w:p w14:paraId="0881878B" w14:textId="77777777" w:rsidR="00E63B99" w:rsidRDefault="00630DA1">
      <w:pPr>
        <w:pStyle w:val="SourceCode"/>
      </w:pPr>
      <w:r>
        <w:t xml:space="preserve">    let agent: ureq::Agent = ureq::Agent::config_builder()</w:t>
      </w:r>
    </w:p>
    <w:p w14:paraId="6C3997F4" w14:textId="77777777" w:rsidR="00E63B99" w:rsidRDefault="00630DA1">
      <w:pPr>
        <w:pStyle w:val="SourceCode"/>
      </w:pPr>
      <w:r>
        <w:t xml:space="preserve">        .tls_config(tls_config)</w:t>
      </w:r>
    </w:p>
    <w:p w14:paraId="78875387" w14:textId="77777777" w:rsidR="00E63B99" w:rsidRDefault="00630DA1">
      <w:pPr>
        <w:pStyle w:val="SourceCode"/>
      </w:pPr>
      <w:r>
        <w:t xml:space="preserve">        .http_status_as_error(false)</w:t>
      </w:r>
    </w:p>
    <w:p w14:paraId="7A9C4937" w14:textId="77777777" w:rsidR="00E63B99" w:rsidRDefault="00630DA1">
      <w:pPr>
        <w:pStyle w:val="SourceCode"/>
      </w:pPr>
      <w:r>
        <w:t xml:space="preserve">        .build()</w:t>
      </w:r>
    </w:p>
    <w:p w14:paraId="58B1C7D4" w14:textId="77777777" w:rsidR="00E63B99" w:rsidRDefault="00630DA1">
      <w:pPr>
        <w:pStyle w:val="SourceCode"/>
      </w:pPr>
      <w:r>
        <w:t xml:space="preserve">        .into();</w:t>
      </w:r>
    </w:p>
    <w:p w14:paraId="374BEBCE" w14:textId="77777777" w:rsidR="00E63B99" w:rsidRDefault="00E63B99">
      <w:pPr>
        <w:pStyle w:val="SourceCode"/>
      </w:pPr>
    </w:p>
    <w:p w14:paraId="76A204DD" w14:textId="77777777" w:rsidR="00E63B99" w:rsidRDefault="00630DA1">
      <w:pPr>
        <w:pStyle w:val="SourceCode"/>
      </w:pPr>
      <w:r>
        <w:t xml:space="preserve">    // The collection and one contact, written out in full.</w:t>
      </w:r>
    </w:p>
    <w:p w14:paraId="40A199FB" w14:textId="77777777" w:rsidR="00E63B99" w:rsidRDefault="00630DA1">
      <w:pPr>
        <w:pStyle w:val="SourceCode"/>
      </w:pPr>
      <w:r>
        <w:t xml:space="preserve">    show_endpoint(&amp;agent, "https://127.0.0.1:8765/api/v1/contacts");</w:t>
      </w:r>
    </w:p>
    <w:p w14:paraId="129D0A3A" w14:textId="77777777" w:rsidR="00E63B99" w:rsidRDefault="00630DA1">
      <w:pPr>
        <w:pStyle w:val="SourceCode"/>
      </w:pPr>
      <w:r>
        <w:t xml:space="preserve">    show_endpoint(&amp;agent, "https://127.0.0.1:8765/api/v1/contacts/2");</w:t>
      </w:r>
    </w:p>
    <w:p w14:paraId="2D9E16F5" w14:textId="77777777" w:rsidR="00E63B99" w:rsidRDefault="00E63B99">
      <w:pPr>
        <w:pStyle w:val="SourceCode"/>
      </w:pPr>
    </w:p>
    <w:p w14:paraId="24E37E36" w14:textId="77777777" w:rsidR="00E63B99" w:rsidRDefault="00630DA1">
      <w:pPr>
        <w:pStyle w:val="SourceCode"/>
      </w:pPr>
      <w:r>
        <w:t xml:space="preserve">    // An id typed as text may hold characters that mean something in a</w:t>
      </w:r>
    </w:p>
    <w:p w14:paraId="466DA2DA" w14:textId="77777777" w:rsidR="00E63B99" w:rsidRDefault="00630DA1">
      <w:pPr>
        <w:pStyle w:val="SourceCode"/>
      </w:pPr>
      <w:r>
        <w:t xml:space="preserve">    // URL. utf8_percent_encode writes each such character as % and two</w:t>
      </w:r>
    </w:p>
    <w:p w14:paraId="770D58BD" w14:textId="77777777" w:rsidR="00E63B99" w:rsidRDefault="00630DA1">
      <w:pPr>
        <w:pStyle w:val="SourceCode"/>
      </w:pPr>
      <w:r>
        <w:t xml:space="preserve">    // hexadecimal digits; - . _ ~ would not need it, but encoding them as</w:t>
      </w:r>
    </w:p>
    <w:p w14:paraId="561238CE" w14:textId="77777777" w:rsidR="00E63B99" w:rsidRDefault="00630DA1">
      <w:pPr>
        <w:pStyle w:val="SourceCode"/>
      </w:pPr>
      <w:r>
        <w:t xml:space="preserve">    // well is still correct, because the server decodes them back.</w:t>
      </w:r>
    </w:p>
    <w:p w14:paraId="141A1147" w14:textId="77777777" w:rsidR="00E63B99" w:rsidRDefault="00630DA1">
      <w:pPr>
        <w:pStyle w:val="SourceCode"/>
      </w:pPr>
      <w:r>
        <w:t xml:space="preserve">    let encoded_id = utf8_percent_encode("2?x", NON_ALPHANUMERIC);</w:t>
      </w:r>
    </w:p>
    <w:p w14:paraId="47158D7C" w14:textId="77777777" w:rsidR="00E63B99" w:rsidRDefault="00630DA1">
      <w:pPr>
        <w:pStyle w:val="SourceCode"/>
      </w:pPr>
      <w:r>
        <w:t xml:space="preserve">    let url = format!("https://127.0.0.1:8765/api/v1/contacts/{}", encoded_id);</w:t>
      </w:r>
    </w:p>
    <w:p w14:paraId="20E1ACD5" w14:textId="77777777" w:rsidR="00E63B99" w:rsidRDefault="00630DA1">
      <w:pPr>
        <w:pStyle w:val="SourceCode"/>
      </w:pPr>
      <w:r>
        <w:t xml:space="preserve">    show_endpoint(&amp;agent, &amp;url);</w:t>
      </w:r>
    </w:p>
    <w:p w14:paraId="0CB0389B" w14:textId="77777777" w:rsidR="00E63B99" w:rsidRDefault="00E63B99">
      <w:pPr>
        <w:pStyle w:val="SourceCode"/>
      </w:pPr>
    </w:p>
    <w:p w14:paraId="5F7841E3" w14:textId="77777777" w:rsidR="00E63B99" w:rsidRDefault="00630DA1">
      <w:pPr>
        <w:pStyle w:val="SourceCode"/>
        <w:keepNext/>
      </w:pPr>
      <w:r>
        <w:t xml:space="preserve">    // A path the server never registered.</w:t>
      </w:r>
    </w:p>
    <w:p w14:paraId="2384886B" w14:textId="77777777" w:rsidR="00E63B99" w:rsidRDefault="00630DA1">
      <w:pPr>
        <w:pStyle w:val="SourceCode"/>
        <w:keepNext/>
      </w:pPr>
      <w:r>
        <w:t xml:space="preserve">    show_endpoint(&amp;agent, "https://127.0.0.1:8765/api/v1/contacts/2/phone");</w:t>
      </w:r>
    </w:p>
    <w:p w14:paraId="2E723A61" w14:textId="77777777" w:rsidR="00E63B99" w:rsidRDefault="00630DA1">
      <w:pPr>
        <w:pStyle w:val="SourceCode"/>
      </w:pPr>
      <w:r>
        <w:t>}</w:t>
      </w:r>
    </w:p>
    <w:p w14:paraId="6F3655FB" w14:textId="77777777" w:rsidR="00E63B99" w:rsidRDefault="00E63B99">
      <w:pPr>
        <w:keepNext/>
      </w:pPr>
    </w:p>
    <w:p w14:paraId="128D679C" w14:textId="77777777" w:rsidR="00E63B99" w:rsidRDefault="00630DA1">
      <w:pPr>
        <w:pStyle w:val="Heading3"/>
      </w:pPr>
      <w:r>
        <w:t>Windows PowerShell Basic Server Build and Run</w:t>
      </w:r>
    </w:p>
    <w:p w14:paraId="55CC9507" w14:textId="77777777" w:rsidR="00E63B99" w:rsidRDefault="00630DA1">
      <w:pPr>
        <w:keepNext/>
      </w:pPr>
      <w:r>
        <w:t>In Terminal 1, in the lesson-6.3-extended folder. The first build compiles the crates too, which takes a minute.</w:t>
      </w:r>
    </w:p>
    <w:p w14:paraId="247E00B7" w14:textId="77777777" w:rsidR="00E63B99" w:rsidRDefault="00E63B99">
      <w:pPr>
        <w:keepNext/>
      </w:pPr>
    </w:p>
    <w:p w14:paraId="10EE37C9" w14:textId="77777777" w:rsidR="00E63B99" w:rsidRDefault="00630DA1">
      <w:pPr>
        <w:pStyle w:val="CommandBlock"/>
        <w:keepNext/>
      </w:pPr>
      <w:r>
        <w:t>cargo build --manifest-path .\rust\Cargo.toml</w:t>
      </w:r>
    </w:p>
    <w:p w14:paraId="1DDEE28D" w14:textId="77777777" w:rsidR="00E63B99" w:rsidRDefault="00630DA1">
      <w:pPr>
        <w:pStyle w:val="CommandBlock"/>
      </w:pPr>
      <w:r>
        <w:t>.\rust\target\debug\basic_server.exe</w:t>
      </w:r>
    </w:p>
    <w:p w14:paraId="0AA60E79" w14:textId="77777777" w:rsidR="00E63B99" w:rsidRDefault="00E63B99">
      <w:pPr>
        <w:keepNext/>
      </w:pPr>
    </w:p>
    <w:p w14:paraId="1F85E3DE" w14:textId="77777777" w:rsidR="00E63B99" w:rsidRDefault="00630DA1">
      <w:r>
        <w:t>The server prints one line, Listening on https://127.0.0.1:8765, and then waits. Leave it running.</w:t>
      </w:r>
    </w:p>
    <w:p w14:paraId="6E83800E" w14:textId="77777777" w:rsidR="00E63B99" w:rsidRDefault="00E63B99">
      <w:pPr>
        <w:keepNext/>
      </w:pPr>
    </w:p>
    <w:p w14:paraId="45D49312" w14:textId="77777777" w:rsidR="00E63B99" w:rsidRDefault="00630DA1">
      <w:pPr>
        <w:pStyle w:val="Heading3"/>
      </w:pPr>
      <w:r>
        <w:t>Windows PowerShell Basic Client Build and Run</w:t>
      </w:r>
    </w:p>
    <w:p w14:paraId="071AE84B" w14:textId="77777777" w:rsidR="00E63B99" w:rsidRDefault="00630DA1">
      <w:pPr>
        <w:keepNext/>
      </w:pPr>
      <w:r>
        <w:t>In Terminal 2, in the lesson-6.3-extended folder:</w:t>
      </w:r>
    </w:p>
    <w:p w14:paraId="2E4E350D" w14:textId="77777777" w:rsidR="00E63B99" w:rsidRDefault="00E63B99">
      <w:pPr>
        <w:keepNext/>
      </w:pPr>
    </w:p>
    <w:p w14:paraId="09560938" w14:textId="77777777" w:rsidR="00E63B99" w:rsidRDefault="00630DA1">
      <w:pPr>
        <w:pStyle w:val="CommandBlock"/>
        <w:keepNext/>
      </w:pPr>
      <w:r>
        <w:t>cargo build --manifest-path .\rust\Cargo.toml</w:t>
      </w:r>
    </w:p>
    <w:p w14:paraId="44AC667C" w14:textId="77777777" w:rsidR="00E63B99" w:rsidRDefault="00630DA1">
      <w:pPr>
        <w:pStyle w:val="CommandBlock"/>
      </w:pPr>
      <w:r>
        <w:t>.\rust\target\debug\basic_client.exe</w:t>
      </w:r>
    </w:p>
    <w:p w14:paraId="24E48548" w14:textId="77777777" w:rsidR="00E63B99" w:rsidRDefault="00E63B99">
      <w:pPr>
        <w:keepNext/>
      </w:pPr>
    </w:p>
    <w:p w14:paraId="6DD9D3A6" w14:textId="77777777" w:rsidR="00E63B99" w:rsidRDefault="00630DA1">
      <w:pPr>
        <w:pStyle w:val="Heading3"/>
      </w:pPr>
      <w:r>
        <w:t>Windows PowerShell Basic curl Check</w:t>
      </w:r>
    </w:p>
    <w:p w14:paraId="589985DB" w14:textId="77777777" w:rsidR="00E63B99" w:rsidRDefault="00630DA1">
      <w:pPr>
        <w:keepNext/>
      </w:pPr>
      <w:r>
        <w:t>Still in Terminal 2, ask the same server for contact 2 with curl.exe, trusting the course CA:</w:t>
      </w:r>
    </w:p>
    <w:p w14:paraId="14B11AD2" w14:textId="77777777" w:rsidR="00E63B99" w:rsidRDefault="00E63B99">
      <w:pPr>
        <w:keepNext/>
      </w:pPr>
    </w:p>
    <w:p w14:paraId="695EB238" w14:textId="77777777" w:rsidR="00E63B99" w:rsidRDefault="00630DA1">
      <w:pPr>
        <w:pStyle w:val="CommandBlock"/>
        <w:keepNext/>
      </w:pPr>
      <w:r>
        <w:t>&amp; "$env:SystemRoot\System32\curl.exe" -sS --ssl-revoke-best-effort `</w:t>
      </w:r>
    </w:p>
    <w:p w14:paraId="70E7F691" w14:textId="77777777" w:rsidR="00E63B99" w:rsidRDefault="00630DA1">
      <w:pPr>
        <w:pStyle w:val="CommandBlock"/>
        <w:keepNext/>
      </w:pPr>
      <w:r>
        <w:t xml:space="preserve">    --cacert .\certs\spa-ca.pem `</w:t>
      </w:r>
    </w:p>
    <w:p w14:paraId="0DEB0BEB" w14:textId="77777777" w:rsidR="00E63B99" w:rsidRDefault="00630DA1">
      <w:pPr>
        <w:pStyle w:val="CommandBlock"/>
      </w:pPr>
      <w:r>
        <w:t xml:space="preserve">    -w "\n%{http_code}\n" https://127.0.0.1:8765/api/v1/contacts/2</w:t>
      </w:r>
    </w:p>
    <w:p w14:paraId="0D34F7F0" w14:textId="77777777" w:rsidR="00E63B99" w:rsidRDefault="00E63B99">
      <w:pPr>
        <w:keepNext/>
      </w:pPr>
    </w:p>
    <w:p w14:paraId="44186331" w14:textId="77777777" w:rsidR="00E63B99" w:rsidRDefault="00630DA1">
      <w:r>
        <w:t>It must print {"resource":"contact","id":"2"} and then 200. Now press Ctrl+C in Terminal 1 to stop the server.</w:t>
      </w:r>
    </w:p>
    <w:p w14:paraId="76A220B2" w14:textId="77777777" w:rsidR="00E63B99" w:rsidRDefault="00E63B99">
      <w:pPr>
        <w:keepNext/>
      </w:pPr>
    </w:p>
    <w:p w14:paraId="44CD3AF5" w14:textId="77777777" w:rsidR="00E63B99" w:rsidRDefault="00630DA1">
      <w:pPr>
        <w:pStyle w:val="Heading3"/>
      </w:pPr>
      <w:r>
        <w:t>Linux or macOS Basic Build and Run</w:t>
      </w:r>
    </w:p>
    <w:p w14:paraId="105BB13B" w14:textId="77777777" w:rsidR="00E63B99" w:rsidRDefault="00630DA1">
      <w:pPr>
        <w:keepNext/>
      </w:pPr>
      <w:r>
        <w:t>In Terminal 1, then in Terminal 2:</w:t>
      </w:r>
    </w:p>
    <w:p w14:paraId="28AAF150" w14:textId="77777777" w:rsidR="00E63B99" w:rsidRDefault="00E63B99">
      <w:pPr>
        <w:keepNext/>
      </w:pPr>
    </w:p>
    <w:p w14:paraId="40F84B7A" w14:textId="77777777" w:rsidR="00E63B99" w:rsidRDefault="00630DA1">
      <w:pPr>
        <w:pStyle w:val="CommandBlock"/>
        <w:keepNext/>
      </w:pPr>
      <w:r>
        <w:t>cargo build --manifest-path ./rust/Cargo.toml</w:t>
      </w:r>
    </w:p>
    <w:p w14:paraId="107450C1" w14:textId="77777777" w:rsidR="00E63B99" w:rsidRDefault="00630DA1">
      <w:pPr>
        <w:pStyle w:val="CommandBlock"/>
      </w:pPr>
      <w:r>
        <w:t>./rust/target/debug/basic_server</w:t>
      </w:r>
    </w:p>
    <w:p w14:paraId="594AAFE3" w14:textId="77777777" w:rsidR="00E63B99" w:rsidRDefault="00E63B99">
      <w:pPr>
        <w:keepNext/>
      </w:pPr>
    </w:p>
    <w:p w14:paraId="214A8503" w14:textId="77777777" w:rsidR="00E63B99" w:rsidRDefault="00630DA1">
      <w:pPr>
        <w:pStyle w:val="CommandBlock"/>
      </w:pPr>
      <w:r>
        <w:t>./rust/target/debug/basic_client</w:t>
      </w:r>
    </w:p>
    <w:p w14:paraId="42DD8CFF" w14:textId="77777777" w:rsidR="00E63B99" w:rsidRDefault="00E63B99">
      <w:pPr>
        <w:keepNext/>
      </w:pPr>
    </w:p>
    <w:p w14:paraId="4876E25C" w14:textId="77777777" w:rsidR="00E63B99" w:rsidRDefault="00630DA1">
      <w:pPr>
        <w:pStyle w:val="Heading3"/>
      </w:pPr>
      <w:r>
        <w:t>Check Your Results</w:t>
      </w:r>
    </w:p>
    <w:p w14:paraId="13D6C774" w14:textId="77777777" w:rsidR="00E63B99" w:rsidRDefault="00630DA1">
      <w:r>
        <w:t>Terminal 2 must match the Assembly, Rust, and Erlang client lines of the Required Clean-Run Output, line for line, with the same spelling, spacing, and capitalization.</w:t>
      </w:r>
    </w:p>
    <w:p w14:paraId="31AE736D" w14:textId="77777777" w:rsidR="00E63B99" w:rsidRDefault="00E63B99">
      <w:pPr>
        <w:keepNext/>
      </w:pPr>
    </w:p>
    <w:p w14:paraId="0C8EDE9D" w14:textId="77777777" w:rsidR="00E63B99" w:rsidRDefault="00630DA1">
      <w:pPr>
        <w:pStyle w:val="ListBullet"/>
      </w:pPr>
      <w:r>
        <w:t>The third answer, "id":"2?x", proves the client encoded the id and the server decoded it; a third body with "id":"2" means the id was not encoded.</w:t>
      </w:r>
    </w:p>
    <w:p w14:paraId="5FFEE17C" w14:textId="77777777" w:rsidR="00E63B99" w:rsidRDefault="00630DA1">
      <w:pPr>
        <w:pStyle w:val="ListBullet"/>
      </w:pPr>
      <w:r>
        <w:t>If the build fails, read the first error: it names the file and line to fix.</w:t>
      </w:r>
    </w:p>
    <w:p w14:paraId="501D3194" w14:textId="77777777" w:rsidR="00E63B99" w:rsidRDefault="00E63B99">
      <w:pPr>
        <w:keepNext/>
      </w:pPr>
    </w:p>
    <w:p w14:paraId="0B03EB50" w14:textId="77777777" w:rsidR="00E63B99" w:rsidRDefault="00E63B99">
      <w:pPr>
        <w:keepNext/>
      </w:pPr>
    </w:p>
    <w:p w14:paraId="306708CC" w14:textId="77777777" w:rsidR="00E63B99" w:rsidRDefault="00630DA1">
      <w:pPr>
        <w:pStyle w:val="Heading2"/>
      </w:pPr>
      <w:r>
        <w:t>Production-Minded Implementation</w:t>
      </w:r>
    </w:p>
    <w:p w14:paraId="7BC93E71" w14:textId="77777777" w:rsidR="00E63B99" w:rsidRDefault="00630DA1">
      <w:r>
        <w:t xml:space="preserve">The Production-Minded versions print the same client lines. The server is Lesson 6.0a's skeleton with two more routes in route_request: handle_list_contacts, handle_get_contact, and contact_id_from_path, which returns Some(the decoded id) or None. The client builds every endpoint from its parts with contacts_endpoint and contact_endpoint, which encodes the id; get_endpoint sends one request with the 10-second timeout and prints its lines, and a request with no answer ends the program with Lesson 6.0a's two </w:t>
      </w:r>
      <w:r>
        <w:t>Error lines and exit code 1.</w:t>
      </w:r>
    </w:p>
    <w:p w14:paraId="726D6810" w14:textId="77777777" w:rsidR="00E63B99" w:rsidRDefault="00E63B99">
      <w:pPr>
        <w:keepNext/>
      </w:pPr>
    </w:p>
    <w:p w14:paraId="6A3E271F" w14:textId="77777777" w:rsidR="00E63B99" w:rsidRDefault="00630DA1">
      <w:pPr>
        <w:pStyle w:val="Heading3"/>
      </w:pPr>
      <w:r>
        <w:t>rust/src/bin/server.rs</w:t>
      </w:r>
    </w:p>
    <w:p w14:paraId="6D6FAD18" w14:textId="77777777" w:rsidR="00E63B99" w:rsidRDefault="00630DA1">
      <w:pPr>
        <w:pStyle w:val="SourceCode"/>
        <w:keepNext/>
      </w:pPr>
      <w:r>
        <w:t>// Lesson 6.3a: the Chapter 6 server skeleton with the two contact</w:t>
      </w:r>
    </w:p>
    <w:p w14:paraId="705073F1" w14:textId="77777777" w:rsidR="00E63B99" w:rsidRDefault="00630DA1">
      <w:pPr>
        <w:pStyle w:val="SourceCode"/>
        <w:keepNext/>
      </w:pPr>
      <w:r>
        <w:t>// resource paths registered.</w:t>
      </w:r>
    </w:p>
    <w:p w14:paraId="597CD910" w14:textId="77777777" w:rsidR="00E63B99" w:rsidRDefault="00630DA1">
      <w:pPr>
        <w:pStyle w:val="SourceCode"/>
      </w:pPr>
      <w:r>
        <w:t>use std::fs;</w:t>
      </w:r>
    </w:p>
    <w:p w14:paraId="25A02609" w14:textId="77777777" w:rsidR="00E63B99" w:rsidRDefault="00630DA1">
      <w:pPr>
        <w:pStyle w:val="SourceCode"/>
      </w:pPr>
      <w:r>
        <w:t>use std::net::TcpListener;</w:t>
      </w:r>
    </w:p>
    <w:p w14:paraId="0BDFFE57" w14:textId="77777777" w:rsidR="00E63B99" w:rsidRDefault="00630DA1">
      <w:pPr>
        <w:pStyle w:val="SourceCode"/>
      </w:pPr>
      <w:r>
        <w:t>use std::process;</w:t>
      </w:r>
    </w:p>
    <w:p w14:paraId="2B2D05A1" w14:textId="77777777" w:rsidR="00E63B99" w:rsidRDefault="00E63B99">
      <w:pPr>
        <w:pStyle w:val="SourceCode"/>
      </w:pPr>
    </w:p>
    <w:p w14:paraId="793DC9E7" w14:textId="77777777" w:rsidR="00E63B99" w:rsidRDefault="00630DA1">
      <w:pPr>
        <w:pStyle w:val="SourceCode"/>
      </w:pPr>
      <w:r>
        <w:t>use axum::Router;</w:t>
      </w:r>
    </w:p>
    <w:p w14:paraId="527789A5" w14:textId="77777777" w:rsidR="00E63B99" w:rsidRDefault="00630DA1">
      <w:pPr>
        <w:pStyle w:val="SourceCode"/>
      </w:pPr>
      <w:r>
        <w:t>use axum::http::{Method, StatusCode, Uri, header};</w:t>
      </w:r>
    </w:p>
    <w:p w14:paraId="4EE859FB" w14:textId="77777777" w:rsidR="00E63B99" w:rsidRDefault="00630DA1">
      <w:pPr>
        <w:pStyle w:val="SourceCode"/>
      </w:pPr>
      <w:r>
        <w:t>use axum::response::{IntoResponse, Response};</w:t>
      </w:r>
    </w:p>
    <w:p w14:paraId="42D0C042" w14:textId="77777777" w:rsidR="00E63B99" w:rsidRDefault="00630DA1">
      <w:pPr>
        <w:pStyle w:val="SourceCode"/>
      </w:pPr>
      <w:r>
        <w:t>use axum_server::tls_rustls::RustlsConfig;</w:t>
      </w:r>
    </w:p>
    <w:p w14:paraId="5D6C8827" w14:textId="77777777" w:rsidR="00E63B99" w:rsidRDefault="00630DA1">
      <w:pPr>
        <w:pStyle w:val="SourceCode"/>
      </w:pPr>
      <w:r>
        <w:t>use percent_encoding::percent_decode_str;</w:t>
      </w:r>
    </w:p>
    <w:p w14:paraId="27B03AC1" w14:textId="77777777" w:rsidR="00E63B99" w:rsidRDefault="00E63B99">
      <w:pPr>
        <w:pStyle w:val="SourceCode"/>
      </w:pPr>
    </w:p>
    <w:p w14:paraId="2ECAB7E2" w14:textId="77777777" w:rsidR="00E63B99" w:rsidRDefault="00630DA1">
      <w:pPr>
        <w:pStyle w:val="SourceCode"/>
      </w:pPr>
      <w:r>
        <w:t>const HOST: &amp;str = "127.0.0.1";</w:t>
      </w:r>
    </w:p>
    <w:p w14:paraId="31FD34AA" w14:textId="77777777" w:rsidR="00E63B99" w:rsidRDefault="00630DA1">
      <w:pPr>
        <w:pStyle w:val="SourceCode"/>
      </w:pPr>
      <w:r>
        <w:t>const HTTPS_PORT: u16 = 8765;</w:t>
      </w:r>
    </w:p>
    <w:p w14:paraId="59DA363F" w14:textId="77777777" w:rsidR="00E63B99" w:rsidRDefault="00630DA1">
      <w:pPr>
        <w:pStyle w:val="SourceCode"/>
      </w:pPr>
      <w:r>
        <w:t>const API_PREFIX: &amp;str = "/api/v1";</w:t>
      </w:r>
    </w:p>
    <w:p w14:paraId="235FFC95" w14:textId="77777777" w:rsidR="00E63B99" w:rsidRDefault="00630DA1">
      <w:pPr>
        <w:pStyle w:val="SourceCode"/>
      </w:pPr>
      <w:r>
        <w:t>const CONTACTS_PATH: &amp;str = "/api/v1/contacts";</w:t>
      </w:r>
    </w:p>
    <w:p w14:paraId="3469B6F9" w14:textId="77777777" w:rsidR="00E63B99" w:rsidRDefault="00630DA1">
      <w:pPr>
        <w:pStyle w:val="SourceCode"/>
      </w:pPr>
      <w:r>
        <w:t>const CERTIFICATE_FILE: &amp;str = "certs/server.pem";</w:t>
      </w:r>
    </w:p>
    <w:p w14:paraId="569D35F0" w14:textId="77777777" w:rsidR="00E63B99" w:rsidRDefault="00630DA1">
      <w:pPr>
        <w:pStyle w:val="SourceCode"/>
      </w:pPr>
      <w:r>
        <w:t>const KEY_FILE: &amp;str = "certs/server.key";</w:t>
      </w:r>
    </w:p>
    <w:p w14:paraId="682B1CF7" w14:textId="77777777" w:rsidR="00E63B99" w:rsidRDefault="00630DA1">
      <w:pPr>
        <w:pStyle w:val="SourceCode"/>
      </w:pPr>
      <w:r>
        <w:t>const JSON_TYPE: &amp;str = "application/json; charset=utf-8";</w:t>
      </w:r>
    </w:p>
    <w:p w14:paraId="59031555" w14:textId="77777777" w:rsidR="00E63B99" w:rsidRDefault="00630DA1">
      <w:pPr>
        <w:pStyle w:val="SourceCode"/>
      </w:pPr>
      <w:r>
        <w:t>const NOT_FOUND_JSON: &amp;str =</w:t>
      </w:r>
    </w:p>
    <w:p w14:paraId="66564368" w14:textId="77777777" w:rsidR="00E63B99" w:rsidRDefault="00630DA1">
      <w:pPr>
        <w:pStyle w:val="SourceCode"/>
      </w:pPr>
      <w:r>
        <w:t xml:space="preserve">    "{\"code\":\"not_found\",\"message\":\"no such path\"}";</w:t>
      </w:r>
    </w:p>
    <w:p w14:paraId="1664CB58" w14:textId="77777777" w:rsidR="00E63B99" w:rsidRDefault="00E63B99">
      <w:pPr>
        <w:pStyle w:val="SourceCode"/>
      </w:pPr>
    </w:p>
    <w:p w14:paraId="33D9AB49" w14:textId="77777777" w:rsidR="00E63B99" w:rsidRDefault="00630DA1">
      <w:pPr>
        <w:pStyle w:val="SourceCode"/>
      </w:pPr>
      <w:r>
        <w:t>// Print one line per answered request: GET /api/v1/health -&gt; 200.</w:t>
      </w:r>
    </w:p>
    <w:p w14:paraId="408CF1D3" w14:textId="77777777" w:rsidR="00E63B99" w:rsidRDefault="00630DA1">
      <w:pPr>
        <w:pStyle w:val="SourceCode"/>
      </w:pPr>
      <w:r>
        <w:t>// Remember, println! sends each line at once.</w:t>
      </w:r>
    </w:p>
    <w:p w14:paraId="7A26117A" w14:textId="77777777" w:rsidR="00E63B99" w:rsidRDefault="00630DA1">
      <w:pPr>
        <w:pStyle w:val="SourceCode"/>
      </w:pPr>
      <w:r>
        <w:t>fn log_request(method: &amp;Method, target: &amp;Uri, status: StatusCode) {</w:t>
      </w:r>
    </w:p>
    <w:p w14:paraId="21796FC1" w14:textId="77777777" w:rsidR="00E63B99" w:rsidRDefault="00630DA1">
      <w:pPr>
        <w:pStyle w:val="SourceCode"/>
      </w:pPr>
      <w:r>
        <w:t xml:space="preserve">    println!("{} {} -&gt; {}", method, target, status.as_u16());</w:t>
      </w:r>
    </w:p>
    <w:p w14:paraId="4AC11176" w14:textId="77777777" w:rsidR="00E63B99" w:rsidRDefault="00630DA1">
      <w:pPr>
        <w:pStyle w:val="SourceCode"/>
      </w:pPr>
      <w:r>
        <w:t>}</w:t>
      </w:r>
    </w:p>
    <w:p w14:paraId="6BC7A73E" w14:textId="77777777" w:rsidR="00E63B99" w:rsidRDefault="00E63B99">
      <w:pPr>
        <w:pStyle w:val="SourceCode"/>
      </w:pPr>
    </w:p>
    <w:p w14:paraId="6567EB62" w14:textId="77777777" w:rsidR="00E63B99" w:rsidRDefault="00630DA1">
      <w:pPr>
        <w:pStyle w:val="SourceCode"/>
      </w:pPr>
      <w:r>
        <w:t>// Every answer goes through here, so every answer is logged. The target</w:t>
      </w:r>
    </w:p>
    <w:p w14:paraId="5EBE042A" w14:textId="77777777" w:rsidR="00E63B99" w:rsidRDefault="00630DA1">
      <w:pPr>
        <w:pStyle w:val="SourceCode"/>
      </w:pPr>
      <w:r>
        <w:t>// is the path and the query, as the client sent them.</w:t>
      </w:r>
    </w:p>
    <w:p w14:paraId="3AB298DF" w14:textId="77777777" w:rsidR="00E63B99" w:rsidRDefault="00630DA1">
      <w:pPr>
        <w:pStyle w:val="SourceCode"/>
      </w:pPr>
      <w:r>
        <w:t>fn send_json(</w:t>
      </w:r>
    </w:p>
    <w:p w14:paraId="709F8624" w14:textId="77777777" w:rsidR="00E63B99" w:rsidRDefault="00630DA1">
      <w:pPr>
        <w:pStyle w:val="SourceCode"/>
      </w:pPr>
      <w:r>
        <w:t xml:space="preserve">    method: &amp;Method,</w:t>
      </w:r>
    </w:p>
    <w:p w14:paraId="32E9F8D5" w14:textId="77777777" w:rsidR="00E63B99" w:rsidRDefault="00630DA1">
      <w:pPr>
        <w:pStyle w:val="SourceCode"/>
      </w:pPr>
      <w:r>
        <w:t xml:space="preserve">    target: &amp;Uri,</w:t>
      </w:r>
    </w:p>
    <w:p w14:paraId="54FBD0A1" w14:textId="77777777" w:rsidR="00E63B99" w:rsidRDefault="00630DA1">
      <w:pPr>
        <w:pStyle w:val="SourceCode"/>
      </w:pPr>
      <w:r>
        <w:t xml:space="preserve">    status: StatusCode,</w:t>
      </w:r>
    </w:p>
    <w:p w14:paraId="5B7F94BE" w14:textId="77777777" w:rsidR="00E63B99" w:rsidRDefault="00630DA1">
      <w:pPr>
        <w:pStyle w:val="SourceCode"/>
      </w:pPr>
      <w:r>
        <w:t xml:space="preserve">    json_text: &amp;str,</w:t>
      </w:r>
    </w:p>
    <w:p w14:paraId="487A1836" w14:textId="77777777" w:rsidR="00E63B99" w:rsidRDefault="00630DA1">
      <w:pPr>
        <w:pStyle w:val="SourceCode"/>
      </w:pPr>
      <w:r>
        <w:t>) -&gt; Response {</w:t>
      </w:r>
    </w:p>
    <w:p w14:paraId="0EFFABA2" w14:textId="77777777" w:rsidR="00E63B99" w:rsidRDefault="00630DA1">
      <w:pPr>
        <w:pStyle w:val="SourceCode"/>
      </w:pPr>
      <w:r>
        <w:t xml:space="preserve">    log_request(method, target, status);</w:t>
      </w:r>
    </w:p>
    <w:p w14:paraId="01681B6E" w14:textId="77777777" w:rsidR="00E63B99" w:rsidRDefault="00630DA1">
      <w:pPr>
        <w:pStyle w:val="SourceCode"/>
      </w:pPr>
      <w:r>
        <w:t xml:space="preserve">    let headers = [(header::CONTENT_TYPE, JSON_TYPE)];</w:t>
      </w:r>
    </w:p>
    <w:p w14:paraId="11F0F992" w14:textId="77777777" w:rsidR="00E63B99" w:rsidRDefault="00630DA1">
      <w:pPr>
        <w:pStyle w:val="SourceCode"/>
      </w:pPr>
      <w:r>
        <w:t xml:space="preserve">    // Remember, into_response turns the status, the headers, and the body</w:t>
      </w:r>
    </w:p>
    <w:p w14:paraId="64A308C4" w14:textId="77777777" w:rsidR="00E63B99" w:rsidRDefault="00630DA1">
      <w:pPr>
        <w:pStyle w:val="SourceCode"/>
      </w:pPr>
      <w:r>
        <w:t xml:space="preserve">    // into one response; to_string gives it its own copy of the lent text.</w:t>
      </w:r>
    </w:p>
    <w:p w14:paraId="5D942B6B" w14:textId="77777777" w:rsidR="00E63B99" w:rsidRDefault="00630DA1">
      <w:pPr>
        <w:pStyle w:val="SourceCode"/>
      </w:pPr>
      <w:r>
        <w:t xml:space="preserve">    (status, headers, json_text.to_string()).into_response()</w:t>
      </w:r>
    </w:p>
    <w:p w14:paraId="185292B9" w14:textId="77777777" w:rsidR="00E63B99" w:rsidRDefault="00630DA1">
      <w:pPr>
        <w:pStyle w:val="SourceCode"/>
      </w:pPr>
      <w:r>
        <w:t>}</w:t>
      </w:r>
    </w:p>
    <w:p w14:paraId="32D3776F" w14:textId="77777777" w:rsidR="00E63B99" w:rsidRDefault="00E63B99">
      <w:pPr>
        <w:pStyle w:val="SourceCode"/>
      </w:pPr>
    </w:p>
    <w:p w14:paraId="7599A7F3" w14:textId="77777777" w:rsidR="00E63B99" w:rsidRDefault="00630DA1">
      <w:pPr>
        <w:pStyle w:val="SourceCode"/>
      </w:pPr>
      <w:r>
        <w:t>fn handle_health(method: &amp;Method, target: &amp;Uri) -&gt; Response {</w:t>
      </w:r>
    </w:p>
    <w:p w14:paraId="22CD122F" w14:textId="77777777" w:rsidR="00E63B99" w:rsidRDefault="00630DA1">
      <w:pPr>
        <w:pStyle w:val="SourceCode"/>
      </w:pPr>
      <w:r>
        <w:t xml:space="preserve">    send_json(method, target, StatusCode::OK, "{\"status\":\"ok\"}")</w:t>
      </w:r>
    </w:p>
    <w:p w14:paraId="303F671F" w14:textId="77777777" w:rsidR="00E63B99" w:rsidRDefault="00630DA1">
      <w:pPr>
        <w:pStyle w:val="SourceCode"/>
      </w:pPr>
      <w:r>
        <w:t>}</w:t>
      </w:r>
    </w:p>
    <w:p w14:paraId="0B63E622" w14:textId="77777777" w:rsidR="00E63B99" w:rsidRDefault="00E63B99">
      <w:pPr>
        <w:pStyle w:val="SourceCode"/>
      </w:pPr>
    </w:p>
    <w:p w14:paraId="12805FF9" w14:textId="77777777" w:rsidR="00E63B99" w:rsidRDefault="00630DA1">
      <w:pPr>
        <w:pStyle w:val="SourceCode"/>
      </w:pPr>
      <w:r>
        <w:t>// GET /api/v1/contacts: the collection. Lesson 6.5a reads the contacts.</w:t>
      </w:r>
    </w:p>
    <w:p w14:paraId="61EEA115" w14:textId="77777777" w:rsidR="00E63B99" w:rsidRDefault="00630DA1">
      <w:pPr>
        <w:pStyle w:val="SourceCode"/>
      </w:pPr>
      <w:r>
        <w:t>fn handle_list_contacts(method: &amp;Method, target: &amp;Uri) -&gt; Response {</w:t>
      </w:r>
    </w:p>
    <w:p w14:paraId="1AA6835D" w14:textId="77777777" w:rsidR="00E63B99" w:rsidRDefault="00630DA1">
      <w:pPr>
        <w:pStyle w:val="SourceCode"/>
      </w:pPr>
      <w:r>
        <w:t xml:space="preserve">    let json_text = "{\"resource\":\"contacts\"}";</w:t>
      </w:r>
    </w:p>
    <w:p w14:paraId="010A4D5F" w14:textId="77777777" w:rsidR="00E63B99" w:rsidRDefault="00630DA1">
      <w:pPr>
        <w:pStyle w:val="SourceCode"/>
      </w:pPr>
      <w:r>
        <w:t xml:space="preserve">    send_json(method, target, StatusCode::OK, json_text)</w:t>
      </w:r>
    </w:p>
    <w:p w14:paraId="0346ED0A" w14:textId="77777777" w:rsidR="00E63B99" w:rsidRDefault="00630DA1">
      <w:pPr>
        <w:pStyle w:val="SourceCode"/>
      </w:pPr>
      <w:r>
        <w:t>}</w:t>
      </w:r>
    </w:p>
    <w:p w14:paraId="53003C99" w14:textId="77777777" w:rsidR="00E63B99" w:rsidRDefault="00E63B99">
      <w:pPr>
        <w:pStyle w:val="SourceCode"/>
      </w:pPr>
    </w:p>
    <w:p w14:paraId="4B21A61D" w14:textId="77777777" w:rsidR="00E63B99" w:rsidRDefault="00630DA1">
      <w:pPr>
        <w:pStyle w:val="SourceCode"/>
      </w:pPr>
      <w:r>
        <w:t>// GET /api/v1/contacts/{id}: one contact. The answer names the id it</w:t>
      </w:r>
    </w:p>
    <w:p w14:paraId="64EE80AC" w14:textId="77777777" w:rsidR="00E63B99" w:rsidRDefault="00630DA1">
      <w:pPr>
        <w:pStyle w:val="SourceCode"/>
      </w:pPr>
      <w:r>
        <w:t>// addressed; Lesson 6.11a checks it, and Lesson 6.5a reads the contact.</w:t>
      </w:r>
    </w:p>
    <w:p w14:paraId="2CCB3408" w14:textId="77777777" w:rsidR="00E63B99" w:rsidRDefault="00630DA1">
      <w:pPr>
        <w:pStyle w:val="SourceCode"/>
      </w:pPr>
      <w:r>
        <w:t>fn handle_get_contact(</w:t>
      </w:r>
    </w:p>
    <w:p w14:paraId="0A97DFD1" w14:textId="77777777" w:rsidR="00E63B99" w:rsidRDefault="00630DA1">
      <w:pPr>
        <w:pStyle w:val="SourceCode"/>
      </w:pPr>
      <w:r>
        <w:t xml:space="preserve">    method: &amp;Method,</w:t>
      </w:r>
    </w:p>
    <w:p w14:paraId="7F71FE48" w14:textId="77777777" w:rsidR="00E63B99" w:rsidRDefault="00630DA1">
      <w:pPr>
        <w:pStyle w:val="SourceCode"/>
      </w:pPr>
      <w:r>
        <w:t xml:space="preserve">    target: &amp;Uri,</w:t>
      </w:r>
    </w:p>
    <w:p w14:paraId="53351A8C" w14:textId="77777777" w:rsidR="00E63B99" w:rsidRDefault="00630DA1">
      <w:pPr>
        <w:pStyle w:val="SourceCode"/>
      </w:pPr>
      <w:r>
        <w:t xml:space="preserve">    contact_id: &amp;str,</w:t>
      </w:r>
    </w:p>
    <w:p w14:paraId="37485995" w14:textId="77777777" w:rsidR="00E63B99" w:rsidRDefault="00630DA1">
      <w:pPr>
        <w:pStyle w:val="SourceCode"/>
      </w:pPr>
      <w:r>
        <w:t>) -&gt; Response {</w:t>
      </w:r>
    </w:p>
    <w:p w14:paraId="6DA1721B" w14:textId="77777777" w:rsidR="00E63B99" w:rsidRDefault="00630DA1">
      <w:pPr>
        <w:pStyle w:val="SourceCode"/>
      </w:pPr>
      <w:r>
        <w:t xml:space="preserve">    // Remember, {{ and }} in format! write a { and a } themselves.</w:t>
      </w:r>
    </w:p>
    <w:p w14:paraId="65A372DD" w14:textId="77777777" w:rsidR="00E63B99" w:rsidRDefault="00630DA1">
      <w:pPr>
        <w:pStyle w:val="SourceCode"/>
      </w:pPr>
      <w:r>
        <w:t xml:space="preserve">    let json_text =</w:t>
      </w:r>
    </w:p>
    <w:p w14:paraId="4A7A6845" w14:textId="77777777" w:rsidR="00E63B99" w:rsidRDefault="00630DA1">
      <w:pPr>
        <w:pStyle w:val="SourceCode"/>
      </w:pPr>
      <w:r>
        <w:t xml:space="preserve">        format!("{{\"resource\":\"contact\",\"id\":\"{}\"}}", contact_id);</w:t>
      </w:r>
    </w:p>
    <w:p w14:paraId="54FEECB1" w14:textId="77777777" w:rsidR="00E63B99" w:rsidRDefault="00630DA1">
      <w:pPr>
        <w:pStyle w:val="SourceCode"/>
      </w:pPr>
      <w:r>
        <w:t xml:space="preserve">    send_json(method, target, StatusCode::OK, &amp;json_text)</w:t>
      </w:r>
    </w:p>
    <w:p w14:paraId="52CB2308" w14:textId="77777777" w:rsidR="00E63B99" w:rsidRDefault="00630DA1">
      <w:pPr>
        <w:pStyle w:val="SourceCode"/>
      </w:pPr>
      <w:r>
        <w:t>}</w:t>
      </w:r>
    </w:p>
    <w:p w14:paraId="560BD6DA" w14:textId="77777777" w:rsidR="00E63B99" w:rsidRDefault="00E63B99">
      <w:pPr>
        <w:pStyle w:val="SourceCode"/>
      </w:pPr>
    </w:p>
    <w:p w14:paraId="1F3E4715" w14:textId="77777777" w:rsidR="00E63B99" w:rsidRDefault="00630DA1">
      <w:pPr>
        <w:pStyle w:val="SourceCode"/>
      </w:pPr>
      <w:r>
        <w:t>// The {id} segment of /api/v1/contacts/{id}, decoded, or None when the</w:t>
      </w:r>
    </w:p>
    <w:p w14:paraId="3339BAF5" w14:textId="77777777" w:rsidR="00E63B99" w:rsidRDefault="00630DA1">
      <w:pPr>
        <w:pStyle w:val="SourceCode"/>
      </w:pPr>
      <w:r>
        <w:t>// path has another shape: no id, or more segments after it. axum hands</w:t>
      </w:r>
    </w:p>
    <w:p w14:paraId="48C62A09" w14:textId="77777777" w:rsidR="00E63B99" w:rsidRDefault="00630DA1">
      <w:pPr>
        <w:pStyle w:val="SourceCode"/>
      </w:pPr>
      <w:r>
        <w:t>// the path over still encoded, so the segment is decoded here.</w:t>
      </w:r>
    </w:p>
    <w:p w14:paraId="75477DB9" w14:textId="77777777" w:rsidR="00E63B99" w:rsidRDefault="00630DA1">
      <w:pPr>
        <w:pStyle w:val="SourceCode"/>
      </w:pPr>
      <w:r>
        <w:t>fn contact_id_from_path(path: &amp;str) -&gt; Option&lt;String&gt; {</w:t>
      </w:r>
    </w:p>
    <w:p w14:paraId="52AF15F8" w14:textId="77777777" w:rsidR="00E63B99" w:rsidRDefault="00630DA1">
      <w:pPr>
        <w:pStyle w:val="SourceCode"/>
      </w:pPr>
      <w:r>
        <w:t xml:space="preserve">    let prefix = format!("{}/", CONTACTS_PATH);</w:t>
      </w:r>
    </w:p>
    <w:p w14:paraId="21EABD5D" w14:textId="77777777" w:rsidR="00E63B99" w:rsidRDefault="00630DA1">
      <w:pPr>
        <w:pStyle w:val="SourceCode"/>
      </w:pPr>
      <w:r>
        <w:t xml:space="preserve">    if !path.starts_with(prefix.as_str()) {</w:t>
      </w:r>
    </w:p>
    <w:p w14:paraId="456F4C56" w14:textId="77777777" w:rsidR="00E63B99" w:rsidRDefault="00630DA1">
      <w:pPr>
        <w:pStyle w:val="SourceCode"/>
      </w:pPr>
      <w:r>
        <w:t xml:space="preserve">        return None;</w:t>
      </w:r>
    </w:p>
    <w:p w14:paraId="59D057E2" w14:textId="77777777" w:rsidR="00E63B99" w:rsidRDefault="00630DA1">
      <w:pPr>
        <w:pStyle w:val="SourceCode"/>
      </w:pPr>
      <w:r>
        <w:t xml:space="preserve">    }</w:t>
      </w:r>
    </w:p>
    <w:p w14:paraId="28C84E5F" w14:textId="77777777" w:rsidR="00E63B99" w:rsidRDefault="00630DA1">
      <w:pPr>
        <w:pStyle w:val="SourceCode"/>
      </w:pPr>
      <w:r>
        <w:t xml:space="preserve">    let segment = &amp;path[prefix.len()..];</w:t>
      </w:r>
    </w:p>
    <w:p w14:paraId="2773611D" w14:textId="77777777" w:rsidR="00E63B99" w:rsidRDefault="00630DA1">
      <w:pPr>
        <w:pStyle w:val="SourceCode"/>
      </w:pPr>
      <w:r>
        <w:t xml:space="preserve">    if segment.is_empty() || segment.contains('/') {</w:t>
      </w:r>
    </w:p>
    <w:p w14:paraId="10615DC5" w14:textId="77777777" w:rsidR="00E63B99" w:rsidRDefault="00630DA1">
      <w:pPr>
        <w:pStyle w:val="SourceCode"/>
      </w:pPr>
      <w:r>
        <w:t xml:space="preserve">        return None;</w:t>
      </w:r>
    </w:p>
    <w:p w14:paraId="025705F1" w14:textId="77777777" w:rsidR="00E63B99" w:rsidRDefault="00630DA1">
      <w:pPr>
        <w:pStyle w:val="SourceCode"/>
      </w:pPr>
      <w:r>
        <w:t xml:space="preserve">    }</w:t>
      </w:r>
    </w:p>
    <w:p w14:paraId="5F8BAAF1" w14:textId="77777777" w:rsidR="00E63B99" w:rsidRDefault="00630DA1">
      <w:pPr>
        <w:pStyle w:val="SourceCode"/>
      </w:pPr>
      <w:r>
        <w:t xml:space="preserve">    // Remember, percent_decode_str turns %3F back into ?, and</w:t>
      </w:r>
    </w:p>
    <w:p w14:paraId="0C29C8D5" w14:textId="77777777" w:rsidR="00E63B99" w:rsidRDefault="00630DA1">
      <w:pPr>
        <w:pStyle w:val="SourceCode"/>
      </w:pPr>
      <w:r>
        <w:t xml:space="preserve">    // decode_utf8_lossy reads the bytes as UTF-8 text; to_string makes the</w:t>
      </w:r>
    </w:p>
    <w:p w14:paraId="3A0A3F5D" w14:textId="77777777" w:rsidR="00E63B99" w:rsidRDefault="00630DA1">
      <w:pPr>
        <w:pStyle w:val="SourceCode"/>
      </w:pPr>
      <w:r>
        <w:t xml:space="preserve">    // answer a String of its own.</w:t>
      </w:r>
    </w:p>
    <w:p w14:paraId="362D9E2A" w14:textId="77777777" w:rsidR="00E63B99" w:rsidRDefault="00630DA1">
      <w:pPr>
        <w:pStyle w:val="SourceCode"/>
      </w:pPr>
      <w:r>
        <w:t xml:space="preserve">    Some(percent_decode_str(segment).decode_utf8_lossy().to_string())</w:t>
      </w:r>
    </w:p>
    <w:p w14:paraId="0F1980C3" w14:textId="77777777" w:rsidR="00E63B99" w:rsidRDefault="00630DA1">
      <w:pPr>
        <w:pStyle w:val="SourceCode"/>
      </w:pPr>
      <w:r>
        <w:t>}</w:t>
      </w:r>
    </w:p>
    <w:p w14:paraId="606D6199" w14:textId="77777777" w:rsidR="00E63B99" w:rsidRDefault="00E63B99">
      <w:pPr>
        <w:pStyle w:val="SourceCode"/>
      </w:pPr>
    </w:p>
    <w:p w14:paraId="5F462397" w14:textId="77777777" w:rsidR="00E63B99" w:rsidRDefault="00630DA1">
      <w:pPr>
        <w:pStyle w:val="SourceCode"/>
      </w:pPr>
      <w:r>
        <w:t>// The route table: one check per route, then 404 for the rest. Routes</w:t>
      </w:r>
    </w:p>
    <w:p w14:paraId="20D03F1C" w14:textId="77777777" w:rsidR="00E63B99" w:rsidRDefault="00630DA1">
      <w:pPr>
        <w:pStyle w:val="SourceCode"/>
      </w:pPr>
      <w:r>
        <w:t>// match the path alone, the text before the first ?. Remember, axum</w:t>
      </w:r>
    </w:p>
    <w:p w14:paraId="7011D42F" w14:textId="77777777" w:rsidR="00E63B99" w:rsidRDefault="00630DA1">
      <w:pPr>
        <w:pStyle w:val="SourceCode"/>
      </w:pPr>
      <w:r>
        <w:t>// calls this async fn for every request and fills in its parameters.</w:t>
      </w:r>
    </w:p>
    <w:p w14:paraId="7706060F" w14:textId="77777777" w:rsidR="00E63B99" w:rsidRDefault="00630DA1">
      <w:pPr>
        <w:pStyle w:val="SourceCode"/>
      </w:pPr>
      <w:r>
        <w:t>async fn route_request(method: Method, target: Uri) -&gt; Response {</w:t>
      </w:r>
    </w:p>
    <w:p w14:paraId="3D23585F" w14:textId="77777777" w:rsidR="00E63B99" w:rsidRDefault="00630DA1">
      <w:pPr>
        <w:pStyle w:val="SourceCode"/>
      </w:pPr>
      <w:r>
        <w:t xml:space="preserve">    let path = target.path();</w:t>
      </w:r>
    </w:p>
    <w:p w14:paraId="10021626" w14:textId="77777777" w:rsidR="00E63B99" w:rsidRDefault="00630DA1">
      <w:pPr>
        <w:pStyle w:val="SourceCode"/>
      </w:pPr>
      <w:r>
        <w:t xml:space="preserve">    let health_path = format!("{}/health", API_PREFIX);</w:t>
      </w:r>
    </w:p>
    <w:p w14:paraId="3B1856EB" w14:textId="77777777" w:rsidR="00E63B99" w:rsidRDefault="00630DA1">
      <w:pPr>
        <w:pStyle w:val="SourceCode"/>
      </w:pPr>
      <w:r>
        <w:t xml:space="preserve">    let is_get = method == Method::GET;</w:t>
      </w:r>
    </w:p>
    <w:p w14:paraId="2FCB482B" w14:textId="77777777" w:rsidR="00E63B99" w:rsidRDefault="00630DA1">
      <w:pPr>
        <w:pStyle w:val="SourceCode"/>
      </w:pPr>
      <w:r>
        <w:t xml:space="preserve">    // Some(id) only for a GET of one contact's path. Remember, Rust's if</w:t>
      </w:r>
    </w:p>
    <w:p w14:paraId="249C6873" w14:textId="77777777" w:rsidR="00E63B99" w:rsidRDefault="00630DA1">
      <w:pPr>
        <w:pStyle w:val="SourceCode"/>
      </w:pPr>
      <w:r>
        <w:t xml:space="preserve">    // gives a value, so it is Rust's ? : (Lesson 2.4a).</w:t>
      </w:r>
    </w:p>
    <w:p w14:paraId="1F5FBA8D" w14:textId="77777777" w:rsidR="00E63B99" w:rsidRDefault="00630DA1">
      <w:pPr>
        <w:pStyle w:val="SourceCode"/>
      </w:pPr>
      <w:r>
        <w:t xml:space="preserve">    let contact_id = if is_get { contact_id_from_path(path) } else { None };</w:t>
      </w:r>
    </w:p>
    <w:p w14:paraId="36848498" w14:textId="77777777" w:rsidR="00E63B99" w:rsidRDefault="00630DA1">
      <w:pPr>
        <w:pStyle w:val="SourceCode"/>
      </w:pPr>
      <w:r>
        <w:t xml:space="preserve">    if is_get &amp;&amp; path == health_path {</w:t>
      </w:r>
    </w:p>
    <w:p w14:paraId="14DF9F1A" w14:textId="77777777" w:rsidR="00E63B99" w:rsidRDefault="00630DA1">
      <w:pPr>
        <w:pStyle w:val="SourceCode"/>
      </w:pPr>
      <w:r>
        <w:t xml:space="preserve">        handle_health(&amp;method, &amp;target)</w:t>
      </w:r>
    </w:p>
    <w:p w14:paraId="61E760CA" w14:textId="77777777" w:rsidR="00E63B99" w:rsidRDefault="00630DA1">
      <w:pPr>
        <w:pStyle w:val="SourceCode"/>
      </w:pPr>
      <w:r>
        <w:t xml:space="preserve">    } else if is_get &amp;&amp; path == CONTACTS_PATH {</w:t>
      </w:r>
    </w:p>
    <w:p w14:paraId="04791601" w14:textId="77777777" w:rsidR="00E63B99" w:rsidRDefault="00630DA1">
      <w:pPr>
        <w:pStyle w:val="SourceCode"/>
      </w:pPr>
      <w:r>
        <w:t xml:space="preserve">        handle_list_contacts(&amp;method, &amp;target)</w:t>
      </w:r>
    </w:p>
    <w:p w14:paraId="344DD811" w14:textId="77777777" w:rsidR="00E63B99" w:rsidRDefault="00630DA1">
      <w:pPr>
        <w:pStyle w:val="SourceCode"/>
      </w:pPr>
      <w:r>
        <w:t xml:space="preserve">    } else if let Some(contact_id) = contact_id {</w:t>
      </w:r>
    </w:p>
    <w:p w14:paraId="2966C464" w14:textId="77777777" w:rsidR="00E63B99" w:rsidRDefault="00630DA1">
      <w:pPr>
        <w:pStyle w:val="SourceCode"/>
      </w:pPr>
      <w:r>
        <w:t xml:space="preserve">        handle_get_contact(&amp;method, &amp;target, &amp;contact_id)</w:t>
      </w:r>
    </w:p>
    <w:p w14:paraId="6688FD5A" w14:textId="77777777" w:rsidR="00E63B99" w:rsidRDefault="00630DA1">
      <w:pPr>
        <w:pStyle w:val="SourceCode"/>
      </w:pPr>
      <w:r>
        <w:t xml:space="preserve">    } else {</w:t>
      </w:r>
    </w:p>
    <w:p w14:paraId="306C5B69" w14:textId="77777777" w:rsidR="00E63B99" w:rsidRDefault="00630DA1">
      <w:pPr>
        <w:pStyle w:val="SourceCode"/>
      </w:pPr>
      <w:r>
        <w:t xml:space="preserve">        send_json(&amp;method, &amp;target, StatusCode::NOT_FOUND, NOT_FOUND_JSON)</w:t>
      </w:r>
    </w:p>
    <w:p w14:paraId="47FB8C55" w14:textId="77777777" w:rsidR="00E63B99" w:rsidRDefault="00630DA1">
      <w:pPr>
        <w:pStyle w:val="SourceCode"/>
      </w:pPr>
      <w:r>
        <w:t xml:space="preserve">    }</w:t>
      </w:r>
    </w:p>
    <w:p w14:paraId="184373C5" w14:textId="77777777" w:rsidR="00E63B99" w:rsidRDefault="00630DA1">
      <w:pPr>
        <w:pStyle w:val="SourceCode"/>
      </w:pPr>
      <w:r>
        <w:t>}</w:t>
      </w:r>
    </w:p>
    <w:p w14:paraId="6EBD0CB4" w14:textId="77777777" w:rsidR="00E63B99" w:rsidRDefault="00E63B99">
      <w:pPr>
        <w:pStyle w:val="SourceCode"/>
      </w:pPr>
    </w:p>
    <w:p w14:paraId="659D41CF" w14:textId="77777777" w:rsidR="00E63B99" w:rsidRDefault="00630DA1">
      <w:pPr>
        <w:pStyle w:val="SourceCode"/>
      </w:pPr>
      <w:r>
        <w:t>fn report_start_failure(reason: &amp;str) {</w:t>
      </w:r>
    </w:p>
    <w:p w14:paraId="5CF29C1B" w14:textId="77777777" w:rsidR="00E63B99" w:rsidRDefault="00630DA1">
      <w:pPr>
        <w:pStyle w:val="SourceCode"/>
      </w:pPr>
      <w:r>
        <w:t xml:space="preserve">    eprintln!(</w:t>
      </w:r>
    </w:p>
    <w:p w14:paraId="625BA5F4" w14:textId="77777777" w:rsidR="00E63B99" w:rsidRDefault="00630DA1">
      <w:pPr>
        <w:pStyle w:val="SourceCode"/>
      </w:pPr>
      <w:r>
        <w:t xml:space="preserve">        "Error: could not start the server on {}:{}",</w:t>
      </w:r>
    </w:p>
    <w:p w14:paraId="70FA5BED" w14:textId="77777777" w:rsidR="00E63B99" w:rsidRDefault="00630DA1">
      <w:pPr>
        <w:pStyle w:val="SourceCode"/>
      </w:pPr>
      <w:r>
        <w:t xml:space="preserve">        HOST, HTTPS_PORT</w:t>
      </w:r>
    </w:p>
    <w:p w14:paraId="4FA58E94" w14:textId="77777777" w:rsidR="00E63B99" w:rsidRDefault="00630DA1">
      <w:pPr>
        <w:pStyle w:val="SourceCode"/>
      </w:pPr>
      <w:r>
        <w:t xml:space="preserve">    );</w:t>
      </w:r>
    </w:p>
    <w:p w14:paraId="1D5BAACB" w14:textId="77777777" w:rsidR="00E63B99" w:rsidRDefault="00630DA1">
      <w:pPr>
        <w:pStyle w:val="SourceCode"/>
      </w:pPr>
      <w:r>
        <w:t xml:space="preserve">    eprintln!("Reason: {}", reason);</w:t>
      </w:r>
    </w:p>
    <w:p w14:paraId="60B3FE38" w14:textId="77777777" w:rsidR="00E63B99" w:rsidRDefault="00630DA1">
      <w:pPr>
        <w:pStyle w:val="SourceCode"/>
      </w:pPr>
      <w:r>
        <w:t>}</w:t>
      </w:r>
    </w:p>
    <w:p w14:paraId="742C8754" w14:textId="77777777" w:rsidR="00E63B99" w:rsidRDefault="00E63B99">
      <w:pPr>
        <w:pStyle w:val="SourceCode"/>
      </w:pPr>
    </w:p>
    <w:p w14:paraId="6B508B50" w14:textId="77777777" w:rsidR="00E63B99" w:rsidRDefault="00630DA1">
      <w:pPr>
        <w:pStyle w:val="SourceCode"/>
      </w:pPr>
      <w:r>
        <w:t>// Remember, #[tokio::main] lets main be an async fn.</w:t>
      </w:r>
    </w:p>
    <w:p w14:paraId="0BFD6830" w14:textId="77777777" w:rsidR="00E63B99" w:rsidRDefault="00630DA1">
      <w:pPr>
        <w:pStyle w:val="SourceCode"/>
      </w:pPr>
      <w:r>
        <w:t>#[tokio::main]</w:t>
      </w:r>
    </w:p>
    <w:p w14:paraId="1392B11D" w14:textId="77777777" w:rsidR="00E63B99" w:rsidRDefault="00630DA1">
      <w:pPr>
        <w:pStyle w:val="SourceCode"/>
      </w:pPr>
      <w:r>
        <w:t>async fn main() {</w:t>
      </w:r>
    </w:p>
    <w:p w14:paraId="7DA1576F" w14:textId="77777777" w:rsidR="00E63B99" w:rsidRDefault="00630DA1">
      <w:pPr>
        <w:pStyle w:val="SourceCode"/>
      </w:pPr>
      <w:r>
        <w:t xml:space="preserve">    // Remember, a failed read reports the file and ends with exit code 1</w:t>
      </w:r>
    </w:p>
    <w:p w14:paraId="31A43C7B" w14:textId="77777777" w:rsidR="00E63B99" w:rsidRDefault="00630DA1">
      <w:pPr>
        <w:pStyle w:val="SourceCode"/>
      </w:pPr>
      <w:r>
        <w:t xml:space="preserve">    // (Lesson 3.16a).</w:t>
      </w:r>
    </w:p>
    <w:p w14:paraId="04B0F79B" w14:textId="77777777" w:rsidR="00E63B99" w:rsidRDefault="00630DA1">
      <w:pPr>
        <w:pStyle w:val="SourceCode"/>
      </w:pPr>
      <w:r>
        <w:t xml:space="preserve">    let certificate = match fs::read(CERTIFICATE_FILE) {</w:t>
      </w:r>
    </w:p>
    <w:p w14:paraId="14179C46" w14:textId="77777777" w:rsidR="00E63B99" w:rsidRDefault="00630DA1">
      <w:pPr>
        <w:pStyle w:val="SourceCode"/>
      </w:pPr>
      <w:r>
        <w:t xml:space="preserve">        Ok(bytes) =&gt; bytes,</w:t>
      </w:r>
    </w:p>
    <w:p w14:paraId="68D2EE49" w14:textId="77777777" w:rsidR="00E63B99" w:rsidRDefault="00630DA1">
      <w:pPr>
        <w:pStyle w:val="SourceCode"/>
      </w:pPr>
      <w:r>
        <w:t xml:space="preserve">        Err(_) =&gt; {</w:t>
      </w:r>
    </w:p>
    <w:p w14:paraId="7F0C63F2" w14:textId="77777777" w:rsidR="00E63B99" w:rsidRDefault="00630DA1">
      <w:pPr>
        <w:pStyle w:val="SourceCode"/>
      </w:pPr>
      <w:r>
        <w:t xml:space="preserve">            report_start_failure(&amp;format!(</w:t>
      </w:r>
    </w:p>
    <w:p w14:paraId="19633DAB" w14:textId="77777777" w:rsidR="00E63B99" w:rsidRDefault="00630DA1">
      <w:pPr>
        <w:pStyle w:val="SourceCode"/>
      </w:pPr>
      <w:r>
        <w:t xml:space="preserve">                "could not read {}",</w:t>
      </w:r>
    </w:p>
    <w:p w14:paraId="0F417B40" w14:textId="77777777" w:rsidR="00E63B99" w:rsidRDefault="00630DA1">
      <w:pPr>
        <w:pStyle w:val="SourceCode"/>
      </w:pPr>
      <w:r>
        <w:t xml:space="preserve">                CERTIFICATE_FILE</w:t>
      </w:r>
    </w:p>
    <w:p w14:paraId="5E220D95" w14:textId="77777777" w:rsidR="00E63B99" w:rsidRDefault="00630DA1">
      <w:pPr>
        <w:pStyle w:val="SourceCode"/>
      </w:pPr>
      <w:r>
        <w:t xml:space="preserve">            ));</w:t>
      </w:r>
    </w:p>
    <w:p w14:paraId="5B6FE3F8" w14:textId="77777777" w:rsidR="00E63B99" w:rsidRDefault="00630DA1">
      <w:pPr>
        <w:pStyle w:val="SourceCode"/>
      </w:pPr>
      <w:r>
        <w:t xml:space="preserve">            process::exit(1);</w:t>
      </w:r>
    </w:p>
    <w:p w14:paraId="6E898EF0" w14:textId="77777777" w:rsidR="00E63B99" w:rsidRDefault="00630DA1">
      <w:pPr>
        <w:pStyle w:val="SourceCode"/>
      </w:pPr>
      <w:r>
        <w:t xml:space="preserve">        }</w:t>
      </w:r>
    </w:p>
    <w:p w14:paraId="2E3D71F8" w14:textId="77777777" w:rsidR="00E63B99" w:rsidRDefault="00630DA1">
      <w:pPr>
        <w:pStyle w:val="SourceCode"/>
      </w:pPr>
      <w:r>
        <w:t xml:space="preserve">    };</w:t>
      </w:r>
    </w:p>
    <w:p w14:paraId="0649F669" w14:textId="77777777" w:rsidR="00E63B99" w:rsidRDefault="00630DA1">
      <w:pPr>
        <w:pStyle w:val="SourceCode"/>
      </w:pPr>
      <w:r>
        <w:t xml:space="preserve">    let private_key = match fs::read(KEY_FILE) {</w:t>
      </w:r>
    </w:p>
    <w:p w14:paraId="5E7EE047" w14:textId="77777777" w:rsidR="00E63B99" w:rsidRDefault="00630DA1">
      <w:pPr>
        <w:pStyle w:val="SourceCode"/>
      </w:pPr>
      <w:r>
        <w:t xml:space="preserve">        Ok(bytes) =&gt; bytes,</w:t>
      </w:r>
    </w:p>
    <w:p w14:paraId="446EDE3B" w14:textId="77777777" w:rsidR="00E63B99" w:rsidRDefault="00630DA1">
      <w:pPr>
        <w:pStyle w:val="SourceCode"/>
      </w:pPr>
      <w:r>
        <w:t xml:space="preserve">        Err(_) =&gt; {</w:t>
      </w:r>
    </w:p>
    <w:p w14:paraId="6C50607D" w14:textId="77777777" w:rsidR="00E63B99" w:rsidRDefault="00630DA1">
      <w:pPr>
        <w:pStyle w:val="SourceCode"/>
      </w:pPr>
      <w:r>
        <w:t xml:space="preserve">            report_start_failure(&amp;format!("could not read {}", KEY_FILE));</w:t>
      </w:r>
    </w:p>
    <w:p w14:paraId="62927A31" w14:textId="77777777" w:rsidR="00E63B99" w:rsidRDefault="00630DA1">
      <w:pPr>
        <w:pStyle w:val="SourceCode"/>
      </w:pPr>
      <w:r>
        <w:t xml:space="preserve">            process::exit(1);</w:t>
      </w:r>
    </w:p>
    <w:p w14:paraId="2866A177" w14:textId="77777777" w:rsidR="00E63B99" w:rsidRDefault="00630DA1">
      <w:pPr>
        <w:pStyle w:val="SourceCode"/>
      </w:pPr>
      <w:r>
        <w:t xml:space="preserve">        }</w:t>
      </w:r>
    </w:p>
    <w:p w14:paraId="044D08C8" w14:textId="77777777" w:rsidR="00E63B99" w:rsidRDefault="00630DA1">
      <w:pPr>
        <w:pStyle w:val="SourceCode"/>
      </w:pPr>
      <w:r>
        <w:t xml:space="preserve">    };</w:t>
      </w:r>
    </w:p>
    <w:p w14:paraId="1A569D20" w14:textId="77777777" w:rsidR="00E63B99" w:rsidRDefault="00630DA1">
      <w:pPr>
        <w:pStyle w:val="SourceCode"/>
      </w:pPr>
      <w:r>
        <w:t xml:space="preserve">    let config = match RustlsConfig::from_pem(certificate, private_key).await {</w:t>
      </w:r>
    </w:p>
    <w:p w14:paraId="07D69E82" w14:textId="77777777" w:rsidR="00E63B99" w:rsidRDefault="00630DA1">
      <w:pPr>
        <w:pStyle w:val="SourceCode"/>
      </w:pPr>
      <w:r>
        <w:t xml:space="preserve">        Ok(config) =&gt; config,</w:t>
      </w:r>
    </w:p>
    <w:p w14:paraId="4F8B9873" w14:textId="77777777" w:rsidR="00E63B99" w:rsidRDefault="00630DA1">
      <w:pPr>
        <w:pStyle w:val="SourceCode"/>
      </w:pPr>
      <w:r>
        <w:t xml:space="preserve">        Err(error) =&gt; {</w:t>
      </w:r>
    </w:p>
    <w:p w14:paraId="39644899" w14:textId="77777777" w:rsidR="00E63B99" w:rsidRDefault="00630DA1">
      <w:pPr>
        <w:pStyle w:val="SourceCode"/>
      </w:pPr>
      <w:r>
        <w:t xml:space="preserve">            report_start_failure(&amp;error.to_string());</w:t>
      </w:r>
    </w:p>
    <w:p w14:paraId="5741E0BC" w14:textId="77777777" w:rsidR="00E63B99" w:rsidRDefault="00630DA1">
      <w:pPr>
        <w:pStyle w:val="SourceCode"/>
      </w:pPr>
      <w:r>
        <w:t xml:space="preserve">            process::exit(1);</w:t>
      </w:r>
    </w:p>
    <w:p w14:paraId="15576D42" w14:textId="77777777" w:rsidR="00E63B99" w:rsidRDefault="00630DA1">
      <w:pPr>
        <w:pStyle w:val="SourceCode"/>
      </w:pPr>
      <w:r>
        <w:t xml:space="preserve">        }</w:t>
      </w:r>
    </w:p>
    <w:p w14:paraId="5607321A" w14:textId="77777777" w:rsidR="00E63B99" w:rsidRDefault="00630DA1">
      <w:pPr>
        <w:pStyle w:val="SourceCode"/>
      </w:pPr>
      <w:r>
        <w:t xml:space="preserve">    };</w:t>
      </w:r>
    </w:p>
    <w:p w14:paraId="6D19E0F7" w14:textId="77777777" w:rsidR="00E63B99" w:rsidRDefault="00630DA1">
      <w:pPr>
        <w:pStyle w:val="SourceCode"/>
      </w:pPr>
      <w:r>
        <w:t xml:space="preserve">    // The error says why the server cannot start, such as a port in use.</w:t>
      </w:r>
    </w:p>
    <w:p w14:paraId="14D8558D" w14:textId="77777777" w:rsidR="00E63B99" w:rsidRDefault="00630DA1">
      <w:pPr>
        <w:pStyle w:val="SourceCode"/>
      </w:pPr>
      <w:r>
        <w:t xml:space="preserve">    let address = format!("{}:{}", HOST, HTTPS_PORT);</w:t>
      </w:r>
    </w:p>
    <w:p w14:paraId="4A56B267" w14:textId="77777777" w:rsidR="00E63B99" w:rsidRDefault="00630DA1">
      <w:pPr>
        <w:pStyle w:val="SourceCode"/>
      </w:pPr>
      <w:r>
        <w:t xml:space="preserve">    let listener = match TcpListener::bind(address.as_str()) {</w:t>
      </w:r>
    </w:p>
    <w:p w14:paraId="7B06EB63" w14:textId="77777777" w:rsidR="00E63B99" w:rsidRDefault="00630DA1">
      <w:pPr>
        <w:pStyle w:val="SourceCode"/>
      </w:pPr>
      <w:r>
        <w:t xml:space="preserve">        Ok(listener) =&gt; listener,</w:t>
      </w:r>
    </w:p>
    <w:p w14:paraId="53812A3A" w14:textId="77777777" w:rsidR="00E63B99" w:rsidRDefault="00630DA1">
      <w:pPr>
        <w:pStyle w:val="SourceCode"/>
      </w:pPr>
      <w:r>
        <w:t xml:space="preserve">        Err(error) =&gt; {</w:t>
      </w:r>
    </w:p>
    <w:p w14:paraId="1D3DD740" w14:textId="77777777" w:rsidR="00E63B99" w:rsidRDefault="00630DA1">
      <w:pPr>
        <w:pStyle w:val="SourceCode"/>
      </w:pPr>
      <w:r>
        <w:t xml:space="preserve">            report_start_failure(&amp;error.to_string());</w:t>
      </w:r>
    </w:p>
    <w:p w14:paraId="68778678" w14:textId="77777777" w:rsidR="00E63B99" w:rsidRDefault="00630DA1">
      <w:pPr>
        <w:pStyle w:val="SourceCode"/>
      </w:pPr>
      <w:r>
        <w:t xml:space="preserve">            process::exit(1);</w:t>
      </w:r>
    </w:p>
    <w:p w14:paraId="4C6E89BA" w14:textId="77777777" w:rsidR="00E63B99" w:rsidRDefault="00630DA1">
      <w:pPr>
        <w:pStyle w:val="SourceCode"/>
      </w:pPr>
      <w:r>
        <w:t xml:space="preserve">        }</w:t>
      </w:r>
    </w:p>
    <w:p w14:paraId="47A68022" w14:textId="77777777" w:rsidR="00E63B99" w:rsidRDefault="00630DA1">
      <w:pPr>
        <w:pStyle w:val="SourceCode"/>
      </w:pPr>
      <w:r>
        <w:t xml:space="preserve">    };</w:t>
      </w:r>
    </w:p>
    <w:p w14:paraId="598E70D7" w14:textId="77777777" w:rsidR="00E63B99" w:rsidRDefault="00630DA1">
      <w:pPr>
        <w:pStyle w:val="SourceCode"/>
      </w:pPr>
      <w:r>
        <w:t xml:space="preserve">    // Remember, tokio needs a listener that never makes the program wait.</w:t>
      </w:r>
    </w:p>
    <w:p w14:paraId="488BD5CD" w14:textId="77777777" w:rsidR="00E63B99" w:rsidRDefault="00630DA1">
      <w:pPr>
        <w:pStyle w:val="SourceCode"/>
      </w:pPr>
      <w:r>
        <w:t xml:space="preserve">    if let Err(error) = listener.set_nonblocking(true) {</w:t>
      </w:r>
    </w:p>
    <w:p w14:paraId="3795F051" w14:textId="77777777" w:rsidR="00E63B99" w:rsidRDefault="00630DA1">
      <w:pPr>
        <w:pStyle w:val="SourceCode"/>
      </w:pPr>
      <w:r>
        <w:t xml:space="preserve">        report_start_failure(&amp;error.to_string());</w:t>
      </w:r>
    </w:p>
    <w:p w14:paraId="0E311AE9" w14:textId="77777777" w:rsidR="00E63B99" w:rsidRDefault="00630DA1">
      <w:pPr>
        <w:pStyle w:val="SourceCode"/>
      </w:pPr>
      <w:r>
        <w:t xml:space="preserve">        process::exit(1);</w:t>
      </w:r>
    </w:p>
    <w:p w14:paraId="0CE21B10" w14:textId="77777777" w:rsidR="00E63B99" w:rsidRDefault="00630DA1">
      <w:pPr>
        <w:pStyle w:val="SourceCode"/>
      </w:pPr>
      <w:r>
        <w:t xml:space="preserve">    }</w:t>
      </w:r>
    </w:p>
    <w:p w14:paraId="5934F40D" w14:textId="77777777" w:rsidR="00E63B99" w:rsidRDefault="00630DA1">
      <w:pPr>
        <w:pStyle w:val="SourceCode"/>
      </w:pPr>
      <w:r>
        <w:t xml:space="preserve">    // Remember, from_tcp_rustls makes the HTTPS server from the listener</w:t>
      </w:r>
    </w:p>
    <w:p w14:paraId="5F837C40" w14:textId="77777777" w:rsidR="00E63B99" w:rsidRDefault="00630DA1">
      <w:pPr>
        <w:pStyle w:val="SourceCode"/>
      </w:pPr>
      <w:r>
        <w:t xml:space="preserve">    // and the TLS settings.</w:t>
      </w:r>
    </w:p>
    <w:p w14:paraId="524281CF" w14:textId="77777777" w:rsidR="00E63B99" w:rsidRDefault="00630DA1">
      <w:pPr>
        <w:pStyle w:val="SourceCode"/>
      </w:pPr>
      <w:r>
        <w:t xml:space="preserve">    let server = match axum_server::from_tcp_rustls(listener, config) {</w:t>
      </w:r>
    </w:p>
    <w:p w14:paraId="5C7AC4E1" w14:textId="77777777" w:rsidR="00E63B99" w:rsidRDefault="00630DA1">
      <w:pPr>
        <w:pStyle w:val="SourceCode"/>
      </w:pPr>
      <w:r>
        <w:t xml:space="preserve">        Ok(server) =&gt; server,</w:t>
      </w:r>
    </w:p>
    <w:p w14:paraId="6CDFCE0B" w14:textId="77777777" w:rsidR="00E63B99" w:rsidRDefault="00630DA1">
      <w:pPr>
        <w:pStyle w:val="SourceCode"/>
      </w:pPr>
      <w:r>
        <w:t xml:space="preserve">        Err(error) =&gt; {</w:t>
      </w:r>
    </w:p>
    <w:p w14:paraId="60F061D2" w14:textId="77777777" w:rsidR="00E63B99" w:rsidRDefault="00630DA1">
      <w:pPr>
        <w:pStyle w:val="SourceCode"/>
      </w:pPr>
      <w:r>
        <w:t xml:space="preserve">            report_start_failure(&amp;error.to_string());</w:t>
      </w:r>
    </w:p>
    <w:p w14:paraId="00E5AFCD" w14:textId="77777777" w:rsidR="00E63B99" w:rsidRDefault="00630DA1">
      <w:pPr>
        <w:pStyle w:val="SourceCode"/>
      </w:pPr>
      <w:r>
        <w:t xml:space="preserve">            process::exit(1);</w:t>
      </w:r>
    </w:p>
    <w:p w14:paraId="0695FE47" w14:textId="77777777" w:rsidR="00E63B99" w:rsidRDefault="00630DA1">
      <w:pPr>
        <w:pStyle w:val="SourceCode"/>
      </w:pPr>
      <w:r>
        <w:t xml:space="preserve">        }</w:t>
      </w:r>
    </w:p>
    <w:p w14:paraId="4348A31D" w14:textId="77777777" w:rsidR="00E63B99" w:rsidRDefault="00630DA1">
      <w:pPr>
        <w:pStyle w:val="SourceCode"/>
      </w:pPr>
      <w:r>
        <w:t xml:space="preserve">    };</w:t>
      </w:r>
    </w:p>
    <w:p w14:paraId="54A67326" w14:textId="77777777" w:rsidR="00E63B99" w:rsidRDefault="00630DA1">
      <w:pPr>
        <w:pStyle w:val="SourceCode"/>
      </w:pPr>
      <w:r>
        <w:t xml:space="preserve">    println!("Listening on https://{}:{}", HOST, HTTPS_PORT);</w:t>
      </w:r>
    </w:p>
    <w:p w14:paraId="109C4AB4" w14:textId="77777777" w:rsidR="00E63B99" w:rsidRDefault="00630DA1">
      <w:pPr>
        <w:pStyle w:val="SourceCode"/>
      </w:pPr>
      <w:r>
        <w:t xml:space="preserve">    // Remember, fallback sends every request to one function: here, the</w:t>
      </w:r>
    </w:p>
    <w:p w14:paraId="56EAA352" w14:textId="77777777" w:rsidR="00E63B99" w:rsidRDefault="00630DA1">
      <w:pPr>
        <w:pStyle w:val="SourceCode"/>
      </w:pPr>
      <w:r>
        <w:t xml:space="preserve">    // route table. serve returns only if the listener itself fails, which</w:t>
      </w:r>
    </w:p>
    <w:p w14:paraId="02886905" w14:textId="77777777" w:rsidR="00E63B99" w:rsidRDefault="00630DA1">
      <w:pPr>
        <w:pStyle w:val="SourceCode"/>
      </w:pPr>
      <w:r>
        <w:t xml:space="preserve">    // ends the program with two Error lines.</w:t>
      </w:r>
    </w:p>
    <w:p w14:paraId="46318B54" w14:textId="77777777" w:rsidR="00E63B99" w:rsidRDefault="00630DA1">
      <w:pPr>
        <w:pStyle w:val="SourceCode"/>
      </w:pPr>
      <w:r>
        <w:t xml:space="preserve">    let app = Router::new().fallback(route_request);</w:t>
      </w:r>
    </w:p>
    <w:p w14:paraId="75BAFD4A" w14:textId="77777777" w:rsidR="00E63B99" w:rsidRDefault="00630DA1">
      <w:pPr>
        <w:pStyle w:val="SourceCode"/>
      </w:pPr>
      <w:r>
        <w:t xml:space="preserve">    if let Err(error) = server.serve(app.into_make_service()).await {</w:t>
      </w:r>
    </w:p>
    <w:p w14:paraId="219406AE" w14:textId="77777777" w:rsidR="00E63B99" w:rsidRDefault="00630DA1">
      <w:pPr>
        <w:pStyle w:val="SourceCode"/>
      </w:pPr>
      <w:r>
        <w:t xml:space="preserve">        eprintln!("Error: the server stopped");</w:t>
      </w:r>
    </w:p>
    <w:p w14:paraId="46D1125C" w14:textId="77777777" w:rsidR="00E63B99" w:rsidRDefault="00630DA1">
      <w:pPr>
        <w:pStyle w:val="SourceCode"/>
      </w:pPr>
      <w:r>
        <w:t xml:space="preserve">        eprintln!("Reason: {}", error);</w:t>
      </w:r>
    </w:p>
    <w:p w14:paraId="5DBA2265" w14:textId="77777777" w:rsidR="00E63B99" w:rsidRDefault="00630DA1">
      <w:pPr>
        <w:pStyle w:val="SourceCode"/>
        <w:keepNext/>
      </w:pPr>
      <w:r>
        <w:t xml:space="preserve">        process::exit(1);</w:t>
      </w:r>
    </w:p>
    <w:p w14:paraId="48C667C4" w14:textId="77777777" w:rsidR="00E63B99" w:rsidRDefault="00630DA1">
      <w:pPr>
        <w:pStyle w:val="SourceCode"/>
        <w:keepNext/>
      </w:pPr>
      <w:r>
        <w:t xml:space="preserve">    }</w:t>
      </w:r>
    </w:p>
    <w:p w14:paraId="7E879354" w14:textId="77777777" w:rsidR="00E63B99" w:rsidRDefault="00630DA1">
      <w:pPr>
        <w:pStyle w:val="SourceCode"/>
      </w:pPr>
      <w:r>
        <w:t>}</w:t>
      </w:r>
    </w:p>
    <w:p w14:paraId="322C0882" w14:textId="77777777" w:rsidR="00E63B99" w:rsidRDefault="00E63B99">
      <w:pPr>
        <w:keepNext/>
      </w:pPr>
    </w:p>
    <w:p w14:paraId="5E4F3AF7" w14:textId="77777777" w:rsidR="00E63B99" w:rsidRDefault="00630DA1">
      <w:pPr>
        <w:pStyle w:val="Heading3"/>
      </w:pPr>
      <w:r>
        <w:t>rust/src/bin/client.rs</w:t>
      </w:r>
    </w:p>
    <w:p w14:paraId="20960A79" w14:textId="77777777" w:rsidR="00E63B99" w:rsidRDefault="00630DA1">
      <w:pPr>
        <w:pStyle w:val="SourceCode"/>
        <w:keepNext/>
      </w:pPr>
      <w:r>
        <w:t>// Lesson 6.3a: build every endpoint from its parts, encoding each id</w:t>
      </w:r>
    </w:p>
    <w:p w14:paraId="371C7749" w14:textId="77777777" w:rsidR="00E63B99" w:rsidRDefault="00630DA1">
      <w:pPr>
        <w:pStyle w:val="SourceCode"/>
        <w:keepNext/>
      </w:pPr>
      <w:r>
        <w:t>// segment, and send a GET request to each.</w:t>
      </w:r>
    </w:p>
    <w:p w14:paraId="5A18EF41" w14:textId="77777777" w:rsidR="00E63B99" w:rsidRDefault="00630DA1">
      <w:pPr>
        <w:pStyle w:val="SourceCode"/>
      </w:pPr>
      <w:r>
        <w:t>use std::fs;</w:t>
      </w:r>
    </w:p>
    <w:p w14:paraId="099F7240" w14:textId="77777777" w:rsidR="00E63B99" w:rsidRDefault="00630DA1">
      <w:pPr>
        <w:pStyle w:val="SourceCode"/>
      </w:pPr>
      <w:r>
        <w:t>use std::process;</w:t>
      </w:r>
    </w:p>
    <w:p w14:paraId="44EEA85D" w14:textId="77777777" w:rsidR="00E63B99" w:rsidRDefault="00630DA1">
      <w:pPr>
        <w:pStyle w:val="SourceCode"/>
      </w:pPr>
      <w:r>
        <w:t>use std::time::Duration;</w:t>
      </w:r>
    </w:p>
    <w:p w14:paraId="12BDCA96" w14:textId="77777777" w:rsidR="00E63B99" w:rsidRDefault="00E63B99">
      <w:pPr>
        <w:pStyle w:val="SourceCode"/>
      </w:pPr>
    </w:p>
    <w:p w14:paraId="161184F5" w14:textId="77777777" w:rsidR="00E63B99" w:rsidRDefault="00630DA1">
      <w:pPr>
        <w:pStyle w:val="SourceCode"/>
      </w:pPr>
      <w:r>
        <w:t>use percent_encoding::{utf8_percent_encode, NON_ALPHANUMERIC};</w:t>
      </w:r>
    </w:p>
    <w:p w14:paraId="392661C7" w14:textId="77777777" w:rsidR="00E63B99" w:rsidRDefault="00630DA1">
      <w:pPr>
        <w:pStyle w:val="SourceCode"/>
      </w:pPr>
      <w:r>
        <w:t>use ureq::tls::{Certificate, RootCerts, TlsConfig};</w:t>
      </w:r>
    </w:p>
    <w:p w14:paraId="1081E0AB" w14:textId="77777777" w:rsidR="00E63B99" w:rsidRDefault="00E63B99">
      <w:pPr>
        <w:pStyle w:val="SourceCode"/>
      </w:pPr>
    </w:p>
    <w:p w14:paraId="6194BDA3" w14:textId="77777777" w:rsidR="00E63B99" w:rsidRDefault="00630DA1">
      <w:pPr>
        <w:pStyle w:val="SourceCode"/>
      </w:pPr>
      <w:r>
        <w:t>const API_BASE: &amp;str = "https://127.0.0.1:8765/api/v1";</w:t>
      </w:r>
    </w:p>
    <w:p w14:paraId="223BF4ED" w14:textId="77777777" w:rsidR="00E63B99" w:rsidRDefault="00630DA1">
      <w:pPr>
        <w:pStyle w:val="SourceCode"/>
      </w:pPr>
      <w:r>
        <w:t>const CA_FILE: &amp;str = "certs/spa-ca.pem";</w:t>
      </w:r>
    </w:p>
    <w:p w14:paraId="712FF259" w14:textId="77777777" w:rsidR="00E63B99" w:rsidRDefault="00630DA1">
      <w:pPr>
        <w:pStyle w:val="SourceCode"/>
      </w:pPr>
      <w:r>
        <w:t>const TIMEOUT_SECONDS: u64 = 10;</w:t>
      </w:r>
    </w:p>
    <w:p w14:paraId="577140C2" w14:textId="77777777" w:rsidR="00E63B99" w:rsidRDefault="00E63B99">
      <w:pPr>
        <w:pStyle w:val="SourceCode"/>
      </w:pPr>
    </w:p>
    <w:p w14:paraId="2ECE3934" w14:textId="77777777" w:rsidR="00E63B99" w:rsidRDefault="00630DA1">
      <w:pPr>
        <w:pStyle w:val="SourceCode"/>
      </w:pPr>
      <w:r>
        <w:t>// No answer: two lines on the error stream, then exit code 1.</w:t>
      </w:r>
    </w:p>
    <w:p w14:paraId="38755ADB" w14:textId="77777777" w:rsidR="00E63B99" w:rsidRDefault="00630DA1">
      <w:pPr>
        <w:pStyle w:val="SourceCode"/>
      </w:pPr>
      <w:r>
        <w:t>fn report_unreachable(reason: &amp;str) {</w:t>
      </w:r>
    </w:p>
    <w:p w14:paraId="092B4AAB" w14:textId="77777777" w:rsidR="00E63B99" w:rsidRDefault="00630DA1">
      <w:pPr>
        <w:pStyle w:val="SourceCode"/>
      </w:pPr>
      <w:r>
        <w:t xml:space="preserve">    eprintln!("Error: could not reach https://127.0.0.1:8765");</w:t>
      </w:r>
    </w:p>
    <w:p w14:paraId="5CDC440E" w14:textId="77777777" w:rsidR="00E63B99" w:rsidRDefault="00630DA1">
      <w:pPr>
        <w:pStyle w:val="SourceCode"/>
      </w:pPr>
      <w:r>
        <w:t xml:space="preserve">    eprintln!("Reason: {}", reason);</w:t>
      </w:r>
    </w:p>
    <w:p w14:paraId="092BC74C" w14:textId="77777777" w:rsidR="00E63B99" w:rsidRDefault="00630DA1">
      <w:pPr>
        <w:pStyle w:val="SourceCode"/>
      </w:pPr>
      <w:r>
        <w:t xml:space="preserve">    process::exit(1);</w:t>
      </w:r>
    </w:p>
    <w:p w14:paraId="6F896BE6" w14:textId="77777777" w:rsidR="00E63B99" w:rsidRDefault="00630DA1">
      <w:pPr>
        <w:pStyle w:val="SourceCode"/>
      </w:pPr>
      <w:r>
        <w:t>}</w:t>
      </w:r>
    </w:p>
    <w:p w14:paraId="05FD46BA" w14:textId="77777777" w:rsidR="00E63B99" w:rsidRDefault="00E63B99">
      <w:pPr>
        <w:pStyle w:val="SourceCode"/>
      </w:pPr>
    </w:p>
    <w:p w14:paraId="608EFDE6" w14:textId="77777777" w:rsidR="00E63B99" w:rsidRDefault="00630DA1">
      <w:pPr>
        <w:pStyle w:val="SourceCode"/>
      </w:pPr>
      <w:r>
        <w:t>// The collection's endpoint: API_BASE/contacts.</w:t>
      </w:r>
    </w:p>
    <w:p w14:paraId="68AF4076" w14:textId="77777777" w:rsidR="00E63B99" w:rsidRDefault="00630DA1">
      <w:pPr>
        <w:pStyle w:val="SourceCode"/>
      </w:pPr>
      <w:r>
        <w:t>fn contacts_endpoint() -&gt; String {</w:t>
      </w:r>
    </w:p>
    <w:p w14:paraId="2648DBE4" w14:textId="77777777" w:rsidR="00E63B99" w:rsidRDefault="00630DA1">
      <w:pPr>
        <w:pStyle w:val="SourceCode"/>
      </w:pPr>
      <w:r>
        <w:t xml:space="preserve">    format!("{}/contacts", API_BASE)</w:t>
      </w:r>
    </w:p>
    <w:p w14:paraId="54287851" w14:textId="77777777" w:rsidR="00E63B99" w:rsidRDefault="00630DA1">
      <w:pPr>
        <w:pStyle w:val="SourceCode"/>
      </w:pPr>
      <w:r>
        <w:t>}</w:t>
      </w:r>
    </w:p>
    <w:p w14:paraId="2F9CA800" w14:textId="77777777" w:rsidR="00E63B99" w:rsidRDefault="00E63B99">
      <w:pPr>
        <w:pStyle w:val="SourceCode"/>
      </w:pPr>
    </w:p>
    <w:p w14:paraId="27E5C30C" w14:textId="77777777" w:rsidR="00E63B99" w:rsidRDefault="00630DA1">
      <w:pPr>
        <w:pStyle w:val="SourceCode"/>
      </w:pPr>
      <w:r>
        <w:t>// One contact's endpoint: API_BASE/contacts/ and the id, percent-encoded,</w:t>
      </w:r>
    </w:p>
    <w:p w14:paraId="34785BEE" w14:textId="77777777" w:rsidR="00E63B99" w:rsidRDefault="00630DA1">
      <w:pPr>
        <w:pStyle w:val="SourceCode"/>
      </w:pPr>
      <w:r>
        <w:t>// so any character in it stays inside this one segment.</w:t>
      </w:r>
    </w:p>
    <w:p w14:paraId="086B98A0" w14:textId="77777777" w:rsidR="00E63B99" w:rsidRDefault="00630DA1">
      <w:pPr>
        <w:pStyle w:val="SourceCode"/>
      </w:pPr>
      <w:r>
        <w:t>fn contact_endpoint(contact_id: &amp;str) -&gt; String {</w:t>
      </w:r>
    </w:p>
    <w:p w14:paraId="22CAD977" w14:textId="77777777" w:rsidR="00E63B99" w:rsidRDefault="00630DA1">
      <w:pPr>
        <w:pStyle w:val="SourceCode"/>
      </w:pPr>
      <w:r>
        <w:t xml:space="preserve">    // Remember, utf8_percent_encode with NON_ALPHANUMERIC encodes every</w:t>
      </w:r>
    </w:p>
    <w:p w14:paraId="5B056B91" w14:textId="77777777" w:rsidR="00E63B99" w:rsidRDefault="00630DA1">
      <w:pPr>
        <w:pStyle w:val="SourceCode"/>
      </w:pPr>
      <w:r>
        <w:t xml:space="preserve">    // character except letters and digits.</w:t>
      </w:r>
    </w:p>
    <w:p w14:paraId="79FC827F" w14:textId="77777777" w:rsidR="00E63B99" w:rsidRDefault="00630DA1">
      <w:pPr>
        <w:pStyle w:val="SourceCode"/>
      </w:pPr>
      <w:r>
        <w:t xml:space="preserve">    let encoded_id = utf8_percent_encode(contact_id, NON_ALPHANUMERIC);</w:t>
      </w:r>
    </w:p>
    <w:p w14:paraId="672746C2" w14:textId="77777777" w:rsidR="00E63B99" w:rsidRDefault="00630DA1">
      <w:pPr>
        <w:pStyle w:val="SourceCode"/>
      </w:pPr>
      <w:r>
        <w:t xml:space="preserve">    format!("{}/contacts/{}", API_BASE, encoded_id)</w:t>
      </w:r>
    </w:p>
    <w:p w14:paraId="68D26DCB" w14:textId="77777777" w:rsidR="00E63B99" w:rsidRDefault="00630DA1">
      <w:pPr>
        <w:pStyle w:val="SourceCode"/>
      </w:pPr>
      <w:r>
        <w:t>}</w:t>
      </w:r>
    </w:p>
    <w:p w14:paraId="6BCB0578" w14:textId="77777777" w:rsidR="00E63B99" w:rsidRDefault="00E63B99">
      <w:pPr>
        <w:pStyle w:val="SourceCode"/>
      </w:pPr>
    </w:p>
    <w:p w14:paraId="669DCF0B" w14:textId="77777777" w:rsidR="00E63B99" w:rsidRDefault="00630DA1">
      <w:pPr>
        <w:pStyle w:val="SourceCode"/>
      </w:pPr>
      <w:r>
        <w:t>// Send a GET request to url and print the endpoint, the status, and the</w:t>
      </w:r>
    </w:p>
    <w:p w14:paraId="4F1CBBFA" w14:textId="77777777" w:rsidR="00E63B99" w:rsidRDefault="00630DA1">
      <w:pPr>
        <w:pStyle w:val="SourceCode"/>
      </w:pPr>
      <w:r>
        <w:t>// body. Without an answer, it reports the failure and ends the program.</w:t>
      </w:r>
    </w:p>
    <w:p w14:paraId="1C643DA4" w14:textId="77777777" w:rsidR="00E63B99" w:rsidRDefault="00630DA1">
      <w:pPr>
        <w:pStyle w:val="SourceCode"/>
      </w:pPr>
      <w:r>
        <w:t>fn get_endpoint(agent: &amp;ureq::Agent, url: &amp;str) {</w:t>
      </w:r>
    </w:p>
    <w:p w14:paraId="4C9D6B8F" w14:textId="77777777" w:rsidR="00E63B99" w:rsidRDefault="00630DA1">
      <w:pPr>
        <w:pStyle w:val="SourceCode"/>
      </w:pPr>
      <w:r>
        <w:t xml:space="preserve">    println!("GET {}", url);</w:t>
      </w:r>
    </w:p>
    <w:p w14:paraId="4E342284" w14:textId="77777777" w:rsidR="00E63B99" w:rsidRDefault="00630DA1">
      <w:pPr>
        <w:pStyle w:val="SourceCode"/>
      </w:pPr>
      <w:r>
        <w:t xml:space="preserve">    let mut response = match agent.get(url).call() {</w:t>
      </w:r>
    </w:p>
    <w:p w14:paraId="411D0C6D" w14:textId="77777777" w:rsidR="00E63B99" w:rsidRDefault="00630DA1">
      <w:pPr>
        <w:pStyle w:val="SourceCode"/>
      </w:pPr>
      <w:r>
        <w:t xml:space="preserve">        Ok(response) =&gt; response,</w:t>
      </w:r>
    </w:p>
    <w:p w14:paraId="12728FB6" w14:textId="77777777" w:rsidR="00E63B99" w:rsidRDefault="00630DA1">
      <w:pPr>
        <w:pStyle w:val="SourceCode"/>
      </w:pPr>
      <w:r>
        <w:t xml:space="preserve">        Err(error) =&gt; {</w:t>
      </w:r>
    </w:p>
    <w:p w14:paraId="4FFFF1FD" w14:textId="77777777" w:rsidR="00E63B99" w:rsidRDefault="00630DA1">
      <w:pPr>
        <w:pStyle w:val="SourceCode"/>
      </w:pPr>
      <w:r>
        <w:t xml:space="preserve">            report_unreachable(&amp;error.to_string());</w:t>
      </w:r>
    </w:p>
    <w:p w14:paraId="28F34B95" w14:textId="77777777" w:rsidR="00E63B99" w:rsidRDefault="00630DA1">
      <w:pPr>
        <w:pStyle w:val="SourceCode"/>
      </w:pPr>
      <w:r>
        <w:t xml:space="preserve">            return;</w:t>
      </w:r>
    </w:p>
    <w:p w14:paraId="18A75059" w14:textId="77777777" w:rsidR="00E63B99" w:rsidRDefault="00630DA1">
      <w:pPr>
        <w:pStyle w:val="SourceCode"/>
      </w:pPr>
      <w:r>
        <w:t xml:space="preserve">        }</w:t>
      </w:r>
    </w:p>
    <w:p w14:paraId="65C2292B" w14:textId="77777777" w:rsidR="00E63B99" w:rsidRDefault="00630DA1">
      <w:pPr>
        <w:pStyle w:val="SourceCode"/>
      </w:pPr>
      <w:r>
        <w:t xml:space="preserve">    };</w:t>
      </w:r>
    </w:p>
    <w:p w14:paraId="64B2315B" w14:textId="77777777" w:rsidR="00E63B99" w:rsidRDefault="00630DA1">
      <w:pPr>
        <w:pStyle w:val="SourceCode"/>
      </w:pPr>
      <w:r>
        <w:t xml:space="preserve">    let body = match response.body_mut().read_to_string() {</w:t>
      </w:r>
    </w:p>
    <w:p w14:paraId="231C6EFD" w14:textId="77777777" w:rsidR="00E63B99" w:rsidRDefault="00630DA1">
      <w:pPr>
        <w:pStyle w:val="SourceCode"/>
      </w:pPr>
      <w:r>
        <w:t xml:space="preserve">        Ok(body) =&gt; body,</w:t>
      </w:r>
    </w:p>
    <w:p w14:paraId="14DAAE37" w14:textId="77777777" w:rsidR="00E63B99" w:rsidRDefault="00630DA1">
      <w:pPr>
        <w:pStyle w:val="SourceCode"/>
      </w:pPr>
      <w:r>
        <w:t xml:space="preserve">        Err(error) =&gt; {</w:t>
      </w:r>
    </w:p>
    <w:p w14:paraId="245A2057" w14:textId="77777777" w:rsidR="00E63B99" w:rsidRDefault="00630DA1">
      <w:pPr>
        <w:pStyle w:val="SourceCode"/>
      </w:pPr>
      <w:r>
        <w:t xml:space="preserve">            report_unreachable(&amp;error.to_string());</w:t>
      </w:r>
    </w:p>
    <w:p w14:paraId="30977177" w14:textId="77777777" w:rsidR="00E63B99" w:rsidRDefault="00630DA1">
      <w:pPr>
        <w:pStyle w:val="SourceCode"/>
      </w:pPr>
      <w:r>
        <w:t xml:space="preserve">            return;</w:t>
      </w:r>
    </w:p>
    <w:p w14:paraId="3CE89D20" w14:textId="77777777" w:rsidR="00E63B99" w:rsidRDefault="00630DA1">
      <w:pPr>
        <w:pStyle w:val="SourceCode"/>
      </w:pPr>
      <w:r>
        <w:t xml:space="preserve">        }</w:t>
      </w:r>
    </w:p>
    <w:p w14:paraId="42E0A59F" w14:textId="77777777" w:rsidR="00E63B99" w:rsidRDefault="00630DA1">
      <w:pPr>
        <w:pStyle w:val="SourceCode"/>
      </w:pPr>
      <w:r>
        <w:t xml:space="preserve">    };</w:t>
      </w:r>
    </w:p>
    <w:p w14:paraId="3F3EAC2A" w14:textId="77777777" w:rsidR="00E63B99" w:rsidRDefault="00630DA1">
      <w:pPr>
        <w:pStyle w:val="SourceCode"/>
      </w:pPr>
      <w:r>
        <w:t xml:space="preserve">    println!("Status: {}", response.status().as_u16());</w:t>
      </w:r>
    </w:p>
    <w:p w14:paraId="625F9435" w14:textId="77777777" w:rsidR="00E63B99" w:rsidRDefault="00630DA1">
      <w:pPr>
        <w:pStyle w:val="SourceCode"/>
      </w:pPr>
      <w:r>
        <w:t xml:space="preserve">    println!("Body: {}", body);</w:t>
      </w:r>
    </w:p>
    <w:p w14:paraId="07C5A400" w14:textId="77777777" w:rsidR="00E63B99" w:rsidRDefault="00630DA1">
      <w:pPr>
        <w:pStyle w:val="SourceCode"/>
      </w:pPr>
      <w:r>
        <w:t>}</w:t>
      </w:r>
    </w:p>
    <w:p w14:paraId="4431594F" w14:textId="77777777" w:rsidR="00E63B99" w:rsidRDefault="00E63B99">
      <w:pPr>
        <w:pStyle w:val="SourceCode"/>
      </w:pPr>
    </w:p>
    <w:p w14:paraId="343C0637" w14:textId="77777777" w:rsidR="00E63B99" w:rsidRDefault="00630DA1">
      <w:pPr>
        <w:pStyle w:val="SourceCode"/>
      </w:pPr>
      <w:r>
        <w:t>fn main() {</w:t>
      </w:r>
    </w:p>
    <w:p w14:paraId="7DC72FA3" w14:textId="77777777" w:rsidR="00E63B99" w:rsidRDefault="00630DA1">
      <w:pPr>
        <w:pStyle w:val="SourceCode"/>
      </w:pPr>
      <w:r>
        <w:t xml:space="preserve">    let ca_bytes = match fs::read(CA_FILE) {</w:t>
      </w:r>
    </w:p>
    <w:p w14:paraId="5D7B813D" w14:textId="77777777" w:rsidR="00E63B99" w:rsidRDefault="00630DA1">
      <w:pPr>
        <w:pStyle w:val="SourceCode"/>
      </w:pPr>
      <w:r>
        <w:t xml:space="preserve">        Ok(bytes) =&gt; bytes,</w:t>
      </w:r>
    </w:p>
    <w:p w14:paraId="6619F945" w14:textId="77777777" w:rsidR="00E63B99" w:rsidRDefault="00630DA1">
      <w:pPr>
        <w:pStyle w:val="SourceCode"/>
      </w:pPr>
      <w:r>
        <w:t xml:space="preserve">        Err(error) =&gt; {</w:t>
      </w:r>
    </w:p>
    <w:p w14:paraId="0D7CAC6D" w14:textId="77777777" w:rsidR="00E63B99" w:rsidRDefault="00630DA1">
      <w:pPr>
        <w:pStyle w:val="SourceCode"/>
      </w:pPr>
      <w:r>
        <w:t xml:space="preserve">            eprintln!("Error: could not read {}", CA_FILE);</w:t>
      </w:r>
    </w:p>
    <w:p w14:paraId="02EF9BB5" w14:textId="77777777" w:rsidR="00E63B99" w:rsidRDefault="00630DA1">
      <w:pPr>
        <w:pStyle w:val="SourceCode"/>
      </w:pPr>
      <w:r>
        <w:t xml:space="preserve">            eprintln!("Reason: {}", error);</w:t>
      </w:r>
    </w:p>
    <w:p w14:paraId="3D351485" w14:textId="77777777" w:rsidR="00E63B99" w:rsidRDefault="00630DA1">
      <w:pPr>
        <w:pStyle w:val="SourceCode"/>
      </w:pPr>
      <w:r>
        <w:t xml:space="preserve">            process::exit(1);</w:t>
      </w:r>
    </w:p>
    <w:p w14:paraId="3860FAC6" w14:textId="77777777" w:rsidR="00E63B99" w:rsidRDefault="00630DA1">
      <w:pPr>
        <w:pStyle w:val="SourceCode"/>
      </w:pPr>
      <w:r>
        <w:t xml:space="preserve">        }</w:t>
      </w:r>
    </w:p>
    <w:p w14:paraId="7B816135" w14:textId="77777777" w:rsidR="00E63B99" w:rsidRDefault="00630DA1">
      <w:pPr>
        <w:pStyle w:val="SourceCode"/>
      </w:pPr>
      <w:r>
        <w:t xml:space="preserve">    };</w:t>
      </w:r>
    </w:p>
    <w:p w14:paraId="2D7B21F2" w14:textId="77777777" w:rsidR="00E63B99" w:rsidRDefault="00630DA1">
      <w:pPr>
        <w:pStyle w:val="SourceCode"/>
      </w:pPr>
      <w:r>
        <w:t xml:space="preserve">    let ca_certificate = match Certificate::from_pem(&amp;ca_bytes) {</w:t>
      </w:r>
    </w:p>
    <w:p w14:paraId="67D205C5" w14:textId="77777777" w:rsidR="00E63B99" w:rsidRDefault="00630DA1">
      <w:pPr>
        <w:pStyle w:val="SourceCode"/>
      </w:pPr>
      <w:r>
        <w:t xml:space="preserve">        Ok(certificate) =&gt; certificate,</w:t>
      </w:r>
    </w:p>
    <w:p w14:paraId="7F3453FE" w14:textId="77777777" w:rsidR="00E63B99" w:rsidRDefault="00630DA1">
      <w:pPr>
        <w:pStyle w:val="SourceCode"/>
      </w:pPr>
      <w:r>
        <w:t xml:space="preserve">        Err(error) =&gt; {</w:t>
      </w:r>
    </w:p>
    <w:p w14:paraId="15873A07" w14:textId="77777777" w:rsidR="00E63B99" w:rsidRDefault="00630DA1">
      <w:pPr>
        <w:pStyle w:val="SourceCode"/>
      </w:pPr>
      <w:r>
        <w:t xml:space="preserve">            eprintln!("Error: {} holds no certificate", CA_FILE);</w:t>
      </w:r>
    </w:p>
    <w:p w14:paraId="7FC9D0AB" w14:textId="77777777" w:rsidR="00E63B99" w:rsidRDefault="00630DA1">
      <w:pPr>
        <w:pStyle w:val="SourceCode"/>
      </w:pPr>
      <w:r>
        <w:t xml:space="preserve">            eprintln!("Reason: {}", error);</w:t>
      </w:r>
    </w:p>
    <w:p w14:paraId="7C571DD0" w14:textId="77777777" w:rsidR="00E63B99" w:rsidRDefault="00630DA1">
      <w:pPr>
        <w:pStyle w:val="SourceCode"/>
      </w:pPr>
      <w:r>
        <w:t xml:space="preserve">            process::exit(1);</w:t>
      </w:r>
    </w:p>
    <w:p w14:paraId="351FB1C5" w14:textId="77777777" w:rsidR="00E63B99" w:rsidRDefault="00630DA1">
      <w:pPr>
        <w:pStyle w:val="SourceCode"/>
      </w:pPr>
      <w:r>
        <w:t xml:space="preserve">        }</w:t>
      </w:r>
    </w:p>
    <w:p w14:paraId="1BF39A20" w14:textId="77777777" w:rsidR="00E63B99" w:rsidRDefault="00630DA1">
      <w:pPr>
        <w:pStyle w:val="SourceCode"/>
      </w:pPr>
      <w:r>
        <w:t xml:space="preserve">    };</w:t>
      </w:r>
    </w:p>
    <w:p w14:paraId="6B6C8302" w14:textId="77777777" w:rsidR="00E63B99" w:rsidRDefault="00630DA1">
      <w:pPr>
        <w:pStyle w:val="SourceCode"/>
      </w:pPr>
      <w:r>
        <w:t xml:space="preserve">    // Remember, RootCerts::new_with_certs trusts the course CA only.</w:t>
      </w:r>
    </w:p>
    <w:p w14:paraId="3CEAC535" w14:textId="77777777" w:rsidR="00E63B99" w:rsidRDefault="00630DA1">
      <w:pPr>
        <w:pStyle w:val="SourceCode"/>
      </w:pPr>
      <w:r>
        <w:t xml:space="preserve">    let tls_config = TlsConfig::builder()</w:t>
      </w:r>
    </w:p>
    <w:p w14:paraId="159C683C" w14:textId="77777777" w:rsidR="00E63B99" w:rsidRDefault="00630DA1">
      <w:pPr>
        <w:pStyle w:val="SourceCode"/>
      </w:pPr>
      <w:r>
        <w:t xml:space="preserve">        .root_certs(RootCerts::new_with_certs(&amp;[ca_certificate]))</w:t>
      </w:r>
    </w:p>
    <w:p w14:paraId="2C578171" w14:textId="77777777" w:rsidR="00E63B99" w:rsidRDefault="00630DA1">
      <w:pPr>
        <w:pStyle w:val="SourceCode"/>
      </w:pPr>
      <w:r>
        <w:t xml:space="preserve">        .build();</w:t>
      </w:r>
    </w:p>
    <w:p w14:paraId="340D9602" w14:textId="77777777" w:rsidR="00E63B99" w:rsidRDefault="00630DA1">
      <w:pPr>
        <w:pStyle w:val="SourceCode"/>
      </w:pPr>
      <w:r>
        <w:t xml:space="preserve">    // Remember, timeout_global gives up on a request after 10 seconds.</w:t>
      </w:r>
    </w:p>
    <w:p w14:paraId="084088EC" w14:textId="77777777" w:rsidR="00E63B99" w:rsidRDefault="00630DA1">
      <w:pPr>
        <w:pStyle w:val="SourceCode"/>
      </w:pPr>
      <w:r>
        <w:t xml:space="preserve">    // One agent, created once, sends every request.</w:t>
      </w:r>
    </w:p>
    <w:p w14:paraId="2ED17012" w14:textId="77777777" w:rsidR="00E63B99" w:rsidRDefault="00630DA1">
      <w:pPr>
        <w:pStyle w:val="SourceCode"/>
      </w:pPr>
      <w:r>
        <w:t xml:space="preserve">    let agent: ureq::Agent = ureq::Agent::config_builder()</w:t>
      </w:r>
    </w:p>
    <w:p w14:paraId="33C52E11" w14:textId="77777777" w:rsidR="00E63B99" w:rsidRDefault="00630DA1">
      <w:pPr>
        <w:pStyle w:val="SourceCode"/>
      </w:pPr>
      <w:r>
        <w:t xml:space="preserve">        .tls_config(tls_config)</w:t>
      </w:r>
    </w:p>
    <w:p w14:paraId="2E851F9D" w14:textId="77777777" w:rsidR="00E63B99" w:rsidRDefault="00630DA1">
      <w:pPr>
        <w:pStyle w:val="SourceCode"/>
      </w:pPr>
      <w:r>
        <w:t xml:space="preserve">        .timeout_global(Some(Duration::from_secs(TIMEOUT_SECONDS)))</w:t>
      </w:r>
    </w:p>
    <w:p w14:paraId="441A90EB" w14:textId="77777777" w:rsidR="00E63B99" w:rsidRDefault="00630DA1">
      <w:pPr>
        <w:pStyle w:val="SourceCode"/>
      </w:pPr>
      <w:r>
        <w:t xml:space="preserve">        .http_status_as_error(false)</w:t>
      </w:r>
    </w:p>
    <w:p w14:paraId="4A365AC4" w14:textId="77777777" w:rsidR="00E63B99" w:rsidRDefault="00630DA1">
      <w:pPr>
        <w:pStyle w:val="SourceCode"/>
      </w:pPr>
      <w:r>
        <w:t xml:space="preserve">        .build()</w:t>
      </w:r>
    </w:p>
    <w:p w14:paraId="2244F16A" w14:textId="77777777" w:rsidR="00E63B99" w:rsidRDefault="00630DA1">
      <w:pPr>
        <w:pStyle w:val="SourceCode"/>
      </w:pPr>
      <w:r>
        <w:t xml:space="preserve">        .into();</w:t>
      </w:r>
    </w:p>
    <w:p w14:paraId="49EE2BAD" w14:textId="77777777" w:rsidR="00E63B99" w:rsidRDefault="00E63B99">
      <w:pPr>
        <w:pStyle w:val="SourceCode"/>
      </w:pPr>
    </w:p>
    <w:p w14:paraId="510E6037" w14:textId="77777777" w:rsidR="00E63B99" w:rsidRDefault="00630DA1">
      <w:pPr>
        <w:pStyle w:val="SourceCode"/>
      </w:pPr>
      <w:r>
        <w:t xml:space="preserve">    get_endpoint(&amp;agent, &amp;contacts_endpoint());</w:t>
      </w:r>
    </w:p>
    <w:p w14:paraId="2F8E0C0D" w14:textId="77777777" w:rsidR="00E63B99" w:rsidRDefault="00630DA1">
      <w:pPr>
        <w:pStyle w:val="SourceCode"/>
      </w:pPr>
      <w:r>
        <w:t xml:space="preserve">    get_endpoint(&amp;agent, &amp;contact_endpoint("2"));</w:t>
      </w:r>
    </w:p>
    <w:p w14:paraId="7771220A" w14:textId="77777777" w:rsidR="00E63B99" w:rsidRDefault="00630DA1">
      <w:pPr>
        <w:pStyle w:val="SourceCode"/>
      </w:pPr>
      <w:r>
        <w:t xml:space="preserve">    get_endpoint(&amp;agent, &amp;contact_endpoint("2?x"));</w:t>
      </w:r>
    </w:p>
    <w:p w14:paraId="4A33D93C" w14:textId="77777777" w:rsidR="00E63B99" w:rsidRDefault="00630DA1">
      <w:pPr>
        <w:pStyle w:val="SourceCode"/>
      </w:pPr>
      <w:r>
        <w:t xml:space="preserve">    // A path below one contact, which the server never registered.</w:t>
      </w:r>
    </w:p>
    <w:p w14:paraId="4221B986" w14:textId="77777777" w:rsidR="00E63B99" w:rsidRDefault="00630DA1">
      <w:pPr>
        <w:pStyle w:val="SourceCode"/>
        <w:keepNext/>
      </w:pPr>
      <w:r>
        <w:t xml:space="preserve">    let phone_url = format!("{}/phone", contact_endpoint("2"));</w:t>
      </w:r>
    </w:p>
    <w:p w14:paraId="22D724A5" w14:textId="77777777" w:rsidR="00E63B99" w:rsidRDefault="00630DA1">
      <w:pPr>
        <w:pStyle w:val="SourceCode"/>
        <w:keepNext/>
      </w:pPr>
      <w:r>
        <w:t xml:space="preserve">    get_endpoint(&amp;agent, &amp;phone_url);</w:t>
      </w:r>
    </w:p>
    <w:p w14:paraId="32A5950D" w14:textId="77777777" w:rsidR="00E63B99" w:rsidRDefault="00630DA1">
      <w:pPr>
        <w:pStyle w:val="SourceCode"/>
      </w:pPr>
      <w:r>
        <w:t>}</w:t>
      </w:r>
    </w:p>
    <w:p w14:paraId="1553D5AA" w14:textId="77777777" w:rsidR="00E63B99" w:rsidRDefault="00E63B99">
      <w:pPr>
        <w:keepNext/>
      </w:pPr>
    </w:p>
    <w:p w14:paraId="4C38883D" w14:textId="77777777" w:rsidR="00E63B99" w:rsidRDefault="00630DA1">
      <w:pPr>
        <w:pStyle w:val="Heading3"/>
      </w:pPr>
      <w:r>
        <w:t>Windows PowerShell Server Build and Run</w:t>
      </w:r>
    </w:p>
    <w:p w14:paraId="2FCF6FD1" w14:textId="77777777" w:rsidR="00E63B99" w:rsidRDefault="00630DA1">
      <w:pPr>
        <w:keepNext/>
      </w:pPr>
      <w:r>
        <w:t>In Terminal 1:</w:t>
      </w:r>
    </w:p>
    <w:p w14:paraId="44016EBB" w14:textId="77777777" w:rsidR="00E63B99" w:rsidRDefault="00E63B99">
      <w:pPr>
        <w:keepNext/>
      </w:pPr>
    </w:p>
    <w:p w14:paraId="0601D28E" w14:textId="77777777" w:rsidR="00E63B99" w:rsidRDefault="00630DA1">
      <w:pPr>
        <w:pStyle w:val="CommandBlock"/>
        <w:keepNext/>
      </w:pPr>
      <w:r>
        <w:t>cargo build --manifest-path .\rust\Cargo.toml</w:t>
      </w:r>
    </w:p>
    <w:p w14:paraId="0EF7442A" w14:textId="77777777" w:rsidR="00E63B99" w:rsidRDefault="00630DA1">
      <w:pPr>
        <w:pStyle w:val="CommandBlock"/>
      </w:pPr>
      <w:r>
        <w:t>.\rust\target\debug\server.exe</w:t>
      </w:r>
    </w:p>
    <w:p w14:paraId="3EFECA09" w14:textId="77777777" w:rsidR="00E63B99" w:rsidRDefault="00E63B99">
      <w:pPr>
        <w:keepNext/>
      </w:pPr>
    </w:p>
    <w:p w14:paraId="4F999FBF" w14:textId="77777777" w:rsidR="00E63B99" w:rsidRDefault="00630DA1">
      <w:pPr>
        <w:pStyle w:val="Heading3"/>
      </w:pPr>
      <w:r>
        <w:t>Windows PowerShell Client Build and Run</w:t>
      </w:r>
    </w:p>
    <w:p w14:paraId="5392527B" w14:textId="77777777" w:rsidR="00E63B99" w:rsidRDefault="00630DA1">
      <w:pPr>
        <w:keepNext/>
      </w:pPr>
      <w:r>
        <w:t>In Terminal 2:</w:t>
      </w:r>
    </w:p>
    <w:p w14:paraId="2F730855" w14:textId="77777777" w:rsidR="00E63B99" w:rsidRDefault="00E63B99">
      <w:pPr>
        <w:keepNext/>
      </w:pPr>
    </w:p>
    <w:p w14:paraId="6B1381F0" w14:textId="77777777" w:rsidR="00E63B99" w:rsidRDefault="00630DA1">
      <w:pPr>
        <w:pStyle w:val="CommandBlock"/>
        <w:keepNext/>
      </w:pPr>
      <w:r>
        <w:t>cargo build --manifest-path .\rust\Cargo.toml</w:t>
      </w:r>
    </w:p>
    <w:p w14:paraId="666CC4F4" w14:textId="77777777" w:rsidR="00E63B99" w:rsidRDefault="00630DA1">
      <w:pPr>
        <w:pStyle w:val="CommandBlock"/>
        <w:keepNext/>
      </w:pPr>
      <w:r>
        <w:t>.\rust\target\debug\client.exe</w:t>
      </w:r>
    </w:p>
    <w:p w14:paraId="75CCACB7" w14:textId="77777777" w:rsidR="00E63B99" w:rsidRDefault="00630DA1">
      <w:pPr>
        <w:pStyle w:val="CommandBlock"/>
      </w:pPr>
      <w:r>
        <w:t>$LASTEXITCODE</w:t>
      </w:r>
    </w:p>
    <w:p w14:paraId="480ACDC9" w14:textId="77777777" w:rsidR="00E63B99" w:rsidRDefault="00E63B99">
      <w:pPr>
        <w:keepNext/>
      </w:pPr>
    </w:p>
    <w:p w14:paraId="618561AC" w14:textId="77777777" w:rsidR="00E63B99" w:rsidRDefault="00630DA1">
      <w:pPr>
        <w:pStyle w:val="Heading3"/>
      </w:pPr>
      <w:r>
        <w:t>Windows PowerShell curl Check</w:t>
      </w:r>
    </w:p>
    <w:p w14:paraId="5500F287" w14:textId="77777777" w:rsidR="00E63B99" w:rsidRDefault="00630DA1">
      <w:pPr>
        <w:keepNext/>
      </w:pPr>
      <w:r>
        <w:t>Still in Terminal 2, ask for a path that is almost right: contact, not contacts.</w:t>
      </w:r>
    </w:p>
    <w:p w14:paraId="2065063A" w14:textId="77777777" w:rsidR="00E63B99" w:rsidRDefault="00E63B99">
      <w:pPr>
        <w:keepNext/>
      </w:pPr>
    </w:p>
    <w:p w14:paraId="5EACA919" w14:textId="77777777" w:rsidR="00E63B99" w:rsidRDefault="00630DA1">
      <w:pPr>
        <w:pStyle w:val="CommandBlock"/>
        <w:keepNext/>
      </w:pPr>
      <w:r>
        <w:t>&amp; "$env:SystemRoot\System32\curl.exe" -sS --ssl-revoke-best-effort `</w:t>
      </w:r>
    </w:p>
    <w:p w14:paraId="20E00F9B" w14:textId="77777777" w:rsidR="00E63B99" w:rsidRDefault="00630DA1">
      <w:pPr>
        <w:pStyle w:val="CommandBlock"/>
        <w:keepNext/>
      </w:pPr>
      <w:r>
        <w:t xml:space="preserve">    --cacert .\certs\spa-ca.pem `</w:t>
      </w:r>
    </w:p>
    <w:p w14:paraId="4EC379E2" w14:textId="77777777" w:rsidR="00E63B99" w:rsidRDefault="00630DA1">
      <w:pPr>
        <w:pStyle w:val="CommandBlock"/>
      </w:pPr>
      <w:r>
        <w:t xml:space="preserve">    -w "\n%{http_code}\n" https://127.0.0.1:8765/api/v1/contact/2</w:t>
      </w:r>
    </w:p>
    <w:p w14:paraId="3C27C55E" w14:textId="77777777" w:rsidR="00E63B99" w:rsidRDefault="00E63B99">
      <w:pPr>
        <w:keepNext/>
      </w:pPr>
    </w:p>
    <w:p w14:paraId="5CCB8110" w14:textId="77777777" w:rsidR="00E63B99" w:rsidRDefault="00630DA1">
      <w:r>
        <w:t>It must print the not-found body and 404. Now press Ctrl+C in Terminal 1.</w:t>
      </w:r>
    </w:p>
    <w:p w14:paraId="06231B75" w14:textId="77777777" w:rsidR="00E63B99" w:rsidRDefault="00E63B99">
      <w:pPr>
        <w:keepNext/>
      </w:pPr>
    </w:p>
    <w:p w14:paraId="0BE1066A" w14:textId="77777777" w:rsidR="00E63B99" w:rsidRDefault="00630DA1">
      <w:pPr>
        <w:pStyle w:val="Heading3"/>
      </w:pPr>
      <w:r>
        <w:t>Linux or macOS Build and Run</w:t>
      </w:r>
    </w:p>
    <w:p w14:paraId="52BFB8BE" w14:textId="77777777" w:rsidR="00E63B99" w:rsidRDefault="00630DA1">
      <w:pPr>
        <w:keepNext/>
      </w:pPr>
      <w:r>
        <w:t>In Terminal 1, then in Terminal 2:</w:t>
      </w:r>
    </w:p>
    <w:p w14:paraId="201F3F9F" w14:textId="77777777" w:rsidR="00E63B99" w:rsidRDefault="00E63B99">
      <w:pPr>
        <w:keepNext/>
      </w:pPr>
    </w:p>
    <w:p w14:paraId="69D86E22" w14:textId="77777777" w:rsidR="00E63B99" w:rsidRDefault="00630DA1">
      <w:pPr>
        <w:pStyle w:val="CommandBlock"/>
        <w:keepNext/>
      </w:pPr>
      <w:r>
        <w:t>cargo build --manifest-path ./rust/Cargo.toml</w:t>
      </w:r>
    </w:p>
    <w:p w14:paraId="2F05F11C" w14:textId="77777777" w:rsidR="00E63B99" w:rsidRDefault="00630DA1">
      <w:pPr>
        <w:pStyle w:val="CommandBlock"/>
      </w:pPr>
      <w:r>
        <w:t>./rust/target/debug/server</w:t>
      </w:r>
    </w:p>
    <w:p w14:paraId="11FF8216" w14:textId="77777777" w:rsidR="00E63B99" w:rsidRDefault="00E63B99">
      <w:pPr>
        <w:keepNext/>
      </w:pPr>
    </w:p>
    <w:p w14:paraId="122E4157" w14:textId="77777777" w:rsidR="00E63B99" w:rsidRDefault="00630DA1">
      <w:pPr>
        <w:pStyle w:val="CommandBlock"/>
        <w:keepNext/>
      </w:pPr>
      <w:r>
        <w:t>./rust/target/debug/client</w:t>
      </w:r>
    </w:p>
    <w:p w14:paraId="138D54B0" w14:textId="77777777" w:rsidR="00E63B99" w:rsidRDefault="00630DA1">
      <w:pPr>
        <w:pStyle w:val="CommandBlock"/>
      </w:pPr>
      <w:r>
        <w:t>echo $?</w:t>
      </w:r>
    </w:p>
    <w:p w14:paraId="2FF6B29D" w14:textId="77777777" w:rsidR="00E63B99" w:rsidRDefault="00E63B99">
      <w:pPr>
        <w:keepNext/>
      </w:pPr>
    </w:p>
    <w:p w14:paraId="262F003C" w14:textId="77777777" w:rsidR="00E63B99" w:rsidRDefault="00630DA1">
      <w:r>
        <w:t>For the curl Check, type curl instead of the curl.exe command, leave out --ssl-revoke-best-effort, and write / instead of \.</w:t>
      </w:r>
    </w:p>
    <w:p w14:paraId="7428D769" w14:textId="77777777" w:rsidR="00E63B99" w:rsidRDefault="00E63B99">
      <w:pPr>
        <w:keepNext/>
      </w:pPr>
    </w:p>
    <w:p w14:paraId="5DDCBA46" w14:textId="77777777" w:rsidR="00E63B99" w:rsidRDefault="00630DA1">
      <w:pPr>
        <w:pStyle w:val="Heading3"/>
      </w:pPr>
      <w:r>
        <w:t>Check Your Results</w:t>
      </w:r>
    </w:p>
    <w:p w14:paraId="77E2F541" w14:textId="77777777" w:rsidR="00E63B99" w:rsidRDefault="00630DA1">
      <w:r>
        <w:t>Terminal 2's client run must match the same client lines of the Required Clean-Run Output, and $LASTEXITCODE (echo $? on Linux or macOS) must print 0.</w:t>
      </w:r>
    </w:p>
    <w:p w14:paraId="58E7B90C" w14:textId="77777777" w:rsidR="00E63B99" w:rsidRDefault="00E63B99">
      <w:pPr>
        <w:keepNext/>
      </w:pPr>
    </w:p>
    <w:p w14:paraId="4CB2D3B5" w14:textId="77777777" w:rsidR="00E63B99" w:rsidRDefault="00630DA1">
      <w:pPr>
        <w:pStyle w:val="ListBullet"/>
      </w:pPr>
      <w:r>
        <w:t>Terminal 1 must show the server lines of the Required Clean-Run Output in Validation Rules; its third line shows the target as sent, 2%3Fx.</w:t>
      </w:r>
    </w:p>
    <w:p w14:paraId="03709223" w14:textId="77777777" w:rsidR="00E63B99" w:rsidRDefault="00630DA1">
      <w:pPr>
        <w:pStyle w:val="ListBullet"/>
      </w:pPr>
      <w:r>
        <w:t>A missing request line means that request did not go through send_json; a 200 for /api/v1/contact/2 means a route matched too much.</w:t>
      </w:r>
    </w:p>
    <w:p w14:paraId="10A2F1DB" w14:textId="77777777" w:rsidR="00E63B99" w:rsidRDefault="00E63B99">
      <w:pPr>
        <w:keepNext/>
      </w:pPr>
    </w:p>
    <w:p w14:paraId="56250752" w14:textId="77777777" w:rsidR="00E63B99" w:rsidRDefault="00E63B99">
      <w:pPr>
        <w:keepNext/>
      </w:pPr>
    </w:p>
    <w:p w14:paraId="6596A76F" w14:textId="77777777" w:rsidR="00E63B99" w:rsidRDefault="00630DA1">
      <w:pPr>
        <w:pStyle w:val="Heading2"/>
      </w:pPr>
      <w:r>
        <w:t>What to Notice</w:t>
      </w:r>
    </w:p>
    <w:p w14:paraId="5FA23493" w14:textId="77777777" w:rsidR="00E63B99" w:rsidRDefault="00630DA1">
      <w:pPr>
        <w:pStyle w:val="ListBullet"/>
      </w:pPr>
      <w:r>
        <w:t>axum's uri.path() is the path exactly as it arrived, so the server decodes the id itself, and only after it has found the segment. An encoded slash therefore stays inside its segment: /api/v1/contacts/a%2Fb is the one id a/b, which is what encoding it asked for.</w:t>
      </w:r>
    </w:p>
    <w:p w14:paraId="6CC7D0C7" w14:textId="77777777" w:rsidR="00E63B99" w:rsidRDefault="00630DA1">
      <w:pPr>
        <w:pStyle w:val="ListBullet"/>
      </w:pPr>
      <w:r>
        <w:t>NON_ALPHANUMERIC encodes every character except letters and digits, so it also encodes - . _ ~, which never need it. That is still correct, because the server decodes them back; the crate also lets you build a set of your own when you need exactly the URL rules.</w:t>
      </w:r>
    </w:p>
    <w:p w14:paraId="48A15947" w14:textId="77777777" w:rsidR="00E63B99" w:rsidRDefault="00630DA1">
      <w:pPr>
        <w:pStyle w:val="ListBullet"/>
      </w:pPr>
      <w:r>
        <w:t>decode_utf8_lossy reads the decoded bytes as UTF-8 text, and puts the replacement character U+FFFD where they are not valid UTF-8, instead of failing.</w:t>
      </w:r>
    </w:p>
    <w:p w14:paraId="70EAE3B7" w14:textId="77777777" w:rsidR="00E63B99" w:rsidRDefault="00630DA1">
      <w:pPr>
        <w:pStyle w:val="ListBullet"/>
      </w:pPr>
      <w:r>
        <w:t>utf8_percent_encode returns a value that format! can print, not a String: the encoding happens as format! writes it into the URL.</w:t>
      </w:r>
    </w:p>
    <w:p w14:paraId="7E2EC509" w14:textId="77777777" w:rsidR="00E63B99" w:rsidRDefault="00630DA1">
      <w:pPr>
        <w:pStyle w:val="ListBullet"/>
      </w:pPr>
      <w:r>
        <w:t>In format!, {{ and }} write the braces of the JSON, and {} is where the id goes.</w:t>
      </w:r>
    </w:p>
    <w:p w14:paraId="6349D74A" w14:textId="77777777" w:rsidR="00E63B99" w:rsidRDefault="00E63B99">
      <w:pPr>
        <w:keepNext/>
      </w:pPr>
    </w:p>
    <w:p w14:paraId="22D516D0" w14:textId="77777777" w:rsidR="00E63B99" w:rsidRDefault="00630DA1">
      <w:pPr>
        <w:pStyle w:val="Heading3"/>
      </w:pPr>
      <w:r>
        <w:t>Basic and Production-Minded Comparison</w:t>
      </w:r>
    </w:p>
    <w:p w14:paraId="63D8F6BD" w14:textId="77777777" w:rsidR="00E63B99" w:rsidRDefault="00630DA1">
      <w:r>
        <w:t>Both versions print the same lines; the Production-Minded client builds every URL in contact_endpoint, which encodes every id, even 2, and adds Lesson 6.0a's timeout and error lines, and its server is Lesson 6.0a's logged skeleton with one handler per route and contact_id_from_path returning an Option.</w:t>
      </w:r>
    </w:p>
    <w:p w14:paraId="157E8DF3" w14:textId="77777777" w:rsidR="00E63B99" w:rsidRDefault="00E63B99">
      <w:pPr>
        <w:keepNext/>
      </w:pPr>
    </w:p>
    <w:p w14:paraId="33185C39" w14:textId="77777777" w:rsidR="00E63B99" w:rsidRDefault="00E63B99">
      <w:pPr>
        <w:keepNext/>
      </w:pPr>
    </w:p>
    <w:p w14:paraId="4896D258" w14:textId="77777777" w:rsidR="00E63B99" w:rsidRDefault="00E63B99">
      <w:pPr>
        <w:keepNext/>
      </w:pPr>
    </w:p>
    <w:p w14:paraId="5D10596D" w14:textId="77777777" w:rsidR="00E63B99" w:rsidRDefault="00630DA1">
      <w:pPr>
        <w:pStyle w:val="Heading1"/>
      </w:pPr>
      <w:r>
        <w:t>Erlang Implementation</w:t>
      </w:r>
    </w:p>
    <w:p w14:paraId="5743942C" w14:textId="77777777" w:rsidR="00E63B99" w:rsidRDefault="00630DA1">
      <w:r>
        <w:t>Remember, the server is inets' httpd and the client httpc, both with ssl (Lesson 6.0a); a server runs with erl +B, and a client ends with -s init stop. Both programs use uri_string, which comes with Erlang/OTP.</w:t>
      </w:r>
    </w:p>
    <w:p w14:paraId="56983333" w14:textId="77777777" w:rsidR="00E63B99" w:rsidRDefault="00E63B99">
      <w:pPr>
        <w:keepNext/>
      </w:pPr>
    </w:p>
    <w:p w14:paraId="27F115DA" w14:textId="77777777" w:rsidR="00E63B99" w:rsidRDefault="00E63B99">
      <w:pPr>
        <w:keepNext/>
      </w:pPr>
    </w:p>
    <w:p w14:paraId="66E01C5E" w14:textId="77777777" w:rsidR="00E63B99" w:rsidRDefault="00630DA1">
      <w:pPr>
        <w:pStyle w:val="Heading2"/>
      </w:pPr>
      <w:r>
        <w:t>Basic Implementation</w:t>
      </w:r>
    </w:p>
    <w:p w14:paraId="3EAD29A0" w14:textId="77777777" w:rsidR="00E63B99" w:rsidRDefault="00630DA1">
      <w:r>
        <w:t>Start with the most direct versions. The server: do/1 splits the path at every / into its list of segments, and a case matches each shape of path: the collection's four segments, an empty id, and five segments with any id, which uri_string:unquote decodes. The client: show_endpoint sends a GET request for one URL and prints its three lines; main sends the collection, contact 2, the id 2?x after uri_string:quote, and the unregistered path. Every step is commented, so read the comments as you type them.</w:t>
      </w:r>
    </w:p>
    <w:p w14:paraId="1422B30C" w14:textId="77777777" w:rsidR="00E63B99" w:rsidRDefault="00E63B99">
      <w:pPr>
        <w:keepNext/>
      </w:pPr>
    </w:p>
    <w:p w14:paraId="123B979F" w14:textId="77777777" w:rsidR="00E63B99" w:rsidRDefault="00630DA1">
      <w:pPr>
        <w:pStyle w:val="Heading3"/>
      </w:pPr>
      <w:r>
        <w:t>erlang/basic_server.erl</w:t>
      </w:r>
    </w:p>
    <w:p w14:paraId="13347473" w14:textId="77777777" w:rsidR="00E63B99" w:rsidRDefault="00630DA1">
      <w:pPr>
        <w:pStyle w:val="SourceCode"/>
        <w:keepNext/>
      </w:pPr>
      <w:r>
        <w:t>%% Lesson 6.3a Basic: a server that answers the two contact resource</w:t>
      </w:r>
    </w:p>
    <w:p w14:paraId="5E641067" w14:textId="77777777" w:rsidR="00E63B99" w:rsidRDefault="00630DA1">
      <w:pPr>
        <w:pStyle w:val="SourceCode"/>
        <w:keepNext/>
      </w:pPr>
      <w:r>
        <w:t>%% paths.</w:t>
      </w:r>
    </w:p>
    <w:p w14:paraId="3FD63B33" w14:textId="77777777" w:rsidR="00E63B99" w:rsidRDefault="00630DA1">
      <w:pPr>
        <w:pStyle w:val="SourceCode"/>
      </w:pPr>
      <w:r>
        <w:t>-module(basic_server).</w:t>
      </w:r>
    </w:p>
    <w:p w14:paraId="18A9F011" w14:textId="77777777" w:rsidR="00E63B99" w:rsidRDefault="00630DA1">
      <w:pPr>
        <w:pStyle w:val="SourceCode"/>
      </w:pPr>
      <w:r>
        <w:t>%% Remember, do/1 is exported too, because inets calls it for every</w:t>
      </w:r>
    </w:p>
    <w:p w14:paraId="4A6B7C2A" w14:textId="77777777" w:rsidR="00E63B99" w:rsidRDefault="00630DA1">
      <w:pPr>
        <w:pStyle w:val="SourceCode"/>
      </w:pPr>
      <w:r>
        <w:t>%% request.</w:t>
      </w:r>
    </w:p>
    <w:p w14:paraId="188735BF" w14:textId="77777777" w:rsidR="00E63B99" w:rsidRDefault="00630DA1">
      <w:pPr>
        <w:pStyle w:val="SourceCode"/>
      </w:pPr>
      <w:r>
        <w:t>-export([main/0, do/1]).</w:t>
      </w:r>
    </w:p>
    <w:p w14:paraId="162595BD" w14:textId="77777777" w:rsidR="00E63B99" w:rsidRDefault="00630DA1">
      <w:pPr>
        <w:pStyle w:val="SourceCode"/>
      </w:pPr>
      <w:r>
        <w:t>%% Remember, httpd.hrl defines the mod record of one request.</w:t>
      </w:r>
    </w:p>
    <w:p w14:paraId="3AEE33B9" w14:textId="77777777" w:rsidR="00E63B99" w:rsidRDefault="00630DA1">
      <w:pPr>
        <w:pStyle w:val="SourceCode"/>
      </w:pPr>
      <w:r>
        <w:t>-include_lib("inets/include/httpd.hrl").</w:t>
      </w:r>
    </w:p>
    <w:p w14:paraId="5F4325A9" w14:textId="77777777" w:rsidR="00E63B99" w:rsidRDefault="00E63B99">
      <w:pPr>
        <w:pStyle w:val="SourceCode"/>
      </w:pPr>
    </w:p>
    <w:p w14:paraId="2E089BFD" w14:textId="77777777" w:rsidR="00E63B99" w:rsidRDefault="00630DA1">
      <w:pPr>
        <w:pStyle w:val="SourceCode"/>
      </w:pPr>
      <w:r>
        <w:t>main() -&gt;</w:t>
      </w:r>
    </w:p>
    <w:p w14:paraId="1B54F95A" w14:textId="77777777" w:rsidR="00E63B99" w:rsidRDefault="00630DA1">
      <w:pPr>
        <w:pStyle w:val="SourceCode"/>
      </w:pPr>
      <w:r>
        <w:t xml:space="preserve">    ok = ssl:start(),</w:t>
      </w:r>
    </w:p>
    <w:p w14:paraId="25EEAD44" w14:textId="77777777" w:rsidR="00E63B99" w:rsidRDefault="00630DA1">
      <w:pPr>
        <w:pStyle w:val="SourceCode"/>
      </w:pPr>
      <w:r>
        <w:t xml:space="preserve">    ok = inets:start(),</w:t>
      </w:r>
    </w:p>
    <w:p w14:paraId="5079CCB0" w14:textId="77777777" w:rsidR="00E63B99" w:rsidRDefault="00630DA1">
      <w:pPr>
        <w:pStyle w:val="SourceCode"/>
      </w:pPr>
      <w:r>
        <w:t xml:space="preserve">    %% Remember, bind_address keeps httpd on 127.0.0.1, socket_type</w:t>
      </w:r>
    </w:p>
    <w:p w14:paraId="6BAE649C" w14:textId="77777777" w:rsidR="00E63B99" w:rsidRDefault="00630DA1">
      <w:pPr>
        <w:pStyle w:val="SourceCode"/>
      </w:pPr>
      <w:r>
        <w:t xml:space="preserve">    %% {ssl, ...} turns on HTTPS, and modules names the one module that</w:t>
      </w:r>
    </w:p>
    <w:p w14:paraId="1C56AB5C" w14:textId="77777777" w:rsidR="00E63B99" w:rsidRDefault="00630DA1">
      <w:pPr>
        <w:pStyle w:val="SourceCode"/>
      </w:pPr>
      <w:r>
        <w:t xml:space="preserve">    %% answers requests.</w:t>
      </w:r>
    </w:p>
    <w:p w14:paraId="43F8B779" w14:textId="77777777" w:rsidR="00E63B99" w:rsidRDefault="00630DA1">
      <w:pPr>
        <w:pStyle w:val="SourceCode"/>
      </w:pPr>
      <w:r>
        <w:t xml:space="preserve">    Settings = [{port, 8765},</w:t>
      </w:r>
    </w:p>
    <w:p w14:paraId="37A368A3" w14:textId="77777777" w:rsidR="00E63B99" w:rsidRDefault="00630DA1">
      <w:pPr>
        <w:pStyle w:val="SourceCode"/>
      </w:pPr>
      <w:r>
        <w:t xml:space="preserve">                {bind_address, {127, 0, 0, 1}},</w:t>
      </w:r>
    </w:p>
    <w:p w14:paraId="12F1FA3A" w14:textId="77777777" w:rsidR="00E63B99" w:rsidRDefault="00630DA1">
      <w:pPr>
        <w:pStyle w:val="SourceCode"/>
      </w:pPr>
      <w:r>
        <w:t xml:space="preserve">                {server_name, "127.0.0.1"},</w:t>
      </w:r>
    </w:p>
    <w:p w14:paraId="681941B5" w14:textId="77777777" w:rsidR="00E63B99" w:rsidRDefault="00630DA1">
      <w:pPr>
        <w:pStyle w:val="SourceCode"/>
      </w:pPr>
      <w:r>
        <w:t xml:space="preserve">                {server_root, "."},</w:t>
      </w:r>
    </w:p>
    <w:p w14:paraId="2BFAB743" w14:textId="77777777" w:rsidR="00E63B99" w:rsidRDefault="00630DA1">
      <w:pPr>
        <w:pStyle w:val="SourceCode"/>
      </w:pPr>
      <w:r>
        <w:t xml:space="preserve">                {document_root, "."},</w:t>
      </w:r>
    </w:p>
    <w:p w14:paraId="4C555E81" w14:textId="77777777" w:rsidR="00E63B99" w:rsidRDefault="00630DA1">
      <w:pPr>
        <w:pStyle w:val="SourceCode"/>
      </w:pPr>
      <w:r>
        <w:t xml:space="preserve">                {socket_type, {ssl, [{certfile, "certs/server.pem"},</w:t>
      </w:r>
    </w:p>
    <w:p w14:paraId="02175A8D" w14:textId="77777777" w:rsidR="00E63B99" w:rsidRDefault="00630DA1">
      <w:pPr>
        <w:pStyle w:val="SourceCode"/>
      </w:pPr>
      <w:r>
        <w:t xml:space="preserve">                                     {keyfile, "certs/server.key"}]}},</w:t>
      </w:r>
    </w:p>
    <w:p w14:paraId="54F984F9" w14:textId="77777777" w:rsidR="00E63B99" w:rsidRDefault="00630DA1">
      <w:pPr>
        <w:pStyle w:val="SourceCode"/>
      </w:pPr>
      <w:r>
        <w:t xml:space="preserve">                {modules, [basic_server]}],</w:t>
      </w:r>
    </w:p>
    <w:p w14:paraId="036F35AE" w14:textId="77777777" w:rsidR="00E63B99" w:rsidRDefault="00630DA1">
      <w:pPr>
        <w:pStyle w:val="SourceCode"/>
      </w:pPr>
      <w:r>
        <w:t xml:space="preserve">    case inets:start(httpd, Settings) of</w:t>
      </w:r>
    </w:p>
    <w:p w14:paraId="5C6B09EF" w14:textId="77777777" w:rsidR="00E63B99" w:rsidRDefault="00630DA1">
      <w:pPr>
        <w:pStyle w:val="SourceCode"/>
      </w:pPr>
      <w:r>
        <w:t xml:space="preserve">        {ok, _Server} -&gt;</w:t>
      </w:r>
    </w:p>
    <w:p w14:paraId="1168F8BC" w14:textId="77777777" w:rsidR="00E63B99" w:rsidRDefault="00630DA1">
      <w:pPr>
        <w:pStyle w:val="SourceCode"/>
      </w:pPr>
      <w:r>
        <w:t xml:space="preserve">            io:format("Listening on https://127.0.0.1:8765~n");</w:t>
      </w:r>
    </w:p>
    <w:p w14:paraId="031AEEC9" w14:textId="77777777" w:rsidR="00E63B99" w:rsidRDefault="00630DA1">
      <w:pPr>
        <w:pStyle w:val="SourceCode"/>
      </w:pPr>
      <w:r>
        <w:t xml:space="preserve">        {error, _Reason} -&gt;</w:t>
      </w:r>
    </w:p>
    <w:p w14:paraId="3B47481F" w14:textId="77777777" w:rsidR="00E63B99" w:rsidRDefault="00630DA1">
      <w:pPr>
        <w:pStyle w:val="SourceCode"/>
      </w:pPr>
      <w:r>
        <w:t xml:space="preserve">            io:format(standard_error, "Error: could not start the server~n",</w:t>
      </w:r>
    </w:p>
    <w:p w14:paraId="38A6A275" w14:textId="77777777" w:rsidR="00E63B99" w:rsidRDefault="00630DA1">
      <w:pPr>
        <w:pStyle w:val="SourceCode"/>
      </w:pPr>
      <w:r>
        <w:t xml:space="preserve">                      []),</w:t>
      </w:r>
    </w:p>
    <w:p w14:paraId="6BB34123" w14:textId="77777777" w:rsidR="00E63B99" w:rsidRDefault="00630DA1">
      <w:pPr>
        <w:pStyle w:val="SourceCode"/>
      </w:pPr>
      <w:r>
        <w:t xml:space="preserve">            init:stop(1)</w:t>
      </w:r>
    </w:p>
    <w:p w14:paraId="56D6C55D" w14:textId="77777777" w:rsidR="00E63B99" w:rsidRDefault="00630DA1">
      <w:pPr>
        <w:pStyle w:val="SourceCode"/>
      </w:pPr>
      <w:r>
        <w:t xml:space="preserve">    end.</w:t>
      </w:r>
    </w:p>
    <w:p w14:paraId="085E5F20" w14:textId="77777777" w:rsidR="00E63B99" w:rsidRDefault="00E63B99">
      <w:pPr>
        <w:pStyle w:val="SourceCode"/>
      </w:pPr>
    </w:p>
    <w:p w14:paraId="2773F60A" w14:textId="77777777" w:rsidR="00E63B99" w:rsidRDefault="00630DA1">
      <w:pPr>
        <w:pStyle w:val="SourceCode"/>
      </w:pPr>
      <w:r>
        <w:t>%% Remember, httpd calls do(Request) once for every request.</w:t>
      </w:r>
    </w:p>
    <w:p w14:paraId="26B2A5F1" w14:textId="77777777" w:rsidR="00E63B99" w:rsidRDefault="00630DA1">
      <w:pPr>
        <w:pStyle w:val="SourceCode"/>
      </w:pPr>
      <w:r>
        <w:t>%% #mod.request_uri is the path and query exactly as the client sent</w:t>
      </w:r>
    </w:p>
    <w:p w14:paraId="2E94CCE4" w14:textId="77777777" w:rsidR="00E63B99" w:rsidRDefault="00630DA1">
      <w:pPr>
        <w:pStyle w:val="SourceCode"/>
      </w:pPr>
      <w:r>
        <w:t>%% them, still encoded.</w:t>
      </w:r>
    </w:p>
    <w:p w14:paraId="1D852577" w14:textId="77777777" w:rsidR="00E63B99" w:rsidRDefault="00630DA1">
      <w:pPr>
        <w:pStyle w:val="SourceCode"/>
      </w:pPr>
      <w:r>
        <w:t>do(Request) -&gt;</w:t>
      </w:r>
    </w:p>
    <w:p w14:paraId="17FB0985" w14:textId="77777777" w:rsidR="00E63B99" w:rsidRDefault="00630DA1">
      <w:pPr>
        <w:pStyle w:val="SourceCode"/>
      </w:pPr>
      <w:r>
        <w:t xml:space="preserve">    Method = Request#mod.method,</w:t>
      </w:r>
    </w:p>
    <w:p w14:paraId="14A8EB24" w14:textId="77777777" w:rsidR="00E63B99" w:rsidRDefault="00630DA1">
      <w:pPr>
        <w:pStyle w:val="SourceCode"/>
      </w:pPr>
      <w:r>
        <w:t xml:space="preserve">    %% Remember, hd(string:split(Text, "?")) is the part before the</w:t>
      </w:r>
    </w:p>
    <w:p w14:paraId="2F5183EB" w14:textId="77777777" w:rsidR="00E63B99" w:rsidRDefault="00630DA1">
      <w:pPr>
        <w:pStyle w:val="SourceCode"/>
      </w:pPr>
      <w:r>
        <w:t xml:space="preserve">    %% first ?: the path alone.</w:t>
      </w:r>
    </w:p>
    <w:p w14:paraId="653E9EEB" w14:textId="77777777" w:rsidR="00E63B99" w:rsidRDefault="00630DA1">
      <w:pPr>
        <w:pStyle w:val="SourceCode"/>
      </w:pPr>
      <w:r>
        <w:t xml:space="preserve">    Path = hd(string:split(Request#mod.request_uri, "?")),</w:t>
      </w:r>
    </w:p>
    <w:p w14:paraId="2E638154" w14:textId="77777777" w:rsidR="00E63B99" w:rsidRDefault="00630DA1">
      <w:pPr>
        <w:pStyle w:val="SourceCode"/>
      </w:pPr>
      <w:r>
        <w:t xml:space="preserve">    %% With all, string:split cuts at every / (Lesson 2.17a), so the path</w:t>
      </w:r>
    </w:p>
    <w:p w14:paraId="3A6532D5" w14:textId="77777777" w:rsidR="00E63B99" w:rsidRDefault="00630DA1">
      <w:pPr>
        <w:pStyle w:val="SourceCode"/>
      </w:pPr>
      <w:r>
        <w:t xml:space="preserve">    %% becomes its list of segments. The path starts with /, so the</w:t>
      </w:r>
    </w:p>
    <w:p w14:paraId="575BDB83" w14:textId="77777777" w:rsidR="00E63B99" w:rsidRDefault="00630DA1">
      <w:pPr>
        <w:pStyle w:val="SourceCode"/>
      </w:pPr>
      <w:r>
        <w:t xml:space="preserve">    %% first item is the empty text before it:</w:t>
      </w:r>
    </w:p>
    <w:p w14:paraId="7A010B06" w14:textId="77777777" w:rsidR="00E63B99" w:rsidRDefault="00630DA1">
      <w:pPr>
        <w:pStyle w:val="SourceCode"/>
      </w:pPr>
      <w:r>
        <w:t xml:space="preserve">    %% "/api/v1/contacts/2" becomes ["", "api", "v1", "contacts", "2"].</w:t>
      </w:r>
    </w:p>
    <w:p w14:paraId="1510EE9A" w14:textId="77777777" w:rsidR="00E63B99" w:rsidRDefault="00630DA1">
      <w:pPr>
        <w:pStyle w:val="SourceCode"/>
      </w:pPr>
      <w:r>
        <w:t xml:space="preserve">    Segments = string:split(Path, "/", all),</w:t>
      </w:r>
    </w:p>
    <w:p w14:paraId="459E4284" w14:textId="77777777" w:rsidR="00E63B99" w:rsidRDefault="00630DA1">
      <w:pPr>
        <w:pStyle w:val="SourceCode"/>
      </w:pPr>
      <w:r>
        <w:t xml:space="preserve">    %% Each branch's pattern is one shape of path; ContactId stands for</w:t>
      </w:r>
    </w:p>
    <w:p w14:paraId="636AA11C" w14:textId="77777777" w:rsidR="00E63B99" w:rsidRDefault="00630DA1">
      <w:pPr>
        <w:pStyle w:val="SourceCode"/>
      </w:pPr>
      <w:r>
        <w:t xml:space="preserve">    %% any one segment, as {id} does. An empty id comes first, so it is</w:t>
      </w:r>
    </w:p>
    <w:p w14:paraId="0CB3A33D" w14:textId="77777777" w:rsidR="00E63B99" w:rsidRDefault="00630DA1">
      <w:pPr>
        <w:pStyle w:val="SourceCode"/>
      </w:pPr>
      <w:r>
        <w:t xml:space="preserve">    %% refused before the next branch could take it.</w:t>
      </w:r>
    </w:p>
    <w:p w14:paraId="628A1C7F" w14:textId="77777777" w:rsidR="00E63B99" w:rsidRDefault="00630DA1">
      <w:pPr>
        <w:pStyle w:val="SourceCode"/>
      </w:pPr>
      <w:r>
        <w:t xml:space="preserve">    {Status, Body} =</w:t>
      </w:r>
    </w:p>
    <w:p w14:paraId="67741CF6" w14:textId="77777777" w:rsidR="00E63B99" w:rsidRDefault="00630DA1">
      <w:pPr>
        <w:pStyle w:val="SourceCode"/>
      </w:pPr>
      <w:r>
        <w:t xml:space="preserve">        case {Method, Segments} of</w:t>
      </w:r>
    </w:p>
    <w:p w14:paraId="6C87E7A0" w14:textId="77777777" w:rsidR="00E63B99" w:rsidRDefault="00630DA1">
      <w:pPr>
        <w:pStyle w:val="SourceCode"/>
      </w:pPr>
      <w:r>
        <w:t xml:space="preserve">            {"GET", ["", "api", "v1", "contacts"]} -&gt;</w:t>
      </w:r>
    </w:p>
    <w:p w14:paraId="34CDD24C" w14:textId="77777777" w:rsidR="00E63B99" w:rsidRDefault="00630DA1">
      <w:pPr>
        <w:pStyle w:val="SourceCode"/>
      </w:pPr>
      <w:r>
        <w:t xml:space="preserve">                {200, "{\"resource\":\"contacts\"}"};</w:t>
      </w:r>
    </w:p>
    <w:p w14:paraId="57097A1C" w14:textId="77777777" w:rsidR="00E63B99" w:rsidRDefault="00630DA1">
      <w:pPr>
        <w:pStyle w:val="SourceCode"/>
      </w:pPr>
      <w:r>
        <w:t xml:space="preserve">            {"GET", ["", "api", "v1", "contacts", ""]} -&gt;</w:t>
      </w:r>
    </w:p>
    <w:p w14:paraId="219E6F79" w14:textId="77777777" w:rsidR="00E63B99" w:rsidRDefault="00630DA1">
      <w:pPr>
        <w:pStyle w:val="SourceCode"/>
      </w:pPr>
      <w:r>
        <w:t xml:space="preserve">                {404, "{\"code\":\"not_found\",\"message\":\"no such path\"}"};</w:t>
      </w:r>
    </w:p>
    <w:p w14:paraId="56272CA1" w14:textId="77777777" w:rsidR="00E63B99" w:rsidRDefault="00630DA1">
      <w:pPr>
        <w:pStyle w:val="SourceCode"/>
      </w:pPr>
      <w:r>
        <w:t xml:space="preserve">            {"GET", ["", "api", "v1", "contacts", ContactId]} -&gt;</w:t>
      </w:r>
    </w:p>
    <w:p w14:paraId="37E7F4C1" w14:textId="77777777" w:rsidR="00E63B99" w:rsidRDefault="00630DA1">
      <w:pPr>
        <w:pStyle w:val="SourceCode"/>
      </w:pPr>
      <w:r>
        <w:t xml:space="preserve">                %% httpd does not decode the path, so the server does:</w:t>
      </w:r>
    </w:p>
    <w:p w14:paraId="58A568E7" w14:textId="77777777" w:rsidR="00E63B99" w:rsidRDefault="00630DA1">
      <w:pPr>
        <w:pStyle w:val="SourceCode"/>
      </w:pPr>
      <w:r>
        <w:t xml:space="preserve">                %% uri_string:unquote turns %3F back into ?.</w:t>
      </w:r>
    </w:p>
    <w:p w14:paraId="5CB6491F" w14:textId="77777777" w:rsidR="00E63B99" w:rsidRDefault="00630DA1">
      <w:pPr>
        <w:pStyle w:val="SourceCode"/>
      </w:pPr>
      <w:r>
        <w:t xml:space="preserve">                {200, "{\"resource\":\"contact\",\"id\":\""</w:t>
      </w:r>
    </w:p>
    <w:p w14:paraId="582016FB" w14:textId="77777777" w:rsidR="00E63B99" w:rsidRDefault="00630DA1">
      <w:pPr>
        <w:pStyle w:val="SourceCode"/>
      </w:pPr>
      <w:r>
        <w:t xml:space="preserve">                      ++ uri_string:unquote(ContactId) ++ "\"}"};</w:t>
      </w:r>
    </w:p>
    <w:p w14:paraId="621E8A86" w14:textId="77777777" w:rsidR="00E63B99" w:rsidRDefault="00630DA1">
      <w:pPr>
        <w:pStyle w:val="SourceCode"/>
      </w:pPr>
      <w:r>
        <w:t xml:space="preserve">            _ -&gt;</w:t>
      </w:r>
    </w:p>
    <w:p w14:paraId="48B533BC" w14:textId="77777777" w:rsidR="00E63B99" w:rsidRDefault="00630DA1">
      <w:pPr>
        <w:pStyle w:val="SourceCode"/>
      </w:pPr>
      <w:r>
        <w:t xml:space="preserve">                {404, "{\"code\":\"not_found\",\"message\":\"no such path\"}"}</w:t>
      </w:r>
    </w:p>
    <w:p w14:paraId="6A8E9334" w14:textId="77777777" w:rsidR="00E63B99" w:rsidRDefault="00630DA1">
      <w:pPr>
        <w:pStyle w:val="SourceCode"/>
      </w:pPr>
      <w:r>
        <w:t xml:space="preserve">        end,</w:t>
      </w:r>
    </w:p>
    <w:p w14:paraId="7AB21EE8" w14:textId="77777777" w:rsidR="00E63B99" w:rsidRDefault="00630DA1">
      <w:pPr>
        <w:pStyle w:val="SourceCode"/>
      </w:pPr>
      <w:r>
        <w:t xml:space="preserve">    %% Remember, content_length is the body's length in bytes, as text.</w:t>
      </w:r>
    </w:p>
    <w:p w14:paraId="1E58B580" w14:textId="77777777" w:rsidR="00E63B99" w:rsidRDefault="00630DA1">
      <w:pPr>
        <w:pStyle w:val="SourceCode"/>
      </w:pPr>
      <w:r>
        <w:t xml:space="preserve">    Headers = [{code, Status},</w:t>
      </w:r>
    </w:p>
    <w:p w14:paraId="4C37B5DB" w14:textId="77777777" w:rsidR="00E63B99" w:rsidRDefault="00630DA1">
      <w:pPr>
        <w:pStyle w:val="SourceCode"/>
        <w:keepNext/>
      </w:pPr>
      <w:r>
        <w:t xml:space="preserve">               {content_type, "application/json; charset=utf-8"},</w:t>
      </w:r>
    </w:p>
    <w:p w14:paraId="104881E8" w14:textId="77777777" w:rsidR="00E63B99" w:rsidRDefault="00630DA1">
      <w:pPr>
        <w:pStyle w:val="SourceCode"/>
        <w:keepNext/>
      </w:pPr>
      <w:r>
        <w:t xml:space="preserve">               {content_length, integer_to_list(length(Body))}],</w:t>
      </w:r>
    </w:p>
    <w:p w14:paraId="48AC519C" w14:textId="77777777" w:rsidR="00E63B99" w:rsidRDefault="00630DA1">
      <w:pPr>
        <w:pStyle w:val="SourceCode"/>
      </w:pPr>
      <w:r>
        <w:t xml:space="preserve">    {proceed, [{response, {response, Headers, Body}}]}.</w:t>
      </w:r>
    </w:p>
    <w:p w14:paraId="15C3AD95" w14:textId="77777777" w:rsidR="00E63B99" w:rsidRDefault="00E63B99">
      <w:pPr>
        <w:keepNext/>
      </w:pPr>
    </w:p>
    <w:p w14:paraId="0EE6F3CA" w14:textId="77777777" w:rsidR="00E63B99" w:rsidRDefault="00630DA1">
      <w:pPr>
        <w:pStyle w:val="Heading3"/>
      </w:pPr>
      <w:r>
        <w:t>erlang/basic_client.erl</w:t>
      </w:r>
    </w:p>
    <w:p w14:paraId="4D234ADF" w14:textId="77777777" w:rsidR="00E63B99" w:rsidRDefault="00630DA1">
      <w:pPr>
        <w:pStyle w:val="SourceCode"/>
        <w:keepNext/>
      </w:pPr>
      <w:r>
        <w:t>%% Lesson 6.3a Basic: build endpoint strings and send a GET request to</w:t>
      </w:r>
    </w:p>
    <w:p w14:paraId="5DFC3995" w14:textId="77777777" w:rsidR="00E63B99" w:rsidRDefault="00630DA1">
      <w:pPr>
        <w:pStyle w:val="SourceCode"/>
        <w:keepNext/>
      </w:pPr>
      <w:r>
        <w:t>%% each.</w:t>
      </w:r>
    </w:p>
    <w:p w14:paraId="3039EA89" w14:textId="77777777" w:rsidR="00E63B99" w:rsidRDefault="00630DA1">
      <w:pPr>
        <w:pStyle w:val="SourceCode"/>
      </w:pPr>
      <w:r>
        <w:t>-module(basic_client).</w:t>
      </w:r>
    </w:p>
    <w:p w14:paraId="38E768B4" w14:textId="77777777" w:rsidR="00E63B99" w:rsidRDefault="00630DA1">
      <w:pPr>
        <w:pStyle w:val="SourceCode"/>
      </w:pPr>
      <w:r>
        <w:t>-export([main/0]).</w:t>
      </w:r>
    </w:p>
    <w:p w14:paraId="20A8A08D" w14:textId="77777777" w:rsidR="00E63B99" w:rsidRDefault="00E63B99">
      <w:pPr>
        <w:pStyle w:val="SourceCode"/>
      </w:pPr>
    </w:p>
    <w:p w14:paraId="00240EED" w14:textId="77777777" w:rsidR="00E63B99" w:rsidRDefault="00630DA1">
      <w:pPr>
        <w:pStyle w:val="SourceCode"/>
      </w:pPr>
      <w:r>
        <w:t>%% Send a GET request to Url and print the endpoint, the status, and the</w:t>
      </w:r>
    </w:p>
    <w:p w14:paraId="025D5B70" w14:textId="77777777" w:rsidR="00E63B99" w:rsidRDefault="00630DA1">
      <w:pPr>
        <w:pStyle w:val="SourceCode"/>
      </w:pPr>
      <w:r>
        <w:t>%% body. A request with no answer stops Erlang with exit code 1.</w:t>
      </w:r>
    </w:p>
    <w:p w14:paraId="52899A26" w14:textId="77777777" w:rsidR="00E63B99" w:rsidRDefault="00630DA1">
      <w:pPr>
        <w:pStyle w:val="SourceCode"/>
      </w:pPr>
      <w:r>
        <w:t>show_endpoint(Url) -&gt;</w:t>
      </w:r>
    </w:p>
    <w:p w14:paraId="03EB9071" w14:textId="77777777" w:rsidR="00E63B99" w:rsidRDefault="00630DA1">
      <w:pPr>
        <w:pStyle w:val="SourceCode"/>
      </w:pPr>
      <w:r>
        <w:t xml:space="preserve">    io:format("GET ~s~n", [Url]),</w:t>
      </w:r>
    </w:p>
    <w:p w14:paraId="7F110122" w14:textId="77777777" w:rsidR="00E63B99" w:rsidRDefault="00630DA1">
      <w:pPr>
        <w:pStyle w:val="SourceCode"/>
      </w:pPr>
      <w:r>
        <w:t xml:space="preserve">    %% Remember, verify_peer with cacertfile trusts the course CA only.</w:t>
      </w:r>
    </w:p>
    <w:p w14:paraId="4A657D7F" w14:textId="77777777" w:rsidR="00E63B99" w:rsidRDefault="00630DA1">
      <w:pPr>
        <w:pStyle w:val="SourceCode"/>
      </w:pPr>
      <w:r>
        <w:t xml:space="preserve">    TlsOptions = [{verify, verify_peer}, {cacertfile, "certs/spa-ca.pem"}],</w:t>
      </w:r>
    </w:p>
    <w:p w14:paraId="328C4CA0" w14:textId="77777777" w:rsidR="00E63B99" w:rsidRDefault="00630DA1">
      <w:pPr>
        <w:pStyle w:val="SourceCode"/>
      </w:pPr>
      <w:r>
        <w:t xml:space="preserve">    Answer = httpc:request(get, {Url, []}, [{ssl, TlsOptions}], []),</w:t>
      </w:r>
    </w:p>
    <w:p w14:paraId="4B6467A6" w14:textId="77777777" w:rsidR="00E63B99" w:rsidRDefault="00630DA1">
      <w:pPr>
        <w:pStyle w:val="SourceCode"/>
      </w:pPr>
      <w:r>
        <w:t xml:space="preserve">    case Answer of</w:t>
      </w:r>
    </w:p>
    <w:p w14:paraId="65E916C1" w14:textId="77777777" w:rsidR="00E63B99" w:rsidRDefault="00630DA1">
      <w:pPr>
        <w:pStyle w:val="SourceCode"/>
      </w:pPr>
      <w:r>
        <w:t xml:space="preserve">        {ok, {{_Version, Status, _ReasonWords}, _Headers, Body}} -&gt;</w:t>
      </w:r>
    </w:p>
    <w:p w14:paraId="3A1AE6F2" w14:textId="77777777" w:rsidR="00E63B99" w:rsidRDefault="00630DA1">
      <w:pPr>
        <w:pStyle w:val="SourceCode"/>
      </w:pPr>
      <w:r>
        <w:t xml:space="preserve">            io:format("Status: ~B~n", [Status]),</w:t>
      </w:r>
    </w:p>
    <w:p w14:paraId="351A9CEB" w14:textId="77777777" w:rsidR="00E63B99" w:rsidRDefault="00630DA1">
      <w:pPr>
        <w:pStyle w:val="SourceCode"/>
      </w:pPr>
      <w:r>
        <w:t xml:space="preserve">            io:format("Body: ~s~n", [Body]);</w:t>
      </w:r>
    </w:p>
    <w:p w14:paraId="5902B664" w14:textId="77777777" w:rsidR="00E63B99" w:rsidRDefault="00630DA1">
      <w:pPr>
        <w:pStyle w:val="SourceCode"/>
      </w:pPr>
      <w:r>
        <w:t xml:space="preserve">        {error, Reason} -&gt;</w:t>
      </w:r>
    </w:p>
    <w:p w14:paraId="581BFE0E" w14:textId="77777777" w:rsidR="00E63B99" w:rsidRDefault="00630DA1">
      <w:pPr>
        <w:pStyle w:val="SourceCode"/>
      </w:pPr>
      <w:r>
        <w:t xml:space="preserve">            io:format(standard_error, "Error: ~p~n", [Reason]),</w:t>
      </w:r>
    </w:p>
    <w:p w14:paraId="44EE5639" w14:textId="77777777" w:rsidR="00E63B99" w:rsidRDefault="00630DA1">
      <w:pPr>
        <w:pStyle w:val="SourceCode"/>
      </w:pPr>
      <w:r>
        <w:t xml:space="preserve">            init:stop(1)</w:t>
      </w:r>
    </w:p>
    <w:p w14:paraId="066E9B35" w14:textId="77777777" w:rsidR="00E63B99" w:rsidRDefault="00630DA1">
      <w:pPr>
        <w:pStyle w:val="SourceCode"/>
      </w:pPr>
      <w:r>
        <w:t xml:space="preserve">    end.</w:t>
      </w:r>
    </w:p>
    <w:p w14:paraId="5C44F334" w14:textId="77777777" w:rsidR="00E63B99" w:rsidRDefault="00E63B99">
      <w:pPr>
        <w:pStyle w:val="SourceCode"/>
      </w:pPr>
    </w:p>
    <w:p w14:paraId="5C32FF82" w14:textId="77777777" w:rsidR="00E63B99" w:rsidRDefault="00630DA1">
      <w:pPr>
        <w:pStyle w:val="SourceCode"/>
      </w:pPr>
      <w:r>
        <w:t>main() -&gt;</w:t>
      </w:r>
    </w:p>
    <w:p w14:paraId="2B811477" w14:textId="77777777" w:rsidR="00E63B99" w:rsidRDefault="00630DA1">
      <w:pPr>
        <w:pStyle w:val="SourceCode"/>
      </w:pPr>
      <w:r>
        <w:t xml:space="preserve">    ok = ssl:start(),</w:t>
      </w:r>
    </w:p>
    <w:p w14:paraId="11FAE4D6" w14:textId="77777777" w:rsidR="00E63B99" w:rsidRDefault="00630DA1">
      <w:pPr>
        <w:pStyle w:val="SourceCode"/>
      </w:pPr>
      <w:r>
        <w:t xml:space="preserve">    ok = inets:start(),</w:t>
      </w:r>
    </w:p>
    <w:p w14:paraId="6129A3C8" w14:textId="77777777" w:rsidR="00E63B99" w:rsidRDefault="00630DA1">
      <w:pPr>
        <w:pStyle w:val="SourceCode"/>
      </w:pPr>
      <w:r>
        <w:t xml:space="preserve">    %% The collection and one contact, written out in full.</w:t>
      </w:r>
    </w:p>
    <w:p w14:paraId="157D18C9" w14:textId="77777777" w:rsidR="00E63B99" w:rsidRDefault="00630DA1">
      <w:pPr>
        <w:pStyle w:val="SourceCode"/>
      </w:pPr>
      <w:r>
        <w:t xml:space="preserve">    show_endpoint("https://127.0.0.1:8765/api/v1/contacts"),</w:t>
      </w:r>
    </w:p>
    <w:p w14:paraId="7B2C846C" w14:textId="77777777" w:rsidR="00E63B99" w:rsidRDefault="00630DA1">
      <w:pPr>
        <w:pStyle w:val="SourceCode"/>
      </w:pPr>
      <w:r>
        <w:t xml:space="preserve">    show_endpoint("https://127.0.0.1:8765/api/v1/contacts/2"),</w:t>
      </w:r>
    </w:p>
    <w:p w14:paraId="75E12648" w14:textId="77777777" w:rsidR="00E63B99" w:rsidRDefault="00630DA1">
      <w:pPr>
        <w:pStyle w:val="SourceCode"/>
      </w:pPr>
      <w:r>
        <w:t xml:space="preserve">    %% An id typed as text may hold characters that mean something in a</w:t>
      </w:r>
    </w:p>
    <w:p w14:paraId="59868C85" w14:textId="77777777" w:rsidR="00E63B99" w:rsidRDefault="00630DA1">
      <w:pPr>
        <w:pStyle w:val="SourceCode"/>
      </w:pPr>
      <w:r>
        <w:t xml:space="preserve">    %% URL. uri_string:quote writes each such character as % and two</w:t>
      </w:r>
    </w:p>
    <w:p w14:paraId="19C9A79B" w14:textId="77777777" w:rsidR="00E63B99" w:rsidRDefault="00630DA1">
      <w:pPr>
        <w:pStyle w:val="SourceCode"/>
      </w:pPr>
      <w:r>
        <w:t xml:space="preserve">    %% hexadecimal digits; letters, digits, and - . _ ~ stay as they are.</w:t>
      </w:r>
    </w:p>
    <w:p w14:paraId="682F9E41" w14:textId="77777777" w:rsidR="00E63B99" w:rsidRDefault="00630DA1">
      <w:pPr>
        <w:pStyle w:val="SourceCode"/>
      </w:pPr>
      <w:r>
        <w:t xml:space="preserve">    EncodedId = uri_string:quote("2?x"),</w:t>
      </w:r>
    </w:p>
    <w:p w14:paraId="05D6FF41" w14:textId="77777777" w:rsidR="00E63B99" w:rsidRDefault="00630DA1">
      <w:pPr>
        <w:pStyle w:val="SourceCode"/>
        <w:keepNext/>
      </w:pPr>
      <w:r>
        <w:t xml:space="preserve">    show_endpoint("https://127.0.0.1:8765/api/v1/contacts/" ++ EncodedId),</w:t>
      </w:r>
    </w:p>
    <w:p w14:paraId="240B19B6" w14:textId="77777777" w:rsidR="00E63B99" w:rsidRDefault="00630DA1">
      <w:pPr>
        <w:pStyle w:val="SourceCode"/>
        <w:keepNext/>
      </w:pPr>
      <w:r>
        <w:t xml:space="preserve">    %% A path the server never registered.</w:t>
      </w:r>
    </w:p>
    <w:p w14:paraId="58E61E54" w14:textId="77777777" w:rsidR="00E63B99" w:rsidRDefault="00630DA1">
      <w:pPr>
        <w:pStyle w:val="SourceCode"/>
      </w:pPr>
      <w:r>
        <w:t xml:space="preserve">    show_endpoint("https://127.0.0.1:8765/api/v1/contacts/2/phone").</w:t>
      </w:r>
    </w:p>
    <w:p w14:paraId="0F2653BC" w14:textId="77777777" w:rsidR="00E63B99" w:rsidRDefault="00E63B99">
      <w:pPr>
        <w:keepNext/>
      </w:pPr>
    </w:p>
    <w:p w14:paraId="4C671742" w14:textId="77777777" w:rsidR="00E63B99" w:rsidRDefault="00630DA1">
      <w:pPr>
        <w:pStyle w:val="Heading3"/>
      </w:pPr>
      <w:r>
        <w:t>Windows PowerShell Basic Server Build and Run</w:t>
      </w:r>
    </w:p>
    <w:p w14:paraId="29F40F27" w14:textId="77777777" w:rsidR="00E63B99" w:rsidRDefault="00630DA1">
      <w:pPr>
        <w:keepNext/>
      </w:pPr>
      <w:r>
        <w:t>In Terminal 1, in the lesson-6.3-extended folder:</w:t>
      </w:r>
    </w:p>
    <w:p w14:paraId="12F60C49" w14:textId="77777777" w:rsidR="00E63B99" w:rsidRDefault="00E63B99">
      <w:pPr>
        <w:keepNext/>
      </w:pPr>
    </w:p>
    <w:p w14:paraId="0441FA14" w14:textId="77777777" w:rsidR="00E63B99" w:rsidRDefault="00630DA1">
      <w:pPr>
        <w:pStyle w:val="CommandBlock"/>
        <w:keepNext/>
      </w:pPr>
      <w:r>
        <w:t>erlc -o .\erlang .\erlang\basic_server.erl</w:t>
      </w:r>
    </w:p>
    <w:p w14:paraId="72239586" w14:textId="77777777" w:rsidR="00E63B99" w:rsidRDefault="00630DA1">
      <w:pPr>
        <w:pStyle w:val="CommandBlock"/>
      </w:pPr>
      <w:r>
        <w:t>erl +B -noshell -pa .\erlang -s basic_server main</w:t>
      </w:r>
    </w:p>
    <w:p w14:paraId="5A2C21BA" w14:textId="77777777" w:rsidR="00E63B99" w:rsidRDefault="00E63B99">
      <w:pPr>
        <w:keepNext/>
      </w:pPr>
    </w:p>
    <w:p w14:paraId="6A16B3B6" w14:textId="77777777" w:rsidR="00E63B99" w:rsidRDefault="00630DA1">
      <w:r>
        <w:t>The server prints one line, Listening on https://127.0.0.1:8765, and then waits. Leave it running.</w:t>
      </w:r>
    </w:p>
    <w:p w14:paraId="03F9307A" w14:textId="77777777" w:rsidR="00E63B99" w:rsidRDefault="00E63B99">
      <w:pPr>
        <w:keepNext/>
      </w:pPr>
    </w:p>
    <w:p w14:paraId="09C56641" w14:textId="77777777" w:rsidR="00E63B99" w:rsidRDefault="00630DA1">
      <w:pPr>
        <w:pStyle w:val="Heading3"/>
      </w:pPr>
      <w:r>
        <w:t>Windows PowerShell Basic Client Build and Run</w:t>
      </w:r>
    </w:p>
    <w:p w14:paraId="74F08C59" w14:textId="77777777" w:rsidR="00E63B99" w:rsidRDefault="00630DA1">
      <w:pPr>
        <w:keepNext/>
      </w:pPr>
      <w:r>
        <w:t>In Terminal 2, in the lesson-6.3-extended folder:</w:t>
      </w:r>
    </w:p>
    <w:p w14:paraId="4B453023" w14:textId="77777777" w:rsidR="00E63B99" w:rsidRDefault="00E63B99">
      <w:pPr>
        <w:keepNext/>
      </w:pPr>
    </w:p>
    <w:p w14:paraId="385487A8" w14:textId="77777777" w:rsidR="00E63B99" w:rsidRDefault="00630DA1">
      <w:pPr>
        <w:pStyle w:val="CommandBlock"/>
        <w:keepNext/>
      </w:pPr>
      <w:r>
        <w:t>erlc -o .\erlang .\erlang\basic_client.erl</w:t>
      </w:r>
    </w:p>
    <w:p w14:paraId="1DE502D0" w14:textId="77777777" w:rsidR="00E63B99" w:rsidRDefault="00630DA1">
      <w:pPr>
        <w:pStyle w:val="CommandBlock"/>
      </w:pPr>
      <w:r>
        <w:t>erl -noshell -pa .\erlang -s basic_client main -s init stop</w:t>
      </w:r>
    </w:p>
    <w:p w14:paraId="75A9A3AD" w14:textId="77777777" w:rsidR="00E63B99" w:rsidRDefault="00E63B99">
      <w:pPr>
        <w:keepNext/>
      </w:pPr>
    </w:p>
    <w:p w14:paraId="07F913F2" w14:textId="77777777" w:rsidR="00E63B99" w:rsidRDefault="00630DA1">
      <w:pPr>
        <w:pStyle w:val="Heading3"/>
      </w:pPr>
      <w:r>
        <w:t>Windows PowerShell Basic curl Check</w:t>
      </w:r>
    </w:p>
    <w:p w14:paraId="797ED432" w14:textId="77777777" w:rsidR="00E63B99" w:rsidRDefault="00630DA1">
      <w:pPr>
        <w:keepNext/>
      </w:pPr>
      <w:r>
        <w:t>Still in Terminal 2, ask the same server for contact 2 with curl.exe, trusting the course CA:</w:t>
      </w:r>
    </w:p>
    <w:p w14:paraId="119F8597" w14:textId="77777777" w:rsidR="00E63B99" w:rsidRDefault="00E63B99">
      <w:pPr>
        <w:keepNext/>
      </w:pPr>
    </w:p>
    <w:p w14:paraId="2FD4BC69" w14:textId="77777777" w:rsidR="00E63B99" w:rsidRDefault="00630DA1">
      <w:pPr>
        <w:pStyle w:val="CommandBlock"/>
        <w:keepNext/>
      </w:pPr>
      <w:r>
        <w:t>&amp; "$env:SystemRoot\System32\curl.exe" -sS --ssl-revoke-best-effort `</w:t>
      </w:r>
    </w:p>
    <w:p w14:paraId="0F4CD7B9" w14:textId="77777777" w:rsidR="00E63B99" w:rsidRDefault="00630DA1">
      <w:pPr>
        <w:pStyle w:val="CommandBlock"/>
        <w:keepNext/>
      </w:pPr>
      <w:r>
        <w:t xml:space="preserve">    --cacert .\certs\spa-ca.pem `</w:t>
      </w:r>
    </w:p>
    <w:p w14:paraId="11FC83F1" w14:textId="77777777" w:rsidR="00E63B99" w:rsidRDefault="00630DA1">
      <w:pPr>
        <w:pStyle w:val="CommandBlock"/>
      </w:pPr>
      <w:r>
        <w:t xml:space="preserve">    -w "\n%{http_code}\n" https://127.0.0.1:8765/api/v1/contacts/2</w:t>
      </w:r>
    </w:p>
    <w:p w14:paraId="1F5E5CB7" w14:textId="77777777" w:rsidR="00E63B99" w:rsidRDefault="00E63B99">
      <w:pPr>
        <w:keepNext/>
      </w:pPr>
    </w:p>
    <w:p w14:paraId="021799BF" w14:textId="77777777" w:rsidR="00E63B99" w:rsidRDefault="00630DA1">
      <w:r>
        <w:t>It must print {"resource":"contact","id":"2"} and then 200. Now press Ctrl+C in Terminal 1 to stop the server.</w:t>
      </w:r>
    </w:p>
    <w:p w14:paraId="5E71EFE1" w14:textId="77777777" w:rsidR="00E63B99" w:rsidRDefault="00E63B99">
      <w:pPr>
        <w:keepNext/>
      </w:pPr>
    </w:p>
    <w:p w14:paraId="540C6D1F" w14:textId="77777777" w:rsidR="00E63B99" w:rsidRDefault="00630DA1">
      <w:pPr>
        <w:pStyle w:val="Heading3"/>
      </w:pPr>
      <w:r>
        <w:t>Linux or macOS Basic Build and Run</w:t>
      </w:r>
    </w:p>
    <w:p w14:paraId="7BC31BB2" w14:textId="77777777" w:rsidR="00E63B99" w:rsidRDefault="00630DA1">
      <w:pPr>
        <w:keepNext/>
      </w:pPr>
      <w:r>
        <w:t>In Terminal 1, then in Terminal 2:</w:t>
      </w:r>
    </w:p>
    <w:p w14:paraId="070A68EA" w14:textId="77777777" w:rsidR="00E63B99" w:rsidRDefault="00E63B99">
      <w:pPr>
        <w:keepNext/>
      </w:pPr>
    </w:p>
    <w:p w14:paraId="35678631" w14:textId="77777777" w:rsidR="00E63B99" w:rsidRDefault="00630DA1">
      <w:pPr>
        <w:pStyle w:val="CommandBlock"/>
        <w:keepNext/>
      </w:pPr>
      <w:r>
        <w:t>erlc -o ./erlang ./erlang/basic_server.erl</w:t>
      </w:r>
    </w:p>
    <w:p w14:paraId="5F93CD95" w14:textId="77777777" w:rsidR="00E63B99" w:rsidRDefault="00630DA1">
      <w:pPr>
        <w:pStyle w:val="CommandBlock"/>
      </w:pPr>
      <w:r>
        <w:t>erl +B -noshell -pa ./erlang -s basic_server main</w:t>
      </w:r>
    </w:p>
    <w:p w14:paraId="4442A76B" w14:textId="77777777" w:rsidR="00E63B99" w:rsidRDefault="00E63B99">
      <w:pPr>
        <w:keepNext/>
      </w:pPr>
    </w:p>
    <w:p w14:paraId="4C1D88FD" w14:textId="77777777" w:rsidR="00E63B99" w:rsidRDefault="00630DA1">
      <w:pPr>
        <w:pStyle w:val="CommandBlock"/>
        <w:keepNext/>
      </w:pPr>
      <w:r>
        <w:t>erlc -o ./erlang ./erlang/basic_client.erl</w:t>
      </w:r>
    </w:p>
    <w:p w14:paraId="241D38F0" w14:textId="77777777" w:rsidR="00E63B99" w:rsidRDefault="00630DA1">
      <w:pPr>
        <w:pStyle w:val="CommandBlock"/>
      </w:pPr>
      <w:r>
        <w:t>erl -noshell -pa ./erlang -s basic_client main -s init stop</w:t>
      </w:r>
    </w:p>
    <w:p w14:paraId="101E1FAA" w14:textId="77777777" w:rsidR="00E63B99" w:rsidRDefault="00E63B99">
      <w:pPr>
        <w:keepNext/>
      </w:pPr>
    </w:p>
    <w:p w14:paraId="6EB17361" w14:textId="77777777" w:rsidR="00E63B99" w:rsidRDefault="00630DA1">
      <w:pPr>
        <w:pStyle w:val="Heading3"/>
      </w:pPr>
      <w:r>
        <w:t>Check Your Results</w:t>
      </w:r>
    </w:p>
    <w:p w14:paraId="28A43A0A" w14:textId="77777777" w:rsidR="00E63B99" w:rsidRDefault="00630DA1">
      <w:r>
        <w:t>Terminal 2 must match the Assembly, Rust, and Erlang client lines of the Required Clean-Run Output, line for line, with the same spelling, spacing, and capitalization.</w:t>
      </w:r>
    </w:p>
    <w:p w14:paraId="3F535764" w14:textId="77777777" w:rsidR="00E63B99" w:rsidRDefault="00E63B99">
      <w:pPr>
        <w:keepNext/>
      </w:pPr>
    </w:p>
    <w:p w14:paraId="7B4C7549" w14:textId="77777777" w:rsidR="00E63B99" w:rsidRDefault="00630DA1">
      <w:pPr>
        <w:pStyle w:val="ListBullet"/>
      </w:pPr>
      <w:r>
        <w:t>The third answer, "id":"2?x", proves the client encoded the id and the server decoded it; a third body with "id":"2" means the id was not encoded.</w:t>
      </w:r>
    </w:p>
    <w:p w14:paraId="3F3C692E" w14:textId="77777777" w:rsidR="00E63B99" w:rsidRDefault="00630DA1">
      <w:pPr>
        <w:pStyle w:val="ListBullet"/>
      </w:pPr>
      <w:r>
        <w:t>If erlc fails, read the first error: it names the file and line to fix.</w:t>
      </w:r>
    </w:p>
    <w:p w14:paraId="0B9BE6B3" w14:textId="77777777" w:rsidR="00E63B99" w:rsidRDefault="00E63B99">
      <w:pPr>
        <w:keepNext/>
      </w:pPr>
    </w:p>
    <w:p w14:paraId="76EE2476" w14:textId="77777777" w:rsidR="00E63B99" w:rsidRDefault="00E63B99">
      <w:pPr>
        <w:keepNext/>
      </w:pPr>
    </w:p>
    <w:p w14:paraId="28F9AEFE" w14:textId="77777777" w:rsidR="00E63B99" w:rsidRDefault="00630DA1">
      <w:pPr>
        <w:pStyle w:val="Heading2"/>
      </w:pPr>
      <w:r>
        <w:t>Production-Minded Implementation</w:t>
      </w:r>
    </w:p>
    <w:p w14:paraId="0DBAFDF3" w14:textId="77777777" w:rsidR="00E63B99" w:rsidRDefault="00630DA1">
      <w:r>
        <w:t>The Production-Minded versions print the same client lines. The server is Lesson 6.0a's skeleton with two more routes in route_request: handle_list_contacts, handle_get_contact, and contact_id_from_path, which returns the decoded id or the atom none. The client builds every endpoint from its parts with contacts_endpoint and contact_endpoint, which encodes the id; get_endpoint sends one request with the 10-second timeout and returns true when an answer came, and run_requests runs the four requests as named s</w:t>
      </w:r>
      <w:r>
        <w:t>teps joined with andalso, so they stop at the first one with no answer.</w:t>
      </w:r>
    </w:p>
    <w:p w14:paraId="59AD052E" w14:textId="77777777" w:rsidR="00E63B99" w:rsidRDefault="00E63B99">
      <w:pPr>
        <w:keepNext/>
      </w:pPr>
    </w:p>
    <w:p w14:paraId="5DAC8E80" w14:textId="77777777" w:rsidR="00E63B99" w:rsidRDefault="00630DA1">
      <w:pPr>
        <w:pStyle w:val="Heading3"/>
      </w:pPr>
      <w:r>
        <w:t>erlang/server.erl</w:t>
      </w:r>
    </w:p>
    <w:p w14:paraId="3FE3A7B5" w14:textId="77777777" w:rsidR="00E63B99" w:rsidRDefault="00630DA1">
      <w:pPr>
        <w:pStyle w:val="SourceCode"/>
        <w:keepNext/>
      </w:pPr>
      <w:r>
        <w:t>%% Lesson 6.3a: the Chapter 6 server skeleton with the two contact</w:t>
      </w:r>
    </w:p>
    <w:p w14:paraId="1BA5911D" w14:textId="77777777" w:rsidR="00E63B99" w:rsidRDefault="00630DA1">
      <w:pPr>
        <w:pStyle w:val="SourceCode"/>
        <w:keepNext/>
      </w:pPr>
      <w:r>
        <w:t>%% resource paths registered.</w:t>
      </w:r>
    </w:p>
    <w:p w14:paraId="39BCCE84" w14:textId="77777777" w:rsidR="00E63B99" w:rsidRDefault="00630DA1">
      <w:pPr>
        <w:pStyle w:val="SourceCode"/>
      </w:pPr>
      <w:r>
        <w:t>-module(server).</w:t>
      </w:r>
    </w:p>
    <w:p w14:paraId="1B4B74A6" w14:textId="77777777" w:rsidR="00E63B99" w:rsidRDefault="00630DA1">
      <w:pPr>
        <w:pStyle w:val="SourceCode"/>
      </w:pPr>
      <w:r>
        <w:t>-export([main/0, do/1]).</w:t>
      </w:r>
    </w:p>
    <w:p w14:paraId="38C6BDDA" w14:textId="77777777" w:rsidR="00E63B99" w:rsidRDefault="00630DA1">
      <w:pPr>
        <w:pStyle w:val="SourceCode"/>
      </w:pPr>
      <w:r>
        <w:t>%% Remember, httpd.hrl defines the mod record of one request.</w:t>
      </w:r>
    </w:p>
    <w:p w14:paraId="3B6E1ADA" w14:textId="77777777" w:rsidR="00E63B99" w:rsidRDefault="00630DA1">
      <w:pPr>
        <w:pStyle w:val="SourceCode"/>
      </w:pPr>
      <w:r>
        <w:t>-include_lib("inets/include/httpd.hrl").</w:t>
      </w:r>
    </w:p>
    <w:p w14:paraId="0A09020D" w14:textId="77777777" w:rsidR="00E63B99" w:rsidRDefault="00E63B99">
      <w:pPr>
        <w:pStyle w:val="SourceCode"/>
      </w:pPr>
    </w:p>
    <w:p w14:paraId="16A072EF" w14:textId="77777777" w:rsidR="00E63B99" w:rsidRDefault="00630DA1">
      <w:pPr>
        <w:pStyle w:val="SourceCode"/>
      </w:pPr>
      <w:r>
        <w:t>%% Remember, -define names a constant, used as ?NAME (Lesson 2.1a).</w:t>
      </w:r>
    </w:p>
    <w:p w14:paraId="2465F5DF" w14:textId="77777777" w:rsidR="00E63B99" w:rsidRDefault="00630DA1">
      <w:pPr>
        <w:pStyle w:val="SourceCode"/>
      </w:pPr>
      <w:r>
        <w:t>-define(HOST, "127.0.0.1").</w:t>
      </w:r>
    </w:p>
    <w:p w14:paraId="76962494" w14:textId="77777777" w:rsidR="00E63B99" w:rsidRDefault="00630DA1">
      <w:pPr>
        <w:pStyle w:val="SourceCode"/>
      </w:pPr>
      <w:r>
        <w:t>-define(HTTPS_PORT, 8765).</w:t>
      </w:r>
    </w:p>
    <w:p w14:paraId="79064749" w14:textId="77777777" w:rsidR="00E63B99" w:rsidRDefault="00630DA1">
      <w:pPr>
        <w:pStyle w:val="SourceCode"/>
      </w:pPr>
      <w:r>
        <w:t>-define(API_PREFIX, "/api/v1").</w:t>
      </w:r>
    </w:p>
    <w:p w14:paraId="00E9AFBD" w14:textId="77777777" w:rsidR="00E63B99" w:rsidRDefault="00630DA1">
      <w:pPr>
        <w:pStyle w:val="SourceCode"/>
      </w:pPr>
      <w:r>
        <w:t>-define(CONTACTS_PATH, ?API_PREFIX ++ "/contacts").</w:t>
      </w:r>
    </w:p>
    <w:p w14:paraId="20078EA6" w14:textId="77777777" w:rsidR="00E63B99" w:rsidRDefault="00630DA1">
      <w:pPr>
        <w:pStyle w:val="SourceCode"/>
      </w:pPr>
      <w:r>
        <w:t>-define(CERTIFICATE_FILE, "certs/server.pem").</w:t>
      </w:r>
    </w:p>
    <w:p w14:paraId="5CF8377E" w14:textId="77777777" w:rsidR="00E63B99" w:rsidRDefault="00630DA1">
      <w:pPr>
        <w:pStyle w:val="SourceCode"/>
      </w:pPr>
      <w:r>
        <w:t>-define(KEY_FILE, "certs/server.key").</w:t>
      </w:r>
    </w:p>
    <w:p w14:paraId="3975C32A" w14:textId="77777777" w:rsidR="00E63B99" w:rsidRDefault="00630DA1">
      <w:pPr>
        <w:pStyle w:val="SourceCode"/>
      </w:pPr>
      <w:r>
        <w:t>-define(JSON_TYPE, "application/json; charset=utf-8").</w:t>
      </w:r>
    </w:p>
    <w:p w14:paraId="75CCF114" w14:textId="77777777" w:rsidR="00E63B99" w:rsidRDefault="00630DA1">
      <w:pPr>
        <w:pStyle w:val="SourceCode"/>
      </w:pPr>
      <w:r>
        <w:t>-define(NOT_FOUND_JSON, "{\"code\":\"not_found\",\"message\":\"no such path\"}").</w:t>
      </w:r>
    </w:p>
    <w:p w14:paraId="52498FC4" w14:textId="77777777" w:rsidR="00E63B99" w:rsidRDefault="00E63B99">
      <w:pPr>
        <w:pStyle w:val="SourceCode"/>
      </w:pPr>
    </w:p>
    <w:p w14:paraId="6B1D23A6" w14:textId="77777777" w:rsidR="00E63B99" w:rsidRDefault="00630DA1">
      <w:pPr>
        <w:pStyle w:val="SourceCode"/>
      </w:pPr>
      <w:r>
        <w:t>%% Print one line per answered request: GET /api/v1/health -&gt; 200.</w:t>
      </w:r>
    </w:p>
    <w:p w14:paraId="57ED8227" w14:textId="77777777" w:rsidR="00E63B99" w:rsidRDefault="00630DA1">
      <w:pPr>
        <w:pStyle w:val="SourceCode"/>
      </w:pPr>
      <w:r>
        <w:t>%% io:format writes each line at once, even into a pipe or a file.</w:t>
      </w:r>
    </w:p>
    <w:p w14:paraId="4DA6ECE8" w14:textId="77777777" w:rsidR="00E63B99" w:rsidRDefault="00630DA1">
      <w:pPr>
        <w:pStyle w:val="SourceCode"/>
      </w:pPr>
      <w:r>
        <w:t>log_request(Method, Target, Status) -&gt;</w:t>
      </w:r>
    </w:p>
    <w:p w14:paraId="17DB58D9" w14:textId="77777777" w:rsidR="00E63B99" w:rsidRDefault="00630DA1">
      <w:pPr>
        <w:pStyle w:val="SourceCode"/>
      </w:pPr>
      <w:r>
        <w:t xml:space="preserve">    io:format("~s ~s -&gt; ~B~n", [Method, Target, Status]).</w:t>
      </w:r>
    </w:p>
    <w:p w14:paraId="54EC4B22" w14:textId="77777777" w:rsidR="00E63B99" w:rsidRDefault="00E63B99">
      <w:pPr>
        <w:pStyle w:val="SourceCode"/>
      </w:pPr>
    </w:p>
    <w:p w14:paraId="080B2A13" w14:textId="77777777" w:rsidR="00E63B99" w:rsidRDefault="00630DA1">
      <w:pPr>
        <w:pStyle w:val="SourceCode"/>
      </w:pPr>
      <w:r>
        <w:t>%% Every answer goes through here, so every answer is logged. It returns</w:t>
      </w:r>
    </w:p>
    <w:p w14:paraId="2F59E2C3" w14:textId="77777777" w:rsidR="00E63B99" w:rsidRDefault="00630DA1">
      <w:pPr>
        <w:pStyle w:val="SourceCode"/>
      </w:pPr>
      <w:r>
        <w:t>%% what do/1 must return to httpd.</w:t>
      </w:r>
    </w:p>
    <w:p w14:paraId="265D0DBC" w14:textId="77777777" w:rsidR="00E63B99" w:rsidRDefault="00630DA1">
      <w:pPr>
        <w:pStyle w:val="SourceCode"/>
      </w:pPr>
      <w:r>
        <w:t>send_json(Request, Status, JsonText) -&gt;</w:t>
      </w:r>
    </w:p>
    <w:p w14:paraId="5AE4B64B" w14:textId="77777777" w:rsidR="00E63B99" w:rsidRDefault="00630DA1">
      <w:pPr>
        <w:pStyle w:val="SourceCode"/>
      </w:pPr>
      <w:r>
        <w:t xml:space="preserve">    Headers = [{code, Status},</w:t>
      </w:r>
    </w:p>
    <w:p w14:paraId="133242A6" w14:textId="77777777" w:rsidR="00E63B99" w:rsidRDefault="00630DA1">
      <w:pPr>
        <w:pStyle w:val="SourceCode"/>
      </w:pPr>
      <w:r>
        <w:t xml:space="preserve">               {content_type, ?JSON_TYPE},</w:t>
      </w:r>
    </w:p>
    <w:p w14:paraId="0A33A742" w14:textId="77777777" w:rsidR="00E63B99" w:rsidRDefault="00630DA1">
      <w:pPr>
        <w:pStyle w:val="SourceCode"/>
      </w:pPr>
      <w:r>
        <w:t xml:space="preserve">               {content_length, integer_to_list(length(JsonText))}],</w:t>
      </w:r>
    </w:p>
    <w:p w14:paraId="7AA4575B" w14:textId="77777777" w:rsidR="00E63B99" w:rsidRDefault="00630DA1">
      <w:pPr>
        <w:pStyle w:val="SourceCode"/>
      </w:pPr>
      <w:r>
        <w:t xml:space="preserve">    log_request(Request#mod.method, Request#mod.request_uri, Status),</w:t>
      </w:r>
    </w:p>
    <w:p w14:paraId="0DB829BC" w14:textId="77777777" w:rsidR="00E63B99" w:rsidRDefault="00630DA1">
      <w:pPr>
        <w:pStyle w:val="SourceCode"/>
      </w:pPr>
      <w:r>
        <w:t xml:space="preserve">    {proceed, [{response, {response, Headers, JsonText}}]}.</w:t>
      </w:r>
    </w:p>
    <w:p w14:paraId="6D25C585" w14:textId="77777777" w:rsidR="00E63B99" w:rsidRDefault="00E63B99">
      <w:pPr>
        <w:pStyle w:val="SourceCode"/>
      </w:pPr>
    </w:p>
    <w:p w14:paraId="5D17704F" w14:textId="77777777" w:rsidR="00E63B99" w:rsidRDefault="00630DA1">
      <w:pPr>
        <w:pStyle w:val="SourceCode"/>
      </w:pPr>
      <w:r>
        <w:t>handle_health(Request) -&gt;</w:t>
      </w:r>
    </w:p>
    <w:p w14:paraId="673C5D3D" w14:textId="77777777" w:rsidR="00E63B99" w:rsidRDefault="00630DA1">
      <w:pPr>
        <w:pStyle w:val="SourceCode"/>
      </w:pPr>
      <w:r>
        <w:t xml:space="preserve">    send_json(Request, 200, "{\"status\":\"ok\"}").</w:t>
      </w:r>
    </w:p>
    <w:p w14:paraId="11D1E580" w14:textId="77777777" w:rsidR="00E63B99" w:rsidRDefault="00E63B99">
      <w:pPr>
        <w:pStyle w:val="SourceCode"/>
      </w:pPr>
    </w:p>
    <w:p w14:paraId="3C5E0809" w14:textId="77777777" w:rsidR="00E63B99" w:rsidRDefault="00630DA1">
      <w:pPr>
        <w:pStyle w:val="SourceCode"/>
      </w:pPr>
      <w:r>
        <w:t>%% GET /api/v1/contacts: the collection. Lesson 6.5a reads the contacts.</w:t>
      </w:r>
    </w:p>
    <w:p w14:paraId="7E67255F" w14:textId="77777777" w:rsidR="00E63B99" w:rsidRDefault="00630DA1">
      <w:pPr>
        <w:pStyle w:val="SourceCode"/>
      </w:pPr>
      <w:r>
        <w:t>handle_list_contacts(Request) -&gt;</w:t>
      </w:r>
    </w:p>
    <w:p w14:paraId="5611A120" w14:textId="77777777" w:rsidR="00E63B99" w:rsidRDefault="00630DA1">
      <w:pPr>
        <w:pStyle w:val="SourceCode"/>
      </w:pPr>
      <w:r>
        <w:t xml:space="preserve">    send_json(Request, 200, "{\"resource\":\"contacts\"}").</w:t>
      </w:r>
    </w:p>
    <w:p w14:paraId="7D5F2CF3" w14:textId="77777777" w:rsidR="00E63B99" w:rsidRDefault="00E63B99">
      <w:pPr>
        <w:pStyle w:val="SourceCode"/>
      </w:pPr>
    </w:p>
    <w:p w14:paraId="474C6ECC" w14:textId="77777777" w:rsidR="00E63B99" w:rsidRDefault="00630DA1">
      <w:pPr>
        <w:pStyle w:val="SourceCode"/>
      </w:pPr>
      <w:r>
        <w:t>%% GET /api/v1/contacts/{id}: one contact. The answer names the id it</w:t>
      </w:r>
    </w:p>
    <w:p w14:paraId="5A436026" w14:textId="77777777" w:rsidR="00E63B99" w:rsidRDefault="00630DA1">
      <w:pPr>
        <w:pStyle w:val="SourceCode"/>
      </w:pPr>
      <w:r>
        <w:t>%% addressed; Lesson 6.11a checks it, and Lesson 6.5a reads the contact.</w:t>
      </w:r>
    </w:p>
    <w:p w14:paraId="65CC7C0D" w14:textId="77777777" w:rsidR="00E63B99" w:rsidRDefault="00630DA1">
      <w:pPr>
        <w:pStyle w:val="SourceCode"/>
      </w:pPr>
      <w:r>
        <w:t>handle_get_contact(Request, ContactId) -&gt;</w:t>
      </w:r>
    </w:p>
    <w:p w14:paraId="70BFEE4A" w14:textId="77777777" w:rsidR="00E63B99" w:rsidRDefault="00630DA1">
      <w:pPr>
        <w:pStyle w:val="SourceCode"/>
      </w:pPr>
      <w:r>
        <w:t xml:space="preserve">    send_json(Request, 200,</w:t>
      </w:r>
    </w:p>
    <w:p w14:paraId="0E25787C" w14:textId="77777777" w:rsidR="00E63B99" w:rsidRDefault="00630DA1">
      <w:pPr>
        <w:pStyle w:val="SourceCode"/>
      </w:pPr>
      <w:r>
        <w:t xml:space="preserve">              "{\"resource\":\"contact\",\"id\":\"" ++ ContactId ++ "\"}").</w:t>
      </w:r>
    </w:p>
    <w:p w14:paraId="4E8BDA3A" w14:textId="77777777" w:rsidR="00E63B99" w:rsidRDefault="00E63B99">
      <w:pPr>
        <w:pStyle w:val="SourceCode"/>
      </w:pPr>
    </w:p>
    <w:p w14:paraId="663FD137" w14:textId="77777777" w:rsidR="00E63B99" w:rsidRDefault="00630DA1">
      <w:pPr>
        <w:pStyle w:val="SourceCode"/>
      </w:pPr>
      <w:r>
        <w:t>%% The {id} segment of /api/v1/contacts/{id}, decoded, or none when the</w:t>
      </w:r>
    </w:p>
    <w:p w14:paraId="394A0545" w14:textId="77777777" w:rsidR="00E63B99" w:rsidRDefault="00630DA1">
      <w:pPr>
        <w:pStyle w:val="SourceCode"/>
      </w:pPr>
      <w:r>
        <w:t>%% path has another shape: no id, or more segments after it.</w:t>
      </w:r>
    </w:p>
    <w:p w14:paraId="67B8FD2F" w14:textId="77777777" w:rsidR="00E63B99" w:rsidRDefault="00630DA1">
      <w:pPr>
        <w:pStyle w:val="SourceCode"/>
      </w:pPr>
      <w:r>
        <w:t>%% string:prefix(Text, Start) returns the rest of Text after Start, or</w:t>
      </w:r>
    </w:p>
    <w:p w14:paraId="3ED5DB1A" w14:textId="77777777" w:rsidR="00E63B99" w:rsidRDefault="00630DA1">
      <w:pPr>
        <w:pStyle w:val="SourceCode"/>
      </w:pPr>
      <w:r>
        <w:t>%% nomatch when Text does not begin with Start.</w:t>
      </w:r>
    </w:p>
    <w:p w14:paraId="2D4344EB" w14:textId="77777777" w:rsidR="00E63B99" w:rsidRDefault="00630DA1">
      <w:pPr>
        <w:pStyle w:val="SourceCode"/>
      </w:pPr>
      <w:r>
        <w:t>contact_id_from_path(Path) -&gt;</w:t>
      </w:r>
    </w:p>
    <w:p w14:paraId="08B7C85C" w14:textId="77777777" w:rsidR="00E63B99" w:rsidRDefault="00630DA1">
      <w:pPr>
        <w:pStyle w:val="SourceCode"/>
      </w:pPr>
      <w:r>
        <w:t xml:space="preserve">    case string:prefix(Path, ?CONTACTS_PATH ++ "/") of</w:t>
      </w:r>
    </w:p>
    <w:p w14:paraId="0D8E34DC" w14:textId="77777777" w:rsidR="00E63B99" w:rsidRDefault="00630DA1">
      <w:pPr>
        <w:pStyle w:val="SourceCode"/>
      </w:pPr>
      <w:r>
        <w:t xml:space="preserve">        nomatch -&gt;</w:t>
      </w:r>
    </w:p>
    <w:p w14:paraId="238EA1AF" w14:textId="77777777" w:rsidR="00E63B99" w:rsidRDefault="00630DA1">
      <w:pPr>
        <w:pStyle w:val="SourceCode"/>
      </w:pPr>
      <w:r>
        <w:t xml:space="preserve">            none;</w:t>
      </w:r>
    </w:p>
    <w:p w14:paraId="31DD6E2C" w14:textId="77777777" w:rsidR="00E63B99" w:rsidRDefault="00630DA1">
      <w:pPr>
        <w:pStyle w:val="SourceCode"/>
      </w:pPr>
      <w:r>
        <w:t xml:space="preserve">        "" -&gt;</w:t>
      </w:r>
    </w:p>
    <w:p w14:paraId="16D85F49" w14:textId="77777777" w:rsidR="00E63B99" w:rsidRDefault="00630DA1">
      <w:pPr>
        <w:pStyle w:val="SourceCode"/>
      </w:pPr>
      <w:r>
        <w:t xml:space="preserve">            none;</w:t>
      </w:r>
    </w:p>
    <w:p w14:paraId="05CC2A12" w14:textId="77777777" w:rsidR="00E63B99" w:rsidRDefault="00630DA1">
      <w:pPr>
        <w:pStyle w:val="SourceCode"/>
      </w:pPr>
      <w:r>
        <w:t xml:space="preserve">        Segment -&gt;</w:t>
      </w:r>
    </w:p>
    <w:p w14:paraId="0476B103" w14:textId="77777777" w:rsidR="00E63B99" w:rsidRDefault="00630DA1">
      <w:pPr>
        <w:pStyle w:val="SourceCode"/>
      </w:pPr>
      <w:r>
        <w:t xml:space="preserve">            %% Remember, string:find returns nomatch when the text is not</w:t>
      </w:r>
    </w:p>
    <w:p w14:paraId="5871639B" w14:textId="77777777" w:rsidR="00E63B99" w:rsidRDefault="00630DA1">
      <w:pPr>
        <w:pStyle w:val="SourceCode"/>
      </w:pPr>
      <w:r>
        <w:t xml:space="preserve">            %% there (Lesson 2.6a): no / means one segment only. httpd</w:t>
      </w:r>
    </w:p>
    <w:p w14:paraId="11070EE6" w14:textId="77777777" w:rsidR="00E63B99" w:rsidRDefault="00630DA1">
      <w:pPr>
        <w:pStyle w:val="SourceCode"/>
      </w:pPr>
      <w:r>
        <w:t xml:space="preserve">            %% hands the path over still encoded, so uri_string:unquote</w:t>
      </w:r>
    </w:p>
    <w:p w14:paraId="56D33C02" w14:textId="77777777" w:rsidR="00E63B99" w:rsidRDefault="00630DA1">
      <w:pPr>
        <w:pStyle w:val="SourceCode"/>
      </w:pPr>
      <w:r>
        <w:t xml:space="preserve">            %% turns %3F back into ?.</w:t>
      </w:r>
    </w:p>
    <w:p w14:paraId="00B20A3F" w14:textId="77777777" w:rsidR="00E63B99" w:rsidRDefault="00630DA1">
      <w:pPr>
        <w:pStyle w:val="SourceCode"/>
      </w:pPr>
      <w:r>
        <w:t xml:space="preserve">            case string:find(Segment, "/") of</w:t>
      </w:r>
    </w:p>
    <w:p w14:paraId="493FCD7B" w14:textId="77777777" w:rsidR="00E63B99" w:rsidRDefault="00630DA1">
      <w:pPr>
        <w:pStyle w:val="SourceCode"/>
      </w:pPr>
      <w:r>
        <w:t xml:space="preserve">                nomatch -&gt; decode_segment(Segment);</w:t>
      </w:r>
    </w:p>
    <w:p w14:paraId="2FBAC32C" w14:textId="77777777" w:rsidR="00E63B99" w:rsidRDefault="00630DA1">
      <w:pPr>
        <w:pStyle w:val="SourceCode"/>
      </w:pPr>
      <w:r>
        <w:t xml:space="preserve">                _ -&gt; none</w:t>
      </w:r>
    </w:p>
    <w:p w14:paraId="2ADE4BF9" w14:textId="77777777" w:rsidR="00E63B99" w:rsidRDefault="00630DA1">
      <w:pPr>
        <w:pStyle w:val="SourceCode"/>
      </w:pPr>
      <w:r>
        <w:t xml:space="preserve">            end</w:t>
      </w:r>
    </w:p>
    <w:p w14:paraId="2D1552E5" w14:textId="77777777" w:rsidR="00E63B99" w:rsidRDefault="00630DA1">
      <w:pPr>
        <w:pStyle w:val="SourceCode"/>
      </w:pPr>
      <w:r>
        <w:t xml:space="preserve">    end.</w:t>
      </w:r>
    </w:p>
    <w:p w14:paraId="2619E0F4" w14:textId="77777777" w:rsidR="00E63B99" w:rsidRDefault="00E63B99">
      <w:pPr>
        <w:pStyle w:val="SourceCode"/>
      </w:pPr>
    </w:p>
    <w:p w14:paraId="49D7A83D" w14:textId="77777777" w:rsidR="00E63B99" w:rsidRDefault="00630DA1">
      <w:pPr>
        <w:pStyle w:val="SourceCode"/>
      </w:pPr>
      <w:r>
        <w:t>%% The decoded segment, or none when it holds a broken escape such as</w:t>
      </w:r>
    </w:p>
    <w:p w14:paraId="715DFD74" w14:textId="77777777" w:rsidR="00E63B99" w:rsidRDefault="00630DA1">
      <w:pPr>
        <w:pStyle w:val="SourceCode"/>
      </w:pPr>
      <w:r>
        <w:t>%% %zz: uri_string:unquote then returns {error, Kind, Text}, not text,</w:t>
      </w:r>
    </w:p>
    <w:p w14:paraId="3DD14E6A" w14:textId="77777777" w:rsidR="00E63B99" w:rsidRDefault="00630DA1">
      <w:pPr>
        <w:pStyle w:val="SourceCode"/>
      </w:pPr>
      <w:r>
        <w:t>%% and the path gets 404.</w:t>
      </w:r>
    </w:p>
    <w:p w14:paraId="21BA1B57" w14:textId="77777777" w:rsidR="00E63B99" w:rsidRDefault="00630DA1">
      <w:pPr>
        <w:pStyle w:val="SourceCode"/>
      </w:pPr>
      <w:r>
        <w:t>decode_segment(Segment) -&gt;</w:t>
      </w:r>
    </w:p>
    <w:p w14:paraId="7BB7A27B" w14:textId="77777777" w:rsidR="00E63B99" w:rsidRDefault="00630DA1">
      <w:pPr>
        <w:pStyle w:val="SourceCode"/>
      </w:pPr>
      <w:r>
        <w:t xml:space="preserve">    case uri_string:unquote(Segment) of</w:t>
      </w:r>
    </w:p>
    <w:p w14:paraId="4EE14CA2" w14:textId="77777777" w:rsidR="00E63B99" w:rsidRDefault="00630DA1">
      <w:pPr>
        <w:pStyle w:val="SourceCode"/>
      </w:pPr>
      <w:r>
        <w:t xml:space="preserve">        {error, _ErrorKind, _UnreadText} -&gt; none;</w:t>
      </w:r>
    </w:p>
    <w:p w14:paraId="3445B7BF" w14:textId="77777777" w:rsidR="00E63B99" w:rsidRDefault="00630DA1">
      <w:pPr>
        <w:pStyle w:val="SourceCode"/>
      </w:pPr>
      <w:r>
        <w:t xml:space="preserve">        ContactId -&gt; ContactId</w:t>
      </w:r>
    </w:p>
    <w:p w14:paraId="71A6EC81" w14:textId="77777777" w:rsidR="00E63B99" w:rsidRDefault="00630DA1">
      <w:pPr>
        <w:pStyle w:val="SourceCode"/>
      </w:pPr>
      <w:r>
        <w:t xml:space="preserve">    end.</w:t>
      </w:r>
    </w:p>
    <w:p w14:paraId="2BCC1410" w14:textId="77777777" w:rsidR="00E63B99" w:rsidRDefault="00E63B99">
      <w:pPr>
        <w:pStyle w:val="SourceCode"/>
      </w:pPr>
    </w:p>
    <w:p w14:paraId="4F2A85C0" w14:textId="77777777" w:rsidR="00E63B99" w:rsidRDefault="00630DA1">
      <w:pPr>
        <w:pStyle w:val="SourceCode"/>
      </w:pPr>
      <w:r>
        <w:t>%% The route table: one branch per route, then 404 for the rest. Routes</w:t>
      </w:r>
    </w:p>
    <w:p w14:paraId="2D59EBB8" w14:textId="77777777" w:rsidR="00E63B99" w:rsidRDefault="00630DA1">
      <w:pPr>
        <w:pStyle w:val="SourceCode"/>
      </w:pPr>
      <w:r>
        <w:t>%% match the path alone; remember, hd gives the part before the first ?.</w:t>
      </w:r>
    </w:p>
    <w:p w14:paraId="6DB4CAEE" w14:textId="77777777" w:rsidR="00E63B99" w:rsidRDefault="00630DA1">
      <w:pPr>
        <w:pStyle w:val="SourceCode"/>
      </w:pPr>
      <w:r>
        <w:t>route_request(Request) -&gt;</w:t>
      </w:r>
    </w:p>
    <w:p w14:paraId="4BDA0B8A" w14:textId="77777777" w:rsidR="00E63B99" w:rsidRDefault="00630DA1">
      <w:pPr>
        <w:pStyle w:val="SourceCode"/>
      </w:pPr>
      <w:r>
        <w:t xml:space="preserve">    Path = hd(string:split(Request#mod.request_uri, "?")),</w:t>
      </w:r>
    </w:p>
    <w:p w14:paraId="06F98960" w14:textId="77777777" w:rsidR="00E63B99" w:rsidRDefault="00630DA1">
      <w:pPr>
        <w:pStyle w:val="SourceCode"/>
      </w:pPr>
      <w:r>
        <w:t xml:space="preserve">    HealthPath = ?API_PREFIX ++ "/health",</w:t>
      </w:r>
    </w:p>
    <w:p w14:paraId="2E17CBFE" w14:textId="77777777" w:rsidR="00E63B99" w:rsidRDefault="00630DA1">
      <w:pPr>
        <w:pStyle w:val="SourceCode"/>
      </w:pPr>
      <w:r>
        <w:t xml:space="preserve">    ContactsPath = ?CONTACTS_PATH,</w:t>
      </w:r>
    </w:p>
    <w:p w14:paraId="61F997E1" w14:textId="77777777" w:rsidR="00E63B99" w:rsidRDefault="00630DA1">
      <w:pPr>
        <w:pStyle w:val="SourceCode"/>
      </w:pPr>
      <w:r>
        <w:t xml:space="preserve">    ContactId = contact_id_from_path(Path),</w:t>
      </w:r>
    </w:p>
    <w:p w14:paraId="3F446CF4" w14:textId="77777777" w:rsidR="00E63B99" w:rsidRDefault="00630DA1">
      <w:pPr>
        <w:pStyle w:val="SourceCode"/>
      </w:pPr>
      <w:r>
        <w:t xml:space="preserve">    %% Remember, a variable that already has a value matches only that</w:t>
      </w:r>
    </w:p>
    <w:p w14:paraId="3F149ACB" w14:textId="77777777" w:rsidR="00E63B99" w:rsidRDefault="00630DA1">
      <w:pPr>
        <w:pStyle w:val="SourceCode"/>
      </w:pPr>
      <w:r>
        <w:t xml:space="preserve">    %% value in a pattern. A GET whose ContactId is none, the atom, is</w:t>
      </w:r>
    </w:p>
    <w:p w14:paraId="14832289" w14:textId="77777777" w:rsidR="00E63B99" w:rsidRDefault="00630DA1">
      <w:pPr>
        <w:pStyle w:val="SourceCode"/>
      </w:pPr>
      <w:r>
        <w:t xml:space="preserve">    %% not a contact's path, so it gets 404; every other GET is one.</w:t>
      </w:r>
    </w:p>
    <w:p w14:paraId="05D08B82" w14:textId="77777777" w:rsidR="00E63B99" w:rsidRDefault="00630DA1">
      <w:pPr>
        <w:pStyle w:val="SourceCode"/>
      </w:pPr>
      <w:r>
        <w:t xml:space="preserve">    case {Request#mod.method, Path, ContactId} of</w:t>
      </w:r>
    </w:p>
    <w:p w14:paraId="2C84B45F" w14:textId="77777777" w:rsidR="00E63B99" w:rsidRDefault="00630DA1">
      <w:pPr>
        <w:pStyle w:val="SourceCode"/>
      </w:pPr>
      <w:r>
        <w:t xml:space="preserve">        {"GET", HealthPath, _} -&gt; handle_health(Request);</w:t>
      </w:r>
    </w:p>
    <w:p w14:paraId="7A08788D" w14:textId="77777777" w:rsidR="00E63B99" w:rsidRDefault="00630DA1">
      <w:pPr>
        <w:pStyle w:val="SourceCode"/>
      </w:pPr>
      <w:r>
        <w:t xml:space="preserve">        {"GET", ContactsPath, _} -&gt; handle_list_contacts(Request);</w:t>
      </w:r>
    </w:p>
    <w:p w14:paraId="3205A379" w14:textId="77777777" w:rsidR="00E63B99" w:rsidRDefault="00630DA1">
      <w:pPr>
        <w:pStyle w:val="SourceCode"/>
      </w:pPr>
      <w:r>
        <w:t xml:space="preserve">        {"GET", _, none} -&gt; send_json(Request, 404, ?NOT_FOUND_JSON);</w:t>
      </w:r>
    </w:p>
    <w:p w14:paraId="1D5D2250" w14:textId="77777777" w:rsidR="00E63B99" w:rsidRDefault="00630DA1">
      <w:pPr>
        <w:pStyle w:val="SourceCode"/>
      </w:pPr>
      <w:r>
        <w:t xml:space="preserve">        {"GET", _, _} -&gt; handle_get_contact(Request, ContactId);</w:t>
      </w:r>
    </w:p>
    <w:p w14:paraId="18FA2A3C" w14:textId="77777777" w:rsidR="00E63B99" w:rsidRDefault="00630DA1">
      <w:pPr>
        <w:pStyle w:val="SourceCode"/>
      </w:pPr>
      <w:r>
        <w:t xml:space="preserve">        _ -&gt; send_json(Request, 404, ?NOT_FOUND_JSON)</w:t>
      </w:r>
    </w:p>
    <w:p w14:paraId="50330B19" w14:textId="77777777" w:rsidR="00E63B99" w:rsidRDefault="00630DA1">
      <w:pPr>
        <w:pStyle w:val="SourceCode"/>
      </w:pPr>
      <w:r>
        <w:t xml:space="preserve">    end.</w:t>
      </w:r>
    </w:p>
    <w:p w14:paraId="513DACFA" w14:textId="77777777" w:rsidR="00E63B99" w:rsidRDefault="00E63B99">
      <w:pPr>
        <w:pStyle w:val="SourceCode"/>
      </w:pPr>
    </w:p>
    <w:p w14:paraId="4621C611" w14:textId="77777777" w:rsidR="00E63B99" w:rsidRDefault="00630DA1">
      <w:pPr>
        <w:pStyle w:val="SourceCode"/>
      </w:pPr>
      <w:r>
        <w:t>%% Remember, httpd calls do/1 once for every request.</w:t>
      </w:r>
    </w:p>
    <w:p w14:paraId="18B84C73" w14:textId="77777777" w:rsidR="00E63B99" w:rsidRDefault="00630DA1">
      <w:pPr>
        <w:pStyle w:val="SourceCode"/>
      </w:pPr>
      <w:r>
        <w:t>do(Request) -&gt;</w:t>
      </w:r>
    </w:p>
    <w:p w14:paraId="71599C2F" w14:textId="77777777" w:rsidR="00E63B99" w:rsidRDefault="00630DA1">
      <w:pPr>
        <w:pStyle w:val="SourceCode"/>
      </w:pPr>
      <w:r>
        <w:t xml:space="preserve">    route_request(Request).</w:t>
      </w:r>
    </w:p>
    <w:p w14:paraId="15C9B10F" w14:textId="77777777" w:rsidR="00E63B99" w:rsidRDefault="00E63B99">
      <w:pPr>
        <w:pStyle w:val="SourceCode"/>
      </w:pPr>
    </w:p>
    <w:p w14:paraId="759A5B32" w14:textId="77777777" w:rsidR="00E63B99" w:rsidRDefault="00630DA1">
      <w:pPr>
        <w:pStyle w:val="SourceCode"/>
      </w:pPr>
      <w:r>
        <w:t>report_start_failure(Reason) -&gt;</w:t>
      </w:r>
    </w:p>
    <w:p w14:paraId="3DA989B2" w14:textId="77777777" w:rsidR="00E63B99" w:rsidRDefault="00630DA1">
      <w:pPr>
        <w:pStyle w:val="SourceCode"/>
      </w:pPr>
      <w:r>
        <w:t xml:space="preserve">    io:format(standard_error, "Error: could not start the server on ~s:~B~n",</w:t>
      </w:r>
    </w:p>
    <w:p w14:paraId="2C14474F" w14:textId="77777777" w:rsidR="00E63B99" w:rsidRDefault="00630DA1">
      <w:pPr>
        <w:pStyle w:val="SourceCode"/>
      </w:pPr>
      <w:r>
        <w:t xml:space="preserve">              [?HOST, ?HTTPS_PORT]),</w:t>
      </w:r>
    </w:p>
    <w:p w14:paraId="21006CC8" w14:textId="77777777" w:rsidR="00E63B99" w:rsidRDefault="00630DA1">
      <w:pPr>
        <w:pStyle w:val="SourceCode"/>
      </w:pPr>
      <w:r>
        <w:t xml:space="preserve">    io:format(standard_error, "Reason: ~s~n", [Reason]),</w:t>
      </w:r>
    </w:p>
    <w:p w14:paraId="2859E849" w14:textId="77777777" w:rsidR="00E63B99" w:rsidRDefault="00630DA1">
      <w:pPr>
        <w:pStyle w:val="SourceCode"/>
      </w:pPr>
      <w:r>
        <w:t xml:space="preserve">    init:stop(1).</w:t>
      </w:r>
    </w:p>
    <w:p w14:paraId="1C30F1C4" w14:textId="77777777" w:rsidR="00E63B99" w:rsidRDefault="00E63B99">
      <w:pPr>
        <w:pStyle w:val="SourceCode"/>
      </w:pPr>
    </w:p>
    <w:p w14:paraId="1CB7BD5A" w14:textId="77777777" w:rsidR="00E63B99" w:rsidRDefault="00630DA1">
      <w:pPr>
        <w:pStyle w:val="SourceCode"/>
      </w:pPr>
      <w:r>
        <w:t>main() -&gt;</w:t>
      </w:r>
    </w:p>
    <w:p w14:paraId="4FE7F4AB" w14:textId="77777777" w:rsidR="00E63B99" w:rsidRDefault="00630DA1">
      <w:pPr>
        <w:pStyle w:val="SourceCode"/>
      </w:pPr>
      <w:r>
        <w:t xml:space="preserve">    %% Erlang's logger prints a report when a TLS handshake fails or the</w:t>
      </w:r>
    </w:p>
    <w:p w14:paraId="10A22F32" w14:textId="77777777" w:rsidR="00E63B99" w:rsidRDefault="00630DA1">
      <w:pPr>
        <w:pStyle w:val="SourceCode"/>
      </w:pPr>
      <w:r>
        <w:t xml:space="preserve">    %% port is taken; level none turns those reports off, so the screen</w:t>
      </w:r>
    </w:p>
    <w:p w14:paraId="38F95A4B" w14:textId="77777777" w:rsidR="00E63B99" w:rsidRDefault="00630DA1">
      <w:pPr>
        <w:pStyle w:val="SourceCode"/>
      </w:pPr>
      <w:r>
        <w:t xml:space="preserve">    %% shows only this program's own lines (Lesson 3.18a).</w:t>
      </w:r>
    </w:p>
    <w:p w14:paraId="5109D3E0" w14:textId="77777777" w:rsidR="00E63B99" w:rsidRDefault="00630DA1">
      <w:pPr>
        <w:pStyle w:val="SourceCode"/>
      </w:pPr>
      <w:r>
        <w:t xml:space="preserve">    logger:set_primary_config(level, none),</w:t>
      </w:r>
    </w:p>
    <w:p w14:paraId="0112100C" w14:textId="77777777" w:rsidR="00E63B99" w:rsidRDefault="00630DA1">
      <w:pPr>
        <w:pStyle w:val="SourceCode"/>
      </w:pPr>
      <w:r>
        <w:t xml:space="preserve">    ok = ssl:start(),</w:t>
      </w:r>
    </w:p>
    <w:p w14:paraId="2CFE3D67" w14:textId="77777777" w:rsidR="00E63B99" w:rsidRDefault="00630DA1">
      <w:pPr>
        <w:pStyle w:val="SourceCode"/>
      </w:pPr>
      <w:r>
        <w:t xml:space="preserve">    ok = inets:start(),</w:t>
      </w:r>
    </w:p>
    <w:p w14:paraId="3086763B" w14:textId="77777777" w:rsidR="00E63B99" w:rsidRDefault="00630DA1">
      <w:pPr>
        <w:pStyle w:val="SourceCode"/>
      </w:pPr>
      <w:r>
        <w:t xml:space="preserve">    %% httpd refuses to start without the two files too, but its reason</w:t>
      </w:r>
    </w:p>
    <w:p w14:paraId="3172844C" w14:textId="77777777" w:rsidR="00E63B99" w:rsidRDefault="00630DA1">
      <w:pPr>
        <w:pStyle w:val="SourceCode"/>
      </w:pPr>
      <w:r>
        <w:t xml:space="preserve">    %% is a long nest of details, so they are checked first, for a clear</w:t>
      </w:r>
    </w:p>
    <w:p w14:paraId="114A250D" w14:textId="77777777" w:rsidR="00E63B99" w:rsidRDefault="00630DA1">
      <w:pPr>
        <w:pStyle w:val="SourceCode"/>
      </w:pPr>
      <w:r>
        <w:t xml:space="preserve">    %% Reason line. Remember, filelib:is_file says whether a file exists</w:t>
      </w:r>
    </w:p>
    <w:p w14:paraId="647C1FDA" w14:textId="77777777" w:rsidR="00E63B99" w:rsidRDefault="00630DA1">
      <w:pPr>
        <w:pStyle w:val="SourceCode"/>
      </w:pPr>
      <w:r>
        <w:t xml:space="preserve">    %% (Lesson 2.13a).</w:t>
      </w:r>
    </w:p>
    <w:p w14:paraId="08DED244" w14:textId="77777777" w:rsidR="00E63B99" w:rsidRDefault="00630DA1">
      <w:pPr>
        <w:pStyle w:val="SourceCode"/>
      </w:pPr>
      <w:r>
        <w:t xml:space="preserve">    CertificateFound = filelib:is_file(?CERTIFICATE_FILE),</w:t>
      </w:r>
    </w:p>
    <w:p w14:paraId="67353140" w14:textId="77777777" w:rsidR="00E63B99" w:rsidRDefault="00630DA1">
      <w:pPr>
        <w:pStyle w:val="SourceCode"/>
      </w:pPr>
      <w:r>
        <w:t xml:space="preserve">    KeyFound = filelib:is_file(?KEY_FILE),</w:t>
      </w:r>
    </w:p>
    <w:p w14:paraId="7EAF4714" w14:textId="77777777" w:rsidR="00E63B99" w:rsidRDefault="00630DA1">
      <w:pPr>
        <w:pStyle w:val="SourceCode"/>
      </w:pPr>
      <w:r>
        <w:t xml:space="preserve">    if</w:t>
      </w:r>
    </w:p>
    <w:p w14:paraId="2546BA83" w14:textId="77777777" w:rsidR="00E63B99" w:rsidRDefault="00630DA1">
      <w:pPr>
        <w:pStyle w:val="SourceCode"/>
      </w:pPr>
      <w:r>
        <w:t xml:space="preserve">        not CertificateFound -&gt;</w:t>
      </w:r>
    </w:p>
    <w:p w14:paraId="256DEAF7" w14:textId="77777777" w:rsidR="00E63B99" w:rsidRDefault="00630DA1">
      <w:pPr>
        <w:pStyle w:val="SourceCode"/>
      </w:pPr>
      <w:r>
        <w:t xml:space="preserve">            report_start_failure("could not read " ++ ?CERTIFICATE_FILE);</w:t>
      </w:r>
    </w:p>
    <w:p w14:paraId="04DBC220" w14:textId="77777777" w:rsidR="00E63B99" w:rsidRDefault="00630DA1">
      <w:pPr>
        <w:pStyle w:val="SourceCode"/>
      </w:pPr>
      <w:r>
        <w:t xml:space="preserve">        not KeyFound -&gt;</w:t>
      </w:r>
    </w:p>
    <w:p w14:paraId="7DB30888" w14:textId="77777777" w:rsidR="00E63B99" w:rsidRDefault="00630DA1">
      <w:pPr>
        <w:pStyle w:val="SourceCode"/>
      </w:pPr>
      <w:r>
        <w:t xml:space="preserve">            report_start_failure("could not read " ++ ?KEY_FILE);</w:t>
      </w:r>
    </w:p>
    <w:p w14:paraId="585B517A" w14:textId="77777777" w:rsidR="00E63B99" w:rsidRDefault="00630DA1">
      <w:pPr>
        <w:pStyle w:val="SourceCode"/>
      </w:pPr>
      <w:r>
        <w:t xml:space="preserve">        true -&gt;</w:t>
      </w:r>
    </w:p>
    <w:p w14:paraId="425189C4" w14:textId="77777777" w:rsidR="00E63B99" w:rsidRDefault="00630DA1">
      <w:pPr>
        <w:pStyle w:val="SourceCode"/>
      </w:pPr>
      <w:r>
        <w:t xml:space="preserve">            start_server()</w:t>
      </w:r>
    </w:p>
    <w:p w14:paraId="4D1EF2E1" w14:textId="77777777" w:rsidR="00E63B99" w:rsidRDefault="00630DA1">
      <w:pPr>
        <w:pStyle w:val="SourceCode"/>
      </w:pPr>
      <w:r>
        <w:t xml:space="preserve">    end.</w:t>
      </w:r>
    </w:p>
    <w:p w14:paraId="375870F0" w14:textId="77777777" w:rsidR="00E63B99" w:rsidRDefault="00E63B99">
      <w:pPr>
        <w:pStyle w:val="SourceCode"/>
      </w:pPr>
    </w:p>
    <w:p w14:paraId="56F180CD" w14:textId="77777777" w:rsidR="00E63B99" w:rsidRDefault="00630DA1">
      <w:pPr>
        <w:pStyle w:val="SourceCode"/>
      </w:pPr>
      <w:r>
        <w:t>start_server() -&gt;</w:t>
      </w:r>
    </w:p>
    <w:p w14:paraId="09E71B9B" w14:textId="77777777" w:rsidR="00E63B99" w:rsidRDefault="00630DA1">
      <w:pPr>
        <w:pStyle w:val="SourceCode"/>
      </w:pPr>
      <w:r>
        <w:t xml:space="preserve">    Settings = [{port, ?HTTPS_PORT},</w:t>
      </w:r>
    </w:p>
    <w:p w14:paraId="021AC8B4" w14:textId="77777777" w:rsidR="00E63B99" w:rsidRDefault="00630DA1">
      <w:pPr>
        <w:pStyle w:val="SourceCode"/>
      </w:pPr>
      <w:r>
        <w:t xml:space="preserve">                {bind_address, {127, 0, 0, 1}},</w:t>
      </w:r>
    </w:p>
    <w:p w14:paraId="58924821" w14:textId="77777777" w:rsidR="00E63B99" w:rsidRDefault="00630DA1">
      <w:pPr>
        <w:pStyle w:val="SourceCode"/>
      </w:pPr>
      <w:r>
        <w:t xml:space="preserve">                {server_name, ?HOST},</w:t>
      </w:r>
    </w:p>
    <w:p w14:paraId="7EE5F04E" w14:textId="77777777" w:rsidR="00E63B99" w:rsidRDefault="00630DA1">
      <w:pPr>
        <w:pStyle w:val="SourceCode"/>
      </w:pPr>
      <w:r>
        <w:t xml:space="preserve">                {server_root, "."},</w:t>
      </w:r>
    </w:p>
    <w:p w14:paraId="5640DAC5" w14:textId="77777777" w:rsidR="00E63B99" w:rsidRDefault="00630DA1">
      <w:pPr>
        <w:pStyle w:val="SourceCode"/>
      </w:pPr>
      <w:r>
        <w:t xml:space="preserve">                {document_root, "."},</w:t>
      </w:r>
    </w:p>
    <w:p w14:paraId="111589EA" w14:textId="77777777" w:rsidR="00E63B99" w:rsidRDefault="00630DA1">
      <w:pPr>
        <w:pStyle w:val="SourceCode"/>
      </w:pPr>
      <w:r>
        <w:t xml:space="preserve">                {socket_type, {ssl, [{certfile, ?CERTIFICATE_FILE},</w:t>
      </w:r>
    </w:p>
    <w:p w14:paraId="0258A164" w14:textId="77777777" w:rsidR="00E63B99" w:rsidRDefault="00630DA1">
      <w:pPr>
        <w:pStyle w:val="SourceCode"/>
      </w:pPr>
      <w:r>
        <w:t xml:space="preserve">                                     {keyfile, ?KEY_FILE}]}},</w:t>
      </w:r>
    </w:p>
    <w:p w14:paraId="1D342277" w14:textId="77777777" w:rsidR="00E63B99" w:rsidRDefault="00630DA1">
      <w:pPr>
        <w:pStyle w:val="SourceCode"/>
      </w:pPr>
      <w:r>
        <w:t xml:space="preserve">                {modules, [server]}],</w:t>
      </w:r>
    </w:p>
    <w:p w14:paraId="741AFE5B" w14:textId="77777777" w:rsidR="00E63B99" w:rsidRDefault="00630DA1">
      <w:pPr>
        <w:pStyle w:val="SourceCode"/>
      </w:pPr>
      <w:r>
        <w:t xml:space="preserve">    %% httpd's own reason is a long nest of details, so the Reason line</w:t>
      </w:r>
    </w:p>
    <w:p w14:paraId="4A9CD2B5" w14:textId="77777777" w:rsidR="00E63B99" w:rsidRDefault="00630DA1">
      <w:pPr>
        <w:pStyle w:val="SourceCode"/>
      </w:pPr>
      <w:r>
        <w:t xml:space="preserve">    %% names the likely causes instead (Remember, adjacent texts join).</w:t>
      </w:r>
    </w:p>
    <w:p w14:paraId="7D4C4816" w14:textId="77777777" w:rsidR="00E63B99" w:rsidRDefault="00630DA1">
      <w:pPr>
        <w:pStyle w:val="SourceCode"/>
      </w:pPr>
      <w:r>
        <w:t xml:space="preserve">    case inets:start(httpd, Settings) of</w:t>
      </w:r>
    </w:p>
    <w:p w14:paraId="72766821" w14:textId="77777777" w:rsidR="00E63B99" w:rsidRDefault="00630DA1">
      <w:pPr>
        <w:pStyle w:val="SourceCode"/>
      </w:pPr>
      <w:r>
        <w:t xml:space="preserve">        {ok, _Server} -&gt;</w:t>
      </w:r>
    </w:p>
    <w:p w14:paraId="4385A8CF" w14:textId="77777777" w:rsidR="00E63B99" w:rsidRDefault="00630DA1">
      <w:pPr>
        <w:pStyle w:val="SourceCode"/>
      </w:pPr>
      <w:r>
        <w:t xml:space="preserve">            io:format("Listening on https://~s:~B~n", [?HOST, ?HTTPS_PORT]);</w:t>
      </w:r>
    </w:p>
    <w:p w14:paraId="79A9D98C" w14:textId="77777777" w:rsidR="00E63B99" w:rsidRDefault="00630DA1">
      <w:pPr>
        <w:pStyle w:val="SourceCode"/>
      </w:pPr>
      <w:r>
        <w:t xml:space="preserve">        {error, _Details} -&gt;</w:t>
      </w:r>
    </w:p>
    <w:p w14:paraId="040BD396" w14:textId="77777777" w:rsidR="00E63B99" w:rsidRDefault="00630DA1">
      <w:pPr>
        <w:pStyle w:val="SourceCode"/>
        <w:keepNext/>
      </w:pPr>
      <w:r>
        <w:t xml:space="preserve">            report_start_failure("the port is in use, or the certificate "</w:t>
      </w:r>
    </w:p>
    <w:p w14:paraId="54C0E18E" w14:textId="77777777" w:rsidR="00E63B99" w:rsidRDefault="00630DA1">
      <w:pPr>
        <w:pStyle w:val="SourceCode"/>
        <w:keepNext/>
      </w:pPr>
      <w:r>
        <w:t xml:space="preserve">                                 "files are not valid")</w:t>
      </w:r>
    </w:p>
    <w:p w14:paraId="0699EA0B" w14:textId="77777777" w:rsidR="00E63B99" w:rsidRDefault="00630DA1">
      <w:pPr>
        <w:pStyle w:val="SourceCode"/>
      </w:pPr>
      <w:r>
        <w:t xml:space="preserve">    end.</w:t>
      </w:r>
    </w:p>
    <w:p w14:paraId="59B45939" w14:textId="77777777" w:rsidR="00E63B99" w:rsidRDefault="00E63B99">
      <w:pPr>
        <w:keepNext/>
      </w:pPr>
    </w:p>
    <w:p w14:paraId="76CFC681" w14:textId="77777777" w:rsidR="00E63B99" w:rsidRDefault="00630DA1">
      <w:pPr>
        <w:pStyle w:val="Heading3"/>
      </w:pPr>
      <w:r>
        <w:t>erlang/client.erl</w:t>
      </w:r>
    </w:p>
    <w:p w14:paraId="1BFF4B29" w14:textId="77777777" w:rsidR="00E63B99" w:rsidRDefault="00630DA1">
      <w:pPr>
        <w:pStyle w:val="SourceCode"/>
        <w:keepNext/>
      </w:pPr>
      <w:r>
        <w:t>%% Lesson 6.3a: build every endpoint from its parts, encoding each id</w:t>
      </w:r>
    </w:p>
    <w:p w14:paraId="2BF326F5" w14:textId="77777777" w:rsidR="00E63B99" w:rsidRDefault="00630DA1">
      <w:pPr>
        <w:pStyle w:val="SourceCode"/>
        <w:keepNext/>
      </w:pPr>
      <w:r>
        <w:t>%% segment, and send a GET request to each.</w:t>
      </w:r>
    </w:p>
    <w:p w14:paraId="2A2A4E49" w14:textId="77777777" w:rsidR="00E63B99" w:rsidRDefault="00630DA1">
      <w:pPr>
        <w:pStyle w:val="SourceCode"/>
      </w:pPr>
      <w:r>
        <w:t>-module(client).</w:t>
      </w:r>
    </w:p>
    <w:p w14:paraId="340A12B9" w14:textId="77777777" w:rsidR="00E63B99" w:rsidRDefault="00630DA1">
      <w:pPr>
        <w:pStyle w:val="SourceCode"/>
      </w:pPr>
      <w:r>
        <w:t>-export([main/0]).</w:t>
      </w:r>
    </w:p>
    <w:p w14:paraId="017D12A3" w14:textId="77777777" w:rsidR="00E63B99" w:rsidRDefault="00E63B99">
      <w:pPr>
        <w:pStyle w:val="SourceCode"/>
      </w:pPr>
    </w:p>
    <w:p w14:paraId="36409902" w14:textId="77777777" w:rsidR="00E63B99" w:rsidRDefault="00630DA1">
      <w:pPr>
        <w:pStyle w:val="SourceCode"/>
      </w:pPr>
      <w:r>
        <w:t>-define(API_BASE, "https://127.0.0.1:8765/api/v1").</w:t>
      </w:r>
    </w:p>
    <w:p w14:paraId="673AB87E" w14:textId="77777777" w:rsidR="00E63B99" w:rsidRDefault="00630DA1">
      <w:pPr>
        <w:pStyle w:val="SourceCode"/>
      </w:pPr>
      <w:r>
        <w:t>-define(CA_FILE, "certs/spa-ca.pem").</w:t>
      </w:r>
    </w:p>
    <w:p w14:paraId="52C4AC1D" w14:textId="77777777" w:rsidR="00E63B99" w:rsidRDefault="00630DA1">
      <w:pPr>
        <w:pStyle w:val="SourceCode"/>
      </w:pPr>
      <w:r>
        <w:t>-define(TIMEOUT_SECONDS, 10).</w:t>
      </w:r>
    </w:p>
    <w:p w14:paraId="5E0BB56A" w14:textId="77777777" w:rsidR="00E63B99" w:rsidRDefault="00E63B99">
      <w:pPr>
        <w:pStyle w:val="SourceCode"/>
      </w:pPr>
    </w:p>
    <w:p w14:paraId="023B9E65" w14:textId="77777777" w:rsidR="00E63B99" w:rsidRDefault="00630DA1">
      <w:pPr>
        <w:pStyle w:val="SourceCode"/>
      </w:pPr>
      <w:r>
        <w:t>%% The Reason line's words. httpc reports a failed connection as</w:t>
      </w:r>
    </w:p>
    <w:p w14:paraId="443837F9" w14:textId="77777777" w:rsidR="00E63B99" w:rsidRDefault="00630DA1">
      <w:pPr>
        <w:pStyle w:val="SourceCode"/>
      </w:pPr>
      <w:r>
        <w:t>%% {failed_connect, [{to_address, Address}, {inet, Options, Cause}]}; a</w:t>
      </w:r>
    </w:p>
    <w:p w14:paraId="3BC8168A" w14:textId="77777777" w:rsidR="00E63B99" w:rsidRDefault="00630DA1">
      <w:pPr>
        <w:pStyle w:val="SourceCode"/>
      </w:pPr>
      <w:r>
        <w:t>%% TLS refusal's Cause is {tls_alert, {AlertKind, Words}}, and Words are</w:t>
      </w:r>
    </w:p>
    <w:p w14:paraId="061576C4" w14:textId="77777777" w:rsidR="00E63B99" w:rsidRDefault="00630DA1">
      <w:pPr>
        <w:pStyle w:val="SourceCode"/>
      </w:pPr>
      <w:r>
        <w:t>%% ssl's own. io_lib:format returns the text io:format would print.</w:t>
      </w:r>
    </w:p>
    <w:p w14:paraId="0079ED63" w14:textId="77777777" w:rsidR="00E63B99" w:rsidRDefault="00630DA1">
      <w:pPr>
        <w:pStyle w:val="SourceCode"/>
      </w:pPr>
      <w:r>
        <w:t>reason_text(Reason) -&gt;</w:t>
      </w:r>
    </w:p>
    <w:p w14:paraId="60949A92" w14:textId="77777777" w:rsidR="00E63B99" w:rsidRDefault="00630DA1">
      <w:pPr>
        <w:pStyle w:val="SourceCode"/>
      </w:pPr>
      <w:r>
        <w:t xml:space="preserve">    case Reason of</w:t>
      </w:r>
    </w:p>
    <w:p w14:paraId="3FFAC84E" w14:textId="77777777" w:rsidR="00E63B99" w:rsidRDefault="00630DA1">
      <w:pPr>
        <w:pStyle w:val="SourceCode"/>
      </w:pPr>
      <w:r>
        <w:t xml:space="preserve">        {failed_connect,</w:t>
      </w:r>
    </w:p>
    <w:p w14:paraId="12E3218B" w14:textId="77777777" w:rsidR="00E63B99" w:rsidRDefault="00630DA1">
      <w:pPr>
        <w:pStyle w:val="SourceCode"/>
      </w:pPr>
      <w:r>
        <w:t xml:space="preserve">         [_Address, {inet, _Options, {tls_alert, {_AlertKind, Words}}}]} -&gt;</w:t>
      </w:r>
    </w:p>
    <w:p w14:paraId="2E8A96BB" w14:textId="77777777" w:rsidR="00E63B99" w:rsidRDefault="00630DA1">
      <w:pPr>
        <w:pStyle w:val="SourceCode"/>
      </w:pPr>
      <w:r>
        <w:t xml:space="preserve">            string:trim(Words);</w:t>
      </w:r>
    </w:p>
    <w:p w14:paraId="15C5577B" w14:textId="77777777" w:rsidR="00E63B99" w:rsidRDefault="00630DA1">
      <w:pPr>
        <w:pStyle w:val="SourceCode"/>
      </w:pPr>
      <w:r>
        <w:t xml:space="preserve">        {failed_connect, [_Address, {inet, _Options, Cause}]} -&gt;</w:t>
      </w:r>
    </w:p>
    <w:p w14:paraId="4EB9D177" w14:textId="77777777" w:rsidR="00E63B99" w:rsidRDefault="00630DA1">
      <w:pPr>
        <w:pStyle w:val="SourceCode"/>
      </w:pPr>
      <w:r>
        <w:t xml:space="preserve">            io_lib:format("~p", [Cause]);</w:t>
      </w:r>
    </w:p>
    <w:p w14:paraId="49A59C85" w14:textId="77777777" w:rsidR="00E63B99" w:rsidRDefault="00630DA1">
      <w:pPr>
        <w:pStyle w:val="SourceCode"/>
      </w:pPr>
      <w:r>
        <w:t xml:space="preserve">        _ -&gt;</w:t>
      </w:r>
    </w:p>
    <w:p w14:paraId="71726F6F" w14:textId="77777777" w:rsidR="00E63B99" w:rsidRDefault="00630DA1">
      <w:pPr>
        <w:pStyle w:val="SourceCode"/>
      </w:pPr>
      <w:r>
        <w:t xml:space="preserve">            io_lib:format("~p", [Reason])</w:t>
      </w:r>
    </w:p>
    <w:p w14:paraId="4E29DC5A" w14:textId="77777777" w:rsidR="00E63B99" w:rsidRDefault="00630DA1">
      <w:pPr>
        <w:pStyle w:val="SourceCode"/>
      </w:pPr>
      <w:r>
        <w:t xml:space="preserve">    end.</w:t>
      </w:r>
    </w:p>
    <w:p w14:paraId="36F7393E" w14:textId="77777777" w:rsidR="00E63B99" w:rsidRDefault="00E63B99">
      <w:pPr>
        <w:pStyle w:val="SourceCode"/>
      </w:pPr>
    </w:p>
    <w:p w14:paraId="455BE37A" w14:textId="77777777" w:rsidR="00E63B99" w:rsidRDefault="00630DA1">
      <w:pPr>
        <w:pStyle w:val="SourceCode"/>
      </w:pPr>
      <w:r>
        <w:t>%% The collection's endpoint: API_BASE/contacts.</w:t>
      </w:r>
    </w:p>
    <w:p w14:paraId="7132A4FF" w14:textId="77777777" w:rsidR="00E63B99" w:rsidRDefault="00630DA1">
      <w:pPr>
        <w:pStyle w:val="SourceCode"/>
      </w:pPr>
      <w:r>
        <w:t>contacts_endpoint() -&gt;</w:t>
      </w:r>
    </w:p>
    <w:p w14:paraId="3EF0B722" w14:textId="77777777" w:rsidR="00E63B99" w:rsidRDefault="00630DA1">
      <w:pPr>
        <w:pStyle w:val="SourceCode"/>
      </w:pPr>
      <w:r>
        <w:t xml:space="preserve">    ?API_BASE ++ "/contacts".</w:t>
      </w:r>
    </w:p>
    <w:p w14:paraId="33AE6DCB" w14:textId="77777777" w:rsidR="00E63B99" w:rsidRDefault="00E63B99">
      <w:pPr>
        <w:pStyle w:val="SourceCode"/>
      </w:pPr>
    </w:p>
    <w:p w14:paraId="45B6C170" w14:textId="77777777" w:rsidR="00E63B99" w:rsidRDefault="00630DA1">
      <w:pPr>
        <w:pStyle w:val="SourceCode"/>
      </w:pPr>
      <w:r>
        <w:t>%% One contact's endpoint: API_BASE/contacts/ and the id, percent-encoded,</w:t>
      </w:r>
    </w:p>
    <w:p w14:paraId="0F27C47A" w14:textId="77777777" w:rsidR="00E63B99" w:rsidRDefault="00630DA1">
      <w:pPr>
        <w:pStyle w:val="SourceCode"/>
      </w:pPr>
      <w:r>
        <w:t>%% so any character in it stays inside this one segment. Remember,</w:t>
      </w:r>
    </w:p>
    <w:p w14:paraId="03A9272F" w14:textId="77777777" w:rsidR="00E63B99" w:rsidRDefault="00630DA1">
      <w:pPr>
        <w:pStyle w:val="SourceCode"/>
      </w:pPr>
      <w:r>
        <w:t>%% uri_string:quote encodes every character except letters, digits, and</w:t>
      </w:r>
    </w:p>
    <w:p w14:paraId="0B50E5A8" w14:textId="77777777" w:rsidR="00E63B99" w:rsidRDefault="00630DA1">
      <w:pPr>
        <w:pStyle w:val="SourceCode"/>
      </w:pPr>
      <w:r>
        <w:t>%% - . _ ~.</w:t>
      </w:r>
    </w:p>
    <w:p w14:paraId="39871E9F" w14:textId="77777777" w:rsidR="00E63B99" w:rsidRDefault="00630DA1">
      <w:pPr>
        <w:pStyle w:val="SourceCode"/>
      </w:pPr>
      <w:r>
        <w:t>contact_endpoint(ContactId) -&gt;</w:t>
      </w:r>
    </w:p>
    <w:p w14:paraId="0FAE8345" w14:textId="77777777" w:rsidR="00E63B99" w:rsidRDefault="00630DA1">
      <w:pPr>
        <w:pStyle w:val="SourceCode"/>
      </w:pPr>
      <w:r>
        <w:t xml:space="preserve">    ?API_BASE ++ "/contacts/" ++ uri_string:quote(ContactId).</w:t>
      </w:r>
    </w:p>
    <w:p w14:paraId="34EEA8D0" w14:textId="77777777" w:rsidR="00E63B99" w:rsidRDefault="00E63B99">
      <w:pPr>
        <w:pStyle w:val="SourceCode"/>
      </w:pPr>
    </w:p>
    <w:p w14:paraId="42CEF6A0" w14:textId="77777777" w:rsidR="00E63B99" w:rsidRDefault="00630DA1">
      <w:pPr>
        <w:pStyle w:val="SourceCode"/>
      </w:pPr>
      <w:r>
        <w:t>%% Send a GET request to Url and print the endpoint, the status, and the</w:t>
      </w:r>
    </w:p>
    <w:p w14:paraId="18D82168" w14:textId="77777777" w:rsidR="00E63B99" w:rsidRDefault="00630DA1">
      <w:pPr>
        <w:pStyle w:val="SourceCode"/>
      </w:pPr>
      <w:r>
        <w:t>%% body. Returns true when an answer came; without one, it prints two</w:t>
      </w:r>
    </w:p>
    <w:p w14:paraId="36865EFC" w14:textId="77777777" w:rsidR="00E63B99" w:rsidRDefault="00630DA1">
      <w:pPr>
        <w:pStyle w:val="SourceCode"/>
      </w:pPr>
      <w:r>
        <w:t>%% Error lines, stops Erlang with exit code 1, and returns false.</w:t>
      </w:r>
    </w:p>
    <w:p w14:paraId="5BF6B8F8" w14:textId="77777777" w:rsidR="00E63B99" w:rsidRDefault="00630DA1">
      <w:pPr>
        <w:pStyle w:val="SourceCode"/>
      </w:pPr>
      <w:r>
        <w:t>get_endpoint(Url, HttpOptions) -&gt;</w:t>
      </w:r>
    </w:p>
    <w:p w14:paraId="2322F09D" w14:textId="77777777" w:rsidR="00E63B99" w:rsidRDefault="00630DA1">
      <w:pPr>
        <w:pStyle w:val="SourceCode"/>
      </w:pPr>
      <w:r>
        <w:t xml:space="preserve">    io:format("GET ~s~n", [Url]),</w:t>
      </w:r>
    </w:p>
    <w:p w14:paraId="0E758DCE" w14:textId="77777777" w:rsidR="00E63B99" w:rsidRDefault="00630DA1">
      <w:pPr>
        <w:pStyle w:val="SourceCode"/>
      </w:pPr>
      <w:r>
        <w:t xml:space="preserve">    Answer = httpc:request(get, {Url, []}, HttpOptions, []),</w:t>
      </w:r>
    </w:p>
    <w:p w14:paraId="4ECDD859" w14:textId="77777777" w:rsidR="00E63B99" w:rsidRDefault="00630DA1">
      <w:pPr>
        <w:pStyle w:val="SourceCode"/>
      </w:pPr>
      <w:r>
        <w:t xml:space="preserve">    case Answer of</w:t>
      </w:r>
    </w:p>
    <w:p w14:paraId="49F1B73B" w14:textId="77777777" w:rsidR="00E63B99" w:rsidRDefault="00630DA1">
      <w:pPr>
        <w:pStyle w:val="SourceCode"/>
      </w:pPr>
      <w:r>
        <w:t xml:space="preserve">        {ok, {{_Version, Status, _ReasonWords}, _Headers, Body}} -&gt;</w:t>
      </w:r>
    </w:p>
    <w:p w14:paraId="590F37A9" w14:textId="77777777" w:rsidR="00E63B99" w:rsidRDefault="00630DA1">
      <w:pPr>
        <w:pStyle w:val="SourceCode"/>
      </w:pPr>
      <w:r>
        <w:t xml:space="preserve">            io:format("Status: ~B~n", [Status]),</w:t>
      </w:r>
    </w:p>
    <w:p w14:paraId="37D73772" w14:textId="77777777" w:rsidR="00E63B99" w:rsidRDefault="00630DA1">
      <w:pPr>
        <w:pStyle w:val="SourceCode"/>
      </w:pPr>
      <w:r>
        <w:t xml:space="preserve">            io:format("Body: ~s~n", [Body]),</w:t>
      </w:r>
    </w:p>
    <w:p w14:paraId="5676DD37" w14:textId="77777777" w:rsidR="00E63B99" w:rsidRDefault="00630DA1">
      <w:pPr>
        <w:pStyle w:val="SourceCode"/>
      </w:pPr>
      <w:r>
        <w:t xml:space="preserve">            true;</w:t>
      </w:r>
    </w:p>
    <w:p w14:paraId="291167CA" w14:textId="77777777" w:rsidR="00E63B99" w:rsidRDefault="00630DA1">
      <w:pPr>
        <w:pStyle w:val="SourceCode"/>
      </w:pPr>
      <w:r>
        <w:t xml:space="preserve">        {error, Reason} -&gt;</w:t>
      </w:r>
    </w:p>
    <w:p w14:paraId="1BC77DF0" w14:textId="77777777" w:rsidR="00E63B99" w:rsidRDefault="00630DA1">
      <w:pPr>
        <w:pStyle w:val="SourceCode"/>
      </w:pPr>
      <w:r>
        <w:t xml:space="preserve">            io:format(standard_error,</w:t>
      </w:r>
    </w:p>
    <w:p w14:paraId="4F371396" w14:textId="77777777" w:rsidR="00E63B99" w:rsidRDefault="00630DA1">
      <w:pPr>
        <w:pStyle w:val="SourceCode"/>
      </w:pPr>
      <w:r>
        <w:t xml:space="preserve">                      "Error: could not reach https://127.0.0.1:8765~n", []),</w:t>
      </w:r>
    </w:p>
    <w:p w14:paraId="0EF75290" w14:textId="77777777" w:rsidR="00E63B99" w:rsidRDefault="00630DA1">
      <w:pPr>
        <w:pStyle w:val="SourceCode"/>
      </w:pPr>
      <w:r>
        <w:t xml:space="preserve">            io:format(standard_error, "Reason: ~s~n", [reason_text(Reason)]),</w:t>
      </w:r>
    </w:p>
    <w:p w14:paraId="41271576" w14:textId="77777777" w:rsidR="00E63B99" w:rsidRDefault="00630DA1">
      <w:pPr>
        <w:pStyle w:val="SourceCode"/>
      </w:pPr>
      <w:r>
        <w:t xml:space="preserve">            init:stop(1),</w:t>
      </w:r>
    </w:p>
    <w:p w14:paraId="136F1DB9" w14:textId="77777777" w:rsidR="00E63B99" w:rsidRDefault="00630DA1">
      <w:pPr>
        <w:pStyle w:val="SourceCode"/>
      </w:pPr>
      <w:r>
        <w:t xml:space="preserve">            false</w:t>
      </w:r>
    </w:p>
    <w:p w14:paraId="28D3EB1F" w14:textId="77777777" w:rsidR="00E63B99" w:rsidRDefault="00630DA1">
      <w:pPr>
        <w:pStyle w:val="SourceCode"/>
      </w:pPr>
      <w:r>
        <w:t xml:space="preserve">    end.</w:t>
      </w:r>
    </w:p>
    <w:p w14:paraId="64EFBE7B" w14:textId="77777777" w:rsidR="00E63B99" w:rsidRDefault="00E63B99">
      <w:pPr>
        <w:pStyle w:val="SourceCode"/>
      </w:pPr>
    </w:p>
    <w:p w14:paraId="5C6B53B1" w14:textId="77777777" w:rsidR="00E63B99" w:rsidRDefault="00630DA1">
      <w:pPr>
        <w:pStyle w:val="SourceCode"/>
      </w:pPr>
      <w:r>
        <w:t>%% Request the four endpoints, one named step each; andalso runs the next</w:t>
      </w:r>
    </w:p>
    <w:p w14:paraId="1C76936E" w14:textId="77777777" w:rsidR="00E63B99" w:rsidRDefault="00630DA1">
      <w:pPr>
        <w:pStyle w:val="SourceCode"/>
      </w:pPr>
      <w:r>
        <w:t>%% step only when the one before it returned true, so the requests stop</w:t>
      </w:r>
    </w:p>
    <w:p w14:paraId="0C02AC8B" w14:textId="77777777" w:rsidR="00E63B99" w:rsidRDefault="00630DA1">
      <w:pPr>
        <w:pStyle w:val="SourceCode"/>
      </w:pPr>
      <w:r>
        <w:t>%% at the first one with no answer.</w:t>
      </w:r>
    </w:p>
    <w:p w14:paraId="5DA21235" w14:textId="77777777" w:rsidR="00E63B99" w:rsidRDefault="00630DA1">
      <w:pPr>
        <w:pStyle w:val="SourceCode"/>
      </w:pPr>
      <w:r>
        <w:t>run_requests(HttpOptions) -&gt;</w:t>
      </w:r>
    </w:p>
    <w:p w14:paraId="2DA1608F" w14:textId="77777777" w:rsidR="00E63B99" w:rsidRDefault="00630DA1">
      <w:pPr>
        <w:pStyle w:val="SourceCode"/>
      </w:pPr>
      <w:r>
        <w:t xml:space="preserve">    CollectionAnswered = get_endpoint(contacts_endpoint(), HttpOptions),</w:t>
      </w:r>
    </w:p>
    <w:p w14:paraId="2302179B" w14:textId="77777777" w:rsidR="00E63B99" w:rsidRDefault="00630DA1">
      <w:pPr>
        <w:pStyle w:val="SourceCode"/>
      </w:pPr>
      <w:r>
        <w:t xml:space="preserve">    ContactAnswered = CollectionAnswered andalso</w:t>
      </w:r>
    </w:p>
    <w:p w14:paraId="22505DFE" w14:textId="77777777" w:rsidR="00E63B99" w:rsidRDefault="00630DA1">
      <w:pPr>
        <w:pStyle w:val="SourceCode"/>
      </w:pPr>
      <w:r>
        <w:t xml:space="preserve">        get_endpoint(contact_endpoint("2"), HttpOptions),</w:t>
      </w:r>
    </w:p>
    <w:p w14:paraId="00329419" w14:textId="77777777" w:rsidR="00E63B99" w:rsidRDefault="00630DA1">
      <w:pPr>
        <w:pStyle w:val="SourceCode"/>
      </w:pPr>
      <w:r>
        <w:t xml:space="preserve">    EncodedAnswered = ContactAnswered andalso</w:t>
      </w:r>
    </w:p>
    <w:p w14:paraId="2F6826C0" w14:textId="77777777" w:rsidR="00E63B99" w:rsidRDefault="00630DA1">
      <w:pPr>
        <w:pStyle w:val="SourceCode"/>
      </w:pPr>
      <w:r>
        <w:t xml:space="preserve">        get_endpoint(contact_endpoint("2?x"), HttpOptions),</w:t>
      </w:r>
    </w:p>
    <w:p w14:paraId="49A358E9" w14:textId="77777777" w:rsidR="00E63B99" w:rsidRDefault="00630DA1">
      <w:pPr>
        <w:pStyle w:val="SourceCode"/>
      </w:pPr>
      <w:r>
        <w:t xml:space="preserve">    %% A path below one contact, which the server never registered.</w:t>
      </w:r>
    </w:p>
    <w:p w14:paraId="1A96BD9C" w14:textId="77777777" w:rsidR="00E63B99" w:rsidRDefault="00630DA1">
      <w:pPr>
        <w:pStyle w:val="SourceCode"/>
      </w:pPr>
      <w:r>
        <w:t xml:space="preserve">    EncodedAnswered andalso</w:t>
      </w:r>
    </w:p>
    <w:p w14:paraId="23F4D0C8" w14:textId="77777777" w:rsidR="00E63B99" w:rsidRDefault="00630DA1">
      <w:pPr>
        <w:pStyle w:val="SourceCode"/>
      </w:pPr>
      <w:r>
        <w:t xml:space="preserve">        get_endpoint(contact_endpoint("2") ++ "/phone", HttpOptions).</w:t>
      </w:r>
    </w:p>
    <w:p w14:paraId="01FA4A99" w14:textId="77777777" w:rsidR="00E63B99" w:rsidRDefault="00E63B99">
      <w:pPr>
        <w:pStyle w:val="SourceCode"/>
      </w:pPr>
    </w:p>
    <w:p w14:paraId="7A0C7D0F" w14:textId="77777777" w:rsidR="00E63B99" w:rsidRDefault="00630DA1">
      <w:pPr>
        <w:pStyle w:val="SourceCode"/>
      </w:pPr>
      <w:r>
        <w:t>main() -&gt;</w:t>
      </w:r>
    </w:p>
    <w:p w14:paraId="4C26B278" w14:textId="77777777" w:rsidR="00E63B99" w:rsidRDefault="00630DA1">
      <w:pPr>
        <w:pStyle w:val="SourceCode"/>
      </w:pPr>
      <w:r>
        <w:t xml:space="preserve">    %% Remember, level none turns the logger's reports off (Lesson 3.18a).</w:t>
      </w:r>
    </w:p>
    <w:p w14:paraId="0399867B" w14:textId="77777777" w:rsidR="00E63B99" w:rsidRDefault="00630DA1">
      <w:pPr>
        <w:pStyle w:val="SourceCode"/>
      </w:pPr>
      <w:r>
        <w:t xml:space="preserve">    logger:set_primary_config(level, none),</w:t>
      </w:r>
    </w:p>
    <w:p w14:paraId="33C8CAD7" w14:textId="77777777" w:rsidR="00E63B99" w:rsidRDefault="00630DA1">
      <w:pPr>
        <w:pStyle w:val="SourceCode"/>
      </w:pPr>
      <w:r>
        <w:t xml:space="preserve">    ok = ssl:start(),</w:t>
      </w:r>
    </w:p>
    <w:p w14:paraId="391A6FC0" w14:textId="77777777" w:rsidR="00E63B99" w:rsidRDefault="00630DA1">
      <w:pPr>
        <w:pStyle w:val="SourceCode"/>
      </w:pPr>
      <w:r>
        <w:t xml:space="preserve">    ok = inets:start(),</w:t>
      </w:r>
    </w:p>
    <w:p w14:paraId="463DE3D4" w14:textId="77777777" w:rsidR="00E63B99" w:rsidRDefault="00630DA1">
      <w:pPr>
        <w:pStyle w:val="SourceCode"/>
      </w:pPr>
      <w:r>
        <w:t xml:space="preserve">    TlsOptions = [{verify, verify_peer}, {cacertfile, ?CA_FILE}],</w:t>
      </w:r>
    </w:p>
    <w:p w14:paraId="4F5A1601" w14:textId="77777777" w:rsidR="00E63B99" w:rsidRDefault="00630DA1">
      <w:pPr>
        <w:pStyle w:val="SourceCode"/>
      </w:pPr>
      <w:r>
        <w:t xml:space="preserve">    %% Remember, timeout gives up after 10 seconds; httpc counts in</w:t>
      </w:r>
    </w:p>
    <w:p w14:paraId="4E0B03F9" w14:textId="77777777" w:rsidR="00E63B99" w:rsidRDefault="00630DA1">
      <w:pPr>
        <w:pStyle w:val="SourceCode"/>
        <w:keepNext/>
      </w:pPr>
      <w:r>
        <w:t xml:space="preserve">    %% milliseconds. The same options go with every request.</w:t>
      </w:r>
    </w:p>
    <w:p w14:paraId="17A4389B" w14:textId="77777777" w:rsidR="00E63B99" w:rsidRDefault="00630DA1">
      <w:pPr>
        <w:pStyle w:val="SourceCode"/>
        <w:keepNext/>
      </w:pPr>
      <w:r>
        <w:t xml:space="preserve">    HttpOptions = [{ssl, TlsOptions}, {timeout, ?TIMEOUT_SECONDS * 1000}],</w:t>
      </w:r>
    </w:p>
    <w:p w14:paraId="121C6149" w14:textId="77777777" w:rsidR="00E63B99" w:rsidRDefault="00630DA1">
      <w:pPr>
        <w:pStyle w:val="SourceCode"/>
      </w:pPr>
      <w:r>
        <w:t xml:space="preserve">    run_requests(HttpOptions).</w:t>
      </w:r>
    </w:p>
    <w:p w14:paraId="65CCF23A" w14:textId="77777777" w:rsidR="00E63B99" w:rsidRDefault="00E63B99">
      <w:pPr>
        <w:keepNext/>
      </w:pPr>
    </w:p>
    <w:p w14:paraId="02758A91" w14:textId="77777777" w:rsidR="00E63B99" w:rsidRDefault="00630DA1">
      <w:pPr>
        <w:pStyle w:val="Heading3"/>
      </w:pPr>
      <w:r>
        <w:t>Windows PowerShell Server Build and Run</w:t>
      </w:r>
    </w:p>
    <w:p w14:paraId="72519AF0" w14:textId="77777777" w:rsidR="00E63B99" w:rsidRDefault="00630DA1">
      <w:pPr>
        <w:keepNext/>
      </w:pPr>
      <w:r>
        <w:t>In Terminal 1:</w:t>
      </w:r>
    </w:p>
    <w:p w14:paraId="3FB1E738" w14:textId="77777777" w:rsidR="00E63B99" w:rsidRDefault="00E63B99">
      <w:pPr>
        <w:keepNext/>
      </w:pPr>
    </w:p>
    <w:p w14:paraId="27002DD5" w14:textId="77777777" w:rsidR="00E63B99" w:rsidRDefault="00630DA1">
      <w:pPr>
        <w:pStyle w:val="CommandBlock"/>
        <w:keepNext/>
      </w:pPr>
      <w:r>
        <w:t>erlc -o .\erlang .\erlang\server.erl</w:t>
      </w:r>
    </w:p>
    <w:p w14:paraId="4CEAF9BA" w14:textId="77777777" w:rsidR="00E63B99" w:rsidRDefault="00630DA1">
      <w:pPr>
        <w:pStyle w:val="CommandBlock"/>
      </w:pPr>
      <w:r>
        <w:t>erl +B -noshell -pa .\erlang -s server main</w:t>
      </w:r>
    </w:p>
    <w:p w14:paraId="6D7B3AFF" w14:textId="77777777" w:rsidR="00E63B99" w:rsidRDefault="00E63B99">
      <w:pPr>
        <w:keepNext/>
      </w:pPr>
    </w:p>
    <w:p w14:paraId="2B932E17" w14:textId="77777777" w:rsidR="00E63B99" w:rsidRDefault="00630DA1">
      <w:pPr>
        <w:pStyle w:val="Heading3"/>
      </w:pPr>
      <w:r>
        <w:t>Windows PowerShell Client Build and Run</w:t>
      </w:r>
    </w:p>
    <w:p w14:paraId="485C0019" w14:textId="77777777" w:rsidR="00E63B99" w:rsidRDefault="00630DA1">
      <w:pPr>
        <w:keepNext/>
      </w:pPr>
      <w:r>
        <w:t>In Terminal 2:</w:t>
      </w:r>
    </w:p>
    <w:p w14:paraId="0C7C8D76" w14:textId="77777777" w:rsidR="00E63B99" w:rsidRDefault="00E63B99">
      <w:pPr>
        <w:keepNext/>
      </w:pPr>
    </w:p>
    <w:p w14:paraId="214B9B32" w14:textId="77777777" w:rsidR="00E63B99" w:rsidRDefault="00630DA1">
      <w:pPr>
        <w:pStyle w:val="CommandBlock"/>
        <w:keepNext/>
      </w:pPr>
      <w:r>
        <w:t>erlc -o .\erlang .\erlang\client.erl</w:t>
      </w:r>
    </w:p>
    <w:p w14:paraId="6C8D90E6" w14:textId="77777777" w:rsidR="00E63B99" w:rsidRDefault="00630DA1">
      <w:pPr>
        <w:pStyle w:val="CommandBlock"/>
        <w:keepNext/>
      </w:pPr>
      <w:r>
        <w:t>erl -noshell -pa .\erlang -s client main -s init stop</w:t>
      </w:r>
    </w:p>
    <w:p w14:paraId="0DFCA931" w14:textId="77777777" w:rsidR="00E63B99" w:rsidRDefault="00630DA1">
      <w:pPr>
        <w:pStyle w:val="CommandBlock"/>
      </w:pPr>
      <w:r>
        <w:t>$LASTEXITCODE</w:t>
      </w:r>
    </w:p>
    <w:p w14:paraId="30F363FD" w14:textId="77777777" w:rsidR="00E63B99" w:rsidRDefault="00E63B99">
      <w:pPr>
        <w:keepNext/>
      </w:pPr>
    </w:p>
    <w:p w14:paraId="044FBAAE" w14:textId="77777777" w:rsidR="00E63B99" w:rsidRDefault="00630DA1">
      <w:pPr>
        <w:pStyle w:val="Heading3"/>
      </w:pPr>
      <w:r>
        <w:t>Windows PowerShell curl Check</w:t>
      </w:r>
    </w:p>
    <w:p w14:paraId="01B9498E" w14:textId="77777777" w:rsidR="00E63B99" w:rsidRDefault="00630DA1">
      <w:pPr>
        <w:keepNext/>
      </w:pPr>
      <w:r>
        <w:t>Still in Terminal 2, ask for a path that is almost right: contact, not contacts.</w:t>
      </w:r>
    </w:p>
    <w:p w14:paraId="3C4783BC" w14:textId="77777777" w:rsidR="00E63B99" w:rsidRDefault="00E63B99">
      <w:pPr>
        <w:keepNext/>
      </w:pPr>
    </w:p>
    <w:p w14:paraId="1E959127" w14:textId="77777777" w:rsidR="00E63B99" w:rsidRDefault="00630DA1">
      <w:pPr>
        <w:pStyle w:val="CommandBlock"/>
        <w:keepNext/>
      </w:pPr>
      <w:r>
        <w:t>&amp; "$env:SystemRoot\System32\curl.exe" -sS --ssl-revoke-best-effort `</w:t>
      </w:r>
    </w:p>
    <w:p w14:paraId="6AEE4514" w14:textId="77777777" w:rsidR="00E63B99" w:rsidRDefault="00630DA1">
      <w:pPr>
        <w:pStyle w:val="CommandBlock"/>
        <w:keepNext/>
      </w:pPr>
      <w:r>
        <w:t xml:space="preserve">    --cacert .\certs\spa-ca.pem `</w:t>
      </w:r>
    </w:p>
    <w:p w14:paraId="51DD0E25" w14:textId="77777777" w:rsidR="00E63B99" w:rsidRDefault="00630DA1">
      <w:pPr>
        <w:pStyle w:val="CommandBlock"/>
      </w:pPr>
      <w:r>
        <w:t xml:space="preserve">    -w "\n%{http_code}\n" https://127.0.0.1:8765/api/v1/contact/2</w:t>
      </w:r>
    </w:p>
    <w:p w14:paraId="28748147" w14:textId="77777777" w:rsidR="00E63B99" w:rsidRDefault="00E63B99">
      <w:pPr>
        <w:keepNext/>
      </w:pPr>
    </w:p>
    <w:p w14:paraId="1890407C" w14:textId="77777777" w:rsidR="00E63B99" w:rsidRDefault="00630DA1">
      <w:r>
        <w:t>It must print the not-found body and 404. Now press Ctrl+C in Terminal 1.</w:t>
      </w:r>
    </w:p>
    <w:p w14:paraId="710697A8" w14:textId="77777777" w:rsidR="00E63B99" w:rsidRDefault="00E63B99">
      <w:pPr>
        <w:keepNext/>
      </w:pPr>
    </w:p>
    <w:p w14:paraId="24F4F43B" w14:textId="77777777" w:rsidR="00E63B99" w:rsidRDefault="00630DA1">
      <w:pPr>
        <w:pStyle w:val="Heading3"/>
      </w:pPr>
      <w:r>
        <w:t>Linux or macOS Build and Run</w:t>
      </w:r>
    </w:p>
    <w:p w14:paraId="644A39FF" w14:textId="77777777" w:rsidR="00E63B99" w:rsidRDefault="00630DA1">
      <w:pPr>
        <w:keepNext/>
      </w:pPr>
      <w:r>
        <w:t>In Terminal 1, then in Terminal 2:</w:t>
      </w:r>
    </w:p>
    <w:p w14:paraId="0E9FDF2E" w14:textId="77777777" w:rsidR="00E63B99" w:rsidRDefault="00E63B99">
      <w:pPr>
        <w:keepNext/>
      </w:pPr>
    </w:p>
    <w:p w14:paraId="26419EA3" w14:textId="77777777" w:rsidR="00E63B99" w:rsidRDefault="00630DA1">
      <w:pPr>
        <w:pStyle w:val="CommandBlock"/>
        <w:keepNext/>
      </w:pPr>
      <w:r>
        <w:t>erlc -o ./erlang ./erlang/server.erl</w:t>
      </w:r>
    </w:p>
    <w:p w14:paraId="3E6F8C29" w14:textId="77777777" w:rsidR="00E63B99" w:rsidRDefault="00630DA1">
      <w:pPr>
        <w:pStyle w:val="CommandBlock"/>
      </w:pPr>
      <w:r>
        <w:t>erl +B -noshell -pa ./erlang -s server main</w:t>
      </w:r>
    </w:p>
    <w:p w14:paraId="5860DC88" w14:textId="77777777" w:rsidR="00E63B99" w:rsidRDefault="00E63B99">
      <w:pPr>
        <w:keepNext/>
      </w:pPr>
    </w:p>
    <w:p w14:paraId="16F92CDE" w14:textId="77777777" w:rsidR="00E63B99" w:rsidRDefault="00630DA1">
      <w:pPr>
        <w:pStyle w:val="CommandBlock"/>
        <w:keepNext/>
      </w:pPr>
      <w:r>
        <w:t>erlc -o ./erlang ./erlang/client.erl</w:t>
      </w:r>
    </w:p>
    <w:p w14:paraId="703B03DB" w14:textId="77777777" w:rsidR="00E63B99" w:rsidRDefault="00630DA1">
      <w:pPr>
        <w:pStyle w:val="CommandBlock"/>
        <w:keepNext/>
      </w:pPr>
      <w:r>
        <w:t>erl -noshell -pa ./erlang -s client main -s init stop</w:t>
      </w:r>
    </w:p>
    <w:p w14:paraId="230FE624" w14:textId="77777777" w:rsidR="00E63B99" w:rsidRDefault="00630DA1">
      <w:pPr>
        <w:pStyle w:val="CommandBlock"/>
      </w:pPr>
      <w:r>
        <w:t>echo $?</w:t>
      </w:r>
    </w:p>
    <w:p w14:paraId="33FCB70A" w14:textId="77777777" w:rsidR="00E63B99" w:rsidRDefault="00E63B99">
      <w:pPr>
        <w:keepNext/>
      </w:pPr>
    </w:p>
    <w:p w14:paraId="0106CACF" w14:textId="77777777" w:rsidR="00E63B99" w:rsidRDefault="00630DA1">
      <w:r>
        <w:t>For the curl Check, type curl instead of the curl.exe command, leave out --ssl-revoke-best-effort, and write / instead of \.</w:t>
      </w:r>
    </w:p>
    <w:p w14:paraId="7C9F284F" w14:textId="77777777" w:rsidR="00E63B99" w:rsidRDefault="00E63B99">
      <w:pPr>
        <w:keepNext/>
      </w:pPr>
    </w:p>
    <w:p w14:paraId="00DA58FD" w14:textId="77777777" w:rsidR="00E63B99" w:rsidRDefault="00630DA1">
      <w:pPr>
        <w:pStyle w:val="Heading3"/>
      </w:pPr>
      <w:r>
        <w:t>Check Your Results</w:t>
      </w:r>
    </w:p>
    <w:p w14:paraId="53948B58" w14:textId="77777777" w:rsidR="00E63B99" w:rsidRDefault="00630DA1">
      <w:r>
        <w:t>Terminal 2's client run must match the same client lines of the Required Clean-Run Output, and $LASTEXITCODE (echo $? on Linux or macOS) must print 0.</w:t>
      </w:r>
    </w:p>
    <w:p w14:paraId="04B299F9" w14:textId="77777777" w:rsidR="00E63B99" w:rsidRDefault="00E63B99">
      <w:pPr>
        <w:keepNext/>
      </w:pPr>
    </w:p>
    <w:p w14:paraId="52C98CB8" w14:textId="77777777" w:rsidR="00E63B99" w:rsidRDefault="00630DA1">
      <w:pPr>
        <w:pStyle w:val="ListBullet"/>
      </w:pPr>
      <w:r>
        <w:t>Terminal 1 must show the server lines of the Required Clean-Run Output in Validation Rules; its third line shows the target as sent, 2%3Fx.</w:t>
      </w:r>
    </w:p>
    <w:p w14:paraId="19284F94" w14:textId="77777777" w:rsidR="00E63B99" w:rsidRDefault="00630DA1">
      <w:pPr>
        <w:pStyle w:val="ListBullet"/>
      </w:pPr>
      <w:r>
        <w:t>A missing request line means that request did not go through send_json; a 200 for /api/v1/contact/2 means a route matched too much.</w:t>
      </w:r>
    </w:p>
    <w:p w14:paraId="3A81A759" w14:textId="77777777" w:rsidR="00E63B99" w:rsidRDefault="00E63B99">
      <w:pPr>
        <w:keepNext/>
      </w:pPr>
    </w:p>
    <w:p w14:paraId="1AFDDF38" w14:textId="77777777" w:rsidR="00E63B99" w:rsidRDefault="00E63B99">
      <w:pPr>
        <w:keepNext/>
      </w:pPr>
    </w:p>
    <w:p w14:paraId="186931AD" w14:textId="77777777" w:rsidR="00E63B99" w:rsidRDefault="00630DA1">
      <w:pPr>
        <w:pStyle w:val="Heading2"/>
      </w:pPr>
      <w:r>
        <w:t>What to Notice</w:t>
      </w:r>
    </w:p>
    <w:p w14:paraId="16A37485" w14:textId="77777777" w:rsidR="00E63B99" w:rsidRDefault="00630DA1">
      <w:pPr>
        <w:pStyle w:val="ListBullet"/>
      </w:pPr>
      <w:r>
        <w:t>#mod.request_uri is the target exactly as it arrived, so the server decodes the id itself, after finding the segment; as in Rust, /api/v1/contacts/a%2Fb is the one id a/b.</w:t>
      </w:r>
    </w:p>
    <w:p w14:paraId="17B9CE69" w14:textId="77777777" w:rsidR="00E63B99" w:rsidRDefault="00630DA1">
      <w:pPr>
        <w:pStyle w:val="ListBullet"/>
      </w:pPr>
      <w:r>
        <w:t>In the Basic server's case, a branch's list pattern matches only a list of exactly that many items, so ["", "api", "v1", "contacts", ContactId] is one contact's path and nothing longer: /api/v1/contacts/2/phone has six segments and falls to the last branch, 404. The empty-id branch comes before it, because ContactId would match "" too.</w:t>
      </w:r>
    </w:p>
    <w:p w14:paraId="4E305F8B" w14:textId="77777777" w:rsidR="00E63B99" w:rsidRDefault="00630DA1">
      <w:pPr>
        <w:pStyle w:val="ListBullet"/>
      </w:pPr>
      <w:r>
        <w:t>string:prefix(Text, Start) returns what follows Start in Text, or nomatch; the Production server uses it, with ?CONTACTS_PATH, so the prefix is written once, as in the other languages.</w:t>
      </w:r>
    </w:p>
    <w:p w14:paraId="30CE49B0" w14:textId="77777777" w:rsidR="00E63B99" w:rsidRDefault="00630DA1">
      <w:pPr>
        <w:pStyle w:val="ListBullet"/>
      </w:pPr>
      <w:r>
        <w:t>uri_string:unquote returns {error, Kind, Text} for a broken escape such as %zz, not text, so the Production server's decode_segment answers such a segment with 404, as Lesson 6.3's TypeScript server does; the Basic server does not check. With httpd the case does not arise yet: httpd itself refuses /api/v1/contacts/%zz with 400 and an HTML page of its own before do/1 is called (checked on this course's Erlang/OTP 29), but a handler must not rely on its framework for that.</w:t>
      </w:r>
    </w:p>
    <w:p w14:paraId="74EDB7E1" w14:textId="77777777" w:rsidR="00E63B99" w:rsidRDefault="00630DA1">
      <w:pPr>
        <w:pStyle w:val="ListBullet"/>
      </w:pPr>
      <w:r>
        <w:t>uri_string:quote and uri_string:unquote work on the text as Erlang holds it, a list of characters; every id here is plain ASCII text.</w:t>
      </w:r>
    </w:p>
    <w:p w14:paraId="5EB435DC" w14:textId="77777777" w:rsidR="00E63B99" w:rsidRDefault="00630DA1">
      <w:pPr>
        <w:pStyle w:val="ListBullet"/>
      </w:pPr>
      <w:r>
        <w:t>run_requests names each step, CollectionAnswered, ContactAnswered, and EncodedAnswered, so the requests run one after another, in that order. Remember, andalso evaluates its right side only when its left side is true (Lesson 2.4a), so a request is sent only when the one before it was answered.</w:t>
      </w:r>
    </w:p>
    <w:p w14:paraId="42833454" w14:textId="77777777" w:rsidR="00E63B99" w:rsidRDefault="00E63B99">
      <w:pPr>
        <w:keepNext/>
      </w:pPr>
    </w:p>
    <w:p w14:paraId="3E7B5A93" w14:textId="77777777" w:rsidR="00E63B99" w:rsidRDefault="00630DA1">
      <w:pPr>
        <w:pStyle w:val="Heading3"/>
      </w:pPr>
      <w:r>
        <w:t>Basic and Production-Minded Comparison</w:t>
      </w:r>
    </w:p>
    <w:p w14:paraId="1D4E8E00" w14:textId="77777777" w:rsidR="00E63B99" w:rsidRDefault="00630DA1">
      <w:r>
        <w:t>Both versions print the same lines; the Production-Minded client builds every URL in contact_endpoint, which encodes every id, even 2, and adds Lesson 6.0a's timeout and error lines, and its server is Lesson 6.0a's logged skeleton with one handler per route.</w:t>
      </w:r>
    </w:p>
    <w:p w14:paraId="69AA4C3F" w14:textId="77777777" w:rsidR="00E63B99" w:rsidRDefault="00E63B99">
      <w:pPr>
        <w:keepNext/>
      </w:pPr>
    </w:p>
    <w:p w14:paraId="453BFA35" w14:textId="77777777" w:rsidR="00E63B99" w:rsidRDefault="00E63B99">
      <w:pPr>
        <w:keepNext/>
      </w:pPr>
    </w:p>
    <w:p w14:paraId="28FA9D9F" w14:textId="77777777" w:rsidR="00E63B99" w:rsidRDefault="00E63B99">
      <w:pPr>
        <w:keepNext/>
      </w:pPr>
    </w:p>
    <w:p w14:paraId="317D927D" w14:textId="77777777" w:rsidR="00E63B99" w:rsidRDefault="00630DA1">
      <w:pPr>
        <w:pStyle w:val="Heading1"/>
      </w:pPr>
      <w:r>
        <w:t>Solidity Implementation</w:t>
      </w:r>
    </w:p>
    <w:p w14:paraId="396981F4" w14:textId="77777777" w:rsidR="00E63B99" w:rsidRDefault="00630DA1">
      <w:r>
        <w:t>Solidity's section builds the counterpart that Concept describes. anvil is the server process in Terminal 1; the contract's functions are the resources; cast call is the client, and cast calldata the encoder. Remember, forge script --broadcast sends a script's marked calls as transactions, from anvil's first test account (Lesson 6.0a). Every Solidity block runs in the lesson-6.3-extended folder.</w:t>
      </w:r>
    </w:p>
    <w:p w14:paraId="1FAB3E7E" w14:textId="77777777" w:rsidR="00E63B99" w:rsidRDefault="00E63B99">
      <w:pPr>
        <w:keepNext/>
      </w:pPr>
    </w:p>
    <w:p w14:paraId="07891AE1" w14:textId="77777777" w:rsidR="00E63B99" w:rsidRDefault="00E63B99">
      <w:pPr>
        <w:keepNext/>
      </w:pPr>
    </w:p>
    <w:p w14:paraId="31D8D892" w14:textId="77777777" w:rsidR="00E63B99" w:rsidRDefault="00630DA1">
      <w:pPr>
        <w:pStyle w:val="Heading2"/>
      </w:pPr>
      <w:r>
        <w:t>Basic Implementation</w:t>
      </w:r>
    </w:p>
    <w:p w14:paraId="66F920AB" w14:textId="77777777" w:rsidR="00E63B99" w:rsidRDefault="00630DA1">
      <w:r>
        <w:t>Start with the most direct versions: BasicContactsApi has contacts(), which answers like the collection, contact(contactId), which refuses an empty id with require and otherwise names the id it received, and fallback, the catch-all that reverts with the not-found JSON. DeployBasicContactsApi puts it on the chain and logs where. Every step is commented, so read the comments as you type them.</w:t>
      </w:r>
    </w:p>
    <w:p w14:paraId="7E6732D5" w14:textId="77777777" w:rsidR="00E63B99" w:rsidRDefault="00E63B99">
      <w:pPr>
        <w:keepNext/>
      </w:pPr>
    </w:p>
    <w:p w14:paraId="5816191A" w14:textId="77777777" w:rsidR="00E63B99" w:rsidRDefault="00630DA1">
      <w:pPr>
        <w:pStyle w:val="Heading3"/>
      </w:pPr>
      <w:r>
        <w:t>solidity/script/BasicContactsApi.sol</w:t>
      </w:r>
    </w:p>
    <w:p w14:paraId="62CDE0DF" w14:textId="77777777" w:rsidR="00E63B99" w:rsidRDefault="00630DA1">
      <w:pPr>
        <w:pStyle w:val="SourceCode"/>
        <w:keepNext/>
      </w:pPr>
      <w:r>
        <w:t>// SPDX-License-Identifier: MIT</w:t>
      </w:r>
    </w:p>
    <w:p w14:paraId="0F38B078" w14:textId="77777777" w:rsidR="00E63B99" w:rsidRDefault="00630DA1">
      <w:pPr>
        <w:pStyle w:val="SourceCode"/>
        <w:keepNext/>
      </w:pPr>
      <w:r>
        <w:t>// Remember, every file starts with a license line and pragma.</w:t>
      </w:r>
    </w:p>
    <w:p w14:paraId="0CD69CD3" w14:textId="77777777" w:rsidR="00E63B99" w:rsidRDefault="00630DA1">
      <w:pPr>
        <w:pStyle w:val="SourceCode"/>
      </w:pPr>
      <w:r>
        <w:t>pragma solidity ^0.8.20;</w:t>
      </w:r>
    </w:p>
    <w:p w14:paraId="204B0B18" w14:textId="77777777" w:rsidR="00E63B99" w:rsidRDefault="00E63B99">
      <w:pPr>
        <w:pStyle w:val="SourceCode"/>
      </w:pPr>
    </w:p>
    <w:p w14:paraId="79F55349" w14:textId="77777777" w:rsidR="00E63B99" w:rsidRDefault="00630DA1">
      <w:pPr>
        <w:pStyle w:val="SourceCode"/>
      </w:pPr>
      <w:r>
        <w:t>// The Basic "server" for the two contact resources. There are no paths</w:t>
      </w:r>
    </w:p>
    <w:p w14:paraId="538900DE" w14:textId="77777777" w:rsidR="00E63B99" w:rsidRDefault="00630DA1">
      <w:pPr>
        <w:pStyle w:val="SourceCode"/>
      </w:pPr>
      <w:r>
        <w:t>// on a chain: each resource is a function, and its {id} is the</w:t>
      </w:r>
    </w:p>
    <w:p w14:paraId="49F32D79" w14:textId="77777777" w:rsidR="00E63B99" w:rsidRDefault="00630DA1">
      <w:pPr>
        <w:pStyle w:val="SourceCode"/>
      </w:pPr>
      <w:r>
        <w:t>// function's argument. Remember, pure means a call reads and changes</w:t>
      </w:r>
    </w:p>
    <w:p w14:paraId="11245938" w14:textId="77777777" w:rsidR="00E63B99" w:rsidRDefault="00630DA1">
      <w:pPr>
        <w:pStyle w:val="SourceCode"/>
      </w:pPr>
      <w:r>
        <w:t>// nothing, so it needs no transaction, as a GET reads without changing</w:t>
      </w:r>
    </w:p>
    <w:p w14:paraId="3A7F8027" w14:textId="77777777" w:rsidR="00E63B99" w:rsidRDefault="00630DA1">
      <w:pPr>
        <w:pStyle w:val="SourceCode"/>
      </w:pPr>
      <w:r>
        <w:t>// anything (Lesson 6.0a).</w:t>
      </w:r>
    </w:p>
    <w:p w14:paraId="48642498" w14:textId="77777777" w:rsidR="00E63B99" w:rsidRDefault="00630DA1">
      <w:pPr>
        <w:pStyle w:val="SourceCode"/>
      </w:pPr>
      <w:r>
        <w:t>contract BasicContactsApi {</w:t>
      </w:r>
    </w:p>
    <w:p w14:paraId="44DCBF8C" w14:textId="77777777" w:rsidR="00E63B99" w:rsidRDefault="00630DA1">
      <w:pPr>
        <w:pStyle w:val="SourceCode"/>
      </w:pPr>
      <w:r>
        <w:t xml:space="preserve">    // contacts() is the collection, as GET /api/v1/contacts.</w:t>
      </w:r>
    </w:p>
    <w:p w14:paraId="63AD4003" w14:textId="77777777" w:rsidR="00E63B99" w:rsidRDefault="00630DA1">
      <w:pPr>
        <w:pStyle w:val="SourceCode"/>
      </w:pPr>
      <w:r>
        <w:t xml:space="preserve">    function contacts() external pure returns (string memory) {</w:t>
      </w:r>
    </w:p>
    <w:p w14:paraId="087DB159" w14:textId="77777777" w:rsidR="00E63B99" w:rsidRDefault="00630DA1">
      <w:pPr>
        <w:pStyle w:val="SourceCode"/>
      </w:pPr>
      <w:r>
        <w:t xml:space="preserve">        return '{"resource":"contacts"}';</w:t>
      </w:r>
    </w:p>
    <w:p w14:paraId="59095947" w14:textId="77777777" w:rsidR="00E63B99" w:rsidRDefault="00630DA1">
      <w:pPr>
        <w:pStyle w:val="SourceCode"/>
      </w:pPr>
      <w:r>
        <w:t xml:space="preserve">    }</w:t>
      </w:r>
    </w:p>
    <w:p w14:paraId="56B2F09A" w14:textId="77777777" w:rsidR="00E63B99" w:rsidRDefault="00E63B99">
      <w:pPr>
        <w:pStyle w:val="SourceCode"/>
      </w:pPr>
    </w:p>
    <w:p w14:paraId="29C52ECB" w14:textId="77777777" w:rsidR="00E63B99" w:rsidRDefault="00630DA1">
      <w:pPr>
        <w:pStyle w:val="SourceCode"/>
      </w:pPr>
      <w:r>
        <w:t xml:space="preserve">    // contact(contactId) is one contact, as GET /api/v1/contacts/{id}.</w:t>
      </w:r>
    </w:p>
    <w:p w14:paraId="0CA0FC56" w14:textId="77777777" w:rsidR="00E63B99" w:rsidRDefault="00630DA1">
      <w:pPr>
        <w:pStyle w:val="SourceCode"/>
      </w:pPr>
      <w:r>
        <w:t xml:space="preserve">    // The call arrives already decoded: contactId is the text the client</w:t>
      </w:r>
    </w:p>
    <w:p w14:paraId="16FD39E0" w14:textId="77777777" w:rsidR="00E63B99" w:rsidRDefault="00630DA1">
      <w:pPr>
        <w:pStyle w:val="SourceCode"/>
      </w:pPr>
      <w:r>
        <w:t xml:space="preserve">    // sent, whatever characters it holds.</w:t>
      </w:r>
    </w:p>
    <w:p w14:paraId="0BA1F68F" w14:textId="77777777" w:rsidR="00E63B99" w:rsidRDefault="00630DA1">
      <w:pPr>
        <w:pStyle w:val="SourceCode"/>
      </w:pPr>
      <w:r>
        <w:t xml:space="preserve">    function contact(string memory contactId)</w:t>
      </w:r>
    </w:p>
    <w:p w14:paraId="5F7C778E" w14:textId="77777777" w:rsidR="00E63B99" w:rsidRDefault="00630DA1">
      <w:pPr>
        <w:pStyle w:val="SourceCode"/>
      </w:pPr>
      <w:r>
        <w:t xml:space="preserve">        external pure returns (string memory)</w:t>
      </w:r>
    </w:p>
    <w:p w14:paraId="450377D9" w14:textId="77777777" w:rsidR="00E63B99" w:rsidRDefault="00630DA1">
      <w:pPr>
        <w:pStyle w:val="SourceCode"/>
      </w:pPr>
      <w:r>
        <w:t xml:space="preserve">    {</w:t>
      </w:r>
    </w:p>
    <w:p w14:paraId="3119A3F0" w14:textId="77777777" w:rsidR="00E63B99" w:rsidRDefault="00630DA1">
      <w:pPr>
        <w:pStyle w:val="SourceCode"/>
      </w:pPr>
      <w:r>
        <w:t xml:space="preserve">        // An empty id is refused, as the servers refuse</w:t>
      </w:r>
    </w:p>
    <w:p w14:paraId="3FB2FB70" w14:textId="77777777" w:rsidR="00E63B99" w:rsidRDefault="00630DA1">
      <w:pPr>
        <w:pStyle w:val="SourceCode"/>
      </w:pPr>
      <w:r>
        <w:t xml:space="preserve">        // /api/v1/contacts/ with nothing after the slash. Remember,</w:t>
      </w:r>
    </w:p>
    <w:p w14:paraId="5064DBF1" w14:textId="77777777" w:rsidR="00E63B99" w:rsidRDefault="00630DA1">
      <w:pPr>
        <w:pStyle w:val="SourceCode"/>
      </w:pPr>
      <w:r>
        <w:t xml:space="preserve">        // require stops the call with its message when the condition is</w:t>
      </w:r>
    </w:p>
    <w:p w14:paraId="485687BD" w14:textId="77777777" w:rsidR="00E63B99" w:rsidRDefault="00630DA1">
      <w:pPr>
        <w:pStyle w:val="SourceCode"/>
      </w:pPr>
      <w:r>
        <w:t xml:space="preserve">        // false, and bytes(text).length counts a text's bytes.</w:t>
      </w:r>
    </w:p>
    <w:p w14:paraId="3AA239AC" w14:textId="77777777" w:rsidR="00E63B99" w:rsidRDefault="00630DA1">
      <w:pPr>
        <w:pStyle w:val="SourceCode"/>
      </w:pPr>
      <w:r>
        <w:t xml:space="preserve">        require(bytes(contactId).length &gt; 0,</w:t>
      </w:r>
    </w:p>
    <w:p w14:paraId="7C8B576B" w14:textId="77777777" w:rsidR="00E63B99" w:rsidRDefault="00630DA1">
      <w:pPr>
        <w:pStyle w:val="SourceCode"/>
      </w:pPr>
      <w:r>
        <w:t xml:space="preserve">                '{"code":"not_found","message":"no such path"}');</w:t>
      </w:r>
    </w:p>
    <w:p w14:paraId="08A59F35" w14:textId="77777777" w:rsidR="00E63B99" w:rsidRDefault="00630DA1">
      <w:pPr>
        <w:pStyle w:val="SourceCode"/>
      </w:pPr>
      <w:r>
        <w:t xml:space="preserve">        // Remember, string.concat joins texts.</w:t>
      </w:r>
    </w:p>
    <w:p w14:paraId="54D96721" w14:textId="77777777" w:rsidR="00E63B99" w:rsidRDefault="00630DA1">
      <w:pPr>
        <w:pStyle w:val="SourceCode"/>
      </w:pPr>
      <w:r>
        <w:t xml:space="preserve">        return string.concat('{"resource":"contact","id":"', contactId,</w:t>
      </w:r>
    </w:p>
    <w:p w14:paraId="335643A4" w14:textId="77777777" w:rsidR="00E63B99" w:rsidRDefault="00630DA1">
      <w:pPr>
        <w:pStyle w:val="SourceCode"/>
      </w:pPr>
      <w:r>
        <w:t xml:space="preserve">                             '"}');</w:t>
      </w:r>
    </w:p>
    <w:p w14:paraId="0F6DBE93" w14:textId="77777777" w:rsidR="00E63B99" w:rsidRDefault="00630DA1">
      <w:pPr>
        <w:pStyle w:val="SourceCode"/>
      </w:pPr>
      <w:r>
        <w:t xml:space="preserve">    }</w:t>
      </w:r>
    </w:p>
    <w:p w14:paraId="0034D8A2" w14:textId="77777777" w:rsidR="00E63B99" w:rsidRDefault="00E63B99">
      <w:pPr>
        <w:pStyle w:val="SourceCode"/>
      </w:pPr>
    </w:p>
    <w:p w14:paraId="0667806B" w14:textId="77777777" w:rsidR="00E63B99" w:rsidRDefault="00630DA1">
      <w:pPr>
        <w:pStyle w:val="SourceCode"/>
      </w:pPr>
      <w:r>
        <w:t xml:space="preserve">    // Remember, fallback runs when a call names a function this contract</w:t>
      </w:r>
    </w:p>
    <w:p w14:paraId="4BB639E0" w14:textId="77777777" w:rsidR="00E63B99" w:rsidRDefault="00630DA1">
      <w:pPr>
        <w:pStyle w:val="SourceCode"/>
      </w:pPr>
      <w:r>
        <w:t xml:space="preserve">    // does not have, and revert refuses it with the not-found JSON, the</w:t>
      </w:r>
    </w:p>
    <w:p w14:paraId="28D726A5" w14:textId="77777777" w:rsidR="00E63B99" w:rsidRDefault="00630DA1">
      <w:pPr>
        <w:pStyle w:val="SourceCode"/>
      </w:pPr>
      <w:r>
        <w:t xml:space="preserve">    // contract's 404.</w:t>
      </w:r>
    </w:p>
    <w:p w14:paraId="60F25A96" w14:textId="77777777" w:rsidR="00E63B99" w:rsidRDefault="00630DA1">
      <w:pPr>
        <w:pStyle w:val="SourceCode"/>
      </w:pPr>
      <w:r>
        <w:t xml:space="preserve">    fallback() external {</w:t>
      </w:r>
    </w:p>
    <w:p w14:paraId="4C8A13BE" w14:textId="77777777" w:rsidR="00E63B99" w:rsidRDefault="00630DA1">
      <w:pPr>
        <w:pStyle w:val="SourceCode"/>
        <w:keepNext/>
      </w:pPr>
      <w:r>
        <w:t xml:space="preserve">        revert('{"code":"not_found","message":"no such path"}');</w:t>
      </w:r>
    </w:p>
    <w:p w14:paraId="68244566" w14:textId="77777777" w:rsidR="00E63B99" w:rsidRDefault="00630DA1">
      <w:pPr>
        <w:pStyle w:val="SourceCode"/>
        <w:keepNext/>
      </w:pPr>
      <w:r>
        <w:t xml:space="preserve">    }</w:t>
      </w:r>
    </w:p>
    <w:p w14:paraId="5287510A" w14:textId="77777777" w:rsidR="00E63B99" w:rsidRDefault="00630DA1">
      <w:pPr>
        <w:pStyle w:val="SourceCode"/>
      </w:pPr>
      <w:r>
        <w:t>}</w:t>
      </w:r>
    </w:p>
    <w:p w14:paraId="2C3CD78F" w14:textId="77777777" w:rsidR="00E63B99" w:rsidRDefault="00E63B99">
      <w:pPr>
        <w:keepNext/>
      </w:pPr>
    </w:p>
    <w:p w14:paraId="35264425" w14:textId="77777777" w:rsidR="00E63B99" w:rsidRDefault="00630DA1">
      <w:pPr>
        <w:pStyle w:val="Heading3"/>
      </w:pPr>
      <w:r>
        <w:t>solidity/script/DeployBasicContactsApi.s.sol</w:t>
      </w:r>
    </w:p>
    <w:p w14:paraId="181105F4" w14:textId="77777777" w:rsidR="00E63B99" w:rsidRDefault="00630DA1">
      <w:pPr>
        <w:pStyle w:val="SourceCode"/>
        <w:keepNext/>
      </w:pPr>
      <w:r>
        <w:t>// SPDX-License-Identifier: MIT</w:t>
      </w:r>
    </w:p>
    <w:p w14:paraId="601E1231" w14:textId="77777777" w:rsidR="00E63B99" w:rsidRDefault="00630DA1">
      <w:pPr>
        <w:pStyle w:val="SourceCode"/>
        <w:keepNext/>
      </w:pPr>
      <w:r>
        <w:t>// Remember, forge script runs a contract that "is Script", and console</w:t>
      </w:r>
    </w:p>
    <w:p w14:paraId="7CACD69C" w14:textId="77777777" w:rsidR="00E63B99" w:rsidRDefault="00630DA1">
      <w:pPr>
        <w:pStyle w:val="SourceCode"/>
      </w:pPr>
      <w:r>
        <w:t>// logs a line under == Logs ==.</w:t>
      </w:r>
    </w:p>
    <w:p w14:paraId="0DB225B2" w14:textId="77777777" w:rsidR="00E63B99" w:rsidRDefault="00630DA1">
      <w:pPr>
        <w:pStyle w:val="SourceCode"/>
      </w:pPr>
      <w:r>
        <w:t>pragma solidity ^0.8.20;</w:t>
      </w:r>
    </w:p>
    <w:p w14:paraId="065CDD6F" w14:textId="77777777" w:rsidR="00E63B99" w:rsidRDefault="00E63B99">
      <w:pPr>
        <w:pStyle w:val="SourceCode"/>
      </w:pPr>
    </w:p>
    <w:p w14:paraId="33A78E8B" w14:textId="77777777" w:rsidR="00E63B99" w:rsidRDefault="00630DA1">
      <w:pPr>
        <w:pStyle w:val="SourceCode"/>
      </w:pPr>
      <w:r>
        <w:t>// Remember, import brings in forge-std's Script and console, and the</w:t>
      </w:r>
    </w:p>
    <w:p w14:paraId="3E142C35" w14:textId="77777777" w:rsidR="00E63B99" w:rsidRDefault="00630DA1">
      <w:pPr>
        <w:pStyle w:val="SourceCode"/>
      </w:pPr>
      <w:r>
        <w:t>// contract this script deploys.</w:t>
      </w:r>
    </w:p>
    <w:p w14:paraId="26F0D28F" w14:textId="77777777" w:rsidR="00E63B99" w:rsidRDefault="00630DA1">
      <w:pPr>
        <w:pStyle w:val="SourceCode"/>
      </w:pPr>
      <w:r>
        <w:t>import {Script, console} from "forge-std/Script.sol";</w:t>
      </w:r>
    </w:p>
    <w:p w14:paraId="7FCA819A" w14:textId="77777777" w:rsidR="00E63B99" w:rsidRDefault="00630DA1">
      <w:pPr>
        <w:pStyle w:val="SourceCode"/>
      </w:pPr>
      <w:r>
        <w:t>import {BasicContactsApi} from "./BasicContactsApi.sol";</w:t>
      </w:r>
    </w:p>
    <w:p w14:paraId="16DADFFE" w14:textId="77777777" w:rsidR="00E63B99" w:rsidRDefault="00E63B99">
      <w:pPr>
        <w:pStyle w:val="SourceCode"/>
      </w:pPr>
    </w:p>
    <w:p w14:paraId="65CFCE3D" w14:textId="77777777" w:rsidR="00E63B99" w:rsidRDefault="00630DA1">
      <w:pPr>
        <w:pStyle w:val="SourceCode"/>
      </w:pPr>
      <w:r>
        <w:t>// Puts BasicContactsApi on the chain: Solidity's way to start its server.</w:t>
      </w:r>
    </w:p>
    <w:p w14:paraId="7027F87D" w14:textId="77777777" w:rsidR="00E63B99" w:rsidRDefault="00630DA1">
      <w:pPr>
        <w:pStyle w:val="SourceCode"/>
      </w:pPr>
      <w:r>
        <w:t>contract DeployBasicContactsApi is Script {</w:t>
      </w:r>
    </w:p>
    <w:p w14:paraId="4874B6B1" w14:textId="77777777" w:rsidR="00E63B99" w:rsidRDefault="00630DA1">
      <w:pPr>
        <w:pStyle w:val="SourceCode"/>
      </w:pPr>
      <w:r>
        <w:t xml:space="preserve">    function run() public {</w:t>
      </w:r>
    </w:p>
    <w:p w14:paraId="409171B4" w14:textId="77777777" w:rsidR="00E63B99" w:rsidRDefault="00630DA1">
      <w:pPr>
        <w:pStyle w:val="SourceCode"/>
      </w:pPr>
      <w:r>
        <w:t xml:space="preserve">        // Remember, vm.broadcast() marks the next call as a transaction,</w:t>
      </w:r>
    </w:p>
    <w:p w14:paraId="26C3D238" w14:textId="77777777" w:rsidR="00E63B99" w:rsidRDefault="00630DA1">
      <w:pPr>
        <w:pStyle w:val="SourceCode"/>
      </w:pPr>
      <w:r>
        <w:t xml:space="preserve">        // and new deploys the contract.</w:t>
      </w:r>
    </w:p>
    <w:p w14:paraId="4164814A" w14:textId="77777777" w:rsidR="00E63B99" w:rsidRDefault="00630DA1">
      <w:pPr>
        <w:pStyle w:val="SourceCode"/>
      </w:pPr>
      <w:r>
        <w:t xml:space="preserve">        vm.broadcast();</w:t>
      </w:r>
    </w:p>
    <w:p w14:paraId="47C0D0A5" w14:textId="77777777" w:rsidR="00E63B99" w:rsidRDefault="00630DA1">
      <w:pPr>
        <w:pStyle w:val="SourceCode"/>
      </w:pPr>
      <w:r>
        <w:t xml:space="preserve">        BasicContactsApi contactsApi = new BasicContactsApi();</w:t>
      </w:r>
    </w:p>
    <w:p w14:paraId="4B111ED6" w14:textId="77777777" w:rsidR="00E63B99" w:rsidRDefault="00630DA1">
      <w:pPr>
        <w:pStyle w:val="SourceCode"/>
      </w:pPr>
      <w:r>
        <w:t xml:space="preserve">        // Remember, anvil's first account always deploys its first</w:t>
      </w:r>
    </w:p>
    <w:p w14:paraId="6AD8C9DC" w14:textId="77777777" w:rsidR="00E63B99" w:rsidRDefault="00630DA1">
      <w:pPr>
        <w:pStyle w:val="SourceCode"/>
      </w:pPr>
      <w:r>
        <w:t xml:space="preserve">        // contract at 0x5FbDB2315678afecb367f032d93F642f64180aa3.</w:t>
      </w:r>
    </w:p>
    <w:p w14:paraId="19C50020" w14:textId="77777777" w:rsidR="00E63B99" w:rsidRDefault="00630DA1">
      <w:pPr>
        <w:pStyle w:val="SourceCode"/>
      </w:pPr>
      <w:r>
        <w:t xml:space="preserve">        console.log("Contract ready: BasicContactsApi at %s",</w:t>
      </w:r>
    </w:p>
    <w:p w14:paraId="35A28133" w14:textId="77777777" w:rsidR="00E63B99" w:rsidRDefault="00630DA1">
      <w:pPr>
        <w:pStyle w:val="SourceCode"/>
        <w:keepNext/>
      </w:pPr>
      <w:r>
        <w:t xml:space="preserve">                    address(contactsApi));</w:t>
      </w:r>
    </w:p>
    <w:p w14:paraId="3643567F" w14:textId="77777777" w:rsidR="00E63B99" w:rsidRDefault="00630DA1">
      <w:pPr>
        <w:pStyle w:val="SourceCode"/>
        <w:keepNext/>
      </w:pPr>
      <w:r>
        <w:t xml:space="preserve">    }</w:t>
      </w:r>
    </w:p>
    <w:p w14:paraId="505A1F3A" w14:textId="77777777" w:rsidR="00E63B99" w:rsidRDefault="00630DA1">
      <w:pPr>
        <w:pStyle w:val="SourceCode"/>
      </w:pPr>
      <w:r>
        <w:t>}</w:t>
      </w:r>
    </w:p>
    <w:p w14:paraId="2C6CCCC9" w14:textId="77777777" w:rsidR="00E63B99" w:rsidRDefault="00E63B99">
      <w:pPr>
        <w:keepNext/>
      </w:pPr>
    </w:p>
    <w:p w14:paraId="64F91741" w14:textId="77777777" w:rsidR="00E63B99" w:rsidRDefault="00630DA1">
      <w:pPr>
        <w:pStyle w:val="Heading3"/>
      </w:pPr>
      <w:r>
        <w:t>Windows PowerShell Basic Start the Chain</w:t>
      </w:r>
    </w:p>
    <w:p w14:paraId="42FE0975" w14:textId="77777777" w:rsidR="00E63B99" w:rsidRDefault="00630DA1">
      <w:pPr>
        <w:keepNext/>
      </w:pPr>
      <w:r>
        <w:t>In Terminal 1, in the lesson-6.3-extended folder, start anvil. Remember, its banner ends with Listening on 127.0.0.1:8545, and then it prints the JSON-RPC method of each request it answers (Lesson 6.0a). Leave it running.</w:t>
      </w:r>
    </w:p>
    <w:p w14:paraId="26BD961C" w14:textId="77777777" w:rsidR="00E63B99" w:rsidRDefault="00E63B99">
      <w:pPr>
        <w:keepNext/>
      </w:pPr>
    </w:p>
    <w:p w14:paraId="52348A62" w14:textId="77777777" w:rsidR="00E63B99" w:rsidRDefault="00630DA1">
      <w:pPr>
        <w:pStyle w:val="CommandBlock"/>
      </w:pPr>
      <w:r>
        <w:t>anvil</w:t>
      </w:r>
    </w:p>
    <w:p w14:paraId="44ADC61D" w14:textId="77777777" w:rsidR="00E63B99" w:rsidRDefault="00E63B99">
      <w:pPr>
        <w:keepNext/>
      </w:pPr>
    </w:p>
    <w:p w14:paraId="599631AE" w14:textId="77777777" w:rsidR="00E63B99" w:rsidRDefault="00630DA1">
      <w:pPr>
        <w:pStyle w:val="Heading3"/>
      </w:pPr>
      <w:r>
        <w:t>Windows PowerShell Basic Contract Deploy</w:t>
      </w:r>
    </w:p>
    <w:p w14:paraId="71FCD6AB" w14:textId="77777777" w:rsidR="00E63B99" w:rsidRDefault="00630DA1">
      <w:pPr>
        <w:keepNext/>
      </w:pPr>
      <w:r>
        <w:t>In Terminal 2, in the lesson-6.3-extended folder, build the contracts and deploy BasicContactsApi:</w:t>
      </w:r>
    </w:p>
    <w:p w14:paraId="0BC464FF" w14:textId="77777777" w:rsidR="00E63B99" w:rsidRDefault="00E63B99">
      <w:pPr>
        <w:keepNext/>
      </w:pPr>
    </w:p>
    <w:p w14:paraId="08633C51" w14:textId="77777777" w:rsidR="00E63B99" w:rsidRDefault="00630DA1">
      <w:pPr>
        <w:pStyle w:val="CommandBlock"/>
        <w:keepNext/>
      </w:pPr>
      <w:r>
        <w:t>forge build --root .\solidity</w:t>
      </w:r>
    </w:p>
    <w:p w14:paraId="620DB34F" w14:textId="77777777" w:rsidR="00E63B99" w:rsidRDefault="00630DA1">
      <w:pPr>
        <w:pStyle w:val="CommandBlock"/>
        <w:keepNext/>
      </w:pPr>
      <w:r>
        <w:t>forge script --root .\solidity .\solidity\script\DeployBasicContactsApi.s.sol `</w:t>
      </w:r>
    </w:p>
    <w:p w14:paraId="42A4CD45" w14:textId="77777777" w:rsidR="00E63B99" w:rsidRDefault="00630DA1">
      <w:pPr>
        <w:pStyle w:val="CommandBlock"/>
        <w:keepNext/>
      </w:pPr>
      <w:r>
        <w:t xml:space="preserve">    --rpc-url http://127.0.0.1:8545 --broadcast --unlocked `</w:t>
      </w:r>
    </w:p>
    <w:p w14:paraId="4763954D" w14:textId="77777777" w:rsidR="00E63B99" w:rsidRDefault="00630DA1">
      <w:pPr>
        <w:pStyle w:val="CommandBlock"/>
      </w:pPr>
      <w:r>
        <w:t xml:space="preserve">    --sender 0xf39Fd6e51aad88F6F4ce6aB8827279cffFb92266</w:t>
      </w:r>
    </w:p>
    <w:p w14:paraId="52637E84" w14:textId="77777777" w:rsidR="00E63B99" w:rsidRDefault="00E63B99">
      <w:pPr>
        <w:keepNext/>
      </w:pPr>
    </w:p>
    <w:p w14:paraId="4DF97C19" w14:textId="77777777" w:rsidR="00E63B99" w:rsidRDefault="00630DA1">
      <w:r>
        <w:t>Under == Logs ==, forge logs Contract ready: BasicContactsApi at 0x5FbDB2315678afecb367f032d93F642f64180aa3.</w:t>
      </w:r>
    </w:p>
    <w:p w14:paraId="771AA55E" w14:textId="77777777" w:rsidR="00E63B99" w:rsidRDefault="00E63B99">
      <w:pPr>
        <w:keepNext/>
      </w:pPr>
    </w:p>
    <w:p w14:paraId="544702A1" w14:textId="77777777" w:rsidR="00E63B99" w:rsidRDefault="00630DA1">
      <w:pPr>
        <w:pStyle w:val="Heading3"/>
      </w:pPr>
      <w:r>
        <w:t>Windows PowerShell Basic Client Run</w:t>
      </w:r>
    </w:p>
    <w:p w14:paraId="433CC184" w14:textId="77777777" w:rsidR="00E63B99" w:rsidRDefault="00630DA1">
      <w:pPr>
        <w:keepNext/>
      </w:pPr>
      <w:r>
        <w:t>Still in Terminal 2, make the four calls that match Lesson 6.3's four requests: the collection, contact 2, contact 2?x, and contactPhone, a function the contract does not have:</w:t>
      </w:r>
    </w:p>
    <w:p w14:paraId="0CD8B56E" w14:textId="77777777" w:rsidR="00E63B99" w:rsidRDefault="00E63B99">
      <w:pPr>
        <w:keepNext/>
      </w:pPr>
    </w:p>
    <w:p w14:paraId="70B4F395" w14:textId="77777777" w:rsidR="00E63B99" w:rsidRDefault="00630DA1">
      <w:pPr>
        <w:pStyle w:val="CommandBlock"/>
        <w:keepNext/>
      </w:pPr>
      <w:r>
        <w:t>cast call 0x5FbDB2315678afecb367f032d93F642f64180aa3 "contacts()(string)" `</w:t>
      </w:r>
    </w:p>
    <w:p w14:paraId="68F184ED" w14:textId="77777777" w:rsidR="00E63B99" w:rsidRDefault="00630DA1">
      <w:pPr>
        <w:pStyle w:val="CommandBlock"/>
        <w:keepNext/>
      </w:pPr>
      <w:r>
        <w:t xml:space="preserve">    --rpc-url http://127.0.0.1:8545</w:t>
      </w:r>
    </w:p>
    <w:p w14:paraId="14856439" w14:textId="77777777" w:rsidR="00E63B99" w:rsidRDefault="00630DA1">
      <w:pPr>
        <w:pStyle w:val="CommandBlock"/>
        <w:keepNext/>
      </w:pPr>
      <w:r>
        <w:t>cast call 0x5FbDB2315678afecb367f032d93F642f64180aa3 `</w:t>
      </w:r>
    </w:p>
    <w:p w14:paraId="5C62964D" w14:textId="77777777" w:rsidR="00E63B99" w:rsidRDefault="00630DA1">
      <w:pPr>
        <w:pStyle w:val="CommandBlock"/>
        <w:keepNext/>
      </w:pPr>
      <w:r>
        <w:t xml:space="preserve">    "contact(string)(string)" 2 --rpc-url http://127.0.0.1:8545</w:t>
      </w:r>
    </w:p>
    <w:p w14:paraId="4D2CFFA2" w14:textId="77777777" w:rsidR="00E63B99" w:rsidRDefault="00630DA1">
      <w:pPr>
        <w:pStyle w:val="CommandBlock"/>
        <w:keepNext/>
      </w:pPr>
      <w:r>
        <w:t>cast call 0x5FbDB2315678afecb367f032d93F642f64180aa3 `</w:t>
      </w:r>
    </w:p>
    <w:p w14:paraId="5257C6C3" w14:textId="77777777" w:rsidR="00E63B99" w:rsidRDefault="00630DA1">
      <w:pPr>
        <w:pStyle w:val="CommandBlock"/>
        <w:keepNext/>
      </w:pPr>
      <w:r>
        <w:t xml:space="preserve">    "contact(string)(string)" "2?x" --rpc-url http://127.0.0.1:8545</w:t>
      </w:r>
    </w:p>
    <w:p w14:paraId="0C7109AC" w14:textId="77777777" w:rsidR="00E63B99" w:rsidRDefault="00630DA1">
      <w:pPr>
        <w:pStyle w:val="CommandBlock"/>
        <w:keepNext/>
      </w:pPr>
      <w:r>
        <w:t>cast call 0x5FbDB2315678afecb367f032d93F642f64180aa3 `</w:t>
      </w:r>
    </w:p>
    <w:p w14:paraId="678CD55D" w14:textId="77777777" w:rsidR="00E63B99" w:rsidRDefault="00630DA1">
      <w:pPr>
        <w:pStyle w:val="CommandBlock"/>
      </w:pPr>
      <w:r>
        <w:t xml:space="preserve">    "contactPhone(string)(string)" 2 --rpc-url http://127.0.0.1:8545</w:t>
      </w:r>
    </w:p>
    <w:p w14:paraId="20E22E5F" w14:textId="77777777" w:rsidR="00E63B99" w:rsidRDefault="00E63B99">
      <w:pPr>
        <w:keepNext/>
      </w:pPr>
    </w:p>
    <w:p w14:paraId="2019C755" w14:textId="77777777" w:rsidR="00E63B99" w:rsidRDefault="00630DA1">
      <w:r>
        <w:t>Remember, "contact(string)(string)" names the function and the types it takes, then the type it returns, and each value after it is one argument (Lesson 6.0a). cast encodes every argument itself, so 2?x goes in exactly as typed; PowerShell passes the text in double quotes as it is.</w:t>
      </w:r>
    </w:p>
    <w:p w14:paraId="1800D309" w14:textId="77777777" w:rsidR="00E63B99" w:rsidRDefault="00E63B99">
      <w:pPr>
        <w:keepNext/>
      </w:pPr>
    </w:p>
    <w:p w14:paraId="72ACBADC" w14:textId="77777777" w:rsidR="00E63B99" w:rsidRDefault="00630DA1">
      <w:pPr>
        <w:pStyle w:val="Heading3"/>
      </w:pPr>
      <w:r>
        <w:t>Windows PowerShell Basic Call Data Check</w:t>
      </w:r>
    </w:p>
    <w:p w14:paraId="67898BC5" w14:textId="77777777" w:rsidR="00E63B99" w:rsidRDefault="00630DA1">
      <w:pPr>
        <w:keepNext/>
      </w:pPr>
      <w:r>
        <w:t>Still in Terminal 2, see the encoding that cast call sent for the third call. cast calldata prints a call's call data in hexadecimal, two digits per byte, after 0x; Substring(start, count) takes count characters from position start, counting from 0, so the four lines show the selector and then each 32-byte word:</w:t>
      </w:r>
    </w:p>
    <w:p w14:paraId="22C3FC87" w14:textId="77777777" w:rsidR="00E63B99" w:rsidRDefault="00E63B99">
      <w:pPr>
        <w:keepNext/>
      </w:pPr>
    </w:p>
    <w:p w14:paraId="53BB9977" w14:textId="77777777" w:rsidR="00E63B99" w:rsidRDefault="00630DA1">
      <w:pPr>
        <w:pStyle w:val="CommandBlock"/>
        <w:keepNext/>
      </w:pPr>
      <w:r>
        <w:t>$callData = cast calldata "contact(string)" "2?x"</w:t>
      </w:r>
    </w:p>
    <w:p w14:paraId="5EFB3C93" w14:textId="77777777" w:rsidR="00E63B99" w:rsidRDefault="00630DA1">
      <w:pPr>
        <w:pStyle w:val="CommandBlock"/>
        <w:keepNext/>
      </w:pPr>
      <w:r>
        <w:t>$callData.Substring(0, 10)</w:t>
      </w:r>
    </w:p>
    <w:p w14:paraId="674FC524" w14:textId="77777777" w:rsidR="00E63B99" w:rsidRDefault="00630DA1">
      <w:pPr>
        <w:pStyle w:val="CommandBlock"/>
        <w:keepNext/>
      </w:pPr>
      <w:r>
        <w:t>$callData.Substring(10, 64)</w:t>
      </w:r>
    </w:p>
    <w:p w14:paraId="7A4AEBF0" w14:textId="77777777" w:rsidR="00E63B99" w:rsidRDefault="00630DA1">
      <w:pPr>
        <w:pStyle w:val="CommandBlock"/>
        <w:keepNext/>
      </w:pPr>
      <w:r>
        <w:t>$callData.Substring(74, 64)</w:t>
      </w:r>
    </w:p>
    <w:p w14:paraId="274A4BAD" w14:textId="77777777" w:rsidR="00E63B99" w:rsidRDefault="00630DA1">
      <w:pPr>
        <w:pStyle w:val="CommandBlock"/>
      </w:pPr>
      <w:r>
        <w:t>$callData.Substring(138, 64)</w:t>
      </w:r>
    </w:p>
    <w:p w14:paraId="6845FE7E" w14:textId="77777777" w:rsidR="00E63B99" w:rsidRDefault="00E63B99">
      <w:pPr>
        <w:keepNext/>
      </w:pPr>
    </w:p>
    <w:p w14:paraId="60410F06" w14:textId="77777777" w:rsidR="00E63B99" w:rsidRDefault="00630DA1">
      <w:pPr>
        <w:keepNext/>
      </w:pPr>
      <w:r>
        <w:t>It must print:</w:t>
      </w:r>
    </w:p>
    <w:p w14:paraId="3AEA3E8F" w14:textId="77777777" w:rsidR="00E63B99" w:rsidRDefault="00E63B99">
      <w:pPr>
        <w:keepNext/>
      </w:pPr>
    </w:p>
    <w:p w14:paraId="476EC492" w14:textId="77777777" w:rsidR="00E63B99" w:rsidRDefault="00630DA1">
      <w:pPr>
        <w:pStyle w:val="RequiredOutput"/>
        <w:keepNext/>
      </w:pPr>
      <w:r>
        <w:t>0x591ca0fb</w:t>
      </w:r>
    </w:p>
    <w:p w14:paraId="7F77FFF5" w14:textId="77777777" w:rsidR="00E63B99" w:rsidRDefault="00630DA1">
      <w:pPr>
        <w:pStyle w:val="RequiredOutput"/>
        <w:keepNext/>
      </w:pPr>
      <w:r>
        <w:t>0000000000000000000000000000000000000000000000000000000000000020</w:t>
      </w:r>
    </w:p>
    <w:p w14:paraId="39A361ED" w14:textId="77777777" w:rsidR="00E63B99" w:rsidRDefault="00630DA1">
      <w:pPr>
        <w:pStyle w:val="RequiredOutput"/>
        <w:keepNext/>
      </w:pPr>
      <w:r>
        <w:t>0000000000000000000000000000000000000000000000000000000000000003</w:t>
      </w:r>
    </w:p>
    <w:p w14:paraId="4BF087C1" w14:textId="77777777" w:rsidR="00E63B99" w:rsidRDefault="00630DA1">
      <w:pPr>
        <w:pStyle w:val="RequiredOutput"/>
      </w:pPr>
      <w:r>
        <w:t>323f780000000000000000000000000000000000000000000000000000000000</w:t>
      </w:r>
    </w:p>
    <w:p w14:paraId="6594DBF7" w14:textId="77777777" w:rsidR="00E63B99" w:rsidRDefault="00E63B99">
      <w:pPr>
        <w:keepNext/>
      </w:pPr>
    </w:p>
    <w:p w14:paraId="1AC77F4E" w14:textId="77777777" w:rsidR="00E63B99" w:rsidRDefault="00630DA1">
      <w:pPr>
        <w:pStyle w:val="ListBullet"/>
      </w:pPr>
      <w:r>
        <w:t>0x591ca0fb is the selector, the first four bytes of keccak256("contact(string)"): it plays the part of the path, choosing the function.</w:t>
      </w:r>
    </w:p>
    <w:p w14:paraId="726B8E60" w14:textId="77777777" w:rsidR="00E63B99" w:rsidRDefault="00630DA1">
      <w:pPr>
        <w:pStyle w:val="ListBullet"/>
      </w:pPr>
      <w:r>
        <w:t>The next word, 0x20, which is 32, says where the text argument starts: 32 bytes into the arguments, at the next word.</w:t>
      </w:r>
    </w:p>
    <w:p w14:paraId="2341FE2D" w14:textId="77777777" w:rsidR="00E63B99" w:rsidRDefault="00630DA1">
      <w:pPr>
        <w:pStyle w:val="ListBullet"/>
      </w:pPr>
      <w:r>
        <w:t>The next word is the text's length: 3 bytes.</w:t>
      </w:r>
    </w:p>
    <w:p w14:paraId="35C0BD38" w14:textId="77777777" w:rsidR="00E63B99" w:rsidRDefault="00630DA1">
      <w:pPr>
        <w:pStyle w:val="ListBullet"/>
      </w:pPr>
      <w:r>
        <w:t>The last word holds the bytes 32 3f 78, which are 2, ?, and x, followed by zeros up to 32 bytes. The ? is just byte 3f inside a value whose length was already given, so it cannot start anything.</w:t>
      </w:r>
    </w:p>
    <w:p w14:paraId="3E27E203" w14:textId="77777777" w:rsidR="00E63B99" w:rsidRDefault="00E63B99">
      <w:pPr>
        <w:keepNext/>
      </w:pPr>
    </w:p>
    <w:p w14:paraId="1B1670AC" w14:textId="77777777" w:rsidR="00E63B99" w:rsidRDefault="00630DA1">
      <w:r>
        <w:t>Now press Ctrl+C in Terminal 1 to stop anvil.</w:t>
      </w:r>
    </w:p>
    <w:p w14:paraId="46ED3952" w14:textId="77777777" w:rsidR="00E63B99" w:rsidRDefault="00E63B99">
      <w:pPr>
        <w:keepNext/>
      </w:pPr>
    </w:p>
    <w:p w14:paraId="15BCD988" w14:textId="77777777" w:rsidR="00E63B99" w:rsidRDefault="00630DA1">
      <w:pPr>
        <w:pStyle w:val="Heading3"/>
      </w:pPr>
      <w:r>
        <w:t>Linux or macOS Basic Build and Run</w:t>
      </w:r>
    </w:p>
    <w:p w14:paraId="08F1E89D" w14:textId="77777777" w:rsidR="00E63B99" w:rsidRDefault="00630DA1">
      <w:pPr>
        <w:keepNext/>
      </w:pPr>
      <w:r>
        <w:t>In Terminal 1, then in Terminal 2:</w:t>
      </w:r>
    </w:p>
    <w:p w14:paraId="437576F9" w14:textId="77777777" w:rsidR="00E63B99" w:rsidRDefault="00E63B99">
      <w:pPr>
        <w:keepNext/>
      </w:pPr>
    </w:p>
    <w:p w14:paraId="0C62012E" w14:textId="77777777" w:rsidR="00E63B99" w:rsidRDefault="00630DA1">
      <w:pPr>
        <w:pStyle w:val="CommandBlock"/>
      </w:pPr>
      <w:r>
        <w:t>anvil</w:t>
      </w:r>
    </w:p>
    <w:p w14:paraId="26D40992" w14:textId="77777777" w:rsidR="00E63B99" w:rsidRDefault="00E63B99">
      <w:pPr>
        <w:keepNext/>
      </w:pPr>
    </w:p>
    <w:p w14:paraId="2F7FE0EF" w14:textId="77777777" w:rsidR="00E63B99" w:rsidRDefault="00630DA1">
      <w:pPr>
        <w:pStyle w:val="CommandBlock"/>
        <w:keepNext/>
      </w:pPr>
      <w:r>
        <w:t>forge build --root ./solidity</w:t>
      </w:r>
    </w:p>
    <w:p w14:paraId="57E501D2" w14:textId="77777777" w:rsidR="00E63B99" w:rsidRDefault="00630DA1">
      <w:pPr>
        <w:pStyle w:val="CommandBlock"/>
        <w:keepNext/>
      </w:pPr>
      <w:r>
        <w:t>forge script --root ./solidity ./solidity/script/DeployBasicContactsApi.s.sol \</w:t>
      </w:r>
    </w:p>
    <w:p w14:paraId="0783BCB2" w14:textId="77777777" w:rsidR="00E63B99" w:rsidRDefault="00630DA1">
      <w:pPr>
        <w:pStyle w:val="CommandBlock"/>
        <w:keepNext/>
      </w:pPr>
      <w:r>
        <w:t xml:space="preserve">    --rpc-url http://127.0.0.1:8545 --broadcast --unlocked \</w:t>
      </w:r>
    </w:p>
    <w:p w14:paraId="63EA9F40" w14:textId="77777777" w:rsidR="00E63B99" w:rsidRDefault="00630DA1">
      <w:pPr>
        <w:pStyle w:val="CommandBlock"/>
        <w:keepNext/>
      </w:pPr>
      <w:r>
        <w:t xml:space="preserve">    --sender 0xf39Fd6e51aad88F6F4ce6aB8827279cffFb92266</w:t>
      </w:r>
    </w:p>
    <w:p w14:paraId="3AEC48FF" w14:textId="77777777" w:rsidR="00E63B99" w:rsidRDefault="00630DA1">
      <w:pPr>
        <w:pStyle w:val="CommandBlock"/>
        <w:keepNext/>
      </w:pPr>
      <w:r>
        <w:t>cast call 0x5FbDB2315678afecb367f032d93F642f64180aa3 "contacts()(string)" \</w:t>
      </w:r>
    </w:p>
    <w:p w14:paraId="15B923F3" w14:textId="77777777" w:rsidR="00E63B99" w:rsidRDefault="00630DA1">
      <w:pPr>
        <w:pStyle w:val="CommandBlock"/>
      </w:pPr>
      <w:r>
        <w:t xml:space="preserve">    --rpc-url http://127.0.0.1:8545</w:t>
      </w:r>
    </w:p>
    <w:p w14:paraId="7AA4D56D" w14:textId="77777777" w:rsidR="00E63B99" w:rsidRDefault="00E63B99">
      <w:pPr>
        <w:keepNext/>
      </w:pPr>
    </w:p>
    <w:p w14:paraId="209CA0A0" w14:textId="77777777" w:rsidR="00E63B99" w:rsidRDefault="00630DA1">
      <w:r>
        <w:t>Type the other three calls the same way, with \ instead of `. For the Call Data Check, cast calldata prints the whole call data on one line.</w:t>
      </w:r>
    </w:p>
    <w:p w14:paraId="33CACE80" w14:textId="77777777" w:rsidR="00E63B99" w:rsidRDefault="00E63B99">
      <w:pPr>
        <w:keepNext/>
      </w:pPr>
    </w:p>
    <w:p w14:paraId="0660DD12" w14:textId="77777777" w:rsidR="00E63B99" w:rsidRDefault="00630DA1">
      <w:pPr>
        <w:pStyle w:val="Heading3"/>
      </w:pPr>
      <w:r>
        <w:t>Check Your Results</w:t>
      </w:r>
    </w:p>
    <w:p w14:paraId="4D0DA37A" w14:textId="77777777" w:rsidR="00E63B99" w:rsidRDefault="00630DA1">
      <w:r>
        <w:t>The Client Run must match Solidity's lines of the Required Clean-Run Output, with the same spelling, spacing, and capitalization.</w:t>
      </w:r>
    </w:p>
    <w:p w14:paraId="1F45520B" w14:textId="77777777" w:rsidR="00E63B99" w:rsidRDefault="00E63B99">
      <w:pPr>
        <w:keepNext/>
      </w:pPr>
    </w:p>
    <w:p w14:paraId="416937DA" w14:textId="77777777" w:rsidR="00E63B99" w:rsidRDefault="00630DA1">
      <w:pPr>
        <w:pStyle w:val="ListBullet"/>
      </w:pPr>
      <w:r>
        <w:t>Remember, cast prints a returned text in double quotes, with a backslash before each quote inside it (Lesson 6.0a); the three texts are the same bodies the other languages' servers send, and the third holds the id exactly as typed, 2?x.</w:t>
      </w:r>
    </w:p>
    <w:p w14:paraId="7C908773" w14:textId="77777777" w:rsidR="00E63B99" w:rsidRDefault="00630DA1">
      <w:pPr>
        <w:pStyle w:val="ListBullet"/>
      </w:pPr>
      <w:r>
        <w:t>The fourth call reverts: fallback refused a function the contract does not have. cast prints the Error line and a few lines of context on the error stream, and its exit code is 1.</w:t>
      </w:r>
    </w:p>
    <w:p w14:paraId="4FA93E23" w14:textId="77777777" w:rsidR="00E63B99" w:rsidRDefault="00E63B99">
      <w:pPr>
        <w:keepNext/>
      </w:pPr>
    </w:p>
    <w:p w14:paraId="2AC1AC31" w14:textId="77777777" w:rsidR="00E63B99" w:rsidRDefault="00E63B99">
      <w:pPr>
        <w:keepNext/>
      </w:pPr>
    </w:p>
    <w:p w14:paraId="62F7A7B8" w14:textId="77777777" w:rsidR="00E63B99" w:rsidRDefault="00630DA1">
      <w:pPr>
        <w:pStyle w:val="Heading2"/>
      </w:pPr>
      <w:r>
        <w:t>Production-Minded Implementation</w:t>
      </w:r>
    </w:p>
    <w:p w14:paraId="51EA2877" w14:textId="77777777" w:rsidR="00E63B99" w:rsidRDefault="00630DA1">
      <w:r>
        <w:t>The Production-Minded contract is Lesson 6.0a's HealthApi with two more functions, contacts() and contact(contactId), and its answers named as constants; it keeps the name HealthApi, because every Chapter 6 Solidity lesson adds its functions to this one contract, as the other languages add their handlers to server. DeployHealthApi is Lesson 6.0a's deploy script, unchanged, printed again so you can save it in .\solidity\script. The Client Run builds the third call's endpoint from its parts, as contact_endpoi</w:t>
      </w:r>
      <w:r>
        <w:t>nt does in the other languages: cast calldata encodes the call, cast call --data sends exactly that call data with eth_call, and cast abi-decode turns the answer's bytes back into text.</w:t>
      </w:r>
    </w:p>
    <w:p w14:paraId="1F1F4948" w14:textId="77777777" w:rsidR="00E63B99" w:rsidRDefault="00E63B99">
      <w:pPr>
        <w:keepNext/>
      </w:pPr>
    </w:p>
    <w:p w14:paraId="0E4AFFCA" w14:textId="77777777" w:rsidR="00E63B99" w:rsidRDefault="00630DA1">
      <w:pPr>
        <w:pStyle w:val="Heading3"/>
      </w:pPr>
      <w:r>
        <w:t>solidity/script/HealthApi.sol</w:t>
      </w:r>
    </w:p>
    <w:p w14:paraId="6E43976F" w14:textId="77777777" w:rsidR="00E63B99" w:rsidRDefault="00630DA1">
      <w:pPr>
        <w:pStyle w:val="SourceCode"/>
        <w:keepNext/>
      </w:pPr>
      <w:r>
        <w:t>// SPDX-License-Identifier: MIT</w:t>
      </w:r>
    </w:p>
    <w:p w14:paraId="3215803A" w14:textId="77777777" w:rsidR="00E63B99" w:rsidRDefault="00630DA1">
      <w:pPr>
        <w:pStyle w:val="SourceCode"/>
        <w:keepNext/>
      </w:pPr>
      <w:r>
        <w:t>// Remember, every file starts with a license line and pragma.</w:t>
      </w:r>
    </w:p>
    <w:p w14:paraId="7DE4F121" w14:textId="77777777" w:rsidR="00E63B99" w:rsidRDefault="00630DA1">
      <w:pPr>
        <w:pStyle w:val="SourceCode"/>
      </w:pPr>
      <w:r>
        <w:t>pragma solidity ^0.8.20;</w:t>
      </w:r>
    </w:p>
    <w:p w14:paraId="53038ACE" w14:textId="77777777" w:rsidR="00E63B99" w:rsidRDefault="00E63B99">
      <w:pPr>
        <w:pStyle w:val="SourceCode"/>
      </w:pPr>
    </w:p>
    <w:p w14:paraId="49F0D894" w14:textId="77777777" w:rsidR="00E63B99" w:rsidRDefault="00630DA1">
      <w:pPr>
        <w:pStyle w:val="SourceCode"/>
      </w:pPr>
      <w:r>
        <w:t>// Lesson 6.0a's contract skeleton, with the two contact resources added:</w:t>
      </w:r>
    </w:p>
    <w:p w14:paraId="37B17424" w14:textId="77777777" w:rsidR="00E63B99" w:rsidRDefault="00630DA1">
      <w:pPr>
        <w:pStyle w:val="SourceCode"/>
      </w:pPr>
      <w:r>
        <w:t>// each resource is a function, and its {id} is the function's argument.</w:t>
      </w:r>
    </w:p>
    <w:p w14:paraId="2DC162C5" w14:textId="77777777" w:rsidR="00E63B99" w:rsidRDefault="00630DA1">
      <w:pPr>
        <w:pStyle w:val="SourceCode"/>
      </w:pPr>
      <w:r>
        <w:t>// The contract keeps the name HealthApi, because every Chapter 6</w:t>
      </w:r>
    </w:p>
    <w:p w14:paraId="6EF6E34D" w14:textId="77777777" w:rsidR="00E63B99" w:rsidRDefault="00630DA1">
      <w:pPr>
        <w:pStyle w:val="SourceCode"/>
      </w:pPr>
      <w:r>
        <w:t>// Solidity lesson adds its functions to this one contract.</w:t>
      </w:r>
    </w:p>
    <w:p w14:paraId="107AE29C" w14:textId="77777777" w:rsidR="00E63B99" w:rsidRDefault="00630DA1">
      <w:pPr>
        <w:pStyle w:val="SourceCode"/>
      </w:pPr>
      <w:r>
        <w:t>contract HealthApi {</w:t>
      </w:r>
    </w:p>
    <w:p w14:paraId="555421DC" w14:textId="77777777" w:rsidR="00E63B99" w:rsidRDefault="00630DA1">
      <w:pPr>
        <w:pStyle w:val="SourceCode"/>
      </w:pPr>
      <w:r>
        <w:t xml:space="preserve">    // Remember, constant = never changes.</w:t>
      </w:r>
    </w:p>
    <w:p w14:paraId="17A3CEB0" w14:textId="77777777" w:rsidR="00E63B99" w:rsidRDefault="00630DA1">
      <w:pPr>
        <w:pStyle w:val="SourceCode"/>
      </w:pPr>
      <w:r>
        <w:t xml:space="preserve">    string constant HEALTH_JSON = '{"status":"ok"}';</w:t>
      </w:r>
    </w:p>
    <w:p w14:paraId="023D00A5" w14:textId="77777777" w:rsidR="00E63B99" w:rsidRDefault="00630DA1">
      <w:pPr>
        <w:pStyle w:val="SourceCode"/>
      </w:pPr>
      <w:r>
        <w:t xml:space="preserve">    string constant NOT_FOUND_JSON =</w:t>
      </w:r>
    </w:p>
    <w:p w14:paraId="794E7116" w14:textId="77777777" w:rsidR="00E63B99" w:rsidRDefault="00630DA1">
      <w:pPr>
        <w:pStyle w:val="SourceCode"/>
      </w:pPr>
      <w:r>
        <w:t xml:space="preserve">        '{"code":"not_found","message":"no such path"}';</w:t>
      </w:r>
    </w:p>
    <w:p w14:paraId="51554D35" w14:textId="77777777" w:rsidR="00E63B99" w:rsidRDefault="00630DA1">
      <w:pPr>
        <w:pStyle w:val="SourceCode"/>
      </w:pPr>
      <w:r>
        <w:t xml:space="preserve">    string constant CONTACTS_JSON = '{"resource":"contacts"}';</w:t>
      </w:r>
    </w:p>
    <w:p w14:paraId="507FD088" w14:textId="77777777" w:rsidR="00E63B99" w:rsidRDefault="00E63B99">
      <w:pPr>
        <w:pStyle w:val="SourceCode"/>
      </w:pPr>
    </w:p>
    <w:p w14:paraId="526FC8EC" w14:textId="77777777" w:rsidR="00E63B99" w:rsidRDefault="00630DA1">
      <w:pPr>
        <w:pStyle w:val="SourceCode"/>
      </w:pPr>
      <w:r>
        <w:t xml:space="preserve">    function health() external pure returns (string memory) {</w:t>
      </w:r>
    </w:p>
    <w:p w14:paraId="257BE592" w14:textId="77777777" w:rsidR="00E63B99" w:rsidRDefault="00630DA1">
      <w:pPr>
        <w:pStyle w:val="SourceCode"/>
      </w:pPr>
      <w:r>
        <w:t xml:space="preserve">        return HEALTH_JSON;</w:t>
      </w:r>
    </w:p>
    <w:p w14:paraId="1D22D1BB" w14:textId="77777777" w:rsidR="00E63B99" w:rsidRDefault="00630DA1">
      <w:pPr>
        <w:pStyle w:val="SourceCode"/>
      </w:pPr>
      <w:r>
        <w:t xml:space="preserve">    }</w:t>
      </w:r>
    </w:p>
    <w:p w14:paraId="5BD4B58B" w14:textId="77777777" w:rsidR="00E63B99" w:rsidRDefault="00E63B99">
      <w:pPr>
        <w:pStyle w:val="SourceCode"/>
      </w:pPr>
    </w:p>
    <w:p w14:paraId="0A4581B2" w14:textId="77777777" w:rsidR="00E63B99" w:rsidRDefault="00630DA1">
      <w:pPr>
        <w:pStyle w:val="SourceCode"/>
      </w:pPr>
      <w:r>
        <w:t xml:space="preserve">    // The collection, as GET /api/v1/contacts. Lesson 6.5a reads the</w:t>
      </w:r>
    </w:p>
    <w:p w14:paraId="278D483B" w14:textId="77777777" w:rsidR="00E63B99" w:rsidRDefault="00630DA1">
      <w:pPr>
        <w:pStyle w:val="SourceCode"/>
      </w:pPr>
      <w:r>
        <w:t xml:space="preserve">    // contacts.</w:t>
      </w:r>
    </w:p>
    <w:p w14:paraId="7218CC9B" w14:textId="77777777" w:rsidR="00E63B99" w:rsidRDefault="00630DA1">
      <w:pPr>
        <w:pStyle w:val="SourceCode"/>
      </w:pPr>
      <w:r>
        <w:t xml:space="preserve">    function contacts() external pure returns (string memory) {</w:t>
      </w:r>
    </w:p>
    <w:p w14:paraId="3C6E59F5" w14:textId="77777777" w:rsidR="00E63B99" w:rsidRDefault="00630DA1">
      <w:pPr>
        <w:pStyle w:val="SourceCode"/>
      </w:pPr>
      <w:r>
        <w:t xml:space="preserve">        return CONTACTS_JSON;</w:t>
      </w:r>
    </w:p>
    <w:p w14:paraId="707DEB63" w14:textId="77777777" w:rsidR="00E63B99" w:rsidRDefault="00630DA1">
      <w:pPr>
        <w:pStyle w:val="SourceCode"/>
      </w:pPr>
      <w:r>
        <w:t xml:space="preserve">    }</w:t>
      </w:r>
    </w:p>
    <w:p w14:paraId="29BC1792" w14:textId="77777777" w:rsidR="00E63B99" w:rsidRDefault="00E63B99">
      <w:pPr>
        <w:pStyle w:val="SourceCode"/>
      </w:pPr>
    </w:p>
    <w:p w14:paraId="2FE11761" w14:textId="77777777" w:rsidR="00E63B99" w:rsidRDefault="00630DA1">
      <w:pPr>
        <w:pStyle w:val="SourceCode"/>
      </w:pPr>
      <w:r>
        <w:t xml:space="preserve">    // One contact, as GET /api/v1/contacts/{id}: the answer names the id</w:t>
      </w:r>
    </w:p>
    <w:p w14:paraId="694AA7D2" w14:textId="77777777" w:rsidR="00E63B99" w:rsidRDefault="00630DA1">
      <w:pPr>
        <w:pStyle w:val="SourceCode"/>
      </w:pPr>
      <w:r>
        <w:t xml:space="preserve">    // it addressed. Lesson 6.11a checks it, and Lesson 6.5a reads the</w:t>
      </w:r>
    </w:p>
    <w:p w14:paraId="70151D58" w14:textId="77777777" w:rsidR="00E63B99" w:rsidRDefault="00630DA1">
      <w:pPr>
        <w:pStyle w:val="SourceCode"/>
      </w:pPr>
      <w:r>
        <w:t xml:space="preserve">    // contact. Remember, require refuses an empty id with the not-found</w:t>
      </w:r>
    </w:p>
    <w:p w14:paraId="7513B50C" w14:textId="77777777" w:rsidR="00E63B99" w:rsidRDefault="00630DA1">
      <w:pPr>
        <w:pStyle w:val="SourceCode"/>
      </w:pPr>
      <w:r>
        <w:t xml:space="preserve">    // JSON, as the servers refuse /api/v1/contacts/.</w:t>
      </w:r>
    </w:p>
    <w:p w14:paraId="101585C6" w14:textId="77777777" w:rsidR="00E63B99" w:rsidRDefault="00630DA1">
      <w:pPr>
        <w:pStyle w:val="SourceCode"/>
      </w:pPr>
      <w:r>
        <w:t xml:space="preserve">    function contact(string memory contactId)</w:t>
      </w:r>
    </w:p>
    <w:p w14:paraId="24B9AC83" w14:textId="77777777" w:rsidR="00E63B99" w:rsidRDefault="00630DA1">
      <w:pPr>
        <w:pStyle w:val="SourceCode"/>
      </w:pPr>
      <w:r>
        <w:t xml:space="preserve">        external pure returns (string memory)</w:t>
      </w:r>
    </w:p>
    <w:p w14:paraId="021BDE2F" w14:textId="77777777" w:rsidR="00E63B99" w:rsidRDefault="00630DA1">
      <w:pPr>
        <w:pStyle w:val="SourceCode"/>
      </w:pPr>
      <w:r>
        <w:t xml:space="preserve">    {</w:t>
      </w:r>
    </w:p>
    <w:p w14:paraId="02275438" w14:textId="77777777" w:rsidR="00E63B99" w:rsidRDefault="00630DA1">
      <w:pPr>
        <w:pStyle w:val="SourceCode"/>
      </w:pPr>
      <w:r>
        <w:t xml:space="preserve">        require(bytes(contactId).length &gt; 0, NOT_FOUND_JSON);</w:t>
      </w:r>
    </w:p>
    <w:p w14:paraId="39D6A317" w14:textId="77777777" w:rsidR="00E63B99" w:rsidRDefault="00630DA1">
      <w:pPr>
        <w:pStyle w:val="SourceCode"/>
      </w:pPr>
      <w:r>
        <w:t xml:space="preserve">        return string.concat('{"resource":"contact","id":"', contactId,</w:t>
      </w:r>
    </w:p>
    <w:p w14:paraId="7A3B8369" w14:textId="77777777" w:rsidR="00E63B99" w:rsidRDefault="00630DA1">
      <w:pPr>
        <w:pStyle w:val="SourceCode"/>
      </w:pPr>
      <w:r>
        <w:t xml:space="preserve">                             '"}');</w:t>
      </w:r>
    </w:p>
    <w:p w14:paraId="582D5871" w14:textId="77777777" w:rsidR="00E63B99" w:rsidRDefault="00630DA1">
      <w:pPr>
        <w:pStyle w:val="SourceCode"/>
      </w:pPr>
      <w:r>
        <w:t xml:space="preserve">    }</w:t>
      </w:r>
    </w:p>
    <w:p w14:paraId="5EA6C648" w14:textId="77777777" w:rsidR="00E63B99" w:rsidRDefault="00E63B99">
      <w:pPr>
        <w:pStyle w:val="SourceCode"/>
      </w:pPr>
    </w:p>
    <w:p w14:paraId="3F11B330" w14:textId="77777777" w:rsidR="00E63B99" w:rsidRDefault="00630DA1">
      <w:pPr>
        <w:pStyle w:val="SourceCode"/>
      </w:pPr>
      <w:r>
        <w:t xml:space="preserve">    // fallback runs when a call names a function this contract does not</w:t>
      </w:r>
    </w:p>
    <w:p w14:paraId="25141C05" w14:textId="77777777" w:rsidR="00E63B99" w:rsidRDefault="00630DA1">
      <w:pPr>
        <w:pStyle w:val="SourceCode"/>
      </w:pPr>
      <w:r>
        <w:t xml:space="preserve">    // have. revert refuses the call and sends back its reason, as a 4xx</w:t>
      </w:r>
    </w:p>
    <w:p w14:paraId="0F83AEA8" w14:textId="77777777" w:rsidR="00E63B99" w:rsidRDefault="00630DA1">
      <w:pPr>
        <w:pStyle w:val="SourceCode"/>
      </w:pPr>
      <w:r>
        <w:t xml:space="preserve">    // status sends back an error body; nothing the call did is kept.</w:t>
      </w:r>
    </w:p>
    <w:p w14:paraId="49D01768" w14:textId="77777777" w:rsidR="00E63B99" w:rsidRDefault="00630DA1">
      <w:pPr>
        <w:pStyle w:val="SourceCode"/>
      </w:pPr>
      <w:r>
        <w:t xml:space="preserve">    fallback() external {</w:t>
      </w:r>
    </w:p>
    <w:p w14:paraId="4F1EC959" w14:textId="77777777" w:rsidR="00E63B99" w:rsidRDefault="00630DA1">
      <w:pPr>
        <w:pStyle w:val="SourceCode"/>
        <w:keepNext/>
      </w:pPr>
      <w:r>
        <w:t xml:space="preserve">        revert(NOT_FOUND_JSON);</w:t>
      </w:r>
    </w:p>
    <w:p w14:paraId="6B1F29A1" w14:textId="77777777" w:rsidR="00E63B99" w:rsidRDefault="00630DA1">
      <w:pPr>
        <w:pStyle w:val="SourceCode"/>
        <w:keepNext/>
      </w:pPr>
      <w:r>
        <w:t xml:space="preserve">    }</w:t>
      </w:r>
    </w:p>
    <w:p w14:paraId="258CFE93" w14:textId="77777777" w:rsidR="00E63B99" w:rsidRDefault="00630DA1">
      <w:pPr>
        <w:pStyle w:val="SourceCode"/>
      </w:pPr>
      <w:r>
        <w:t>}</w:t>
      </w:r>
    </w:p>
    <w:p w14:paraId="2D0F1543" w14:textId="77777777" w:rsidR="00E63B99" w:rsidRDefault="00E63B99">
      <w:pPr>
        <w:keepNext/>
      </w:pPr>
    </w:p>
    <w:p w14:paraId="36AF663C" w14:textId="77777777" w:rsidR="00E63B99" w:rsidRDefault="00630DA1">
      <w:pPr>
        <w:pStyle w:val="Heading3"/>
      </w:pPr>
      <w:r>
        <w:t>solidity/script/DeployHealthApi.s.sol</w:t>
      </w:r>
    </w:p>
    <w:p w14:paraId="01F1DCCC" w14:textId="77777777" w:rsidR="00E63B99" w:rsidRDefault="00630DA1">
      <w:pPr>
        <w:pStyle w:val="SourceCode"/>
        <w:keepNext/>
      </w:pPr>
      <w:r>
        <w:t>// SPDX-License-Identifier: MIT</w:t>
      </w:r>
    </w:p>
    <w:p w14:paraId="36B03F26" w14:textId="77777777" w:rsidR="00E63B99" w:rsidRDefault="00630DA1">
      <w:pPr>
        <w:pStyle w:val="SourceCode"/>
        <w:keepNext/>
      </w:pPr>
      <w:r>
        <w:t>// Remember, forge script runs a contract that "is Script", and console</w:t>
      </w:r>
    </w:p>
    <w:p w14:paraId="227361C3" w14:textId="77777777" w:rsidR="00E63B99" w:rsidRDefault="00630DA1">
      <w:pPr>
        <w:pStyle w:val="SourceCode"/>
      </w:pPr>
      <w:r>
        <w:t>// logs a line under == Logs ==.</w:t>
      </w:r>
    </w:p>
    <w:p w14:paraId="3F7A2EDC" w14:textId="77777777" w:rsidR="00E63B99" w:rsidRDefault="00630DA1">
      <w:pPr>
        <w:pStyle w:val="SourceCode"/>
      </w:pPr>
      <w:r>
        <w:t>pragma solidity ^0.8.20;</w:t>
      </w:r>
    </w:p>
    <w:p w14:paraId="4D649087" w14:textId="77777777" w:rsidR="00E63B99" w:rsidRDefault="00E63B99">
      <w:pPr>
        <w:pStyle w:val="SourceCode"/>
      </w:pPr>
    </w:p>
    <w:p w14:paraId="26096662" w14:textId="77777777" w:rsidR="00E63B99" w:rsidRDefault="00630DA1">
      <w:pPr>
        <w:pStyle w:val="SourceCode"/>
      </w:pPr>
      <w:r>
        <w:t>import {Script, console} from "forge-std/Script.sol";</w:t>
      </w:r>
    </w:p>
    <w:p w14:paraId="51A98130" w14:textId="77777777" w:rsidR="00E63B99" w:rsidRDefault="00630DA1">
      <w:pPr>
        <w:pStyle w:val="SourceCode"/>
      </w:pPr>
      <w:r>
        <w:t>import {HealthApi} from "./HealthApi.sol";</w:t>
      </w:r>
    </w:p>
    <w:p w14:paraId="6ECDE221" w14:textId="77777777" w:rsidR="00E63B99" w:rsidRDefault="00E63B99">
      <w:pPr>
        <w:pStyle w:val="SourceCode"/>
      </w:pPr>
    </w:p>
    <w:p w14:paraId="6B690811" w14:textId="77777777" w:rsidR="00E63B99" w:rsidRDefault="00630DA1">
      <w:pPr>
        <w:pStyle w:val="SourceCode"/>
      </w:pPr>
      <w:r>
        <w:t>// Puts HealthApi on the chain. forge first runs the whole script on its</w:t>
      </w:r>
    </w:p>
    <w:p w14:paraId="37676C96" w14:textId="77777777" w:rsidR="00E63B99" w:rsidRDefault="00630DA1">
      <w:pPr>
        <w:pStyle w:val="SourceCode"/>
      </w:pPr>
      <w:r>
        <w:t>// own copy of the chain, so the require below calls health on the new</w:t>
      </w:r>
    </w:p>
    <w:p w14:paraId="15BD8C70" w14:textId="77777777" w:rsidR="00E63B99" w:rsidRDefault="00630DA1">
      <w:pPr>
        <w:pStyle w:val="SourceCode"/>
      </w:pPr>
      <w:r>
        <w:t>// contract before anything is sent: the script says the contract is</w:t>
      </w:r>
    </w:p>
    <w:p w14:paraId="23C16547" w14:textId="77777777" w:rsidR="00E63B99" w:rsidRDefault="00630DA1">
      <w:pPr>
        <w:pStyle w:val="SourceCode"/>
      </w:pPr>
      <w:r>
        <w:t>// ready only when it answers, as the other servers print their Listening</w:t>
      </w:r>
    </w:p>
    <w:p w14:paraId="4D571E4C" w14:textId="77777777" w:rsidR="00E63B99" w:rsidRDefault="00630DA1">
      <w:pPr>
        <w:pStyle w:val="SourceCode"/>
      </w:pPr>
      <w:r>
        <w:t>// line only once they listen.</w:t>
      </w:r>
    </w:p>
    <w:p w14:paraId="22322AB8" w14:textId="77777777" w:rsidR="00E63B99" w:rsidRDefault="00630DA1">
      <w:pPr>
        <w:pStyle w:val="SourceCode"/>
      </w:pPr>
      <w:r>
        <w:t>contract DeployHealthApi is Script {</w:t>
      </w:r>
    </w:p>
    <w:p w14:paraId="799D97E7" w14:textId="77777777" w:rsidR="00E63B99" w:rsidRDefault="00630DA1">
      <w:pPr>
        <w:pStyle w:val="SourceCode"/>
      </w:pPr>
      <w:r>
        <w:t xml:space="preserve">    function run() public {</w:t>
      </w:r>
    </w:p>
    <w:p w14:paraId="2DD96890" w14:textId="77777777" w:rsidR="00E63B99" w:rsidRDefault="00630DA1">
      <w:pPr>
        <w:pStyle w:val="SourceCode"/>
      </w:pPr>
      <w:r>
        <w:t xml:space="preserve">        // Remember, vm.broadcast() marks the next call as a transaction.</w:t>
      </w:r>
    </w:p>
    <w:p w14:paraId="088D28AB" w14:textId="77777777" w:rsidR="00E63B99" w:rsidRDefault="00630DA1">
      <w:pPr>
        <w:pStyle w:val="SourceCode"/>
      </w:pPr>
      <w:r>
        <w:t xml:space="preserve">        vm.broadcast();</w:t>
      </w:r>
    </w:p>
    <w:p w14:paraId="2A5DDF1F" w14:textId="77777777" w:rsidR="00E63B99" w:rsidRDefault="00630DA1">
      <w:pPr>
        <w:pStyle w:val="SourceCode"/>
      </w:pPr>
      <w:r>
        <w:t xml:space="preserve">        HealthApi healthApi = new HealthApi();</w:t>
      </w:r>
    </w:p>
    <w:p w14:paraId="6E45682C" w14:textId="77777777" w:rsidR="00E63B99" w:rsidRDefault="00630DA1">
      <w:pPr>
        <w:pStyle w:val="SourceCode"/>
      </w:pPr>
      <w:r>
        <w:t xml:space="preserve">        // Remember, require stops the run with its message when the</w:t>
      </w:r>
    </w:p>
    <w:p w14:paraId="77BA5DDC" w14:textId="77777777" w:rsidR="00E63B99" w:rsidRDefault="00630DA1">
      <w:pPr>
        <w:pStyle w:val="SourceCode"/>
      </w:pPr>
      <w:r>
        <w:t xml:space="preserve">        // condition is false, and two texts are equal when their keccak256</w:t>
      </w:r>
    </w:p>
    <w:p w14:paraId="43AFC71E" w14:textId="77777777" w:rsidR="00E63B99" w:rsidRDefault="00630DA1">
      <w:pPr>
        <w:pStyle w:val="SourceCode"/>
      </w:pPr>
      <w:r>
        <w:t xml:space="preserve">        // fingerprints are (Lesson 2.5a).</w:t>
      </w:r>
    </w:p>
    <w:p w14:paraId="4976B007" w14:textId="77777777" w:rsidR="00E63B99" w:rsidRDefault="00630DA1">
      <w:pPr>
        <w:pStyle w:val="SourceCode"/>
      </w:pPr>
      <w:r>
        <w:t xml:space="preserve">        require(keccak256(bytes(healthApi.health())) ==</w:t>
      </w:r>
    </w:p>
    <w:p w14:paraId="694BC61F" w14:textId="77777777" w:rsidR="00E63B99" w:rsidRDefault="00630DA1">
      <w:pPr>
        <w:pStyle w:val="SourceCode"/>
      </w:pPr>
      <w:r>
        <w:t xml:space="preserve">                    keccak256(bytes('{"status":"ok"}')),</w:t>
      </w:r>
    </w:p>
    <w:p w14:paraId="1AFC7B57" w14:textId="77777777" w:rsidR="00E63B99" w:rsidRDefault="00630DA1">
      <w:pPr>
        <w:pStyle w:val="SourceCode"/>
      </w:pPr>
      <w:r>
        <w:t xml:space="preserve">                "HealthApi did not answer its health function");</w:t>
      </w:r>
    </w:p>
    <w:p w14:paraId="6314778B" w14:textId="77777777" w:rsidR="00E63B99" w:rsidRDefault="00630DA1">
      <w:pPr>
        <w:pStyle w:val="SourceCode"/>
        <w:keepNext/>
      </w:pPr>
      <w:r>
        <w:t xml:space="preserve">        console.log("Contract ready: HealthApi at %s", address(healthApi));</w:t>
      </w:r>
    </w:p>
    <w:p w14:paraId="233AFF84" w14:textId="77777777" w:rsidR="00E63B99" w:rsidRDefault="00630DA1">
      <w:pPr>
        <w:pStyle w:val="SourceCode"/>
        <w:keepNext/>
      </w:pPr>
      <w:r>
        <w:t xml:space="preserve">    }</w:t>
      </w:r>
    </w:p>
    <w:p w14:paraId="296933A3" w14:textId="77777777" w:rsidR="00E63B99" w:rsidRDefault="00630DA1">
      <w:pPr>
        <w:pStyle w:val="SourceCode"/>
      </w:pPr>
      <w:r>
        <w:t>}</w:t>
      </w:r>
    </w:p>
    <w:p w14:paraId="43EEAF09" w14:textId="77777777" w:rsidR="00E63B99" w:rsidRDefault="00E63B99">
      <w:pPr>
        <w:keepNext/>
      </w:pPr>
    </w:p>
    <w:p w14:paraId="36BDB64D" w14:textId="77777777" w:rsidR="00E63B99" w:rsidRDefault="00630DA1">
      <w:pPr>
        <w:pStyle w:val="Heading3"/>
      </w:pPr>
      <w:r>
        <w:t>Windows PowerShell Start the Chain</w:t>
      </w:r>
    </w:p>
    <w:p w14:paraId="27076D22" w14:textId="77777777" w:rsidR="00E63B99" w:rsidRDefault="00630DA1">
      <w:pPr>
        <w:keepNext/>
      </w:pPr>
      <w:r>
        <w:t>In Terminal 1:</w:t>
      </w:r>
    </w:p>
    <w:p w14:paraId="62F27DED" w14:textId="77777777" w:rsidR="00E63B99" w:rsidRDefault="00E63B99">
      <w:pPr>
        <w:keepNext/>
      </w:pPr>
    </w:p>
    <w:p w14:paraId="0BD5DF5E" w14:textId="77777777" w:rsidR="00E63B99" w:rsidRDefault="00630DA1">
      <w:pPr>
        <w:pStyle w:val="CommandBlock"/>
      </w:pPr>
      <w:r>
        <w:t>anvil</w:t>
      </w:r>
    </w:p>
    <w:p w14:paraId="26E6CCB3" w14:textId="77777777" w:rsidR="00E63B99" w:rsidRDefault="00E63B99">
      <w:pPr>
        <w:keepNext/>
      </w:pPr>
    </w:p>
    <w:p w14:paraId="7F47C7AA" w14:textId="77777777" w:rsidR="00E63B99" w:rsidRDefault="00630DA1">
      <w:pPr>
        <w:pStyle w:val="Heading3"/>
      </w:pPr>
      <w:r>
        <w:t>Windows PowerShell Contract Deploy</w:t>
      </w:r>
    </w:p>
    <w:p w14:paraId="7FC3C063" w14:textId="77777777" w:rsidR="00E63B99" w:rsidRDefault="00630DA1">
      <w:pPr>
        <w:keepNext/>
      </w:pPr>
      <w:r>
        <w:t>In Terminal 2:</w:t>
      </w:r>
    </w:p>
    <w:p w14:paraId="13B88B15" w14:textId="77777777" w:rsidR="00E63B99" w:rsidRDefault="00E63B99">
      <w:pPr>
        <w:keepNext/>
      </w:pPr>
    </w:p>
    <w:p w14:paraId="29BC5483" w14:textId="77777777" w:rsidR="00E63B99" w:rsidRDefault="00630DA1">
      <w:pPr>
        <w:pStyle w:val="CommandBlock"/>
        <w:keepNext/>
      </w:pPr>
      <w:r>
        <w:t>forge build --root .\solidity</w:t>
      </w:r>
    </w:p>
    <w:p w14:paraId="3902DBB0" w14:textId="77777777" w:rsidR="00E63B99" w:rsidRDefault="00630DA1">
      <w:pPr>
        <w:pStyle w:val="CommandBlock"/>
        <w:keepNext/>
      </w:pPr>
      <w:r>
        <w:t>forge script --root .\solidity .\solidity\script\DeployHealthApi.s.sol `</w:t>
      </w:r>
    </w:p>
    <w:p w14:paraId="3DB2CE52" w14:textId="77777777" w:rsidR="00E63B99" w:rsidRDefault="00630DA1">
      <w:pPr>
        <w:pStyle w:val="CommandBlock"/>
        <w:keepNext/>
      </w:pPr>
      <w:r>
        <w:t xml:space="preserve">    --rpc-url http://127.0.0.1:8545 --broadcast --unlocked `</w:t>
      </w:r>
    </w:p>
    <w:p w14:paraId="0FA20266" w14:textId="77777777" w:rsidR="00E63B99" w:rsidRDefault="00630DA1">
      <w:pPr>
        <w:pStyle w:val="CommandBlock"/>
      </w:pPr>
      <w:r>
        <w:t xml:space="preserve">    --sender 0xf39Fd6e51aad88F6F4ce6aB8827279cffFb92266</w:t>
      </w:r>
    </w:p>
    <w:p w14:paraId="5542B807" w14:textId="77777777" w:rsidR="00E63B99" w:rsidRDefault="00E63B99">
      <w:pPr>
        <w:keepNext/>
      </w:pPr>
    </w:p>
    <w:p w14:paraId="7B9ACE7D" w14:textId="77777777" w:rsidR="00E63B99" w:rsidRDefault="00630DA1">
      <w:r>
        <w:t>Under == Logs ==, forge logs Contract ready: HealthApi at 0x5FbDB2315678afecb367f032d93F642f64180aa3.</w:t>
      </w:r>
    </w:p>
    <w:p w14:paraId="7CF08B77" w14:textId="77777777" w:rsidR="00E63B99" w:rsidRDefault="00E63B99">
      <w:pPr>
        <w:keepNext/>
      </w:pPr>
    </w:p>
    <w:p w14:paraId="33235063" w14:textId="77777777" w:rsidR="00E63B99" w:rsidRDefault="00630DA1">
      <w:pPr>
        <w:pStyle w:val="Heading3"/>
      </w:pPr>
      <w:r>
        <w:t>Windows PowerShell Client Run</w:t>
      </w:r>
    </w:p>
    <w:p w14:paraId="6CCFBF0D" w14:textId="77777777" w:rsidR="00E63B99" w:rsidRDefault="00630DA1">
      <w:pPr>
        <w:pStyle w:val="CommandBlock"/>
        <w:keepNext/>
      </w:pPr>
      <w:r>
        <w:t>cast call 0x5FbDB2315678afecb367f032d93F642f64180aa3 "contacts()(string)" `</w:t>
      </w:r>
    </w:p>
    <w:p w14:paraId="78E154CC" w14:textId="77777777" w:rsidR="00E63B99" w:rsidRDefault="00630DA1">
      <w:pPr>
        <w:pStyle w:val="CommandBlock"/>
        <w:keepNext/>
      </w:pPr>
      <w:r>
        <w:t xml:space="preserve">    --rpc-url http://127.0.0.1:8545</w:t>
      </w:r>
    </w:p>
    <w:p w14:paraId="777F18B5" w14:textId="77777777" w:rsidR="00E63B99" w:rsidRDefault="00630DA1">
      <w:pPr>
        <w:pStyle w:val="CommandBlock"/>
        <w:keepNext/>
      </w:pPr>
      <w:r>
        <w:t>cast call 0x5FbDB2315678afecb367f032d93F642f64180aa3 `</w:t>
      </w:r>
    </w:p>
    <w:p w14:paraId="61E3C8AB" w14:textId="77777777" w:rsidR="00E63B99" w:rsidRDefault="00630DA1">
      <w:pPr>
        <w:pStyle w:val="CommandBlock"/>
        <w:keepNext/>
      </w:pPr>
      <w:r>
        <w:t xml:space="preserve">    "contact(string)(string)" 2 --rpc-url http://127.0.0.1:8545</w:t>
      </w:r>
    </w:p>
    <w:p w14:paraId="7A963E21" w14:textId="77777777" w:rsidR="00E63B99" w:rsidRDefault="00630DA1">
      <w:pPr>
        <w:pStyle w:val="CommandBlock"/>
        <w:keepNext/>
      </w:pPr>
      <w:r>
        <w:t>$callData = cast calldata "contact(string)" "2?x"</w:t>
      </w:r>
    </w:p>
    <w:p w14:paraId="70DA7B69" w14:textId="77777777" w:rsidR="00E63B99" w:rsidRDefault="00630DA1">
      <w:pPr>
        <w:pStyle w:val="CommandBlock"/>
        <w:keepNext/>
      </w:pPr>
      <w:r>
        <w:t>$answer = cast call 0x5FbDB2315678afecb367f032d93F642f64180aa3 `</w:t>
      </w:r>
    </w:p>
    <w:p w14:paraId="08BD5C11" w14:textId="77777777" w:rsidR="00E63B99" w:rsidRDefault="00630DA1">
      <w:pPr>
        <w:pStyle w:val="CommandBlock"/>
        <w:keepNext/>
      </w:pPr>
      <w:r>
        <w:t xml:space="preserve">    --data $callData --rpc-url http://127.0.0.1:8545</w:t>
      </w:r>
    </w:p>
    <w:p w14:paraId="6381A176" w14:textId="77777777" w:rsidR="00E63B99" w:rsidRDefault="00630DA1">
      <w:pPr>
        <w:pStyle w:val="CommandBlock"/>
        <w:keepNext/>
      </w:pPr>
      <w:r>
        <w:t>cast abi-decode "contact(string)(string)" $answer</w:t>
      </w:r>
    </w:p>
    <w:p w14:paraId="7F1C08ED" w14:textId="77777777" w:rsidR="00E63B99" w:rsidRDefault="00630DA1">
      <w:pPr>
        <w:pStyle w:val="CommandBlock"/>
        <w:keepNext/>
      </w:pPr>
      <w:r>
        <w:t>cast call 0x5FbDB2315678afecb367f032d93F642f64180aa3 `</w:t>
      </w:r>
    </w:p>
    <w:p w14:paraId="718F5CDD" w14:textId="77777777" w:rsidR="00E63B99" w:rsidRDefault="00630DA1">
      <w:pPr>
        <w:pStyle w:val="CommandBlock"/>
        <w:keepNext/>
      </w:pPr>
      <w:r>
        <w:t xml:space="preserve">    "contactPhone(string)(string)" 2 --rpc-url http://127.0.0.1:8545</w:t>
      </w:r>
    </w:p>
    <w:p w14:paraId="23EA725D" w14:textId="77777777" w:rsidR="00E63B99" w:rsidRDefault="00630DA1">
      <w:pPr>
        <w:pStyle w:val="CommandBlock"/>
      </w:pPr>
      <w:r>
        <w:t>$LASTEXITCODE</w:t>
      </w:r>
    </w:p>
    <w:p w14:paraId="743218CC" w14:textId="77777777" w:rsidR="00E63B99" w:rsidRDefault="00E63B99">
      <w:pPr>
        <w:keepNext/>
      </w:pPr>
    </w:p>
    <w:p w14:paraId="40EE4119" w14:textId="77777777" w:rsidR="00E63B99" w:rsidRDefault="00630DA1">
      <w:r>
        <w:t>The third call takes three steps. $callData holds the encoded call, as in the Basic Call Data Check. --data hands cast call that call data instead of a function name and arguments, so it sends exactly those bytes, and it prints the answer's bytes in hexadecimal, which $answer keeps. cast abi-decode reads those bytes as the string that contact(string)(string) returns, and prints it as cast call would have.</w:t>
      </w:r>
    </w:p>
    <w:p w14:paraId="0F4420A5" w14:textId="77777777" w:rsidR="00E63B99" w:rsidRDefault="00E63B99">
      <w:pPr>
        <w:keepNext/>
      </w:pPr>
    </w:p>
    <w:p w14:paraId="43A51523" w14:textId="77777777" w:rsidR="00E63B99" w:rsidRDefault="00630DA1">
      <w:pPr>
        <w:pStyle w:val="Heading3"/>
      </w:pPr>
      <w:r>
        <w:t>Windows PowerShell Near Miss Check</w:t>
      </w:r>
    </w:p>
    <w:p w14:paraId="2F28A639" w14:textId="77777777" w:rsidR="00E63B99" w:rsidRDefault="00630DA1">
      <w:pPr>
        <w:keepNext/>
      </w:pPr>
      <w:r>
        <w:t>Still in Terminal 2, call a function that is almost right: contact with a number instead of a text, as /api/v1/contact/2 is almost /api/v1/contacts/2.</w:t>
      </w:r>
    </w:p>
    <w:p w14:paraId="457DAFA0" w14:textId="77777777" w:rsidR="00E63B99" w:rsidRDefault="00E63B99">
      <w:pPr>
        <w:keepNext/>
      </w:pPr>
    </w:p>
    <w:p w14:paraId="01C75B94" w14:textId="77777777" w:rsidR="00E63B99" w:rsidRDefault="00630DA1">
      <w:pPr>
        <w:pStyle w:val="CommandBlock"/>
        <w:keepNext/>
      </w:pPr>
      <w:r>
        <w:t>cast call 0x5FbDB2315678afecb367f032d93F642f64180aa3 `</w:t>
      </w:r>
    </w:p>
    <w:p w14:paraId="5810F70F" w14:textId="77777777" w:rsidR="00E63B99" w:rsidRDefault="00630DA1">
      <w:pPr>
        <w:pStyle w:val="CommandBlock"/>
        <w:keepNext/>
      </w:pPr>
      <w:r>
        <w:t xml:space="preserve">    "contact(uint256)(string)" 2 --rpc-url http://127.0.0.1:8545</w:t>
      </w:r>
    </w:p>
    <w:p w14:paraId="1DE2E06E" w14:textId="77777777" w:rsidR="00E63B99" w:rsidRDefault="00630DA1">
      <w:pPr>
        <w:pStyle w:val="CommandBlock"/>
      </w:pPr>
      <w:r>
        <w:t>$LASTEXITCODE</w:t>
      </w:r>
    </w:p>
    <w:p w14:paraId="23C8AE9C" w14:textId="77777777" w:rsidR="00E63B99" w:rsidRDefault="00E63B99">
      <w:pPr>
        <w:keepNext/>
      </w:pPr>
    </w:p>
    <w:p w14:paraId="64DF578F" w14:textId="77777777" w:rsidR="00E63B99" w:rsidRDefault="00630DA1">
      <w:r>
        <w:t>It must print Error: execution reverted: {"code":"not_found","message":"no such path"} and a few lines of context on the error stream, and then 1: contact(uint256) has another selector, so no function matches and fallback refuses the call. Now press Ctrl+C in Terminal 1.</w:t>
      </w:r>
    </w:p>
    <w:p w14:paraId="672EEE53" w14:textId="77777777" w:rsidR="00E63B99" w:rsidRDefault="00E63B99">
      <w:pPr>
        <w:keepNext/>
      </w:pPr>
    </w:p>
    <w:p w14:paraId="0E79DD24" w14:textId="77777777" w:rsidR="00E63B99" w:rsidRDefault="00630DA1">
      <w:pPr>
        <w:pStyle w:val="Heading3"/>
      </w:pPr>
      <w:r>
        <w:t>Linux or macOS Build and Run</w:t>
      </w:r>
    </w:p>
    <w:p w14:paraId="742572A2" w14:textId="77777777" w:rsidR="00E63B99" w:rsidRDefault="00630DA1">
      <w:pPr>
        <w:keepNext/>
      </w:pPr>
      <w:r>
        <w:t>In Terminal 1, then in Terminal 2:</w:t>
      </w:r>
    </w:p>
    <w:p w14:paraId="5BABB8C5" w14:textId="77777777" w:rsidR="00E63B99" w:rsidRDefault="00E63B99">
      <w:pPr>
        <w:keepNext/>
      </w:pPr>
    </w:p>
    <w:p w14:paraId="65DC4A96" w14:textId="77777777" w:rsidR="00E63B99" w:rsidRDefault="00630DA1">
      <w:pPr>
        <w:pStyle w:val="CommandBlock"/>
      </w:pPr>
      <w:r>
        <w:t>anvil</w:t>
      </w:r>
    </w:p>
    <w:p w14:paraId="4F264158" w14:textId="77777777" w:rsidR="00E63B99" w:rsidRDefault="00E63B99">
      <w:pPr>
        <w:keepNext/>
      </w:pPr>
    </w:p>
    <w:p w14:paraId="09A5B98B" w14:textId="77777777" w:rsidR="00E63B99" w:rsidRDefault="00630DA1">
      <w:pPr>
        <w:pStyle w:val="CommandBlock"/>
        <w:keepNext/>
      </w:pPr>
      <w:r>
        <w:t>forge build --root ./solidity</w:t>
      </w:r>
    </w:p>
    <w:p w14:paraId="35CBC48A" w14:textId="77777777" w:rsidR="00E63B99" w:rsidRDefault="00630DA1">
      <w:pPr>
        <w:pStyle w:val="CommandBlock"/>
        <w:keepNext/>
      </w:pPr>
      <w:r>
        <w:t>forge script --root ./solidity ./solidity/script/DeployHealthApi.s.sol \</w:t>
      </w:r>
    </w:p>
    <w:p w14:paraId="653FC111" w14:textId="77777777" w:rsidR="00E63B99" w:rsidRDefault="00630DA1">
      <w:pPr>
        <w:pStyle w:val="CommandBlock"/>
        <w:keepNext/>
      </w:pPr>
      <w:r>
        <w:t xml:space="preserve">    --rpc-url http://127.0.0.1:8545 --broadcast --unlocked \</w:t>
      </w:r>
    </w:p>
    <w:p w14:paraId="59DE8855" w14:textId="77777777" w:rsidR="00E63B99" w:rsidRDefault="00630DA1">
      <w:pPr>
        <w:pStyle w:val="CommandBlock"/>
        <w:keepNext/>
      </w:pPr>
      <w:r>
        <w:t xml:space="preserve">    --sender 0xf39Fd6e51aad88F6F4ce6aB8827279cffFb92266</w:t>
      </w:r>
    </w:p>
    <w:p w14:paraId="492118F1" w14:textId="77777777" w:rsidR="00E63B99" w:rsidRDefault="00630DA1">
      <w:pPr>
        <w:pStyle w:val="CommandBlock"/>
        <w:keepNext/>
      </w:pPr>
      <w:r>
        <w:t>callData=$(cast calldata "contact(string)" "2?x")</w:t>
      </w:r>
    </w:p>
    <w:p w14:paraId="15C6BD41" w14:textId="77777777" w:rsidR="00E63B99" w:rsidRDefault="00630DA1">
      <w:pPr>
        <w:pStyle w:val="CommandBlock"/>
        <w:keepNext/>
      </w:pPr>
      <w:r>
        <w:t>answer=$(cast call 0x5FbDB2315678afecb367f032d93F642f64180aa3 \</w:t>
      </w:r>
    </w:p>
    <w:p w14:paraId="04572914" w14:textId="77777777" w:rsidR="00E63B99" w:rsidRDefault="00630DA1">
      <w:pPr>
        <w:pStyle w:val="CommandBlock"/>
        <w:keepNext/>
      </w:pPr>
      <w:r>
        <w:t xml:space="preserve">    --data "$callData" --rpc-url http://127.0.0.1:8545)</w:t>
      </w:r>
    </w:p>
    <w:p w14:paraId="1ECF9C2A" w14:textId="77777777" w:rsidR="00E63B99" w:rsidRDefault="00630DA1">
      <w:pPr>
        <w:pStyle w:val="CommandBlock"/>
      </w:pPr>
      <w:r>
        <w:t>cast abi-decode "contact(string)(string)" "$answer"</w:t>
      </w:r>
    </w:p>
    <w:p w14:paraId="1DA6BE11" w14:textId="77777777" w:rsidR="00E63B99" w:rsidRDefault="00E63B99">
      <w:pPr>
        <w:keepNext/>
      </w:pPr>
    </w:p>
    <w:p w14:paraId="20D65E9B" w14:textId="77777777" w:rsidR="00E63B99" w:rsidRDefault="00630DA1">
      <w:r>
        <w:t>Type the other calls as in the Basic version, with \ instead of `, and echo $? instead of $LASTEXITCODE.</w:t>
      </w:r>
    </w:p>
    <w:p w14:paraId="5AF81E46" w14:textId="77777777" w:rsidR="00E63B99" w:rsidRDefault="00E63B99">
      <w:pPr>
        <w:keepNext/>
      </w:pPr>
    </w:p>
    <w:p w14:paraId="7BAE4595" w14:textId="77777777" w:rsidR="00E63B99" w:rsidRDefault="00630DA1">
      <w:pPr>
        <w:pStyle w:val="Heading3"/>
      </w:pPr>
      <w:r>
        <w:t>Check Your Results</w:t>
      </w:r>
    </w:p>
    <w:p w14:paraId="67B06362" w14:textId="77777777" w:rsidR="00E63B99" w:rsidRDefault="00630DA1">
      <w:r>
        <w:t>The Client Run must match Solidity's lines of the Required Clean-Run Output, and $LASTEXITCODE must print 1, the fourth call's revert.</w:t>
      </w:r>
    </w:p>
    <w:p w14:paraId="74E182FC" w14:textId="77777777" w:rsidR="00E63B99" w:rsidRDefault="00E63B99">
      <w:pPr>
        <w:keepNext/>
      </w:pPr>
    </w:p>
    <w:p w14:paraId="0A6AFC54" w14:textId="77777777" w:rsidR="00E63B99" w:rsidRDefault="00630DA1">
      <w:pPr>
        <w:pStyle w:val="ListBullet"/>
      </w:pPr>
      <w:r>
        <w:t>The third line comes from cast abi-decode: the same text cast call printed for 2?x in the Basic version, which proves the call data you built is the call cast builds.</w:t>
      </w:r>
    </w:p>
    <w:p w14:paraId="455EE2E1" w14:textId="77777777" w:rsidR="00E63B99" w:rsidRDefault="00630DA1">
      <w:pPr>
        <w:pStyle w:val="ListBullet"/>
      </w:pPr>
      <w:r>
        <w:t>The Near Miss Check prints exactly what its section says.</w:t>
      </w:r>
    </w:p>
    <w:p w14:paraId="6432ACB3" w14:textId="77777777" w:rsidR="00E63B99" w:rsidRDefault="00E63B99">
      <w:pPr>
        <w:keepNext/>
      </w:pPr>
    </w:p>
    <w:p w14:paraId="07183C80" w14:textId="77777777" w:rsidR="00E63B99" w:rsidRDefault="00E63B99">
      <w:pPr>
        <w:keepNext/>
      </w:pPr>
    </w:p>
    <w:p w14:paraId="47D5BC70" w14:textId="77777777" w:rsidR="00E63B99" w:rsidRDefault="00630DA1">
      <w:pPr>
        <w:pStyle w:val="Heading2"/>
      </w:pPr>
      <w:r>
        <w:t>What to Notice</w:t>
      </w:r>
    </w:p>
    <w:p w14:paraId="6DAAE888" w14:textId="77777777" w:rsidR="00E63B99" w:rsidRDefault="00630DA1">
      <w:pPr>
        <w:pStyle w:val="ListBullet"/>
      </w:pPr>
      <w:r>
        <w:t>The contract never sees a URL, a path, or an encoded id: anvil receives the JSON-RPC request, the selector picks the function, and the ABI decoder hands contact the text 2?x. There is nothing to decode inside the contract, because the call data is not text.</w:t>
      </w:r>
    </w:p>
    <w:p w14:paraId="50A78D0F" w14:textId="77777777" w:rsidR="00E63B99" w:rsidRDefault="00630DA1">
      <w:pPr>
        <w:pStyle w:val="ListBullet"/>
      </w:pPr>
      <w:r>
        <w:t>The selector is the route table's key: code the compiler writes into the contract compares the first four bytes with each public function's selector. contact(string) and contact(uint256) are different functions to the contract, as /contacts/2 and /contact/2 are different paths.</w:t>
      </w:r>
    </w:p>
    <w:p w14:paraId="46DB68C4" w14:textId="77777777" w:rsidR="00E63B99" w:rsidRDefault="00630DA1">
      <w:pPr>
        <w:pStyle w:val="ListBullet"/>
      </w:pPr>
      <w:r>
        <w:t>Arguments are encoded with their length, so the HTTP mistake of this lesson, a ? that starts a query, cannot happen: no byte inside an argument can end it. What can still go wrong is a length written wrongly, and the Workbook Exercise does exactly that.</w:t>
      </w:r>
    </w:p>
    <w:p w14:paraId="6A4F0BC1" w14:textId="77777777" w:rsidR="00E63B99" w:rsidRDefault="00630DA1">
      <w:pPr>
        <w:pStyle w:val="ListBullet"/>
      </w:pPr>
      <w:r>
        <w:t>A revert is a failed call for cast, so the fourth call ends with exit code 1, while the other languages' 404 is an answer with exit code 0. On the wire, the revert is a 200 carrying a JSON-RPC error (Lesson 6.0a).</w:t>
      </w:r>
    </w:p>
    <w:p w14:paraId="7582E22C" w14:textId="77777777" w:rsidR="00E63B99" w:rsidRDefault="00630DA1">
      <w:pPr>
        <w:pStyle w:val="ListBullet"/>
      </w:pPr>
      <w:r>
        <w:t>contacts and contact are pure: eth_call answers them on anvil alone, and nothing is mined. anvil's Terminal 1 shows each eth_call.</w:t>
      </w:r>
    </w:p>
    <w:p w14:paraId="392BA3E0" w14:textId="77777777" w:rsidR="00E63B99" w:rsidRDefault="00E63B99">
      <w:pPr>
        <w:keepNext/>
      </w:pPr>
    </w:p>
    <w:p w14:paraId="5A3AA5CF" w14:textId="77777777" w:rsidR="00E63B99" w:rsidRDefault="00630DA1">
      <w:pPr>
        <w:pStyle w:val="Heading3"/>
      </w:pPr>
      <w:r>
        <w:t>Basic and Production-Minded Comparison</w:t>
      </w:r>
    </w:p>
    <w:p w14:paraId="16F7E373" w14:textId="77777777" w:rsidR="00E63B99" w:rsidRDefault="00630DA1">
      <w:r>
        <w:t>Both contracts answer contacts() and contact(contactId) with the same JSON and refuse every other function with fallback's not-found JSON. The Production-Minded contract is Lesson 6.0a's HealthApi with its answers named as constants, and its Client Run builds the third call's call data itself with cast calldata, as the other Production-Minded clients build each endpoint in contact_endpoint.</w:t>
      </w:r>
    </w:p>
    <w:p w14:paraId="3EDD5FCF" w14:textId="77777777" w:rsidR="00E63B99" w:rsidRDefault="00E63B99">
      <w:pPr>
        <w:keepNext/>
      </w:pPr>
    </w:p>
    <w:p w14:paraId="4DB16868" w14:textId="77777777" w:rsidR="00E63B99" w:rsidRDefault="00E63B99">
      <w:pPr>
        <w:keepNext/>
      </w:pPr>
    </w:p>
    <w:p w14:paraId="29FF4050" w14:textId="77777777" w:rsidR="00E63B99" w:rsidRDefault="00E63B99">
      <w:pPr>
        <w:keepNext/>
      </w:pPr>
    </w:p>
    <w:p w14:paraId="4053116F" w14:textId="77777777" w:rsidR="00E63B99" w:rsidRDefault="00630DA1">
      <w:pPr>
        <w:pStyle w:val="Heading1"/>
      </w:pPr>
      <w:r>
        <w:t>Supporting Files</w:t>
      </w:r>
    </w:p>
    <w:p w14:paraId="4DD09708" w14:textId="77777777" w:rsidR="00E63B99" w:rsidRDefault="00630DA1">
      <w:r>
        <w:t>Cargo.toml is the file the setup commands wrote, shown here so you can check yours. The comments are the course's notes on each line; cargo add writes the same names, versions, and features without them, and its blank lines and layout may differ. Cargo.toml names the Rust project, resources_and_endpoints, and pins Lesson 6.0a's crates with the same features, and percent-encoding at exactly 2.3.2. Cargo.lock is not printed again: it is Lesson 6.0a's, copied in step 2, and cargo fetch only writes the project'</w:t>
      </w:r>
      <w:r>
        <w:t>s new name into it. Never edit it by hand.</w:t>
      </w:r>
    </w:p>
    <w:p w14:paraId="563EE13A" w14:textId="77777777" w:rsidR="00E63B99" w:rsidRDefault="00E63B99">
      <w:pPr>
        <w:keepNext/>
      </w:pPr>
    </w:p>
    <w:p w14:paraId="4553474F" w14:textId="77777777" w:rsidR="00E63B99" w:rsidRDefault="00E63B99">
      <w:pPr>
        <w:keepNext/>
      </w:pPr>
    </w:p>
    <w:p w14:paraId="26E3885A" w14:textId="77777777" w:rsidR="00E63B99" w:rsidRDefault="00630DA1">
      <w:pPr>
        <w:pStyle w:val="Heading2"/>
      </w:pPr>
      <w:r>
        <w:t>rust/Cargo.toml</w:t>
      </w:r>
    </w:p>
    <w:p w14:paraId="01F2B8B2" w14:textId="77777777" w:rsidR="00E63B99" w:rsidRDefault="00630DA1">
      <w:pPr>
        <w:pStyle w:val="SourceCode"/>
        <w:keepNext/>
      </w:pPr>
      <w:r>
        <w:t>[package]</w:t>
      </w:r>
    </w:p>
    <w:p w14:paraId="57A42987" w14:textId="77777777" w:rsidR="00E63B99" w:rsidRDefault="00630DA1">
      <w:pPr>
        <w:pStyle w:val="SourceCode"/>
        <w:keepNext/>
      </w:pPr>
      <w:r>
        <w:t>name = "resources_and_endpoints"</w:t>
      </w:r>
    </w:p>
    <w:p w14:paraId="4FDA07F8" w14:textId="77777777" w:rsidR="00E63B99" w:rsidRDefault="00630DA1">
      <w:pPr>
        <w:pStyle w:val="SourceCode"/>
      </w:pPr>
      <w:r>
        <w:t>version = "0.1.0"</w:t>
      </w:r>
    </w:p>
    <w:p w14:paraId="7A70A376" w14:textId="77777777" w:rsidR="00E63B99" w:rsidRDefault="00630DA1">
      <w:pPr>
        <w:pStyle w:val="SourceCode"/>
      </w:pPr>
      <w:r>
        <w:t>edition = "2024"</w:t>
      </w:r>
    </w:p>
    <w:p w14:paraId="4E3BD50F" w14:textId="77777777" w:rsidR="00E63B99" w:rsidRDefault="00E63B99">
      <w:pPr>
        <w:pStyle w:val="SourceCode"/>
      </w:pPr>
    </w:p>
    <w:p w14:paraId="68698F91" w14:textId="77777777" w:rsidR="00E63B99" w:rsidRDefault="00630DA1">
      <w:pPr>
        <w:pStyle w:val="SourceCode"/>
      </w:pPr>
      <w:r>
        <w:t># Each file in src/bin is one program: basic_server, basic_client,</w:t>
      </w:r>
    </w:p>
    <w:p w14:paraId="34B595D4" w14:textId="77777777" w:rsidR="00E63B99" w:rsidRDefault="00630DA1">
      <w:pPr>
        <w:pStyle w:val="SourceCode"/>
      </w:pPr>
      <w:r>
        <w:t># server, and client.</w:t>
      </w:r>
    </w:p>
    <w:p w14:paraId="3541ABED" w14:textId="77777777" w:rsidR="00E63B99" w:rsidRDefault="00E63B99">
      <w:pPr>
        <w:pStyle w:val="SourceCode"/>
      </w:pPr>
    </w:p>
    <w:p w14:paraId="336D68A2" w14:textId="77777777" w:rsidR="00E63B99" w:rsidRDefault="00630DA1">
      <w:pPr>
        <w:pStyle w:val="SourceCode"/>
      </w:pPr>
      <w:r>
        <w:t># Remember, "=0.8.9" pins a crate at exactly that version (Lesson</w:t>
      </w:r>
    </w:p>
    <w:p w14:paraId="0753D7E9" w14:textId="77777777" w:rsidR="00E63B99" w:rsidRDefault="00630DA1">
      <w:pPr>
        <w:pStyle w:val="SourceCode"/>
      </w:pPr>
      <w:r>
        <w:t># 2.17a). The server crates and ureq are Lesson 6.0a's, with the same</w:t>
      </w:r>
    </w:p>
    <w:p w14:paraId="368EBCF1" w14:textId="77777777" w:rsidR="00E63B99" w:rsidRDefault="00630DA1">
      <w:pPr>
        <w:pStyle w:val="SourceCode"/>
      </w:pPr>
      <w:r>
        <w:t># features. percent-encoding is the crate ureq and axum themselves use to</w:t>
      </w:r>
    </w:p>
    <w:p w14:paraId="1CF34557" w14:textId="77777777" w:rsidR="00E63B99" w:rsidRDefault="00630DA1">
      <w:pPr>
        <w:pStyle w:val="SourceCode"/>
      </w:pPr>
      <w:r>
        <w:t># encode and decode URL text; this project uses it directly too.</w:t>
      </w:r>
    </w:p>
    <w:p w14:paraId="3BB7E1A3" w14:textId="77777777" w:rsidR="00E63B99" w:rsidRDefault="00630DA1">
      <w:pPr>
        <w:pStyle w:val="SourceCode"/>
      </w:pPr>
      <w:r>
        <w:t>[dependencies]</w:t>
      </w:r>
    </w:p>
    <w:p w14:paraId="18580B8D" w14:textId="77777777" w:rsidR="00E63B99" w:rsidRDefault="00630DA1">
      <w:pPr>
        <w:pStyle w:val="SourceCode"/>
      </w:pPr>
      <w:r>
        <w:t>axum-server = { version = "=0.8.0", features = ["tls-rustls-no-provider"] }</w:t>
      </w:r>
    </w:p>
    <w:p w14:paraId="04BFD1D4" w14:textId="77777777" w:rsidR="00E63B99" w:rsidRDefault="00630DA1">
      <w:pPr>
        <w:pStyle w:val="SourceCode"/>
      </w:pPr>
      <w:r>
        <w:t>tokio = { version = "=1.53.1", features = ["macros", "rt-multi-thread"] }</w:t>
      </w:r>
    </w:p>
    <w:p w14:paraId="4DE16EEF" w14:textId="77777777" w:rsidR="00E63B99" w:rsidRDefault="00630DA1">
      <w:pPr>
        <w:pStyle w:val="SourceCode"/>
      </w:pPr>
      <w:r>
        <w:t>ureq = "=3.4.2"</w:t>
      </w:r>
    </w:p>
    <w:p w14:paraId="5C699426" w14:textId="77777777" w:rsidR="00E63B99" w:rsidRDefault="00630DA1">
      <w:pPr>
        <w:pStyle w:val="SourceCode"/>
      </w:pPr>
      <w:r>
        <w:t>percent-encoding = "=2.3.2"</w:t>
      </w:r>
    </w:p>
    <w:p w14:paraId="59656107" w14:textId="77777777" w:rsidR="00E63B99" w:rsidRDefault="00E63B99">
      <w:pPr>
        <w:pStyle w:val="SourceCode"/>
      </w:pPr>
    </w:p>
    <w:p w14:paraId="2148209D" w14:textId="77777777" w:rsidR="00E63B99" w:rsidRDefault="00630DA1">
      <w:pPr>
        <w:pStyle w:val="SourceCode"/>
      </w:pPr>
      <w:r>
        <w:t>[dependencies.axum]</w:t>
      </w:r>
    </w:p>
    <w:p w14:paraId="6717DD0E" w14:textId="77777777" w:rsidR="00E63B99" w:rsidRDefault="00630DA1">
      <w:pPr>
        <w:pStyle w:val="SourceCode"/>
      </w:pPr>
      <w:r>
        <w:t>version = "=0.8.9"</w:t>
      </w:r>
    </w:p>
    <w:p w14:paraId="198860DE" w14:textId="77777777" w:rsidR="00E63B99" w:rsidRDefault="00630DA1">
      <w:pPr>
        <w:pStyle w:val="SourceCode"/>
      </w:pPr>
      <w:r>
        <w:t>default-features = false</w:t>
      </w:r>
    </w:p>
    <w:p w14:paraId="1FF8E504" w14:textId="77777777" w:rsidR="00E63B99" w:rsidRDefault="00630DA1">
      <w:pPr>
        <w:pStyle w:val="SourceCode"/>
      </w:pPr>
      <w:r>
        <w:t>features = ["http1", "tokio"]</w:t>
      </w:r>
    </w:p>
    <w:p w14:paraId="2A767F0E" w14:textId="77777777" w:rsidR="00E63B99" w:rsidRDefault="00E63B99">
      <w:pPr>
        <w:pStyle w:val="SourceCode"/>
      </w:pPr>
    </w:p>
    <w:p w14:paraId="1EF50332" w14:textId="77777777" w:rsidR="00E63B99" w:rsidRDefault="00630DA1">
      <w:pPr>
        <w:pStyle w:val="SourceCode"/>
      </w:pPr>
      <w:r>
        <w:t>[dependencies.rustls]</w:t>
      </w:r>
    </w:p>
    <w:p w14:paraId="3888571A" w14:textId="77777777" w:rsidR="00E63B99" w:rsidRDefault="00630DA1">
      <w:pPr>
        <w:pStyle w:val="SourceCode"/>
        <w:keepNext/>
      </w:pPr>
      <w:r>
        <w:t>version = "=0.23.45"</w:t>
      </w:r>
    </w:p>
    <w:p w14:paraId="6182544A" w14:textId="77777777" w:rsidR="00E63B99" w:rsidRDefault="00630DA1">
      <w:pPr>
        <w:pStyle w:val="SourceCode"/>
        <w:keepNext/>
      </w:pPr>
      <w:r>
        <w:t>default-features = false</w:t>
      </w:r>
    </w:p>
    <w:p w14:paraId="5FE87E89" w14:textId="77777777" w:rsidR="00E63B99" w:rsidRDefault="00630DA1">
      <w:pPr>
        <w:pStyle w:val="SourceCode"/>
      </w:pPr>
      <w:r>
        <w:t>features = ["ring", "std", "tls12"]</w:t>
      </w:r>
    </w:p>
    <w:p w14:paraId="754B3DEF" w14:textId="77777777" w:rsidR="00E63B99" w:rsidRDefault="00E63B99">
      <w:pPr>
        <w:keepNext/>
      </w:pPr>
    </w:p>
    <w:p w14:paraId="6293F6CE" w14:textId="77777777" w:rsidR="00E63B99" w:rsidRDefault="00E63B99">
      <w:pPr>
        <w:keepNext/>
      </w:pPr>
    </w:p>
    <w:p w14:paraId="617015C6" w14:textId="77777777" w:rsidR="00E63B99" w:rsidRDefault="00E63B99">
      <w:pPr>
        <w:keepNext/>
      </w:pPr>
    </w:p>
    <w:p w14:paraId="24003E13" w14:textId="77777777" w:rsidR="00E63B99" w:rsidRDefault="00630DA1">
      <w:pPr>
        <w:pStyle w:val="Heading1"/>
      </w:pPr>
      <w:r>
        <w:t>Validation Rules</w:t>
      </w:r>
    </w:p>
    <w:p w14:paraId="385A1D05" w14:textId="77777777" w:rsidR="00E63B99" w:rsidRDefault="00630DA1">
      <w:r>
        <w:t>This lesson is checked by running each command and program and comparing what your screen shows with the required results, by eye. No separate validator program is needed.</w:t>
      </w:r>
    </w:p>
    <w:p w14:paraId="7418128B" w14:textId="77777777" w:rsidR="00E63B99" w:rsidRDefault="00E63B99">
      <w:pPr>
        <w:keepNext/>
      </w:pPr>
    </w:p>
    <w:p w14:paraId="5A8C5482" w14:textId="77777777" w:rsidR="00E63B99" w:rsidRDefault="00630DA1">
      <w:pPr>
        <w:pStyle w:val="ListBullet"/>
      </w:pPr>
      <w:r>
        <w:t>Run every program from the lesson-6.3-extended folder: the server (Solidity: anvil) in Terminal 1, the clients, curl.exe, and cast in Terminal 2.</w:t>
      </w:r>
    </w:p>
    <w:p w14:paraId="5492DC5D" w14:textId="77777777" w:rsidR="00E63B99" w:rsidRDefault="00630DA1">
      <w:pPr>
        <w:pStyle w:val="ListBullet"/>
      </w:pPr>
      <w:r>
        <w:t>The Copy Check prints OK, and the Library Check the two packages and True.</w:t>
      </w:r>
    </w:p>
    <w:p w14:paraId="211CAD29" w14:textId="77777777" w:rsidR="00E63B99" w:rsidRDefault="00630DA1">
      <w:pPr>
        <w:pStyle w:val="ListBullet"/>
      </w:pPr>
      <w:r>
        <w:t>Every Assembly, Rust, and Erlang client prints the twelve client lines of the Required Clean-Run Output exactly and ends with exit code 0; the Basic server prints only its Listening line, and the Production-Minded server prints the server lines of the Required Clean-Run Output.</w:t>
      </w:r>
    </w:p>
    <w:p w14:paraId="642BBB69" w14:textId="77777777" w:rsidR="00E63B99" w:rsidRDefault="00630DA1">
      <w:pPr>
        <w:pStyle w:val="ListBullet"/>
      </w:pPr>
      <w:r>
        <w:t>The Basic curl Check prints contact 2's body and 200; the Production-Minded curl Check prints the not-found body and 404.</w:t>
      </w:r>
    </w:p>
    <w:p w14:paraId="7CC189DA" w14:textId="77777777" w:rsidR="00E63B99" w:rsidRDefault="00630DA1">
      <w:pPr>
        <w:pStyle w:val="ListBullet"/>
      </w:pPr>
      <w:r>
        <w:t>Solidity's Client Run prints its four lines of the Required Clean-Run Output, the Call Data Check its four words, and the Near Miss Check the not-found revert and 1.</w:t>
      </w:r>
    </w:p>
    <w:p w14:paraId="27D260D0" w14:textId="77777777" w:rsidR="00E63B99" w:rsidRDefault="00E63B99">
      <w:pPr>
        <w:keepNext/>
      </w:pPr>
    </w:p>
    <w:p w14:paraId="4CD8E5B3" w14:textId="77777777" w:rsidR="00E63B99" w:rsidRDefault="00E63B99">
      <w:pPr>
        <w:keepNext/>
      </w:pPr>
    </w:p>
    <w:p w14:paraId="37F0F193" w14:textId="77777777" w:rsidR="00E63B99" w:rsidRDefault="00630DA1">
      <w:pPr>
        <w:pStyle w:val="Heading2"/>
      </w:pPr>
      <w:r>
        <w:t>Expected Values</w:t>
      </w:r>
    </w:p>
    <w:p w14:paraId="31705D4F" w14:textId="77777777" w:rsidR="00E63B99" w:rsidRDefault="00630DA1">
      <w:pPr>
        <w:keepNext/>
      </w:pPr>
      <w:r>
        <w:t>Every program and command works with these values.</w:t>
      </w:r>
    </w:p>
    <w:p w14:paraId="3EB86F6C" w14:textId="77777777" w:rsidR="00E63B99" w:rsidRDefault="00E63B99">
      <w:pPr>
        <w:keepNext/>
      </w:pPr>
    </w:p>
    <w:p w14:paraId="44976644" w14:textId="77777777" w:rsidR="00E63B99" w:rsidRDefault="00630DA1">
      <w:pPr>
        <w:pStyle w:val="RequiredOutput"/>
        <w:keepNext/>
      </w:pPr>
      <w:r>
        <w:t>Server: https://127.0.0.1:8765, Lesson 6.0a's certificate and skeleton</w:t>
      </w:r>
    </w:p>
    <w:p w14:paraId="7F3B04FB" w14:textId="77777777" w:rsidR="00E63B99" w:rsidRDefault="00630DA1">
      <w:pPr>
        <w:pStyle w:val="RequiredOutput"/>
        <w:keepNext/>
      </w:pPr>
      <w:r>
        <w:t>Collection: GET /api/v1/contacts -&gt; 200 {"resource":"contacts"}</w:t>
      </w:r>
    </w:p>
    <w:p w14:paraId="163B1FED" w14:textId="77777777" w:rsidR="00E63B99" w:rsidRDefault="00630DA1">
      <w:pPr>
        <w:pStyle w:val="RequiredOutput"/>
        <w:keepNext/>
      </w:pPr>
      <w:r>
        <w:t>One contact: GET /api/v1/contacts/{id} -&gt; 200, with that id</w:t>
      </w:r>
    </w:p>
    <w:p w14:paraId="75447B9F" w14:textId="77777777" w:rsidR="00E63B99" w:rsidRDefault="00630DA1">
      <w:pPr>
        <w:pStyle w:val="RequiredOutput"/>
        <w:keepNext/>
      </w:pPr>
      <w:r>
        <w:t>Ids the client sends: 2, and the text 2?x (encoded: 2%3Fx)</w:t>
      </w:r>
    </w:p>
    <w:p w14:paraId="5F476943" w14:textId="77777777" w:rsidR="00E63B99" w:rsidRDefault="00630DA1">
      <w:pPr>
        <w:pStyle w:val="RequiredOutput"/>
        <w:keepNext/>
      </w:pPr>
      <w:r>
        <w:t>Unregistered paths: /api/v1/contacts/2/phone, /api/v1/contact/2 -&gt; 404</w:t>
      </w:r>
    </w:p>
    <w:p w14:paraId="519E1BC3" w14:textId="77777777" w:rsidR="00E63B99" w:rsidRDefault="00630DA1">
      <w:pPr>
        <w:pStyle w:val="RequiredOutput"/>
        <w:keepNext/>
      </w:pPr>
      <w:r>
        <w:t>Client timeout (Production-Minded): 10 seconds</w:t>
      </w:r>
    </w:p>
    <w:p w14:paraId="399BDB50" w14:textId="77777777" w:rsidR="00E63B99" w:rsidRDefault="00630DA1">
      <w:pPr>
        <w:pStyle w:val="RequiredOutput"/>
        <w:keepNext/>
      </w:pPr>
      <w:r>
        <w:t>Solidity: contacts(), contact(contactId); anything else reverts</w:t>
      </w:r>
    </w:p>
    <w:p w14:paraId="2B394CE1" w14:textId="77777777" w:rsidR="00E63B99" w:rsidRDefault="00630DA1">
      <w:pPr>
        <w:pStyle w:val="RequiredOutput"/>
        <w:keepNext/>
      </w:pPr>
      <w:r>
        <w:t>Exercise: contact_endpoint puts the id in without encoding it</w:t>
      </w:r>
    </w:p>
    <w:p w14:paraId="50470BC9" w14:textId="77777777" w:rsidR="00E63B99" w:rsidRDefault="00630DA1">
      <w:pPr>
        <w:pStyle w:val="RequiredOutput"/>
      </w:pPr>
      <w:r>
        <w:t>Challenge: GET /api/v1/contacts/{id}/phone -&gt; 200 {"resource":"phone",...}</w:t>
      </w:r>
    </w:p>
    <w:p w14:paraId="509BF2C3" w14:textId="77777777" w:rsidR="00E63B99" w:rsidRDefault="00E63B99">
      <w:pPr>
        <w:keepNext/>
      </w:pPr>
    </w:p>
    <w:p w14:paraId="09BD0D64" w14:textId="77777777" w:rsidR="00E63B99" w:rsidRDefault="00E63B99">
      <w:pPr>
        <w:keepNext/>
      </w:pPr>
    </w:p>
    <w:p w14:paraId="34B7740B" w14:textId="77777777" w:rsidR="00E63B99" w:rsidRDefault="00630DA1">
      <w:pPr>
        <w:pStyle w:val="Heading2"/>
      </w:pPr>
      <w:r>
        <w:t>Required Clean-Run Output</w:t>
      </w:r>
    </w:p>
    <w:p w14:paraId="7CEBA51B" w14:textId="77777777" w:rsidR="00E63B99" w:rsidRDefault="00630DA1">
      <w:pPr>
        <w:keepNext/>
      </w:pPr>
      <w:r>
        <w:t>Terminal 1, the Production-Minded server, after its client run and its curl Check, in Assembly, Rust, and Erlang (the Basic server prints only the first line):</w:t>
      </w:r>
    </w:p>
    <w:p w14:paraId="7729F836" w14:textId="77777777" w:rsidR="00E63B99" w:rsidRDefault="00E63B99">
      <w:pPr>
        <w:keepNext/>
      </w:pPr>
    </w:p>
    <w:p w14:paraId="2024361E" w14:textId="77777777" w:rsidR="00E63B99" w:rsidRDefault="00630DA1">
      <w:pPr>
        <w:pStyle w:val="RequiredOutput"/>
        <w:keepNext/>
      </w:pPr>
      <w:r>
        <w:t>Listening on https://127.0.0.1:8765</w:t>
      </w:r>
    </w:p>
    <w:p w14:paraId="283CD22D" w14:textId="77777777" w:rsidR="00E63B99" w:rsidRDefault="00630DA1">
      <w:pPr>
        <w:pStyle w:val="RequiredOutput"/>
        <w:keepNext/>
      </w:pPr>
      <w:r>
        <w:t>GET /api/v1/contacts -&gt; 200</w:t>
      </w:r>
    </w:p>
    <w:p w14:paraId="4057C171" w14:textId="77777777" w:rsidR="00E63B99" w:rsidRDefault="00630DA1">
      <w:pPr>
        <w:pStyle w:val="RequiredOutput"/>
        <w:keepNext/>
      </w:pPr>
      <w:r>
        <w:t>GET /api/v1/contacts/2 -&gt; 200</w:t>
      </w:r>
    </w:p>
    <w:p w14:paraId="01A4F5A1" w14:textId="77777777" w:rsidR="00E63B99" w:rsidRDefault="00630DA1">
      <w:pPr>
        <w:pStyle w:val="RequiredOutput"/>
        <w:keepNext/>
      </w:pPr>
      <w:r>
        <w:t>GET /api/v1/contacts/2%3Fx -&gt; 200</w:t>
      </w:r>
    </w:p>
    <w:p w14:paraId="306FD258" w14:textId="77777777" w:rsidR="00E63B99" w:rsidRDefault="00630DA1">
      <w:pPr>
        <w:pStyle w:val="RequiredOutput"/>
        <w:keepNext/>
      </w:pPr>
      <w:r>
        <w:t>GET /api/v1/contacts/2/phone -&gt; 404</w:t>
      </w:r>
    </w:p>
    <w:p w14:paraId="4CE53DEE" w14:textId="77777777" w:rsidR="00E63B99" w:rsidRDefault="00630DA1">
      <w:pPr>
        <w:pStyle w:val="RequiredOutput"/>
      </w:pPr>
      <w:r>
        <w:t>GET /api/v1/contact/2 -&gt; 404</w:t>
      </w:r>
    </w:p>
    <w:p w14:paraId="1185AF24" w14:textId="77777777" w:rsidR="00E63B99" w:rsidRDefault="00E63B99">
      <w:pPr>
        <w:keepNext/>
      </w:pPr>
    </w:p>
    <w:p w14:paraId="509CA170" w14:textId="77777777" w:rsidR="00E63B99" w:rsidRDefault="00630DA1">
      <w:pPr>
        <w:keepNext/>
      </w:pPr>
      <w:r>
        <w:t>Terminal 2, every Assembly, Rust, and Erlang client, Basic and Production-Minded, ending with exit code 0:</w:t>
      </w:r>
    </w:p>
    <w:p w14:paraId="23EA29B8" w14:textId="77777777" w:rsidR="00E63B99" w:rsidRDefault="00E63B99">
      <w:pPr>
        <w:keepNext/>
      </w:pPr>
    </w:p>
    <w:p w14:paraId="694F3E20" w14:textId="77777777" w:rsidR="00E63B99" w:rsidRDefault="00630DA1">
      <w:pPr>
        <w:pStyle w:val="RequiredOutput"/>
        <w:keepNext/>
      </w:pPr>
      <w:r>
        <w:t>GET https://127.0.0.1:8765/api/v1/contacts</w:t>
      </w:r>
    </w:p>
    <w:p w14:paraId="200F3A01" w14:textId="77777777" w:rsidR="00E63B99" w:rsidRDefault="00630DA1">
      <w:pPr>
        <w:pStyle w:val="RequiredOutput"/>
        <w:keepNext/>
      </w:pPr>
      <w:r>
        <w:t>Status: 200</w:t>
      </w:r>
    </w:p>
    <w:p w14:paraId="0330ECD1" w14:textId="77777777" w:rsidR="00E63B99" w:rsidRDefault="00630DA1">
      <w:pPr>
        <w:pStyle w:val="RequiredOutput"/>
        <w:keepNext/>
      </w:pPr>
      <w:r>
        <w:t>Body: {"resource":"contacts"}</w:t>
      </w:r>
    </w:p>
    <w:p w14:paraId="06F9C71A" w14:textId="77777777" w:rsidR="00E63B99" w:rsidRDefault="00630DA1">
      <w:pPr>
        <w:pStyle w:val="RequiredOutput"/>
        <w:keepNext/>
      </w:pPr>
      <w:r>
        <w:t>GET https://127.0.0.1:8765/api/v1/contacts/2</w:t>
      </w:r>
    </w:p>
    <w:p w14:paraId="3757D444" w14:textId="77777777" w:rsidR="00E63B99" w:rsidRDefault="00630DA1">
      <w:pPr>
        <w:pStyle w:val="RequiredOutput"/>
        <w:keepNext/>
      </w:pPr>
      <w:r>
        <w:t>Status: 200</w:t>
      </w:r>
    </w:p>
    <w:p w14:paraId="3F76F86E" w14:textId="77777777" w:rsidR="00E63B99" w:rsidRDefault="00630DA1">
      <w:pPr>
        <w:pStyle w:val="RequiredOutput"/>
        <w:keepNext/>
      </w:pPr>
      <w:r>
        <w:t>Body: {"resource":"contact","id":"2"}</w:t>
      </w:r>
    </w:p>
    <w:p w14:paraId="5225664E" w14:textId="77777777" w:rsidR="00E63B99" w:rsidRDefault="00630DA1">
      <w:pPr>
        <w:pStyle w:val="RequiredOutput"/>
        <w:keepNext/>
      </w:pPr>
      <w:r>
        <w:t>GET https://127.0.0.1:8765/api/v1/contacts/2%3Fx</w:t>
      </w:r>
    </w:p>
    <w:p w14:paraId="7FD2B013" w14:textId="77777777" w:rsidR="00E63B99" w:rsidRDefault="00630DA1">
      <w:pPr>
        <w:pStyle w:val="RequiredOutput"/>
        <w:keepNext/>
      </w:pPr>
      <w:r>
        <w:t>Status: 200</w:t>
      </w:r>
    </w:p>
    <w:p w14:paraId="50B9BEC4" w14:textId="77777777" w:rsidR="00E63B99" w:rsidRDefault="00630DA1">
      <w:pPr>
        <w:pStyle w:val="RequiredOutput"/>
        <w:keepNext/>
      </w:pPr>
      <w:r>
        <w:t>Body: {"resource":"contact","id":"2?x"}</w:t>
      </w:r>
    </w:p>
    <w:p w14:paraId="00D83468" w14:textId="77777777" w:rsidR="00E63B99" w:rsidRDefault="00630DA1">
      <w:pPr>
        <w:pStyle w:val="RequiredOutput"/>
        <w:keepNext/>
      </w:pPr>
      <w:r>
        <w:t>GET https://127.0.0.1:8765/api/v1/contacts/2/phone</w:t>
      </w:r>
    </w:p>
    <w:p w14:paraId="015F2D09" w14:textId="77777777" w:rsidR="00E63B99" w:rsidRDefault="00630DA1">
      <w:pPr>
        <w:pStyle w:val="RequiredOutput"/>
        <w:keepNext/>
      </w:pPr>
      <w:r>
        <w:t>Status: 404</w:t>
      </w:r>
    </w:p>
    <w:p w14:paraId="3B4F6F0A" w14:textId="77777777" w:rsidR="00E63B99" w:rsidRDefault="00630DA1">
      <w:pPr>
        <w:pStyle w:val="RequiredOutput"/>
      </w:pPr>
      <w:r>
        <w:t>Body: {"code":"not_found","message":"no such path"}</w:t>
      </w:r>
    </w:p>
    <w:p w14:paraId="71639D85" w14:textId="77777777" w:rsidR="00E63B99" w:rsidRDefault="00E63B99">
      <w:pPr>
        <w:keepNext/>
      </w:pPr>
    </w:p>
    <w:p w14:paraId="159EE277" w14:textId="77777777" w:rsidR="00E63B99" w:rsidRDefault="00630DA1">
      <w:pPr>
        <w:keepNext/>
      </w:pPr>
      <w:r>
        <w:t>Terminal 2, Solidity's Client Run, Basic and Production-Minded: three answers, then the fourth call's revert on the error stream, ending with exit code 1:</w:t>
      </w:r>
    </w:p>
    <w:p w14:paraId="0B62BF7B" w14:textId="77777777" w:rsidR="00E63B99" w:rsidRDefault="00E63B99">
      <w:pPr>
        <w:keepNext/>
      </w:pPr>
    </w:p>
    <w:p w14:paraId="665899C3" w14:textId="77777777" w:rsidR="00E63B99" w:rsidRDefault="00630DA1">
      <w:pPr>
        <w:pStyle w:val="RequiredOutput"/>
        <w:keepNext/>
      </w:pPr>
      <w:r>
        <w:t>"{\"resource\":\"contacts\"}"</w:t>
      </w:r>
    </w:p>
    <w:p w14:paraId="700FC400" w14:textId="77777777" w:rsidR="00E63B99" w:rsidRDefault="00630DA1">
      <w:pPr>
        <w:pStyle w:val="RequiredOutput"/>
        <w:keepNext/>
      </w:pPr>
      <w:r>
        <w:t>"{\"resource\":\"contact\",\"id\":\"2\"}"</w:t>
      </w:r>
    </w:p>
    <w:p w14:paraId="27DF1F00" w14:textId="77777777" w:rsidR="00E63B99" w:rsidRDefault="00630DA1">
      <w:pPr>
        <w:pStyle w:val="RequiredOutput"/>
        <w:keepNext/>
      </w:pPr>
      <w:r>
        <w:t>"{\"resource\":\"contact\",\"id\":\"2?x\"}"</w:t>
      </w:r>
    </w:p>
    <w:p w14:paraId="35B5052A" w14:textId="77777777" w:rsidR="00E63B99" w:rsidRDefault="00630DA1">
      <w:pPr>
        <w:pStyle w:val="RequiredOutput"/>
      </w:pPr>
      <w:r>
        <w:t>Error: execution reverted: {"code":"not_found","message":"no such path"}</w:t>
      </w:r>
    </w:p>
    <w:p w14:paraId="7C93DEA4" w14:textId="77777777" w:rsidR="00E63B99" w:rsidRDefault="00E63B99">
      <w:pPr>
        <w:keepNext/>
      </w:pPr>
    </w:p>
    <w:p w14:paraId="4FD1373B" w14:textId="77777777" w:rsidR="00E63B99" w:rsidRDefault="00E63B99">
      <w:pPr>
        <w:keepNext/>
      </w:pPr>
    </w:p>
    <w:p w14:paraId="2840C3CD" w14:textId="77777777" w:rsidR="00E63B99" w:rsidRDefault="00E63B99">
      <w:pPr>
        <w:keepNext/>
      </w:pPr>
    </w:p>
    <w:p w14:paraId="57A4627E" w14:textId="77777777" w:rsidR="00E63B99" w:rsidRDefault="00630DA1">
      <w:pPr>
        <w:pStyle w:val="Heading1"/>
      </w:pPr>
      <w:r>
        <w:t>Common Mistakes</w:t>
      </w:r>
    </w:p>
    <w:p w14:paraId="58635F80" w14:textId="77777777" w:rsidR="00E63B99" w:rsidRDefault="00630DA1">
      <w:pPr>
        <w:pStyle w:val="ListBullet"/>
      </w:pPr>
      <w:r>
        <w:t>Putting text into a path without encoding it. A ? starts a query and a / adds a segment, so the request addresses another resource, and nothing reports an error.</w:t>
      </w:r>
    </w:p>
    <w:p w14:paraId="7753A8A2" w14:textId="77777777" w:rsidR="00E63B99" w:rsidRDefault="00630DA1">
      <w:pPr>
        <w:pStyle w:val="ListBullet"/>
      </w:pPr>
      <w:r>
        <w:t>Decoding before splitting the path into segments, when you write the server's routing yourself: an encoded slash then becomes a real one. Find the segment first, then decode it, as the Rust and Erlang servers do. Assembly and C cannot choose: libmicrohttpd decodes first (see Assembly's What to Notice).</w:t>
      </w:r>
    </w:p>
    <w:p w14:paraId="5F7947B6" w14:textId="77777777" w:rsidR="00E63B99" w:rsidRDefault="00630DA1">
      <w:pPr>
        <w:pStyle w:val="ListBullet"/>
      </w:pPr>
      <w:r>
        <w:t>In Assembly, writing the contact's JSON into one shared space in .bss. libmicrohttpd answers requests on several threads at once, so the space belongs in each call's own stack frame.</w:t>
      </w:r>
    </w:p>
    <w:p w14:paraId="4AC0EA82" w14:textId="77777777" w:rsidR="00E63B99" w:rsidRDefault="00630DA1">
      <w:pPr>
        <w:pStyle w:val="ListBullet"/>
      </w:pPr>
      <w:r>
        <w:t>In Rust, using percent_decode_str's result as if it were text: it is bytes until decode_utf8_lossy reads them as UTF-8.</w:t>
      </w:r>
    </w:p>
    <w:p w14:paraId="65F14B73" w14:textId="77777777" w:rsidR="00E63B99" w:rsidRDefault="00630DA1">
      <w:pPr>
        <w:pStyle w:val="ListBullet"/>
      </w:pPr>
      <w:r>
        <w:t>In Erlang, putting the empty-id branch after the one-contact branch. ContactId matches "" too, so the empty id would be answered as a contact.</w:t>
      </w:r>
    </w:p>
    <w:p w14:paraId="74E86CE4" w14:textId="77777777" w:rsidR="00E63B99" w:rsidRDefault="00630DA1">
      <w:pPr>
        <w:pStyle w:val="ListBullet"/>
      </w:pPr>
      <w:r>
        <w:t>In Solidity, treating the selector as text. contact(string) and contact(uint256) are different functions; the types are part of the name.</w:t>
      </w:r>
    </w:p>
    <w:p w14:paraId="13A6592C" w14:textId="77777777" w:rsidR="00E63B99" w:rsidRDefault="00630DA1">
      <w:pPr>
        <w:pStyle w:val="ListBullet"/>
      </w:pPr>
      <w:r>
        <w:t>In Solidity, writing call data by hand. The encoder writes every length correctly; a hand-made one can be wrong without any error, as the Workbook Exercise shows.</w:t>
      </w:r>
    </w:p>
    <w:p w14:paraId="6FB7A7A7" w14:textId="77777777" w:rsidR="00E63B99" w:rsidRDefault="00E63B99">
      <w:pPr>
        <w:keepNext/>
      </w:pPr>
    </w:p>
    <w:p w14:paraId="73A7941F" w14:textId="77777777" w:rsidR="00E63B99" w:rsidRDefault="00E63B99">
      <w:pPr>
        <w:keepNext/>
      </w:pPr>
    </w:p>
    <w:p w14:paraId="7EEA5D2C" w14:textId="77777777" w:rsidR="00E63B99" w:rsidRDefault="00E63B99">
      <w:pPr>
        <w:keepNext/>
      </w:pPr>
    </w:p>
    <w:p w14:paraId="00056131" w14:textId="77777777" w:rsidR="00E63B99" w:rsidRDefault="00630DA1">
      <w:pPr>
        <w:pStyle w:val="Heading1"/>
      </w:pPr>
      <w:r>
        <w:t>Project Connection</w:t>
      </w:r>
    </w:p>
    <w:p w14:paraId="696E402F" w14:textId="77777777" w:rsidR="00E63B99" w:rsidRDefault="00630DA1">
      <w:r>
        <w:t>The Chapter 6 main project's EXTENDED companion, the Contact Manager REST API, serves exactly these two resource paths in Assembly, Rust, and Erlang: Lesson 6.5a turns handle_list_contacts and handle_get_contact into handlers that read the contacts, and Lesson 6.11a checks the id that contact_id_from_path finds. The Production-Minded clients' contacts_endpoint and contact_endpoint are how every later EXTENDED client builds a contact URL. Solidity's HealthApi keeps growing one function per resource; its coun</w:t>
      </w:r>
      <w:r>
        <w:t>terpart of the secondary project reads anvil's JSON-RPC, where the endpoint is always a method and its parameters.</w:t>
      </w:r>
    </w:p>
    <w:p w14:paraId="45A12B6F" w14:textId="77777777" w:rsidR="00E63B99" w:rsidRDefault="00E63B99">
      <w:pPr>
        <w:keepNext/>
      </w:pPr>
    </w:p>
    <w:p w14:paraId="530C194A" w14:textId="77777777" w:rsidR="00E63B99" w:rsidRDefault="00E63B99">
      <w:pPr>
        <w:keepNext/>
      </w:pPr>
    </w:p>
    <w:p w14:paraId="12330F2A" w14:textId="77777777" w:rsidR="00E63B99" w:rsidRDefault="00E63B99">
      <w:pPr>
        <w:keepNext/>
      </w:pPr>
    </w:p>
    <w:p w14:paraId="4BD98B95" w14:textId="77777777" w:rsidR="00E63B99" w:rsidRDefault="00630DA1">
      <w:pPr>
        <w:pStyle w:val="Heading1"/>
      </w:pPr>
      <w:r>
        <w:t>Workbook Exercise</w:t>
      </w:r>
    </w:p>
    <w:p w14:paraId="73CCBE59" w14:textId="77777777" w:rsidR="00E63B99" w:rsidRDefault="00630DA1">
      <w:r>
        <w:t>See what happens when an id is not encoded. Change contact_endpoint in the Production-Minded client so it puts the id into the path as it is:</w:t>
      </w:r>
    </w:p>
    <w:p w14:paraId="10AF59C4" w14:textId="77777777" w:rsidR="00E63B99" w:rsidRDefault="00E63B99">
      <w:pPr>
        <w:keepNext/>
      </w:pPr>
    </w:p>
    <w:p w14:paraId="32136A61" w14:textId="77777777" w:rsidR="00E63B99" w:rsidRDefault="00630DA1">
      <w:pPr>
        <w:pStyle w:val="ListBullet"/>
      </w:pPr>
      <w:r>
        <w:t>Assembly: in contact_endpoint, change mov r9, r13 to mov r9, rbx, so snprintf writes the id instead of the encoded id. curl_easy_escape then still runs, but its result is only freed.</w:t>
      </w:r>
    </w:p>
    <w:p w14:paraId="2DE4CB3A" w14:textId="77777777" w:rsidR="00E63B99" w:rsidRDefault="00630DA1">
      <w:pPr>
        <w:pStyle w:val="ListBullet"/>
      </w:pPr>
      <w:r>
        <w:t>Rust: in contact_endpoint's format!, change encoded_id to contact_id. cargo then warns that encoded_id is unused; that is expected.</w:t>
      </w:r>
    </w:p>
    <w:p w14:paraId="3D554E8E" w14:textId="77777777" w:rsidR="00E63B99" w:rsidRDefault="00630DA1">
      <w:pPr>
        <w:pStyle w:val="ListBullet"/>
      </w:pPr>
      <w:r>
        <w:t>Erlang: in contact_endpoint, change uri_string:quote(ContactId) to ContactId.</w:t>
      </w:r>
    </w:p>
    <w:p w14:paraId="0CB3794D" w14:textId="77777777" w:rsidR="00E63B99" w:rsidRDefault="00630DA1">
      <w:pPr>
        <w:pStyle w:val="ListBullet"/>
      </w:pPr>
      <w:r>
        <w:t>Solidity: cast always encodes, so there is no unencoded form to try. Write part of the encoding by hand instead, wrongly: in the Client Run, add this line right after the $callData line. It changes the length word's last digit from 3 to 1, so the call data says the text is 1 byte long: $callData = $callData.Replace("0003323f78", "0001323f78")</w:t>
      </w:r>
    </w:p>
    <w:p w14:paraId="5C413F09" w14:textId="77777777" w:rsidR="00E63B99" w:rsidRDefault="00E63B99">
      <w:pPr>
        <w:keepNext/>
      </w:pPr>
    </w:p>
    <w:p w14:paraId="4E1C21B9" w14:textId="77777777" w:rsidR="00E63B99" w:rsidRDefault="00630DA1">
      <w:r>
        <w:t>Before you run it, predict the third request's URL (Solidity: the third line), the id in its body, and Terminal 1's third line. Rebuild the client, start the Production-Minded server in Terminal 1, and run the client in Terminal 2 (Solidity: start anvil, run the Contract Deploy, then the changed Client Run). The output must match the Required Exercise Output below, and the exit code must be 0 (Solidity: 1, from the fourth call). The ? started a query, so the server saw the path /api/v1/contacts/2 and answer</w:t>
      </w:r>
      <w:r>
        <w:t>ed contact 2: the request reached a real resource, the wrong one, and nothing failed. In Solidity the contract read only the first byte of the text, 2, and answered contact 2 just as quietly. Undo the change, rebuild, and check that "id":"2?x" returns.</w:t>
      </w:r>
    </w:p>
    <w:p w14:paraId="28468DCD" w14:textId="77777777" w:rsidR="00E63B99" w:rsidRDefault="00E63B99">
      <w:pPr>
        <w:keepNext/>
      </w:pPr>
    </w:p>
    <w:p w14:paraId="35BAB1E9" w14:textId="77777777" w:rsidR="00E63B99" w:rsidRDefault="00E63B99">
      <w:pPr>
        <w:keepNext/>
      </w:pPr>
    </w:p>
    <w:p w14:paraId="56481993" w14:textId="77777777" w:rsidR="00E63B99" w:rsidRDefault="00630DA1">
      <w:pPr>
        <w:pStyle w:val="Heading2"/>
      </w:pPr>
      <w:r>
        <w:t>Required Exercise Output</w:t>
      </w:r>
    </w:p>
    <w:p w14:paraId="270A05C1" w14:textId="77777777" w:rsidR="00E63B99" w:rsidRDefault="00630DA1">
      <w:pPr>
        <w:keepNext/>
      </w:pPr>
      <w:r>
        <w:t>With the id put into the path without encoding, the third request addresses contact 2 instead of 2?x, and nothing reports a problem. The client prints these lines and ends with exit code 0, and Terminal 1's third request line is GET /api/v1/contacts/2?x -&gt; 200:</w:t>
      </w:r>
    </w:p>
    <w:p w14:paraId="468B7F6D" w14:textId="77777777" w:rsidR="00E63B99" w:rsidRDefault="00E63B99">
      <w:pPr>
        <w:keepNext/>
      </w:pPr>
    </w:p>
    <w:p w14:paraId="70A448EB" w14:textId="77777777" w:rsidR="00E63B99" w:rsidRDefault="00630DA1">
      <w:pPr>
        <w:pStyle w:val="RequiredOutput"/>
        <w:keepNext/>
      </w:pPr>
      <w:r>
        <w:t>GET https://127.0.0.1:8765/api/v1/contacts</w:t>
      </w:r>
    </w:p>
    <w:p w14:paraId="698E54C8" w14:textId="77777777" w:rsidR="00E63B99" w:rsidRDefault="00630DA1">
      <w:pPr>
        <w:pStyle w:val="RequiredOutput"/>
        <w:keepNext/>
      </w:pPr>
      <w:r>
        <w:t>Status: 200</w:t>
      </w:r>
    </w:p>
    <w:p w14:paraId="14576EC6" w14:textId="77777777" w:rsidR="00E63B99" w:rsidRDefault="00630DA1">
      <w:pPr>
        <w:pStyle w:val="RequiredOutput"/>
        <w:keepNext/>
      </w:pPr>
      <w:r>
        <w:t>Body: {"resource":"contacts"}</w:t>
      </w:r>
    </w:p>
    <w:p w14:paraId="79416DE7" w14:textId="77777777" w:rsidR="00E63B99" w:rsidRDefault="00630DA1">
      <w:pPr>
        <w:pStyle w:val="RequiredOutput"/>
        <w:keepNext/>
      </w:pPr>
      <w:r>
        <w:t>GET https://127.0.0.1:8765/api/v1/contacts/2</w:t>
      </w:r>
    </w:p>
    <w:p w14:paraId="5E223E29" w14:textId="77777777" w:rsidR="00E63B99" w:rsidRDefault="00630DA1">
      <w:pPr>
        <w:pStyle w:val="RequiredOutput"/>
        <w:keepNext/>
      </w:pPr>
      <w:r>
        <w:t>Status: 200</w:t>
      </w:r>
    </w:p>
    <w:p w14:paraId="62B7A5DA" w14:textId="77777777" w:rsidR="00E63B99" w:rsidRDefault="00630DA1">
      <w:pPr>
        <w:pStyle w:val="RequiredOutput"/>
        <w:keepNext/>
      </w:pPr>
      <w:r>
        <w:t>Body: {"resource":"contact","id":"2"}</w:t>
      </w:r>
    </w:p>
    <w:p w14:paraId="3A6278CF" w14:textId="77777777" w:rsidR="00E63B99" w:rsidRDefault="00630DA1">
      <w:pPr>
        <w:pStyle w:val="RequiredOutput"/>
        <w:keepNext/>
      </w:pPr>
      <w:r>
        <w:t>GET https://127.0.0.1:8765/api/v1/contacts/2?x</w:t>
      </w:r>
    </w:p>
    <w:p w14:paraId="6EC16427" w14:textId="77777777" w:rsidR="00E63B99" w:rsidRDefault="00630DA1">
      <w:pPr>
        <w:pStyle w:val="RequiredOutput"/>
        <w:keepNext/>
      </w:pPr>
      <w:r>
        <w:t>Status: 200</w:t>
      </w:r>
    </w:p>
    <w:p w14:paraId="0C2C2CE6" w14:textId="77777777" w:rsidR="00E63B99" w:rsidRDefault="00630DA1">
      <w:pPr>
        <w:pStyle w:val="RequiredOutput"/>
        <w:keepNext/>
      </w:pPr>
      <w:r>
        <w:t>Body: {"resource":"contact","id":"2"}</w:t>
      </w:r>
    </w:p>
    <w:p w14:paraId="15C3296E" w14:textId="77777777" w:rsidR="00E63B99" w:rsidRDefault="00630DA1">
      <w:pPr>
        <w:pStyle w:val="RequiredOutput"/>
        <w:keepNext/>
      </w:pPr>
      <w:r>
        <w:t>GET https://127.0.0.1:8765/api/v1/contacts/2/phone</w:t>
      </w:r>
    </w:p>
    <w:p w14:paraId="7B192B70" w14:textId="77777777" w:rsidR="00E63B99" w:rsidRDefault="00630DA1">
      <w:pPr>
        <w:pStyle w:val="RequiredOutput"/>
        <w:keepNext/>
      </w:pPr>
      <w:r>
        <w:t>Status: 404</w:t>
      </w:r>
    </w:p>
    <w:p w14:paraId="0FA456A9" w14:textId="77777777" w:rsidR="00E63B99" w:rsidRDefault="00630DA1">
      <w:pPr>
        <w:pStyle w:val="RequiredOutput"/>
      </w:pPr>
      <w:r>
        <w:t>Body: {"code":"not_found","message":"no such path"}</w:t>
      </w:r>
    </w:p>
    <w:p w14:paraId="2E9D4552" w14:textId="77777777" w:rsidR="00E63B99" w:rsidRDefault="00E63B99">
      <w:pPr>
        <w:keepNext/>
      </w:pPr>
    </w:p>
    <w:p w14:paraId="62792FE8" w14:textId="77777777" w:rsidR="00E63B99" w:rsidRDefault="00630DA1">
      <w:pPr>
        <w:keepNext/>
      </w:pPr>
      <w:r>
        <w:t>Solidity's Exercise writes the call data's length by hand, and wrongly, so the third answer names contact 2 too:</w:t>
      </w:r>
    </w:p>
    <w:p w14:paraId="5E2FBE4E" w14:textId="77777777" w:rsidR="00E63B99" w:rsidRDefault="00E63B99">
      <w:pPr>
        <w:keepNext/>
      </w:pPr>
    </w:p>
    <w:p w14:paraId="68A4AD2C" w14:textId="77777777" w:rsidR="00E63B99" w:rsidRDefault="00630DA1">
      <w:pPr>
        <w:pStyle w:val="RequiredOutput"/>
        <w:keepNext/>
      </w:pPr>
      <w:r>
        <w:t>"{\"resource\":\"contacts\"}"</w:t>
      </w:r>
    </w:p>
    <w:p w14:paraId="10944DF9" w14:textId="77777777" w:rsidR="00E63B99" w:rsidRDefault="00630DA1">
      <w:pPr>
        <w:pStyle w:val="RequiredOutput"/>
        <w:keepNext/>
      </w:pPr>
      <w:r>
        <w:t>"{\"resource\":\"contact\",\"id\":\"2\"}"</w:t>
      </w:r>
    </w:p>
    <w:p w14:paraId="24800CE5" w14:textId="77777777" w:rsidR="00E63B99" w:rsidRDefault="00630DA1">
      <w:pPr>
        <w:pStyle w:val="RequiredOutput"/>
        <w:keepNext/>
      </w:pPr>
      <w:r>
        <w:t>"{\"resource\":\"contact\",\"id\":\"2\"}"</w:t>
      </w:r>
    </w:p>
    <w:p w14:paraId="5F7B72F3" w14:textId="77777777" w:rsidR="00E63B99" w:rsidRDefault="00630DA1">
      <w:pPr>
        <w:pStyle w:val="RequiredOutput"/>
      </w:pPr>
      <w:r>
        <w:t>Error: execution reverted: {"code":"not_found","message":"no such path"}</w:t>
      </w:r>
    </w:p>
    <w:p w14:paraId="1DF5B23D" w14:textId="77777777" w:rsidR="00E63B99" w:rsidRDefault="00E63B99">
      <w:pPr>
        <w:keepNext/>
      </w:pPr>
    </w:p>
    <w:p w14:paraId="75C39F74" w14:textId="77777777" w:rsidR="00E63B99" w:rsidRDefault="00E63B99">
      <w:pPr>
        <w:keepNext/>
      </w:pPr>
    </w:p>
    <w:p w14:paraId="6CC9286A" w14:textId="77777777" w:rsidR="00E63B99" w:rsidRDefault="00E63B99">
      <w:pPr>
        <w:keepNext/>
      </w:pPr>
    </w:p>
    <w:p w14:paraId="7C204D56" w14:textId="77777777" w:rsidR="00E63B99" w:rsidRDefault="00630DA1">
      <w:pPr>
        <w:pStyle w:val="Heading1"/>
      </w:pPr>
      <w:r>
        <w:t>Challenge</w:t>
      </w:r>
    </w:p>
    <w:p w14:paraId="7E43CC8E" w14:textId="77777777" w:rsidR="00E63B99" w:rsidRDefault="00630DA1">
      <w:r>
        <w:t>Register a third resource path: one contact's phone, below the contact.</w:t>
      </w:r>
    </w:p>
    <w:p w14:paraId="0A0B6E95" w14:textId="77777777" w:rsidR="00E63B99" w:rsidRDefault="00E63B99">
      <w:pPr>
        <w:keepNext/>
      </w:pPr>
    </w:p>
    <w:p w14:paraId="739DFB81" w14:textId="77777777" w:rsidR="00E63B99" w:rsidRDefault="00630DA1">
      <w:pPr>
        <w:pStyle w:val="ListBullet"/>
      </w:pPr>
      <w:r>
        <w:t>In the Production-Minded server, write handle_get_contact_phone, which answers 200 with {"resource":"phone","id":"&lt;the id&gt;"} through send_json, and route GET /api/v1/contacts/{id}/phone to it: the path ends with /phone, and the part before /phone is a one-contact path. Rust: test path.ends_with("/phone") and give contact_id_from_path the path without its last six characters. Erlang: lists:suffix("/phone", Path) tests the ending, and string:slice(Path, 0, length(Path) - 6) is the part before it. Assembly: wr</w:t>
      </w:r>
      <w:r>
        <w:t>ite phone_contact_id_from_path, which checks the prefix, finds the / after the id with strstr, checks with strcmp that what follows is exactly /phone, and copies the id into space in route_request's frame with snprintf and "%.*s", which writes only as many characters as its length value says, because the id does not end where the segment does.</w:t>
      </w:r>
    </w:p>
    <w:p w14:paraId="0EC6789B" w14:textId="77777777" w:rsidR="00E63B99" w:rsidRDefault="00630DA1">
      <w:pPr>
        <w:pStyle w:val="ListBullet"/>
      </w:pPr>
      <w:r>
        <w:t>Solidity: add contactPhone(string memory contactId) to HealthApi, which refuses an empty id like contact and returns the phone JSON; restart anvil and run the Contract Deploy, so it lands at the same address.</w:t>
      </w:r>
    </w:p>
    <w:p w14:paraId="6F0D85C8" w14:textId="77777777" w:rsidR="00E63B99" w:rsidRDefault="00630DA1">
      <w:pPr>
        <w:pStyle w:val="ListBullet"/>
      </w:pPr>
      <w:r>
        <w:t>Leave the clients unchanged: their fourth request already asks for the phone of contact 2.</w:t>
      </w:r>
    </w:p>
    <w:p w14:paraId="74D241B0" w14:textId="77777777" w:rsidR="00E63B99" w:rsidRDefault="00E63B99">
      <w:pPr>
        <w:keepNext/>
      </w:pPr>
    </w:p>
    <w:p w14:paraId="412EFCD7" w14:textId="77777777" w:rsidR="00E63B99" w:rsidRDefault="00630DA1">
      <w:r>
        <w:t>Run both. The output must match the Required Challenge Output below, Terminal 1 must show GET /api/v1/contacts/2/phone -&gt; 200, and the curl Check must still give 404 for /api/v1/contact/2. With the Exercise's change as well, the output must match the Required Combined Output after it.</w:t>
      </w:r>
    </w:p>
    <w:p w14:paraId="42A6A058" w14:textId="77777777" w:rsidR="00E63B99" w:rsidRDefault="00E63B99">
      <w:pPr>
        <w:keepNext/>
      </w:pPr>
    </w:p>
    <w:p w14:paraId="0D621A73" w14:textId="77777777" w:rsidR="00E63B99" w:rsidRDefault="00E63B99">
      <w:pPr>
        <w:keepNext/>
      </w:pPr>
    </w:p>
    <w:p w14:paraId="079D7663" w14:textId="77777777" w:rsidR="00E63B99" w:rsidRDefault="00630DA1">
      <w:pPr>
        <w:pStyle w:val="Heading2"/>
      </w:pPr>
      <w:r>
        <w:t>Required Challenge Output</w:t>
      </w:r>
    </w:p>
    <w:p w14:paraId="3ED367D1" w14:textId="77777777" w:rsidR="00E63B99" w:rsidRDefault="00630DA1">
      <w:pPr>
        <w:keepNext/>
      </w:pPr>
      <w:r>
        <w:t>With the phone route added to the server, the fourth request is answered. The client prints these lines and ends with exit code 0, and Terminal 1's fourth request line is GET /api/v1/contacts/2/phone -&gt; 200:</w:t>
      </w:r>
    </w:p>
    <w:p w14:paraId="4F428B13" w14:textId="77777777" w:rsidR="00E63B99" w:rsidRDefault="00E63B99">
      <w:pPr>
        <w:keepNext/>
      </w:pPr>
    </w:p>
    <w:p w14:paraId="46DE430D" w14:textId="77777777" w:rsidR="00E63B99" w:rsidRDefault="00630DA1">
      <w:pPr>
        <w:pStyle w:val="RequiredOutput"/>
        <w:keepNext/>
      </w:pPr>
      <w:r>
        <w:t>GET https://127.0.0.1:8765/api/v1/contacts</w:t>
      </w:r>
    </w:p>
    <w:p w14:paraId="57BF19D2" w14:textId="77777777" w:rsidR="00E63B99" w:rsidRDefault="00630DA1">
      <w:pPr>
        <w:pStyle w:val="RequiredOutput"/>
        <w:keepNext/>
      </w:pPr>
      <w:r>
        <w:t>Status: 200</w:t>
      </w:r>
    </w:p>
    <w:p w14:paraId="594E6DCC" w14:textId="77777777" w:rsidR="00E63B99" w:rsidRDefault="00630DA1">
      <w:pPr>
        <w:pStyle w:val="RequiredOutput"/>
        <w:keepNext/>
      </w:pPr>
      <w:r>
        <w:t>Body: {"resource":"contacts"}</w:t>
      </w:r>
    </w:p>
    <w:p w14:paraId="30D70327" w14:textId="77777777" w:rsidR="00E63B99" w:rsidRDefault="00630DA1">
      <w:pPr>
        <w:pStyle w:val="RequiredOutput"/>
        <w:keepNext/>
      </w:pPr>
      <w:r>
        <w:t>GET https://127.0.0.1:8765/api/v1/contacts/2</w:t>
      </w:r>
    </w:p>
    <w:p w14:paraId="43A0B30E" w14:textId="77777777" w:rsidR="00E63B99" w:rsidRDefault="00630DA1">
      <w:pPr>
        <w:pStyle w:val="RequiredOutput"/>
        <w:keepNext/>
      </w:pPr>
      <w:r>
        <w:t>Status: 200</w:t>
      </w:r>
    </w:p>
    <w:p w14:paraId="0701E94B" w14:textId="77777777" w:rsidR="00E63B99" w:rsidRDefault="00630DA1">
      <w:pPr>
        <w:pStyle w:val="RequiredOutput"/>
        <w:keepNext/>
      </w:pPr>
      <w:r>
        <w:t>Body: {"resource":"contact","id":"2"}</w:t>
      </w:r>
    </w:p>
    <w:p w14:paraId="6F5FA77A" w14:textId="77777777" w:rsidR="00E63B99" w:rsidRDefault="00630DA1">
      <w:pPr>
        <w:pStyle w:val="RequiredOutput"/>
        <w:keepNext/>
      </w:pPr>
      <w:r>
        <w:t>GET https://127.0.0.1:8765/api/v1/contacts/2%3Fx</w:t>
      </w:r>
    </w:p>
    <w:p w14:paraId="43A8ED3B" w14:textId="77777777" w:rsidR="00E63B99" w:rsidRDefault="00630DA1">
      <w:pPr>
        <w:pStyle w:val="RequiredOutput"/>
        <w:keepNext/>
      </w:pPr>
      <w:r>
        <w:t>Status: 200</w:t>
      </w:r>
    </w:p>
    <w:p w14:paraId="42A1B84A" w14:textId="77777777" w:rsidR="00E63B99" w:rsidRDefault="00630DA1">
      <w:pPr>
        <w:pStyle w:val="RequiredOutput"/>
        <w:keepNext/>
      </w:pPr>
      <w:r>
        <w:t>Body: {"resource":"contact","id":"2?x"}</w:t>
      </w:r>
    </w:p>
    <w:p w14:paraId="5127D024" w14:textId="77777777" w:rsidR="00E63B99" w:rsidRDefault="00630DA1">
      <w:pPr>
        <w:pStyle w:val="RequiredOutput"/>
        <w:keepNext/>
      </w:pPr>
      <w:r>
        <w:t>GET https://127.0.0.1:8765/api/v1/contacts/2/phone</w:t>
      </w:r>
    </w:p>
    <w:p w14:paraId="7F68C612" w14:textId="77777777" w:rsidR="00E63B99" w:rsidRDefault="00630DA1">
      <w:pPr>
        <w:pStyle w:val="RequiredOutput"/>
        <w:keepNext/>
      </w:pPr>
      <w:r>
        <w:t>Status: 200</w:t>
      </w:r>
    </w:p>
    <w:p w14:paraId="7183AE4D" w14:textId="77777777" w:rsidR="00E63B99" w:rsidRDefault="00630DA1">
      <w:pPr>
        <w:pStyle w:val="RequiredOutput"/>
      </w:pPr>
      <w:r>
        <w:t>Body: {"resource":"phone","id":"2"}</w:t>
      </w:r>
    </w:p>
    <w:p w14:paraId="63C2B349" w14:textId="77777777" w:rsidR="00E63B99" w:rsidRDefault="00E63B99">
      <w:pPr>
        <w:keepNext/>
      </w:pPr>
    </w:p>
    <w:p w14:paraId="3F64E657" w14:textId="77777777" w:rsidR="00E63B99" w:rsidRDefault="00630DA1">
      <w:pPr>
        <w:keepNext/>
      </w:pPr>
      <w:r>
        <w:t>Solidity's, with contactPhone added to the contract, ending with exit code 0:</w:t>
      </w:r>
    </w:p>
    <w:p w14:paraId="1CE563E3" w14:textId="77777777" w:rsidR="00E63B99" w:rsidRDefault="00E63B99">
      <w:pPr>
        <w:keepNext/>
      </w:pPr>
    </w:p>
    <w:p w14:paraId="2735AB7F" w14:textId="77777777" w:rsidR="00E63B99" w:rsidRDefault="00630DA1">
      <w:pPr>
        <w:pStyle w:val="RequiredOutput"/>
        <w:keepNext/>
      </w:pPr>
      <w:r>
        <w:t>"{\"resource\":\"contacts\"}"</w:t>
      </w:r>
    </w:p>
    <w:p w14:paraId="5100EB2C" w14:textId="77777777" w:rsidR="00E63B99" w:rsidRDefault="00630DA1">
      <w:pPr>
        <w:pStyle w:val="RequiredOutput"/>
        <w:keepNext/>
      </w:pPr>
      <w:r>
        <w:t>"{\"resource\":\"contact\",\"id\":\"2\"}"</w:t>
      </w:r>
    </w:p>
    <w:p w14:paraId="2B4ACE21" w14:textId="77777777" w:rsidR="00E63B99" w:rsidRDefault="00630DA1">
      <w:pPr>
        <w:pStyle w:val="RequiredOutput"/>
        <w:keepNext/>
      </w:pPr>
      <w:r>
        <w:t>"{\"resource\":\"contact\",\"id\":\"2?x\"}"</w:t>
      </w:r>
    </w:p>
    <w:p w14:paraId="6FD284FA" w14:textId="77777777" w:rsidR="00E63B99" w:rsidRDefault="00630DA1">
      <w:pPr>
        <w:pStyle w:val="RequiredOutput"/>
      </w:pPr>
      <w:r>
        <w:t>"{\"resource\":\"phone\",\"id\":\"2\"}"</w:t>
      </w:r>
    </w:p>
    <w:p w14:paraId="7A44657A" w14:textId="77777777" w:rsidR="00E63B99" w:rsidRDefault="00E63B99">
      <w:pPr>
        <w:keepNext/>
      </w:pPr>
    </w:p>
    <w:p w14:paraId="2CF5E080" w14:textId="77777777" w:rsidR="00E63B99" w:rsidRDefault="00E63B99">
      <w:pPr>
        <w:keepNext/>
      </w:pPr>
    </w:p>
    <w:p w14:paraId="6FB2469E" w14:textId="77777777" w:rsidR="00E63B99" w:rsidRDefault="00630DA1">
      <w:pPr>
        <w:pStyle w:val="Heading2"/>
      </w:pPr>
      <w:r>
        <w:t>Required Combined Output</w:t>
      </w:r>
    </w:p>
    <w:p w14:paraId="254C1D7A" w14:textId="77777777" w:rsidR="00E63B99" w:rsidRDefault="00630DA1">
      <w:pPr>
        <w:keepNext/>
      </w:pPr>
      <w:r>
        <w:t>With both changes, the third request addresses contact 2 and the fourth is answered:</w:t>
      </w:r>
    </w:p>
    <w:p w14:paraId="74139162" w14:textId="77777777" w:rsidR="00E63B99" w:rsidRDefault="00E63B99">
      <w:pPr>
        <w:keepNext/>
      </w:pPr>
    </w:p>
    <w:p w14:paraId="2DBD420E" w14:textId="77777777" w:rsidR="00E63B99" w:rsidRDefault="00630DA1">
      <w:pPr>
        <w:pStyle w:val="RequiredOutput"/>
        <w:keepNext/>
      </w:pPr>
      <w:r>
        <w:t>GET https://127.0.0.1:8765/api/v1/contacts</w:t>
      </w:r>
    </w:p>
    <w:p w14:paraId="509BEAD4" w14:textId="77777777" w:rsidR="00E63B99" w:rsidRDefault="00630DA1">
      <w:pPr>
        <w:pStyle w:val="RequiredOutput"/>
        <w:keepNext/>
      </w:pPr>
      <w:r>
        <w:t>Status: 200</w:t>
      </w:r>
    </w:p>
    <w:p w14:paraId="088C9565" w14:textId="77777777" w:rsidR="00E63B99" w:rsidRDefault="00630DA1">
      <w:pPr>
        <w:pStyle w:val="RequiredOutput"/>
        <w:keepNext/>
      </w:pPr>
      <w:r>
        <w:t>Body: {"resource":"contacts"}</w:t>
      </w:r>
    </w:p>
    <w:p w14:paraId="144BF705" w14:textId="77777777" w:rsidR="00E63B99" w:rsidRDefault="00630DA1">
      <w:pPr>
        <w:pStyle w:val="RequiredOutput"/>
        <w:keepNext/>
      </w:pPr>
      <w:r>
        <w:t>GET https://127.0.0.1:8765/api/v1/contacts/2</w:t>
      </w:r>
    </w:p>
    <w:p w14:paraId="41503E8D" w14:textId="77777777" w:rsidR="00E63B99" w:rsidRDefault="00630DA1">
      <w:pPr>
        <w:pStyle w:val="RequiredOutput"/>
        <w:keepNext/>
      </w:pPr>
      <w:r>
        <w:t>Status: 200</w:t>
      </w:r>
    </w:p>
    <w:p w14:paraId="3E7C88DB" w14:textId="77777777" w:rsidR="00E63B99" w:rsidRDefault="00630DA1">
      <w:pPr>
        <w:pStyle w:val="RequiredOutput"/>
        <w:keepNext/>
      </w:pPr>
      <w:r>
        <w:t>Body: {"resource":"contact","id":"2"}</w:t>
      </w:r>
    </w:p>
    <w:p w14:paraId="4A9B0709" w14:textId="77777777" w:rsidR="00E63B99" w:rsidRDefault="00630DA1">
      <w:pPr>
        <w:pStyle w:val="RequiredOutput"/>
        <w:keepNext/>
      </w:pPr>
      <w:r>
        <w:t>GET https://127.0.0.1:8765/api/v1/contacts/2?x</w:t>
      </w:r>
    </w:p>
    <w:p w14:paraId="3869B711" w14:textId="77777777" w:rsidR="00E63B99" w:rsidRDefault="00630DA1">
      <w:pPr>
        <w:pStyle w:val="RequiredOutput"/>
        <w:keepNext/>
      </w:pPr>
      <w:r>
        <w:t>Status: 200</w:t>
      </w:r>
    </w:p>
    <w:p w14:paraId="4AA0D600" w14:textId="77777777" w:rsidR="00E63B99" w:rsidRDefault="00630DA1">
      <w:pPr>
        <w:pStyle w:val="RequiredOutput"/>
        <w:keepNext/>
      </w:pPr>
      <w:r>
        <w:t>Body: {"resource":"contact","id":"2"}</w:t>
      </w:r>
    </w:p>
    <w:p w14:paraId="173E9B24" w14:textId="77777777" w:rsidR="00E63B99" w:rsidRDefault="00630DA1">
      <w:pPr>
        <w:pStyle w:val="RequiredOutput"/>
        <w:keepNext/>
      </w:pPr>
      <w:r>
        <w:t>GET https://127.0.0.1:8765/api/v1/contacts/2/phone</w:t>
      </w:r>
    </w:p>
    <w:p w14:paraId="57D25F16" w14:textId="77777777" w:rsidR="00E63B99" w:rsidRDefault="00630DA1">
      <w:pPr>
        <w:pStyle w:val="RequiredOutput"/>
        <w:keepNext/>
      </w:pPr>
      <w:r>
        <w:t>Status: 200</w:t>
      </w:r>
    </w:p>
    <w:p w14:paraId="3C96B2DF" w14:textId="77777777" w:rsidR="00E63B99" w:rsidRDefault="00630DA1">
      <w:pPr>
        <w:pStyle w:val="RequiredOutput"/>
      </w:pPr>
      <w:r>
        <w:t>Body: {"resource":"phone","id":"2"}</w:t>
      </w:r>
    </w:p>
    <w:p w14:paraId="7C58F3B8" w14:textId="77777777" w:rsidR="00E63B99" w:rsidRDefault="00E63B99">
      <w:pPr>
        <w:keepNext/>
      </w:pPr>
    </w:p>
    <w:p w14:paraId="7B8ACA75" w14:textId="77777777" w:rsidR="00E63B99" w:rsidRDefault="00630DA1">
      <w:pPr>
        <w:keepNext/>
      </w:pPr>
      <w:r>
        <w:t>Solidity's:</w:t>
      </w:r>
    </w:p>
    <w:p w14:paraId="1685EB02" w14:textId="77777777" w:rsidR="00E63B99" w:rsidRDefault="00E63B99">
      <w:pPr>
        <w:keepNext/>
      </w:pPr>
    </w:p>
    <w:p w14:paraId="2A9572FC" w14:textId="77777777" w:rsidR="00E63B99" w:rsidRDefault="00630DA1">
      <w:pPr>
        <w:pStyle w:val="RequiredOutput"/>
        <w:keepNext/>
      </w:pPr>
      <w:r>
        <w:t>"{\"resource\":\"contacts\"}"</w:t>
      </w:r>
    </w:p>
    <w:p w14:paraId="4268FD6C" w14:textId="77777777" w:rsidR="00E63B99" w:rsidRDefault="00630DA1">
      <w:pPr>
        <w:pStyle w:val="RequiredOutput"/>
        <w:keepNext/>
      </w:pPr>
      <w:r>
        <w:t>"{\"resource\":\"contact\",\"id\":\"2\"}"</w:t>
      </w:r>
    </w:p>
    <w:p w14:paraId="50CEE3D6" w14:textId="77777777" w:rsidR="00E63B99" w:rsidRDefault="00630DA1">
      <w:pPr>
        <w:pStyle w:val="RequiredOutput"/>
        <w:keepNext/>
      </w:pPr>
      <w:r>
        <w:t>"{\"resource\":\"contact\",\"id\":\"2\"}"</w:t>
      </w:r>
    </w:p>
    <w:p w14:paraId="2C076D26" w14:textId="77777777" w:rsidR="00E63B99" w:rsidRDefault="00630DA1">
      <w:pPr>
        <w:pStyle w:val="RequiredOutput"/>
      </w:pPr>
      <w:r>
        <w:t>"{\"resource\":\"phone\",\"id\":\"2\"}"</w:t>
      </w:r>
    </w:p>
    <w:p w14:paraId="33F30D91" w14:textId="77777777" w:rsidR="00E63B99" w:rsidRDefault="00E63B99">
      <w:pPr>
        <w:keepNext/>
      </w:pPr>
    </w:p>
    <w:p w14:paraId="0E5C4773" w14:textId="77777777" w:rsidR="00E63B99" w:rsidRDefault="00E63B99">
      <w:pPr>
        <w:keepNext/>
      </w:pPr>
    </w:p>
    <w:p w14:paraId="052DBD1B" w14:textId="77777777" w:rsidR="00E63B99" w:rsidRDefault="00E63B99">
      <w:pPr>
        <w:keepNext/>
      </w:pPr>
    </w:p>
    <w:p w14:paraId="46BC5C5F" w14:textId="77777777" w:rsidR="00E63B99" w:rsidRDefault="00630DA1">
      <w:pPr>
        <w:pStyle w:val="Heading1"/>
      </w:pPr>
      <w:r>
        <w:t>Completion Checklist</w:t>
      </w:r>
    </w:p>
    <w:p w14:paraId="43307EC1" w14:textId="77777777" w:rsidR="00E63B99" w:rsidRDefault="00630DA1">
      <w:pPr>
        <w:pStyle w:val="ListBullet"/>
      </w:pPr>
      <w:r>
        <w:t>I copied lesson-6.0's certs folder, the Copy Check printed OK, and the Library Check matched.</w:t>
      </w:r>
    </w:p>
    <w:p w14:paraId="367B8E93" w14:textId="77777777" w:rsidR="00E63B99" w:rsidRDefault="00630DA1">
      <w:pPr>
        <w:pStyle w:val="ListBullet"/>
      </w:pPr>
      <w:r>
        <w:t>In Assembly, Rust, and Erlang, the server registered the two contact paths and answered 404 for /api/v1/contacts/2/phone and /api/v1/contact/2.</w:t>
      </w:r>
    </w:p>
    <w:p w14:paraId="3D197CC9" w14:textId="77777777" w:rsidR="00E63B99" w:rsidRDefault="00630DA1">
      <w:pPr>
        <w:pStyle w:val="ListBullet"/>
      </w:pPr>
      <w:r>
        <w:t>In Assembly, Rust, and Erlang, the client built each endpoint from its parts and encoded the id with its language's encoder, and the third request carried 2%3Fx.</w:t>
      </w:r>
    </w:p>
    <w:p w14:paraId="15D50DA1" w14:textId="77777777" w:rsidR="00E63B99" w:rsidRDefault="00630DA1">
      <w:pPr>
        <w:pStyle w:val="ListBullet"/>
      </w:pPr>
      <w:r>
        <w:t>I can say which servers decode the path before routing (Assembly, through libmicrohttpd) and which decode the id after finding its segment (Rust and Erlang).</w:t>
      </w:r>
    </w:p>
    <w:p w14:paraId="29788E77" w14:textId="77777777" w:rsidR="00E63B99" w:rsidRDefault="00630DA1">
      <w:pPr>
        <w:pStyle w:val="ListBullet"/>
      </w:pPr>
      <w:r>
        <w:t>In Solidity, I called contacts and contact with cast call, read the call data word by word, and can explain why a ? cannot escape an ABI-encoded argument.</w:t>
      </w:r>
    </w:p>
    <w:p w14:paraId="10FE2ED2" w14:textId="77777777" w:rsidR="00E63B99" w:rsidRDefault="00630DA1">
      <w:pPr>
        <w:pStyle w:val="ListBullet"/>
      </w:pPr>
      <w:r>
        <w:t>I matched the Required Exercise, Challenge, and Combined Output.</w:t>
      </w:r>
    </w:p>
    <w:p w14:paraId="0256DBA0" w14:textId="77777777" w:rsidR="00E63B99" w:rsidRDefault="00E63B99">
      <w:pPr>
        <w:keepNext/>
      </w:pPr>
    </w:p>
    <w:p w14:paraId="5934387A" w14:textId="77777777" w:rsidR="00E63B99" w:rsidRDefault="00E63B99">
      <w:pPr>
        <w:keepNext/>
      </w:pPr>
    </w:p>
    <w:p w14:paraId="436798BC" w14:textId="77777777" w:rsidR="00E63B99" w:rsidRDefault="00E63B99">
      <w:pPr>
        <w:keepNext/>
      </w:pPr>
    </w:p>
    <w:p w14:paraId="785B2ACD" w14:textId="77777777" w:rsidR="00E63B99" w:rsidRDefault="00630DA1">
      <w:pPr>
        <w:pStyle w:val="Heading1"/>
      </w:pPr>
      <w:r>
        <w:t>Lesson Wrap-Up</w:t>
      </w:r>
    </w:p>
    <w:p w14:paraId="5C85F7C0" w14:textId="77777777" w:rsidR="00E63B99" w:rsidRDefault="00630DA1">
      <w:r>
        <w:t>In Assembly, Rust, and Erlang, the server registers /api/v1/contacts and /api/v1/contacts/{id}, takes the id from its one segment, decoded, and answers 404 for an empty id and for every path no route matches; the client builds each endpoint from its parts and encodes the id with curl_easy_escape, utf8_percent_encode, or uri_string:quote, so 2?x travels as 2%3Fx and stays one id. libmicrohttpd decodes the path before routing; axum and httpd leave the decoding to the server. Solidity has no paths: each resour</w:t>
      </w:r>
      <w:r>
        <w:t>ce is a function, the id is its argument, and the endpoint a client sends is eth_call with the ABI-encoded call data, whose length words keep every character inside its value. Lesson 6.4a turns the client's request into send_request.</w:t>
      </w:r>
    </w:p>
    <w:sectPr w:rsidR="00E63B9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7398148">
    <w:abstractNumId w:val="8"/>
  </w:num>
  <w:num w:numId="2" w16cid:durableId="557673151">
    <w:abstractNumId w:val="6"/>
  </w:num>
  <w:num w:numId="3" w16cid:durableId="592855298">
    <w:abstractNumId w:val="5"/>
  </w:num>
  <w:num w:numId="4" w16cid:durableId="1637830838">
    <w:abstractNumId w:val="4"/>
  </w:num>
  <w:num w:numId="5" w16cid:durableId="1509251930">
    <w:abstractNumId w:val="7"/>
  </w:num>
  <w:num w:numId="6" w16cid:durableId="82067313">
    <w:abstractNumId w:val="3"/>
  </w:num>
  <w:num w:numId="7" w16cid:durableId="759832148">
    <w:abstractNumId w:val="2"/>
  </w:num>
  <w:num w:numId="8" w16cid:durableId="927887671">
    <w:abstractNumId w:val="1"/>
  </w:num>
  <w:num w:numId="9" w16cid:durableId="131224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02B"/>
    <w:rsid w:val="0029639D"/>
    <w:rsid w:val="00326F90"/>
    <w:rsid w:val="003E279B"/>
    <w:rsid w:val="00630DA1"/>
    <w:rsid w:val="00AA1D8D"/>
    <w:rsid w:val="00B47730"/>
    <w:rsid w:val="00CB0664"/>
    <w:rsid w:val="00E63B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60960"/>
  <w14:defaultImageDpi w14:val="300"/>
  <w15:docId w15:val="{9E3DE672-DEEE-41F7-A354-ECDB55B8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17746</Words>
  <Characters>104064</Characters>
  <Application>Microsoft Office Word</Application>
  <DocSecurity>0</DocSecurity>
  <Lines>3423</Lines>
  <Paragraphs>2737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6.3a Resources and Endpoints EXTENDED</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