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4A1C0" w14:textId="77777777" w:rsidR="009B5EE6" w:rsidRDefault="004D67EF">
      <w:pPr>
        <w:pStyle w:val="AcademyTitle"/>
      </w:pPr>
      <w:r>
        <w:t>SYSTEMS PROGRAMMING ACADEMY</w:t>
      </w:r>
    </w:p>
    <w:p w14:paraId="6EBDE630" w14:textId="77777777" w:rsidR="009B5EE6" w:rsidRDefault="004D67EF">
      <w:pPr>
        <w:pStyle w:val="VolumeTitle"/>
      </w:pPr>
      <w:r>
        <w:t>Volume 1: Foundations of Systems Programming</w:t>
      </w:r>
    </w:p>
    <w:p w14:paraId="0634BC6C" w14:textId="77777777" w:rsidR="009B5EE6" w:rsidRDefault="004D67EF">
      <w:pPr>
        <w:pStyle w:val="ChapterTitle"/>
      </w:pPr>
      <w:r>
        <w:t>Chapter 6: RESTful APIs</w:t>
      </w:r>
    </w:p>
    <w:p w14:paraId="302D2DD0" w14:textId="77777777" w:rsidR="009B5EE6" w:rsidRDefault="004D67EF">
      <w:pPr>
        <w:pStyle w:val="LessonTitle"/>
      </w:pPr>
      <w:r>
        <w:t>Lesson 6.9: DELETE Requests</w:t>
      </w:r>
    </w:p>
    <w:p w14:paraId="50434F57" w14:textId="77777777" w:rsidR="009B5EE6" w:rsidRDefault="004D67EF">
      <w:pPr>
        <w:pStyle w:val="LessonSubtitle"/>
      </w:pPr>
      <w:r>
        <w:t>Remove a Contact, Answer With Nothing, Prove It Is Gone</w:t>
      </w:r>
    </w:p>
    <w:p w14:paraId="4147A116" w14:textId="77777777" w:rsidR="009B5EE6" w:rsidRDefault="009B5EE6">
      <w:pPr>
        <w:keepNext/>
      </w:pPr>
    </w:p>
    <w:p w14:paraId="73FB92B8" w14:textId="77777777" w:rsidR="009B5EE6" w:rsidRDefault="009B5EE6">
      <w:pPr>
        <w:keepNext/>
      </w:pPr>
    </w:p>
    <w:p w14:paraId="153892DC" w14:textId="77777777" w:rsidR="009B5EE6" w:rsidRDefault="009B5EE6">
      <w:pPr>
        <w:keepNext/>
      </w:pPr>
    </w:p>
    <w:p w14:paraId="3666B8B2" w14:textId="77777777" w:rsidR="009B5EE6" w:rsidRDefault="004D67EF">
      <w:pPr>
        <w:pStyle w:val="Heading1"/>
      </w:pPr>
      <w:r>
        <w:t>Goal</w:t>
      </w:r>
    </w:p>
    <w:p w14:paraId="1DC8560A" w14:textId="77777777" w:rsidR="009B5EE6" w:rsidRDefault="004D67EF">
      <w:r>
        <w:t>Serve and send DELETE requests in C, C++, C#, Go, Python, and TypeScript. On the server, DELETE /api/v1/contacts/{id} deletes one contact through the contact store and answers 204 No Content, a success with no body. On the client, send_request deletes a disposable practice contact, reads it back to see 404, deletes it again to see 404 once more, and handles the answer that has no body without trying to read one.</w:t>
      </w:r>
    </w:p>
    <w:p w14:paraId="29997B27" w14:textId="77777777" w:rsidR="009B5EE6" w:rsidRDefault="009B5EE6">
      <w:pPr>
        <w:keepNext/>
      </w:pPr>
    </w:p>
    <w:p w14:paraId="00163F85" w14:textId="77777777" w:rsidR="009B5EE6" w:rsidRDefault="009B5EE6">
      <w:pPr>
        <w:keepNext/>
      </w:pPr>
    </w:p>
    <w:p w14:paraId="708F7534" w14:textId="77777777" w:rsidR="009B5EE6" w:rsidRDefault="009B5EE6">
      <w:pPr>
        <w:keepNext/>
      </w:pPr>
    </w:p>
    <w:p w14:paraId="4A904C52" w14:textId="77777777" w:rsidR="009B5EE6" w:rsidRDefault="004D67EF">
      <w:pPr>
        <w:pStyle w:val="Heading1"/>
      </w:pPr>
      <w:r>
        <w:t>Why This Matters</w:t>
      </w:r>
    </w:p>
    <w:p w14:paraId="1CCCB3CB" w14:textId="77777777" w:rsidR="009B5EE6" w:rsidRDefault="004D67EF">
      <w:r>
        <w:t>Every API that stores things must let a client remove them: a user closes an account, an app clears a finished task, a script tidies old records. A delete cannot be undone, so the rules around it matter. The client must name exactly one resource, the server must say clearly whether it was there, and both sides must agree on what success looks like when there is nothing left to send back. Clients also retry requests when an answer is lost, so a delete must be safe to send twice.</w:t>
      </w:r>
    </w:p>
    <w:p w14:paraId="741A2997" w14:textId="77777777" w:rsidR="009B5EE6" w:rsidRDefault="009B5EE6">
      <w:pPr>
        <w:keepNext/>
      </w:pPr>
    </w:p>
    <w:p w14:paraId="2ABA8490" w14:textId="77777777" w:rsidR="009B5EE6" w:rsidRDefault="009B5EE6">
      <w:pPr>
        <w:keepNext/>
      </w:pPr>
    </w:p>
    <w:p w14:paraId="507C41C8" w14:textId="77777777" w:rsidR="009B5EE6" w:rsidRDefault="009B5EE6">
      <w:pPr>
        <w:keepNext/>
      </w:pPr>
    </w:p>
    <w:p w14:paraId="49F47BB5" w14:textId="77777777" w:rsidR="009B5EE6" w:rsidRDefault="004D67EF">
      <w:pPr>
        <w:pStyle w:val="Heading1"/>
      </w:pPr>
      <w:r>
        <w:t>Concept</w:t>
      </w:r>
    </w:p>
    <w:p w14:paraId="433AB7BB" w14:textId="77777777" w:rsidR="009B5EE6" w:rsidRDefault="009B5EE6">
      <w:pPr>
        <w:keepNext/>
      </w:pPr>
    </w:p>
    <w:p w14:paraId="3EA746C4" w14:textId="77777777" w:rsidR="009B5EE6" w:rsidRDefault="009B5EE6">
      <w:pPr>
        <w:keepNext/>
      </w:pPr>
    </w:p>
    <w:p w14:paraId="3252B222" w14:textId="77777777" w:rsidR="009B5EE6" w:rsidRDefault="004D67EF">
      <w:pPr>
        <w:pStyle w:val="Heading2"/>
      </w:pPr>
      <w:r>
        <w:t>DELETE Removes a Resource</w:t>
      </w:r>
    </w:p>
    <w:p w14:paraId="29888F88" w14:textId="77777777" w:rsidR="009B5EE6" w:rsidRDefault="004D67EF">
      <w:pPr>
        <w:pStyle w:val="ListBullet"/>
      </w:pPr>
      <w:r>
        <w:t>DELETE asks the server to remove the resource the path names. The path is the one GET reads (Lesson 6.5): DELETE /api/v1/contacts/4 removes the contact that GET /api/v1/contacts/4 shows. Like GET, a DELETE carries no body; the path says everything.</w:t>
      </w:r>
    </w:p>
    <w:p w14:paraId="76F70B53" w14:textId="77777777" w:rsidR="009B5EE6" w:rsidRDefault="004D67EF">
      <w:pPr>
        <w:pStyle w:val="ListBullet"/>
      </w:pPr>
      <w:r>
        <w:t>There is no "are you sure?" question. Chapter 5's delete command asked one (Lesson 5.4), because a person was typing. An API call is the decision itself: a client that wants a confirmation asks its own user before it sends the request. This lesson deletes only rows the Data Reset puts back: practice contact 4, and in the Challenge contact 3.</w:t>
      </w:r>
    </w:p>
    <w:p w14:paraId="7E7A74D2" w14:textId="77777777" w:rsidR="009B5EE6" w:rsidRDefault="004D67EF">
      <w:pPr>
        <w:pStyle w:val="ListBullet"/>
      </w:pPr>
      <w:r>
        <w:t>A delete that worked answers 204 No Content: success, with no body. The contact is gone, so there is nothing to describe, and the answer carries no Content-Type either. HTTP forbids a body in a 204. Some APIs answer 200 with the deleted record or a short message instead; both are correct HTTP, and this course's API answers 204 (Lesson 6.14 lists every status it uses).</w:t>
      </w:r>
    </w:p>
    <w:p w14:paraId="3AE09E4A" w14:textId="77777777" w:rsidR="009B5EE6" w:rsidRDefault="004D67EF">
      <w:pPr>
        <w:pStyle w:val="ListBullet"/>
      </w:pPr>
      <w:r>
        <w:t>After the delete, GET on the same path is 404 not_found: the resource no longer exists. A second DELETE is 404 too: there is nothing left to delete. An id that is not an id, such as abc, is 400, as for GET; Lesson 6.11 tries every kind.</w:t>
      </w:r>
    </w:p>
    <w:p w14:paraId="56255C6A" w14:textId="77777777" w:rsidR="009B5EE6" w:rsidRDefault="004D67EF">
      <w:pPr>
        <w:pStyle w:val="ListBullet"/>
      </w:pPr>
      <w:r>
        <w:t xml:space="preserve">DELETE is idempotent: sending it once or many times leaves the server in the same state, with contact 4 gone. The answers differ, 204 and then 404, but the state does not. That is why a client that lost an answer, for example to a timeout, may send the same DELETE again and read 404 as "already gone"; the Challenge writes that rule. That reading fits a retry of the same request only, never an id that was never checked: a </w:t>
      </w:r>
      <w:r>
        <w:lastRenderedPageBreak/>
        <w:t>404 cannot tell "already deleted" from "wrong id". POST, in Lesson 6.6, is not idempotent. DELETE is not safe in Lesson 6.5's sense, though: it changes data, so a link or a GET must never delete anything.</w:t>
      </w:r>
    </w:p>
    <w:p w14:paraId="72573F0C" w14:textId="77777777" w:rsidR="009B5EE6" w:rsidRDefault="009B5EE6">
      <w:pPr>
        <w:keepNext/>
      </w:pPr>
    </w:p>
    <w:p w14:paraId="181AA8D2" w14:textId="77777777" w:rsidR="009B5EE6" w:rsidRDefault="004D67EF">
      <w:pPr>
        <w:pStyle w:val="RequiredOutput"/>
        <w:keepNext/>
      </w:pPr>
      <w:r>
        <w:t>Request                       Answer  Body</w:t>
      </w:r>
    </w:p>
    <w:p w14:paraId="51CB44B3" w14:textId="77777777" w:rsidR="009B5EE6" w:rsidRDefault="004D67EF">
      <w:pPr>
        <w:pStyle w:val="RequiredOutput"/>
        <w:keepNext/>
      </w:pPr>
      <w:r>
        <w:t>DELETE /api/v1/contacts/4     204     none: the contact is deleted</w:t>
      </w:r>
    </w:p>
    <w:p w14:paraId="7E175AA5" w14:textId="77777777" w:rsidR="009B5EE6" w:rsidRDefault="004D67EF">
      <w:pPr>
        <w:pStyle w:val="RequiredOutput"/>
        <w:keepNext/>
      </w:pPr>
      <w:r>
        <w:t>GET /api/v1/contacts/4        404     no contact with id 4</w:t>
      </w:r>
    </w:p>
    <w:p w14:paraId="60FD610D" w14:textId="77777777" w:rsidR="009B5EE6" w:rsidRDefault="004D67EF">
      <w:pPr>
        <w:pStyle w:val="RequiredOutput"/>
        <w:keepNext/>
      </w:pPr>
      <w:r>
        <w:t>DELETE /api/v1/contacts/4     404     no contact with id 4</w:t>
      </w:r>
    </w:p>
    <w:p w14:paraId="73812C53" w14:textId="77777777" w:rsidR="009B5EE6" w:rsidRDefault="004D67EF">
      <w:pPr>
        <w:pStyle w:val="RequiredOutput"/>
      </w:pPr>
      <w:r>
        <w:t>DELETE /api/v1/contacts/abc   400     the id words, from parse_id</w:t>
      </w:r>
    </w:p>
    <w:p w14:paraId="3D8E6EFA" w14:textId="77777777" w:rsidR="009B5EE6" w:rsidRDefault="009B5EE6">
      <w:pPr>
        <w:keepNext/>
      </w:pPr>
    </w:p>
    <w:p w14:paraId="1C444C5B" w14:textId="77777777" w:rsidR="009B5EE6" w:rsidRDefault="004D67EF">
      <w:r>
        <w:t>The curl Check sends the same delete with curl.exe: -X DELETE makes curl.exe send DELETE instead of GET, and %{size_download} in -w prints how many body bytes arrived, 0 for a 204.</w:t>
      </w:r>
    </w:p>
    <w:p w14:paraId="0332093E" w14:textId="77777777" w:rsidR="009B5EE6" w:rsidRDefault="009B5EE6">
      <w:pPr>
        <w:keepNext/>
      </w:pPr>
    </w:p>
    <w:p w14:paraId="31993C42" w14:textId="77777777" w:rsidR="009B5EE6" w:rsidRDefault="009B5EE6">
      <w:pPr>
        <w:keepNext/>
      </w:pPr>
    </w:p>
    <w:p w14:paraId="5EA97450" w14:textId="77777777" w:rsidR="009B5EE6" w:rsidRDefault="004D67EF">
      <w:pPr>
        <w:pStyle w:val="Heading2"/>
      </w:pPr>
      <w:r>
        <w:t>The Server Deletes Through the Contact Store</w:t>
      </w:r>
    </w:p>
    <w:p w14:paraId="25E004B8" w14:textId="77777777" w:rsidR="009B5EE6" w:rsidRDefault="004D67EF">
      <w:pPr>
        <w:pStyle w:val="ListBullet"/>
      </w:pPr>
      <w:r>
        <w:t>Your Chapter 5 delete_contact_by_id (deleteContactById, DeleteContactById, DeleteContactByID) already runs the DELETE, and the Basic server calls it unchanged. It also prints Deleted contact 4, which appears on the Basic server's screen. That is harmless in a Basic program, but the Production-Minded server's screen is its request log, one line per request.</w:t>
      </w:r>
    </w:p>
    <w:p w14:paraId="1E21D0A7" w14:textId="77777777" w:rsidR="009B5EE6" w:rsidRDefault="004D67EF">
      <w:pPr>
        <w:pStyle w:val="ListBullet"/>
      </w:pPr>
      <w:r>
        <w:t>So the contact store gains remove_contact beside its frozen read functions. It runs the same DELETE statement, sends a failure through Chapter 5's handle_database_error unchanged, and returns a status and a problem, printing nothing. It writes its own copy of the SQL text, because Chapter 5 keeps that text private to the contacts module. When the DELETE removes 0 rows, no contact had the id (Lesson 4.8), and remove_contact returns NOT_FOUND with the id as the problem, so send_failure answers 404 with no con</w:t>
      </w:r>
      <w:r>
        <w:t>tact with id 4.</w:t>
      </w:r>
    </w:p>
    <w:p w14:paraId="124E46ED" w14:textId="77777777" w:rsidR="009B5EE6" w:rsidRDefault="009B5EE6">
      <w:pPr>
        <w:keepNext/>
      </w:pPr>
    </w:p>
    <w:p w14:paraId="6003A4AC" w14:textId="77777777" w:rsidR="009B5EE6" w:rsidRDefault="004D67EF">
      <w:pPr>
        <w:pStyle w:val="RequiredOutput"/>
        <w:keepNext/>
      </w:pPr>
      <w:r>
        <w:t>C           enum ContactStatus remove_contact(MYSQL *connection,</w:t>
      </w:r>
    </w:p>
    <w:p w14:paraId="06D14BA1" w14:textId="77777777" w:rsidR="009B5EE6" w:rsidRDefault="004D67EF">
      <w:pPr>
        <w:pStyle w:val="RequiredOutput"/>
        <w:keepNext/>
      </w:pPr>
      <w:r>
        <w:t xml:space="preserve">                int contact_id, char *problem, int problem_size)</w:t>
      </w:r>
    </w:p>
    <w:p w14:paraId="264F1D9B" w14:textId="77777777" w:rsidR="009B5EE6" w:rsidRDefault="004D67EF">
      <w:pPr>
        <w:pStyle w:val="RequiredOutput"/>
        <w:keepNext/>
      </w:pPr>
      <w:r>
        <w:t>C++         ContactStatus removeContact(sql::Connection &amp;connection,</w:t>
      </w:r>
    </w:p>
    <w:p w14:paraId="442F8D0A" w14:textId="77777777" w:rsidR="009B5EE6" w:rsidRDefault="004D67EF">
      <w:pPr>
        <w:pStyle w:val="RequiredOutput"/>
        <w:keepNext/>
      </w:pPr>
      <w:r>
        <w:t xml:space="preserve">                int contactId, std::string &amp;problem)</w:t>
      </w:r>
    </w:p>
    <w:p w14:paraId="6F428847" w14:textId="77777777" w:rsidR="009B5EE6" w:rsidRDefault="004D67EF">
      <w:pPr>
        <w:pStyle w:val="RequiredOutput"/>
        <w:keepNext/>
      </w:pPr>
      <w:r>
        <w:t>C#          (ContactStatus, string) RemoveContact(</w:t>
      </w:r>
    </w:p>
    <w:p w14:paraId="66730F37" w14:textId="77777777" w:rsidR="009B5EE6" w:rsidRDefault="004D67EF">
      <w:pPr>
        <w:pStyle w:val="RequiredOutput"/>
        <w:keepNext/>
      </w:pPr>
      <w:r>
        <w:t xml:space="preserve">                MySqlConnection connection, int contactId)</w:t>
      </w:r>
    </w:p>
    <w:p w14:paraId="671BA1E5" w14:textId="77777777" w:rsidR="009B5EE6" w:rsidRDefault="004D67EF">
      <w:pPr>
        <w:pStyle w:val="RequiredOutput"/>
        <w:keepNext/>
      </w:pPr>
      <w:r>
        <w:t>Go          RemoveContact(database *sql.DB, contactID int)</w:t>
      </w:r>
    </w:p>
    <w:p w14:paraId="2A1EC421" w14:textId="77777777" w:rsidR="009B5EE6" w:rsidRDefault="004D67EF">
      <w:pPr>
        <w:pStyle w:val="RequiredOutput"/>
        <w:keepNext/>
      </w:pPr>
      <w:r>
        <w:t xml:space="preserve">                (contacts.ContactStatus, string)</w:t>
      </w:r>
    </w:p>
    <w:p w14:paraId="7956FC14" w14:textId="77777777" w:rsidR="009B5EE6" w:rsidRDefault="004D67EF">
      <w:pPr>
        <w:pStyle w:val="RequiredOutput"/>
        <w:keepNext/>
      </w:pPr>
      <w:r>
        <w:t>Python      remove_contact(connection, contact_id: int)</w:t>
      </w:r>
    </w:p>
    <w:p w14:paraId="19118028" w14:textId="77777777" w:rsidR="009B5EE6" w:rsidRDefault="004D67EF">
      <w:pPr>
        <w:pStyle w:val="RequiredOutput"/>
        <w:keepNext/>
      </w:pPr>
      <w:r>
        <w:t xml:space="preserve">                -&gt; tuple[ContactStatus, str]</w:t>
      </w:r>
    </w:p>
    <w:p w14:paraId="4F6E3FCB" w14:textId="77777777" w:rsidR="009B5EE6" w:rsidRDefault="004D67EF">
      <w:pPr>
        <w:pStyle w:val="RequiredOutput"/>
        <w:keepNext/>
      </w:pPr>
      <w:r>
        <w:t>TypeScript  removeContact(connection: Connection, contactId: number):</w:t>
      </w:r>
    </w:p>
    <w:p w14:paraId="5392309A" w14:textId="77777777" w:rsidR="009B5EE6" w:rsidRDefault="004D67EF">
      <w:pPr>
        <w:pStyle w:val="RequiredOutput"/>
      </w:pPr>
      <w:r>
        <w:t xml:space="preserve">                Promise&lt;[ContactStatus, string]&gt;</w:t>
      </w:r>
    </w:p>
    <w:p w14:paraId="2A5F6654" w14:textId="77777777" w:rsidR="009B5EE6" w:rsidRDefault="009B5EE6">
      <w:pPr>
        <w:keepNext/>
      </w:pPr>
    </w:p>
    <w:p w14:paraId="28E56AF3" w14:textId="77777777" w:rsidR="009B5EE6" w:rsidRDefault="004D67EF">
      <w:pPr>
        <w:pStyle w:val="ListBullet"/>
      </w:pPr>
      <w:r>
        <w:t>send_json is frozen, and it always sends a body with a Content-Type. So the server gains send_no_content (sendNoContent, SendNoContent) beside it: it sets the status to 204, sends no body and no Content-Type, and logs the request line as send_json does.</w:t>
      </w:r>
    </w:p>
    <w:p w14:paraId="0444BC3B" w14:textId="77777777" w:rsidR="009B5EE6" w:rsidRDefault="004D67EF">
      <w:pPr>
        <w:pStyle w:val="ListBullet"/>
      </w:pPr>
      <w:r>
        <w:t>handle_delete_contact has the six steps of Lesson 6.5's handler shape. Only step 4, the store call, and step 6, the answer, differ from handle_get_contact:</w:t>
      </w:r>
    </w:p>
    <w:p w14:paraId="5BF5CFA4" w14:textId="77777777" w:rsidR="009B5EE6" w:rsidRDefault="009B5EE6">
      <w:pPr>
        <w:keepNext/>
      </w:pPr>
    </w:p>
    <w:p w14:paraId="002BA6DD" w14:textId="77777777" w:rsidR="009B5EE6" w:rsidRDefault="004D67EF">
      <w:pPr>
        <w:pStyle w:val="RequiredOutput"/>
        <w:keepNext/>
      </w:pPr>
      <w:r>
        <w:t>handle_delete_contact(request, id_text):</w:t>
      </w:r>
    </w:p>
    <w:p w14:paraId="25AD2F6C" w14:textId="77777777" w:rsidR="009B5EE6" w:rsidRDefault="004D67EF">
      <w:pPr>
        <w:pStyle w:val="RequiredOutput"/>
        <w:keepNext/>
      </w:pPr>
      <w:r>
        <w:t xml:space="preserve">    (from Lesson 6.16: check the API key)          1. authentication</w:t>
      </w:r>
    </w:p>
    <w:p w14:paraId="0001127D" w14:textId="77777777" w:rsidR="009B5EE6" w:rsidRDefault="004D67EF">
      <w:pPr>
        <w:pStyle w:val="RequiredOutput"/>
        <w:keepNext/>
      </w:pPr>
      <w:r>
        <w:t xml:space="preserve">    contact_id = parse_id(id_text)                 2. input checks</w:t>
      </w:r>
    </w:p>
    <w:p w14:paraId="442EF584" w14:textId="77777777" w:rsidR="009B5EE6" w:rsidRDefault="004D67EF">
      <w:pPr>
        <w:pStyle w:val="RequiredOutput"/>
        <w:keepNext/>
      </w:pPr>
      <w:r>
        <w:t xml:space="preserve">    if contact_id is 0: send_failure(INVALID_INPUT, ID_PROBLEM); stop</w:t>
      </w:r>
    </w:p>
    <w:p w14:paraId="588D93F5" w14:textId="77777777" w:rsidR="009B5EE6" w:rsidRDefault="004D67EF">
      <w:pPr>
        <w:pStyle w:val="RequiredOutput"/>
        <w:keepNext/>
      </w:pPr>
      <w:r>
        <w:t xml:space="preserve">    status, problem, connection = open_connection()         3. open</w:t>
      </w:r>
    </w:p>
    <w:p w14:paraId="4A71FEE3" w14:textId="77777777" w:rsidR="009B5EE6" w:rsidRDefault="004D67EF">
      <w:pPr>
        <w:pStyle w:val="RequiredOutput"/>
        <w:keepNext/>
      </w:pPr>
      <w:r>
        <w:t xml:space="preserve">    if status is not SUCCESS: send_failure(status, problem); stop</w:t>
      </w:r>
    </w:p>
    <w:p w14:paraId="124C1EFD" w14:textId="77777777" w:rsidR="009B5EE6" w:rsidRDefault="004D67EF">
      <w:pPr>
        <w:pStyle w:val="RequiredOutput"/>
        <w:keepNext/>
      </w:pPr>
      <w:r>
        <w:t xml:space="preserve">    status, problem =                               4. store calls</w:t>
      </w:r>
    </w:p>
    <w:p w14:paraId="0D4D7F31" w14:textId="77777777" w:rsidR="009B5EE6" w:rsidRDefault="004D67EF">
      <w:pPr>
        <w:pStyle w:val="RequiredOutput"/>
        <w:keepNext/>
      </w:pPr>
      <w:r>
        <w:t xml:space="preserve">        remove_contact(connection, contact_id)</w:t>
      </w:r>
    </w:p>
    <w:p w14:paraId="711545E0" w14:textId="77777777" w:rsidR="009B5EE6" w:rsidRDefault="004D67EF">
      <w:pPr>
        <w:pStyle w:val="RequiredOutput"/>
        <w:keepNext/>
      </w:pPr>
      <w:r>
        <w:t xml:space="preserve">    close_connection(connection)                            5. close</w:t>
      </w:r>
    </w:p>
    <w:p w14:paraId="5826A2BA" w14:textId="77777777" w:rsidR="009B5EE6" w:rsidRDefault="004D67EF">
      <w:pPr>
        <w:pStyle w:val="RequiredOutput"/>
        <w:keepNext/>
      </w:pPr>
      <w:r>
        <w:t xml:space="preserve">    if status is not SUCCESS: send_failure(status, problem); stop</w:t>
      </w:r>
    </w:p>
    <w:p w14:paraId="5D3D9941" w14:textId="77777777" w:rsidR="009B5EE6" w:rsidRDefault="004D67EF">
      <w:pPr>
        <w:pStyle w:val="RequiredOutput"/>
      </w:pPr>
      <w:r>
        <w:t xml:space="preserve">    send_no_content()                                      6. answer</w:t>
      </w:r>
    </w:p>
    <w:p w14:paraId="1F2D2ABB" w14:textId="77777777" w:rsidR="009B5EE6" w:rsidRDefault="009B5EE6">
      <w:pPr>
        <w:keepNext/>
      </w:pPr>
    </w:p>
    <w:p w14:paraId="22CD12CA" w14:textId="77777777" w:rsidR="009B5EE6" w:rsidRDefault="009B5EE6">
      <w:pPr>
        <w:keepNext/>
      </w:pPr>
    </w:p>
    <w:p w14:paraId="30569478" w14:textId="77777777" w:rsidR="009B5EE6" w:rsidRDefault="004D67EF">
      <w:pPr>
        <w:pStyle w:val="Heading2"/>
      </w:pPr>
      <w:r>
        <w:t>The Client Handles an Answer With No Body</w:t>
      </w:r>
    </w:p>
    <w:p w14:paraId="048A8535" w14:textId="77777777" w:rsidR="009B5EE6" w:rsidRDefault="004D67EF">
      <w:pPr>
        <w:pStyle w:val="ListBullet"/>
      </w:pPr>
      <w:r>
        <w:t>send_request, response_header, and print_response are Lesson 6.4's, unchanged. A DELETE sends no body, so json_body is "", exactly as for a GET. send_request already reads every body as text, and empty text is fine.</w:t>
      </w:r>
    </w:p>
    <w:p w14:paraId="5124EBEA" w14:textId="77777777" w:rsidR="009B5EE6" w:rsidRDefault="004D67EF">
      <w:pPr>
        <w:pStyle w:val="ListBullet"/>
      </w:pPr>
      <w:r>
        <w:t>What a client must not do with a 204 is read a body that is not there. Parsing empty text as JSON fails in every language, and a missing header must not be printed as NULL, null, or None. So the client gains print_no_content beside print_response: for an answer with an empty body, it prints the status, the Content-Type or (none), and Body: (none). An answer with a body, such as the 404s, prints as print_response prints it.</w:t>
      </w:r>
    </w:p>
    <w:p w14:paraId="107B498D" w14:textId="77777777" w:rsidR="009B5EE6" w:rsidRDefault="004D67EF">
      <w:pPr>
        <w:pStyle w:val="ListBullet"/>
      </w:pPr>
      <w:r>
        <w:t>Each language reports a missing header its own way: C's libcurl gives NULL, Python gives None, C# and TypeScript give null, and C++ and Go give "". The Basic clients check for that value; the Production-Minded clients use response_header, which always returns "" for a missing header (Lesson 6.4).</w:t>
      </w:r>
    </w:p>
    <w:p w14:paraId="64C15C05" w14:textId="77777777" w:rsidR="009B5EE6" w:rsidRDefault="009B5EE6">
      <w:pPr>
        <w:keepNext/>
      </w:pPr>
    </w:p>
    <w:p w14:paraId="68F415B0" w14:textId="77777777" w:rsidR="009B5EE6" w:rsidRDefault="009B5EE6">
      <w:pPr>
        <w:keepNext/>
      </w:pPr>
    </w:p>
    <w:p w14:paraId="76F0F406" w14:textId="77777777" w:rsidR="009B5EE6" w:rsidRDefault="009B5EE6">
      <w:pPr>
        <w:keepNext/>
      </w:pPr>
    </w:p>
    <w:p w14:paraId="14CE8A63" w14:textId="77777777" w:rsidR="009B5EE6" w:rsidRDefault="004D67EF">
      <w:pPr>
        <w:pStyle w:val="Heading1"/>
      </w:pPr>
      <w:r>
        <w:t>Workflows</w:t>
      </w:r>
    </w:p>
    <w:p w14:paraId="529FA359" w14:textId="77777777" w:rsidR="009B5EE6" w:rsidRDefault="004D67EF">
      <w:pPr>
        <w:pStyle w:val="WorkflowText"/>
        <w:keepNext/>
      </w:pPr>
      <w:r>
        <w:t>Once: Copy lesson-6.0's Certificates and Your Chapter 5 Module, Install the Connectors</w:t>
      </w:r>
    </w:p>
    <w:p w14:paraId="514A6DB0" w14:textId="77777777" w:rsidR="009B5EE6" w:rsidRDefault="004D67EF">
      <w:pPr>
        <w:pStyle w:val="WorkflowText"/>
        <w:keepNext/>
      </w:pPr>
      <w:r>
        <w:t>↓</w:t>
      </w:r>
    </w:p>
    <w:p w14:paraId="2F5EE968" w14:textId="77777777" w:rsidR="009B5EE6" w:rsidRDefault="004D67EF">
      <w:pPr>
        <w:pStyle w:val="WorkflowText"/>
        <w:keepNext/>
      </w:pPr>
      <w:r>
        <w:t>Data Reset: spa_contacts Holds Ada, Grace, Alan, and Practice Contact (4)</w:t>
      </w:r>
    </w:p>
    <w:p w14:paraId="672D06E8" w14:textId="77777777" w:rsidR="009B5EE6" w:rsidRDefault="004D67EF">
      <w:pPr>
        <w:pStyle w:val="WorkflowText"/>
        <w:keepNext/>
      </w:pPr>
      <w:r>
        <w:t>↓</w:t>
      </w:r>
    </w:p>
    <w:p w14:paraId="456EE11A" w14:textId="77777777" w:rsidR="009B5EE6" w:rsidRDefault="004D67EF">
      <w:pPr>
        <w:pStyle w:val="WorkflowText"/>
        <w:keepNext/>
      </w:pPr>
      <w:r>
        <w:t>Terminal 1: Start the Server</w:t>
      </w:r>
    </w:p>
    <w:p w14:paraId="49BE6EB9" w14:textId="77777777" w:rsidR="009B5EE6" w:rsidRDefault="004D67EF">
      <w:pPr>
        <w:pStyle w:val="WorkflowText"/>
        <w:keepNext/>
      </w:pPr>
      <w:r>
        <w:t>↓</w:t>
      </w:r>
    </w:p>
    <w:p w14:paraId="29AA859A" w14:textId="77777777" w:rsidR="009B5EE6" w:rsidRDefault="004D67EF">
      <w:pPr>
        <w:pStyle w:val="WorkflowText"/>
        <w:keepNext/>
      </w:pPr>
      <w:r>
        <w:t>Terminal 2: Reset, Then DELETE Contact 4 (204), GET It (404), DELETE It Again (404)</w:t>
      </w:r>
    </w:p>
    <w:p w14:paraId="0DD428FC" w14:textId="77777777" w:rsidR="009B5EE6" w:rsidRDefault="004D67EF">
      <w:pPr>
        <w:pStyle w:val="WorkflowText"/>
        <w:keepNext/>
      </w:pPr>
      <w:r>
        <w:t>↓</w:t>
      </w:r>
    </w:p>
    <w:p w14:paraId="1F34FC54" w14:textId="77777777" w:rsidR="009B5EE6" w:rsidRDefault="004D67EF">
      <w:pPr>
        <w:pStyle w:val="WorkflowText"/>
        <w:keepNext/>
      </w:pPr>
      <w:r>
        <w:t>Terminal 2: Reset; curl.exe Deletes Contact 4 (204, 0 Bytes) and Reads It (404)</w:t>
      </w:r>
    </w:p>
    <w:p w14:paraId="4EC0DF82" w14:textId="77777777" w:rsidR="009B5EE6" w:rsidRDefault="004D67EF">
      <w:pPr>
        <w:pStyle w:val="WorkflowText"/>
        <w:keepNext/>
      </w:pPr>
      <w:r>
        <w:t>↓</w:t>
      </w:r>
    </w:p>
    <w:p w14:paraId="584B5285" w14:textId="77777777" w:rsidR="009B5EE6" w:rsidRDefault="004D67EF">
      <w:pPr>
        <w:pStyle w:val="WorkflowText"/>
      </w:pPr>
      <w:r>
        <w:t>Terminal 1: Ctrl+C Stops the Server</w:t>
      </w:r>
    </w:p>
    <w:p w14:paraId="5CA99F6B" w14:textId="77777777" w:rsidR="009B5EE6" w:rsidRDefault="009B5EE6">
      <w:pPr>
        <w:keepNext/>
      </w:pPr>
    </w:p>
    <w:p w14:paraId="7255A34F" w14:textId="77777777" w:rsidR="009B5EE6" w:rsidRDefault="009B5EE6">
      <w:pPr>
        <w:keepNext/>
      </w:pPr>
    </w:p>
    <w:p w14:paraId="5A670CED" w14:textId="77777777" w:rsidR="009B5EE6" w:rsidRDefault="009B5EE6">
      <w:pPr>
        <w:keepNext/>
      </w:pPr>
    </w:p>
    <w:p w14:paraId="3E67CA6C" w14:textId="77777777" w:rsidR="009B5EE6" w:rsidRDefault="004D67EF">
      <w:pPr>
        <w:pStyle w:val="Heading1"/>
      </w:pPr>
      <w:r>
        <w:t>Shared Learning Contract</w:t>
      </w:r>
    </w:p>
    <w:p w14:paraId="2ECD6169" w14:textId="77777777" w:rsidR="009B5EE6" w:rsidRDefault="004D67EF">
      <w:pPr>
        <w:pStyle w:val="ListBullet"/>
      </w:pPr>
      <w:r>
        <w:t>The server is Lesson 6.5's, with its health route, its GET /api/v1/contacts/{id} handler, send_json, and send_failure unchanged. DELETE /api/v1/contacts/{id} answers 204 with no body and no Content-Type when it deleted the contact, 404 not_found with no contact with id N when no contact had the id, 400 invalid_input for an id parse_id refuses, and 500 database_failure with Lesson 5.9's words when the database fails.</w:t>
      </w:r>
    </w:p>
    <w:p w14:paraId="181EBA43" w14:textId="77777777" w:rsidR="009B5EE6" w:rsidRDefault="004D67EF">
      <w:pPr>
        <w:pStyle w:val="ListBullet"/>
      </w:pPr>
      <w:r>
        <w:lastRenderedPageBreak/>
        <w:t>handle_delete_contact follows the frozen handler shape: it checks the id, opens one connection, calls remove_contact on it, closes it with close_connection, and answers through send_failure or send_no_content. The server prints one line per request.</w:t>
      </w:r>
    </w:p>
    <w:p w14:paraId="6DDC49E5" w14:textId="77777777" w:rsidR="009B5EE6" w:rsidRDefault="004D67EF">
      <w:pPr>
        <w:pStyle w:val="ListBullet"/>
      </w:pPr>
      <w:r>
        <w:t>The client is Lesson 6.4's, with its functions unchanged. With one client, it sends DELETE /api/v1/contacts/4, GET /api/v1/contacts/4, and DELETE /api/v1/contacts/4 again, prints the deletes with print_no_content and the read with print_response, and ends with exit code 0.</w:t>
      </w:r>
    </w:p>
    <w:p w14:paraId="370BC0D1" w14:textId="77777777" w:rsidR="009B5EE6" w:rsidRDefault="004D67EF">
      <w:pPr>
        <w:pStyle w:val="ListBullet"/>
      </w:pPr>
      <w:r>
        <w:t>The password comes only from SPA_DB_PASSWORD. No program turns certificate checks off.</w:t>
      </w:r>
    </w:p>
    <w:p w14:paraId="58F0D7AF" w14:textId="77777777" w:rsidR="009B5EE6" w:rsidRDefault="009B5EE6">
      <w:pPr>
        <w:keepNext/>
      </w:pPr>
    </w:p>
    <w:p w14:paraId="2A8F3289" w14:textId="77777777" w:rsidR="009B5EE6" w:rsidRDefault="009B5EE6">
      <w:pPr>
        <w:keepNext/>
      </w:pPr>
    </w:p>
    <w:p w14:paraId="52928311" w14:textId="77777777" w:rsidR="009B5EE6" w:rsidRDefault="009B5EE6">
      <w:pPr>
        <w:keepNext/>
      </w:pPr>
    </w:p>
    <w:p w14:paraId="59BB0016" w14:textId="77777777" w:rsidR="009B5EE6" w:rsidRDefault="004D67EF">
      <w:pPr>
        <w:pStyle w:val="Heading1"/>
      </w:pPr>
      <w:r>
        <w:t>Project Layout</w:t>
      </w:r>
    </w:p>
    <w:p w14:paraId="75FF2ED2" w14:textId="77777777" w:rsidR="009B5EE6" w:rsidRDefault="004D67EF">
      <w:pPr>
        <w:pStyle w:val="CommandBlock"/>
        <w:keepNext/>
      </w:pPr>
      <w:r>
        <w:t>lesson-6.9/</w:t>
      </w:r>
    </w:p>
    <w:p w14:paraId="59B41E88" w14:textId="77777777" w:rsidR="009B5EE6" w:rsidRDefault="004D67EF">
      <w:pPr>
        <w:pStyle w:val="CommandBlock"/>
        <w:keepNext/>
      </w:pPr>
      <w:r>
        <w:t xml:space="preserve">  sql/reset_contacts_c.sql</w:t>
      </w:r>
    </w:p>
    <w:p w14:paraId="6E042524" w14:textId="77777777" w:rsidR="009B5EE6" w:rsidRDefault="004D67EF">
      <w:pPr>
        <w:pStyle w:val="CommandBlock"/>
      </w:pPr>
      <w:r>
        <w:t xml:space="preserve">  sql/reset_contacts_cpp.sql</w:t>
      </w:r>
    </w:p>
    <w:p w14:paraId="3011B8D6" w14:textId="77777777" w:rsidR="009B5EE6" w:rsidRDefault="004D67EF">
      <w:pPr>
        <w:pStyle w:val="CommandBlock"/>
      </w:pPr>
      <w:r>
        <w:t xml:space="preserve">  sql/reset_contacts_csharp.sql</w:t>
      </w:r>
    </w:p>
    <w:p w14:paraId="32ECACCE" w14:textId="77777777" w:rsidR="009B5EE6" w:rsidRDefault="004D67EF">
      <w:pPr>
        <w:pStyle w:val="CommandBlock"/>
      </w:pPr>
      <w:r>
        <w:t xml:space="preserve">  sql/reset_contacts_go.sql</w:t>
      </w:r>
    </w:p>
    <w:p w14:paraId="3CAE241E" w14:textId="77777777" w:rsidR="009B5EE6" w:rsidRDefault="004D67EF">
      <w:pPr>
        <w:pStyle w:val="CommandBlock"/>
      </w:pPr>
      <w:r>
        <w:t xml:space="preserve">  sql/reset_contacts_python.sql</w:t>
      </w:r>
    </w:p>
    <w:p w14:paraId="7FAC5F19" w14:textId="77777777" w:rsidR="009B5EE6" w:rsidRDefault="004D67EF">
      <w:pPr>
        <w:pStyle w:val="CommandBlock"/>
      </w:pPr>
      <w:r>
        <w:t xml:space="preserve">  sql/reset_contacts_typescript.sql</w:t>
      </w:r>
    </w:p>
    <w:p w14:paraId="12C937DF" w14:textId="77777777" w:rsidR="009B5EE6" w:rsidRDefault="004D67EF">
      <w:pPr>
        <w:pStyle w:val="CommandBlock"/>
      </w:pPr>
      <w:r>
        <w:t xml:space="preserve">  c/basic_server.c</w:t>
      </w:r>
    </w:p>
    <w:p w14:paraId="4C712E2B" w14:textId="77777777" w:rsidR="009B5EE6" w:rsidRDefault="004D67EF">
      <w:pPr>
        <w:pStyle w:val="CommandBlock"/>
      </w:pPr>
      <w:r>
        <w:t xml:space="preserve">  c/basic_client.c</w:t>
      </w:r>
    </w:p>
    <w:p w14:paraId="2D04FE64" w14:textId="77777777" w:rsidR="009B5EE6" w:rsidRDefault="004D67EF">
      <w:pPr>
        <w:pStyle w:val="CommandBlock"/>
      </w:pPr>
      <w:r>
        <w:t xml:space="preserve">  c/contact_store.h</w:t>
      </w:r>
    </w:p>
    <w:p w14:paraId="33A002D8" w14:textId="77777777" w:rsidR="009B5EE6" w:rsidRDefault="004D67EF">
      <w:pPr>
        <w:pStyle w:val="CommandBlock"/>
      </w:pPr>
      <w:r>
        <w:t xml:space="preserve">  c/contact_store.c</w:t>
      </w:r>
    </w:p>
    <w:p w14:paraId="1C99DB02" w14:textId="77777777" w:rsidR="009B5EE6" w:rsidRDefault="004D67EF">
      <w:pPr>
        <w:pStyle w:val="CommandBlock"/>
      </w:pPr>
      <w:r>
        <w:t xml:space="preserve">  c/server.c</w:t>
      </w:r>
    </w:p>
    <w:p w14:paraId="55739A97" w14:textId="77777777" w:rsidR="009B5EE6" w:rsidRDefault="004D67EF">
      <w:pPr>
        <w:pStyle w:val="CommandBlock"/>
      </w:pPr>
      <w:r>
        <w:t xml:space="preserve">  c/client.c</w:t>
      </w:r>
    </w:p>
    <w:p w14:paraId="4EFE7BE8" w14:textId="77777777" w:rsidR="009B5EE6" w:rsidRDefault="004D67EF">
      <w:pPr>
        <w:pStyle w:val="CommandBlock"/>
      </w:pPr>
      <w:r>
        <w:t xml:space="preserve">  cpp/basic_server.cpp</w:t>
      </w:r>
    </w:p>
    <w:p w14:paraId="13E44016" w14:textId="77777777" w:rsidR="009B5EE6" w:rsidRDefault="004D67EF">
      <w:pPr>
        <w:pStyle w:val="CommandBlock"/>
      </w:pPr>
      <w:r>
        <w:t xml:space="preserve">  cpp/basic_client.cpp</w:t>
      </w:r>
    </w:p>
    <w:p w14:paraId="367B4670" w14:textId="77777777" w:rsidR="009B5EE6" w:rsidRDefault="004D67EF">
      <w:pPr>
        <w:pStyle w:val="CommandBlock"/>
      </w:pPr>
      <w:r>
        <w:t xml:space="preserve">  cpp/contact_store.h</w:t>
      </w:r>
    </w:p>
    <w:p w14:paraId="324A043D" w14:textId="77777777" w:rsidR="009B5EE6" w:rsidRDefault="004D67EF">
      <w:pPr>
        <w:pStyle w:val="CommandBlock"/>
      </w:pPr>
      <w:r>
        <w:t xml:space="preserve">  cpp/contact_store.cpp</w:t>
      </w:r>
    </w:p>
    <w:p w14:paraId="5C9171EC" w14:textId="77777777" w:rsidR="009B5EE6" w:rsidRDefault="004D67EF">
      <w:pPr>
        <w:pStyle w:val="CommandBlock"/>
      </w:pPr>
      <w:r>
        <w:t xml:space="preserve">  cpp/server.cpp</w:t>
      </w:r>
    </w:p>
    <w:p w14:paraId="52CC5BCD" w14:textId="77777777" w:rsidR="009B5EE6" w:rsidRDefault="004D67EF">
      <w:pPr>
        <w:pStyle w:val="CommandBlock"/>
      </w:pPr>
      <w:r>
        <w:t xml:space="preserve">  cpp/client.cpp</w:t>
      </w:r>
    </w:p>
    <w:p w14:paraId="04EAA4FD" w14:textId="77777777" w:rsidR="009B5EE6" w:rsidRDefault="004D67EF">
      <w:pPr>
        <w:pStyle w:val="CommandBlock"/>
      </w:pPr>
      <w:r>
        <w:t xml:space="preserve">  csharp/BasicServer/BasicServer.csproj</w:t>
      </w:r>
    </w:p>
    <w:p w14:paraId="38C82566" w14:textId="77777777" w:rsidR="009B5EE6" w:rsidRDefault="004D67EF">
      <w:pPr>
        <w:pStyle w:val="CommandBlock"/>
      </w:pPr>
      <w:r>
        <w:t xml:space="preserve">  csharp/BasicServer/Program.cs</w:t>
      </w:r>
    </w:p>
    <w:p w14:paraId="714F8953" w14:textId="77777777" w:rsidR="009B5EE6" w:rsidRDefault="004D67EF">
      <w:pPr>
        <w:pStyle w:val="CommandBlock"/>
      </w:pPr>
      <w:r>
        <w:t xml:space="preserve">  csharp/BasicClient/BasicClient.csproj</w:t>
      </w:r>
    </w:p>
    <w:p w14:paraId="13543C1A" w14:textId="77777777" w:rsidR="009B5EE6" w:rsidRDefault="004D67EF">
      <w:pPr>
        <w:pStyle w:val="CommandBlock"/>
      </w:pPr>
      <w:r>
        <w:t xml:space="preserve">  csharp/BasicClient/Program.cs</w:t>
      </w:r>
    </w:p>
    <w:p w14:paraId="21926A2B" w14:textId="77777777" w:rsidR="009B5EE6" w:rsidRDefault="004D67EF">
      <w:pPr>
        <w:pStyle w:val="CommandBlock"/>
      </w:pPr>
      <w:r>
        <w:t xml:space="preserve">  csharp/Server/Server.csproj</w:t>
      </w:r>
    </w:p>
    <w:p w14:paraId="08FFBA5B" w14:textId="77777777" w:rsidR="009B5EE6" w:rsidRDefault="004D67EF">
      <w:pPr>
        <w:pStyle w:val="CommandBlock"/>
      </w:pPr>
      <w:r>
        <w:t xml:space="preserve">  csharp/Server/ContactStore.cs</w:t>
      </w:r>
    </w:p>
    <w:p w14:paraId="559CFA84" w14:textId="77777777" w:rsidR="009B5EE6" w:rsidRDefault="004D67EF">
      <w:pPr>
        <w:pStyle w:val="CommandBlock"/>
      </w:pPr>
      <w:r>
        <w:t xml:space="preserve">  csharp/Server/Program.cs</w:t>
      </w:r>
    </w:p>
    <w:p w14:paraId="02438268" w14:textId="77777777" w:rsidR="009B5EE6" w:rsidRDefault="004D67EF">
      <w:pPr>
        <w:pStyle w:val="CommandBlock"/>
      </w:pPr>
      <w:r>
        <w:t xml:space="preserve">  csharp/Client/Client.csproj</w:t>
      </w:r>
    </w:p>
    <w:p w14:paraId="72EE8B32" w14:textId="77777777" w:rsidR="009B5EE6" w:rsidRDefault="004D67EF">
      <w:pPr>
        <w:pStyle w:val="CommandBlock"/>
      </w:pPr>
      <w:r>
        <w:t xml:space="preserve">  csharp/Client/Program.cs</w:t>
      </w:r>
    </w:p>
    <w:p w14:paraId="445EFEF1" w14:textId="77777777" w:rsidR="009B5EE6" w:rsidRDefault="004D67EF">
      <w:pPr>
        <w:pStyle w:val="CommandBlock"/>
      </w:pPr>
      <w:r>
        <w:t xml:space="preserve">  go/go.mod</w:t>
      </w:r>
    </w:p>
    <w:p w14:paraId="0B674530" w14:textId="77777777" w:rsidR="009B5EE6" w:rsidRDefault="004D67EF">
      <w:pPr>
        <w:pStyle w:val="CommandBlock"/>
      </w:pPr>
      <w:r>
        <w:t xml:space="preserve">  go/contactstore/contactstore.go</w:t>
      </w:r>
    </w:p>
    <w:p w14:paraId="13D5E98E" w14:textId="77777777" w:rsidR="009B5EE6" w:rsidRDefault="004D67EF">
      <w:pPr>
        <w:pStyle w:val="CommandBlock"/>
      </w:pPr>
      <w:r>
        <w:t xml:space="preserve">  go/basic/server/main.go</w:t>
      </w:r>
    </w:p>
    <w:p w14:paraId="106D9906" w14:textId="77777777" w:rsidR="009B5EE6" w:rsidRDefault="004D67EF">
      <w:pPr>
        <w:pStyle w:val="CommandBlock"/>
      </w:pPr>
      <w:r>
        <w:t xml:space="preserve">  go/basic/client/main.go</w:t>
      </w:r>
    </w:p>
    <w:p w14:paraId="579423A4" w14:textId="77777777" w:rsidR="009B5EE6" w:rsidRDefault="004D67EF">
      <w:pPr>
        <w:pStyle w:val="CommandBlock"/>
      </w:pPr>
      <w:r>
        <w:t xml:space="preserve">  go/server/main.go</w:t>
      </w:r>
    </w:p>
    <w:p w14:paraId="692827B6" w14:textId="77777777" w:rsidR="009B5EE6" w:rsidRDefault="004D67EF">
      <w:pPr>
        <w:pStyle w:val="CommandBlock"/>
      </w:pPr>
      <w:r>
        <w:t xml:space="preserve">  go/client/main.go</w:t>
      </w:r>
    </w:p>
    <w:p w14:paraId="448868DA" w14:textId="77777777" w:rsidR="009B5EE6" w:rsidRDefault="004D67EF">
      <w:pPr>
        <w:pStyle w:val="CommandBlock"/>
      </w:pPr>
      <w:r>
        <w:t xml:space="preserve">  python/contact_store.py</w:t>
      </w:r>
    </w:p>
    <w:p w14:paraId="402B5713" w14:textId="77777777" w:rsidR="009B5EE6" w:rsidRDefault="004D67EF">
      <w:pPr>
        <w:pStyle w:val="CommandBlock"/>
      </w:pPr>
      <w:r>
        <w:t xml:space="preserve">  python/basic_server.py</w:t>
      </w:r>
    </w:p>
    <w:p w14:paraId="59B8529C" w14:textId="77777777" w:rsidR="009B5EE6" w:rsidRDefault="004D67EF">
      <w:pPr>
        <w:pStyle w:val="CommandBlock"/>
      </w:pPr>
      <w:r>
        <w:t xml:space="preserve">  python/basic_client.py</w:t>
      </w:r>
    </w:p>
    <w:p w14:paraId="0F461B4B" w14:textId="77777777" w:rsidR="009B5EE6" w:rsidRDefault="004D67EF">
      <w:pPr>
        <w:pStyle w:val="CommandBlock"/>
      </w:pPr>
      <w:r>
        <w:t xml:space="preserve">  python/server.py</w:t>
      </w:r>
    </w:p>
    <w:p w14:paraId="0F91BFF3" w14:textId="77777777" w:rsidR="009B5EE6" w:rsidRDefault="004D67EF">
      <w:pPr>
        <w:pStyle w:val="CommandBlock"/>
      </w:pPr>
      <w:r>
        <w:t xml:space="preserve">  python/client.py</w:t>
      </w:r>
    </w:p>
    <w:p w14:paraId="657D8D7D" w14:textId="77777777" w:rsidR="009B5EE6" w:rsidRDefault="004D67EF">
      <w:pPr>
        <w:pStyle w:val="CommandBlock"/>
      </w:pPr>
      <w:r>
        <w:t xml:space="preserve">  typescript/package.json</w:t>
      </w:r>
    </w:p>
    <w:p w14:paraId="1CA9E7CD" w14:textId="77777777" w:rsidR="009B5EE6" w:rsidRDefault="004D67EF">
      <w:pPr>
        <w:pStyle w:val="CommandBlock"/>
      </w:pPr>
      <w:r>
        <w:t xml:space="preserve">  typescript/tsconfig.json</w:t>
      </w:r>
    </w:p>
    <w:p w14:paraId="3D2E72D2" w14:textId="77777777" w:rsidR="009B5EE6" w:rsidRDefault="004D67EF">
      <w:pPr>
        <w:pStyle w:val="CommandBlock"/>
      </w:pPr>
      <w:r>
        <w:lastRenderedPageBreak/>
        <w:t xml:space="preserve">  typescript/src/contactStore.ts</w:t>
      </w:r>
    </w:p>
    <w:p w14:paraId="39F7C9D7" w14:textId="77777777" w:rsidR="009B5EE6" w:rsidRDefault="004D67EF">
      <w:pPr>
        <w:pStyle w:val="CommandBlock"/>
      </w:pPr>
      <w:r>
        <w:t xml:space="preserve">  typescript/src/basicServer.ts</w:t>
      </w:r>
    </w:p>
    <w:p w14:paraId="720717FE" w14:textId="77777777" w:rsidR="009B5EE6" w:rsidRDefault="004D67EF">
      <w:pPr>
        <w:pStyle w:val="CommandBlock"/>
        <w:keepNext/>
      </w:pPr>
      <w:r>
        <w:t xml:space="preserve">  typescript/src/basicClient.ts</w:t>
      </w:r>
    </w:p>
    <w:p w14:paraId="153051C7" w14:textId="77777777" w:rsidR="009B5EE6" w:rsidRDefault="004D67EF">
      <w:pPr>
        <w:pStyle w:val="CommandBlock"/>
        <w:keepNext/>
      </w:pPr>
      <w:r>
        <w:t xml:space="preserve">  typescript/src/server.ts</w:t>
      </w:r>
    </w:p>
    <w:p w14:paraId="79BE0559" w14:textId="77777777" w:rsidR="009B5EE6" w:rsidRDefault="004D67EF">
      <w:pPr>
        <w:pStyle w:val="CommandBlock"/>
      </w:pPr>
      <w:r>
        <w:t xml:space="preserve">  typescript/src/client.ts</w:t>
      </w:r>
    </w:p>
    <w:p w14:paraId="09E0212B" w14:textId="77777777" w:rsidR="009B5EE6" w:rsidRDefault="009B5EE6">
      <w:pPr>
        <w:keepNext/>
      </w:pPr>
    </w:p>
    <w:p w14:paraId="76652F95" w14:textId="77777777" w:rsidR="009B5EE6" w:rsidRDefault="004D67EF">
      <w:r>
        <w:t>The files step 1 copies from lesson-6.0 (certs, .gitignore, .\cpp\httplib.h, and .\cpp\vcpkg_installed) and from your Chapter 5 project (the eight contacts module files, .\c\cJSON.c, .\c\cJSON.h, and .\cpp\json.hpp) are not printed in this lesson, so they are not in the layout.</w:t>
      </w:r>
    </w:p>
    <w:p w14:paraId="22DF537A" w14:textId="77777777" w:rsidR="009B5EE6" w:rsidRDefault="009B5EE6">
      <w:pPr>
        <w:keepNext/>
      </w:pPr>
    </w:p>
    <w:p w14:paraId="6C923BF8" w14:textId="77777777" w:rsidR="009B5EE6" w:rsidRDefault="009B5EE6">
      <w:pPr>
        <w:keepNext/>
      </w:pPr>
    </w:p>
    <w:p w14:paraId="41139254" w14:textId="77777777" w:rsidR="009B5EE6" w:rsidRDefault="009B5EE6">
      <w:pPr>
        <w:keepNext/>
      </w:pPr>
    </w:p>
    <w:p w14:paraId="26E17676" w14:textId="77777777" w:rsidR="009B5EE6" w:rsidRDefault="004D67EF">
      <w:pPr>
        <w:pStyle w:val="Heading1"/>
      </w:pPr>
      <w:r>
        <w:t>Project Setup</w:t>
      </w:r>
    </w:p>
    <w:p w14:paraId="328A4D75" w14:textId="77777777" w:rsidR="009B5EE6" w:rsidRDefault="004D67EF">
      <w:r>
        <w:t>This lesson uses what Lesson 6.0 made, your finished Chapter 5 Contact Manager, and what Lesson 4.0 set up for the whole course: MySQL Server, the lesson user devuser, the SPA_DB_PASSWORD variable, and Connector/C++. Setup has three steps, as in Lesson 6.5: the lesson folder with the copied files, the connectors, and the known contacts.</w:t>
      </w:r>
    </w:p>
    <w:p w14:paraId="7ECA4B01" w14:textId="77777777" w:rsidR="009B5EE6" w:rsidRDefault="009B5EE6">
      <w:pPr>
        <w:keepNext/>
      </w:pPr>
    </w:p>
    <w:p w14:paraId="31AC6CD6" w14:textId="77777777" w:rsidR="009B5EE6" w:rsidRDefault="009B5EE6">
      <w:pPr>
        <w:keepNext/>
      </w:pPr>
    </w:p>
    <w:p w14:paraId="3ED810CE" w14:textId="77777777" w:rsidR="009B5EE6" w:rsidRDefault="004D67EF">
      <w:pPr>
        <w:pStyle w:val="Heading2"/>
      </w:pPr>
      <w:r>
        <w:t>Step 1: The Lesson Folder</w:t>
      </w:r>
    </w:p>
    <w:p w14:paraId="0209781F" w14:textId="77777777" w:rsidR="009B5EE6" w:rsidRDefault="004D67EF">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lesson-6.9 sits beside lesson-6.0 and contact-manager. Set-Location then moves into the lesson folder, where the rest of the lesson runs.</w:t>
      </w:r>
    </w:p>
    <w:p w14:paraId="4051E31A" w14:textId="77777777" w:rsidR="009B5EE6" w:rsidRDefault="009B5EE6">
      <w:pPr>
        <w:keepNext/>
      </w:pPr>
    </w:p>
    <w:p w14:paraId="20822BE0" w14:textId="77777777" w:rsidR="009B5EE6" w:rsidRDefault="004D67EF">
      <w:pPr>
        <w:pStyle w:val="Heading3"/>
      </w:pPr>
      <w:r>
        <w:t>Windows PowerShell Project Setup</w:t>
      </w:r>
    </w:p>
    <w:p w14:paraId="3CD9E92C" w14:textId="77777777" w:rsidR="009B5EE6" w:rsidRDefault="004D67EF">
      <w:pPr>
        <w:pStyle w:val="CommandBlock"/>
        <w:keepNext/>
      </w:pPr>
      <w:r>
        <w:t>New-Item -ItemType Directory -Force "$HOME\spa\lesson-6.9" | Out-Null</w:t>
      </w:r>
    </w:p>
    <w:p w14:paraId="0ED30AB0" w14:textId="77777777" w:rsidR="009B5EE6" w:rsidRDefault="004D67EF">
      <w:pPr>
        <w:pStyle w:val="CommandBlock"/>
        <w:keepNext/>
      </w:pPr>
      <w:r>
        <w:t>Set-Location "$HOME\spa\lesson-6.9"</w:t>
      </w:r>
    </w:p>
    <w:p w14:paraId="514DC346" w14:textId="77777777" w:rsidR="009B5EE6" w:rsidRDefault="004D67EF">
      <w:pPr>
        <w:pStyle w:val="CommandBlock"/>
      </w:pPr>
      <w:r>
        <w:t>New-Item -ItemType Directory -Force "$HOME\spa\lesson-6.9\sql" | Out-Null</w:t>
      </w:r>
    </w:p>
    <w:p w14:paraId="2F493D41" w14:textId="77777777" w:rsidR="009B5EE6" w:rsidRDefault="004D67EF">
      <w:pPr>
        <w:pStyle w:val="CommandBlock"/>
      </w:pPr>
      <w:r>
        <w:t>New-Item -ItemType Directory -Force "$HOME\spa\lesson-6.9\c" | Out-Null</w:t>
      </w:r>
    </w:p>
    <w:p w14:paraId="27BFC4E0" w14:textId="77777777" w:rsidR="009B5EE6" w:rsidRDefault="004D67EF">
      <w:pPr>
        <w:pStyle w:val="CommandBlock"/>
      </w:pPr>
      <w:r>
        <w:t>New-Item -ItemType Directory -Force "$HOME\spa\lesson-6.9\cpp" | Out-Null</w:t>
      </w:r>
    </w:p>
    <w:p w14:paraId="02F08C30" w14:textId="77777777" w:rsidR="009B5EE6" w:rsidRDefault="004D67EF">
      <w:pPr>
        <w:pStyle w:val="CommandBlock"/>
      </w:pPr>
      <w:r>
        <w:t>New-Item -ItemType Directory -Force "$HOME\spa\lesson-6.9\python" | Out-Null</w:t>
      </w:r>
    </w:p>
    <w:p w14:paraId="613EB380" w14:textId="77777777" w:rsidR="009B5EE6" w:rsidRDefault="004D67EF">
      <w:pPr>
        <w:pStyle w:val="CommandBlock"/>
      </w:pPr>
      <w:r>
        <w:t>New-Item -ItemType Directory -Force "$HOME\spa\lesson-6.9\go\contacts" | Out-Null</w:t>
      </w:r>
    </w:p>
    <w:p w14:paraId="3D7919D5" w14:textId="77777777" w:rsidR="009B5EE6" w:rsidRDefault="004D67EF">
      <w:pPr>
        <w:pStyle w:val="CommandBlock"/>
      </w:pPr>
      <w:r>
        <w:t>New-Item -ItemType Directory -Force "$HOME\spa\lesson-6.9\go\contactstore" |</w:t>
      </w:r>
    </w:p>
    <w:p w14:paraId="69E0D32C" w14:textId="77777777" w:rsidR="009B5EE6" w:rsidRDefault="004D67EF">
      <w:pPr>
        <w:pStyle w:val="CommandBlock"/>
      </w:pPr>
      <w:r>
        <w:t xml:space="preserve">    Out-Null</w:t>
      </w:r>
    </w:p>
    <w:p w14:paraId="7112342B" w14:textId="77777777" w:rsidR="009B5EE6" w:rsidRDefault="004D67EF">
      <w:pPr>
        <w:pStyle w:val="CommandBlock"/>
      </w:pPr>
      <w:r>
        <w:t>New-Item -ItemType Directory -Force "$HOME\spa\lesson-6.9\go\server" | Out-Null</w:t>
      </w:r>
    </w:p>
    <w:p w14:paraId="6268591E" w14:textId="77777777" w:rsidR="009B5EE6" w:rsidRDefault="004D67EF">
      <w:pPr>
        <w:pStyle w:val="CommandBlock"/>
      </w:pPr>
      <w:r>
        <w:t>New-Item -ItemType Directory -Force "$HOME\spa\lesson-6.9\go\client" | Out-Null</w:t>
      </w:r>
    </w:p>
    <w:p w14:paraId="582FCBB5" w14:textId="77777777" w:rsidR="009B5EE6" w:rsidRDefault="004D67EF">
      <w:pPr>
        <w:pStyle w:val="CommandBlock"/>
      </w:pPr>
      <w:r>
        <w:t>New-Item -ItemType Directory -Force "$HOME\spa\lesson-6.9\go\basic\server" |</w:t>
      </w:r>
    </w:p>
    <w:p w14:paraId="3CA6C99A" w14:textId="77777777" w:rsidR="009B5EE6" w:rsidRDefault="004D67EF">
      <w:pPr>
        <w:pStyle w:val="CommandBlock"/>
      </w:pPr>
      <w:r>
        <w:t xml:space="preserve">    Out-Null</w:t>
      </w:r>
    </w:p>
    <w:p w14:paraId="6590F388" w14:textId="77777777" w:rsidR="009B5EE6" w:rsidRDefault="004D67EF">
      <w:pPr>
        <w:pStyle w:val="CommandBlock"/>
      </w:pPr>
      <w:r>
        <w:t>New-Item -ItemType Directory -Force "$HOME\spa\lesson-6.9\go\basic\client" |</w:t>
      </w:r>
    </w:p>
    <w:p w14:paraId="04DB9967" w14:textId="77777777" w:rsidR="009B5EE6" w:rsidRDefault="004D67EF">
      <w:pPr>
        <w:pStyle w:val="CommandBlock"/>
      </w:pPr>
      <w:r>
        <w:t xml:space="preserve">    Out-Null</w:t>
      </w:r>
    </w:p>
    <w:p w14:paraId="7798B498" w14:textId="77777777" w:rsidR="009B5EE6" w:rsidRDefault="004D67EF">
      <w:pPr>
        <w:pStyle w:val="CommandBlock"/>
      </w:pPr>
      <w:r>
        <w:t>New-Item -ItemType Directory -Force "$HOME\spa\lesson-6.9\typescript\src" |</w:t>
      </w:r>
    </w:p>
    <w:p w14:paraId="3855238E" w14:textId="77777777" w:rsidR="009B5EE6" w:rsidRDefault="004D67EF">
      <w:pPr>
        <w:pStyle w:val="CommandBlock"/>
      </w:pPr>
      <w:r>
        <w:t xml:space="preserve">    Out-Null</w:t>
      </w:r>
    </w:p>
    <w:p w14:paraId="3541CDA3" w14:textId="77777777" w:rsidR="009B5EE6" w:rsidRDefault="004D67EF">
      <w:pPr>
        <w:pStyle w:val="CommandBlock"/>
      </w:pPr>
      <w:r>
        <w:t>New-Item -ItemType Directory -Force "$HOME\spa\lesson-6.9\csharp\BasicServer" |</w:t>
      </w:r>
    </w:p>
    <w:p w14:paraId="387AB1E5" w14:textId="77777777" w:rsidR="009B5EE6" w:rsidRDefault="004D67EF">
      <w:pPr>
        <w:pStyle w:val="CommandBlock"/>
      </w:pPr>
      <w:r>
        <w:t xml:space="preserve">    Out-Null</w:t>
      </w:r>
    </w:p>
    <w:p w14:paraId="56076333" w14:textId="77777777" w:rsidR="009B5EE6" w:rsidRDefault="004D67EF">
      <w:pPr>
        <w:pStyle w:val="CommandBlock"/>
      </w:pPr>
      <w:r>
        <w:t>New-Item -ItemType Directory -Force "$HOME\spa\lesson-6.9\csharp\BasicClient" |</w:t>
      </w:r>
    </w:p>
    <w:p w14:paraId="74758087" w14:textId="77777777" w:rsidR="009B5EE6" w:rsidRDefault="004D67EF">
      <w:pPr>
        <w:pStyle w:val="CommandBlock"/>
      </w:pPr>
      <w:r>
        <w:t xml:space="preserve">    Out-Null</w:t>
      </w:r>
    </w:p>
    <w:p w14:paraId="5AD0B58D" w14:textId="77777777" w:rsidR="009B5EE6" w:rsidRDefault="004D67EF">
      <w:pPr>
        <w:pStyle w:val="CommandBlock"/>
      </w:pPr>
      <w:r>
        <w:t>New-Item -ItemType Directory -Force "$HOME\spa\lesson-6.9\csharp\Server" |</w:t>
      </w:r>
    </w:p>
    <w:p w14:paraId="13D1BB77" w14:textId="77777777" w:rsidR="009B5EE6" w:rsidRDefault="004D67EF">
      <w:pPr>
        <w:pStyle w:val="CommandBlock"/>
        <w:keepNext/>
      </w:pPr>
      <w:r>
        <w:t xml:space="preserve">    Out-Null</w:t>
      </w:r>
    </w:p>
    <w:p w14:paraId="70118484" w14:textId="77777777" w:rsidR="009B5EE6" w:rsidRDefault="004D67EF">
      <w:pPr>
        <w:pStyle w:val="CommandBlock"/>
        <w:keepNext/>
      </w:pPr>
      <w:r>
        <w:t>New-Item -ItemType Directory -Force "$HOME\spa\lesson-6.9\csharp\Client" |</w:t>
      </w:r>
    </w:p>
    <w:p w14:paraId="6B15B64F" w14:textId="77777777" w:rsidR="009B5EE6" w:rsidRDefault="004D67EF">
      <w:pPr>
        <w:pStyle w:val="CommandBlock"/>
      </w:pPr>
      <w:r>
        <w:t xml:space="preserve">    Out-Null</w:t>
      </w:r>
    </w:p>
    <w:p w14:paraId="3AFFE65E" w14:textId="77777777" w:rsidR="009B5EE6" w:rsidRDefault="009B5EE6">
      <w:pPr>
        <w:keepNext/>
      </w:pPr>
    </w:p>
    <w:p w14:paraId="06356CC2" w14:textId="77777777" w:rsidR="009B5EE6" w:rsidRDefault="004D67EF">
      <w:pPr>
        <w:pStyle w:val="Heading3"/>
      </w:pPr>
      <w:r>
        <w:t>Windows PowerShell Copy From Lesson 6.0</w:t>
      </w:r>
    </w:p>
    <w:p w14:paraId="4A9A0254" w14:textId="77777777" w:rsidR="009B5EE6" w:rsidRDefault="004D67EF">
      <w:pPr>
        <w:keepNext/>
      </w:pPr>
      <w:r>
        <w:t>Still in lesson-6.9, copy what Lesson 6.0 made, and add the Python virtual environment to .gitignore, as in Lesson 6.5:</w:t>
      </w:r>
    </w:p>
    <w:p w14:paraId="11581EAB" w14:textId="77777777" w:rsidR="009B5EE6" w:rsidRDefault="009B5EE6">
      <w:pPr>
        <w:keepNext/>
      </w:pPr>
    </w:p>
    <w:p w14:paraId="7C9D4AE7" w14:textId="77777777" w:rsidR="009B5EE6" w:rsidRDefault="004D67EF">
      <w:pPr>
        <w:pStyle w:val="CommandBlock"/>
        <w:keepNext/>
      </w:pPr>
      <w:r>
        <w:t>Copy-Item -Recurse ..\lesson-6.0\certs .</w:t>
      </w:r>
    </w:p>
    <w:p w14:paraId="394F7661" w14:textId="77777777" w:rsidR="009B5EE6" w:rsidRDefault="004D67EF">
      <w:pPr>
        <w:pStyle w:val="CommandBlock"/>
        <w:keepNext/>
      </w:pPr>
      <w:r>
        <w:t>Copy-Item ..\lesson-6.0\.gitignore .</w:t>
      </w:r>
    </w:p>
    <w:p w14:paraId="387D47D2" w14:textId="77777777" w:rsidR="009B5EE6" w:rsidRDefault="004D67EF">
      <w:pPr>
        <w:pStyle w:val="CommandBlock"/>
        <w:keepNext/>
      </w:pPr>
      <w:r>
        <w:t>Add-Content .gitignore "python/.venv/"</w:t>
      </w:r>
    </w:p>
    <w:p w14:paraId="3939224D" w14:textId="77777777" w:rsidR="009B5EE6" w:rsidRDefault="004D67EF">
      <w:pPr>
        <w:pStyle w:val="CommandBlock"/>
        <w:keepNext/>
      </w:pPr>
      <w:r>
        <w:t>Copy-Item ..\lesson-6.0\cpp\httplib.h .\cpp</w:t>
      </w:r>
    </w:p>
    <w:p w14:paraId="5FE5A3BC" w14:textId="77777777" w:rsidR="009B5EE6" w:rsidRDefault="004D67EF">
      <w:pPr>
        <w:pStyle w:val="CommandBlock"/>
      </w:pPr>
      <w:r>
        <w:t>Copy-Item -Recurse ..\lesson-6.0\cpp\vcpkg_installed .\cpp</w:t>
      </w:r>
    </w:p>
    <w:p w14:paraId="07C7533E" w14:textId="77777777" w:rsidR="009B5EE6" w:rsidRDefault="009B5EE6">
      <w:pPr>
        <w:keepNext/>
      </w:pPr>
    </w:p>
    <w:p w14:paraId="04D1333D" w14:textId="77777777" w:rsidR="009B5EE6" w:rsidRDefault="004D67EF">
      <w:pPr>
        <w:pStyle w:val="Heading3"/>
      </w:pPr>
      <w:r>
        <w:t>Windows PowerShell Chapter 5 Module Setup</w:t>
      </w:r>
    </w:p>
    <w:p w14:paraId="68A76A19" w14:textId="77777777" w:rsidR="009B5EE6" w:rsidRDefault="004D67EF">
      <w:pPr>
        <w:keepNext/>
      </w:pPr>
      <w:r>
        <w:t>Still in lesson-6.9, copy your finished Chapter 5 Contact Manager's contacts module, with the Workbook changes undone, and the JSON library files its setup downloaded and checked. Remember, the module is copied, not printed again, and only its database name changes, to spa_contacts (Lesson 6.5).</w:t>
      </w:r>
    </w:p>
    <w:p w14:paraId="799E3119" w14:textId="77777777" w:rsidR="009B5EE6" w:rsidRDefault="009B5EE6">
      <w:pPr>
        <w:keepNext/>
      </w:pPr>
    </w:p>
    <w:p w14:paraId="44CE7B20" w14:textId="77777777" w:rsidR="009B5EE6" w:rsidRDefault="004D67EF">
      <w:pPr>
        <w:pStyle w:val="CommandBlock"/>
        <w:keepNext/>
      </w:pPr>
      <w:r>
        <w:t>$chapter5 = "..\contact-manager"</w:t>
      </w:r>
    </w:p>
    <w:p w14:paraId="40565BF5" w14:textId="77777777" w:rsidR="009B5EE6" w:rsidRDefault="004D67EF">
      <w:pPr>
        <w:pStyle w:val="CommandBlock"/>
        <w:keepNext/>
      </w:pPr>
      <w:r>
        <w:t>Copy-Item "$chapter5\c\contacts.h", "$chapter5\c\contacts.c" .\c</w:t>
      </w:r>
    </w:p>
    <w:p w14:paraId="4C129DF8" w14:textId="77777777" w:rsidR="009B5EE6" w:rsidRDefault="004D67EF">
      <w:pPr>
        <w:pStyle w:val="CommandBlock"/>
      </w:pPr>
      <w:r>
        <w:t>Copy-Item "$chapter5\c\cJSON.c", "$chapter5\c\cJSON.h" .\c</w:t>
      </w:r>
    </w:p>
    <w:p w14:paraId="01431661" w14:textId="77777777" w:rsidR="009B5EE6" w:rsidRDefault="004D67EF">
      <w:pPr>
        <w:pStyle w:val="CommandBlock"/>
      </w:pPr>
      <w:r>
        <w:t>Copy-Item "$chapter5\cpp\contacts.h", "$chapter5\cpp\contacts.cpp" .\cpp</w:t>
      </w:r>
    </w:p>
    <w:p w14:paraId="05BE2E34" w14:textId="77777777" w:rsidR="009B5EE6" w:rsidRDefault="004D67EF">
      <w:pPr>
        <w:pStyle w:val="CommandBlock"/>
      </w:pPr>
      <w:r>
        <w:t>Copy-Item "$chapter5\cpp\json.hpp" .\cpp</w:t>
      </w:r>
    </w:p>
    <w:p w14:paraId="6BFF45C0" w14:textId="77777777" w:rsidR="009B5EE6" w:rsidRDefault="004D67EF">
      <w:pPr>
        <w:pStyle w:val="CommandBlock"/>
      </w:pPr>
      <w:r>
        <w:t>Copy-Item "$chapter5\csharp\Contacts\Contacts.cs" .\csharp\Server</w:t>
      </w:r>
    </w:p>
    <w:p w14:paraId="3B23B950" w14:textId="77777777" w:rsidR="009B5EE6" w:rsidRDefault="004D67EF">
      <w:pPr>
        <w:pStyle w:val="CommandBlock"/>
      </w:pPr>
      <w:r>
        <w:t>Copy-Item "$chapter5\go\contacts\contacts.go" .\go\contacts</w:t>
      </w:r>
    </w:p>
    <w:p w14:paraId="6489157E" w14:textId="77777777" w:rsidR="009B5EE6" w:rsidRDefault="004D67EF">
      <w:pPr>
        <w:pStyle w:val="CommandBlock"/>
      </w:pPr>
      <w:r>
        <w:t>Copy-Item "$chapter5\python\contacts.py" .\python</w:t>
      </w:r>
    </w:p>
    <w:p w14:paraId="7A0A5E08" w14:textId="77777777" w:rsidR="009B5EE6" w:rsidRDefault="004D67EF">
      <w:pPr>
        <w:pStyle w:val="CommandBlock"/>
      </w:pPr>
      <w:r>
        <w:t>Copy-Item "$chapter5\typescript\src\contacts.ts" .\typescript\src</w:t>
      </w:r>
    </w:p>
    <w:p w14:paraId="7AC6623F" w14:textId="77777777" w:rsidR="009B5EE6" w:rsidRDefault="004D67EF">
      <w:pPr>
        <w:pStyle w:val="CommandBlock"/>
      </w:pPr>
      <w:r>
        <w:t>$old = "spa_contact_app"</w:t>
      </w:r>
    </w:p>
    <w:p w14:paraId="27B40925" w14:textId="77777777" w:rsidR="009B5EE6" w:rsidRDefault="004D67EF">
      <w:pPr>
        <w:pStyle w:val="CommandBlock"/>
      </w:pPr>
      <w:r>
        <w:t>$new = "spa_contacts"</w:t>
      </w:r>
    </w:p>
    <w:p w14:paraId="40CF8677" w14:textId="77777777" w:rsidR="009B5EE6" w:rsidRDefault="004D67EF">
      <w:pPr>
        <w:pStyle w:val="CommandBlock"/>
      </w:pPr>
      <w:r>
        <w:t>(Get-Content .\c\contacts.h) -replace $old, $new | Set-Content .\c\contacts.h</w:t>
      </w:r>
    </w:p>
    <w:p w14:paraId="74665BA5" w14:textId="77777777" w:rsidR="009B5EE6" w:rsidRDefault="004D67EF">
      <w:pPr>
        <w:pStyle w:val="CommandBlock"/>
      </w:pPr>
      <w:r>
        <w:t>(Get-Content .\c\contacts.c) -replace $old, $new | Set-Content .\c\contacts.c</w:t>
      </w:r>
    </w:p>
    <w:p w14:paraId="15D6AFAC" w14:textId="77777777" w:rsidR="009B5EE6" w:rsidRDefault="004D67EF">
      <w:pPr>
        <w:pStyle w:val="CommandBlock"/>
      </w:pPr>
      <w:r>
        <w:t>(Get-Content .\cpp\contacts.h) -replace $old, $new | Set-Content .\cpp\contacts.h</w:t>
      </w:r>
    </w:p>
    <w:p w14:paraId="681E0E28" w14:textId="77777777" w:rsidR="009B5EE6" w:rsidRDefault="004D67EF">
      <w:pPr>
        <w:pStyle w:val="CommandBlock"/>
      </w:pPr>
      <w:r>
        <w:t>(Get-Content .\cpp\contacts.cpp) -replace $old, $new |</w:t>
      </w:r>
    </w:p>
    <w:p w14:paraId="641208F8" w14:textId="77777777" w:rsidR="009B5EE6" w:rsidRDefault="004D67EF">
      <w:pPr>
        <w:pStyle w:val="CommandBlock"/>
      </w:pPr>
      <w:r>
        <w:t xml:space="preserve">    Set-Content .\cpp\contacts.cpp</w:t>
      </w:r>
    </w:p>
    <w:p w14:paraId="22EEF646" w14:textId="77777777" w:rsidR="009B5EE6" w:rsidRDefault="004D67EF">
      <w:pPr>
        <w:pStyle w:val="CommandBlock"/>
      </w:pPr>
      <w:r>
        <w:t>(Get-Content .\csharp\Server\Contacts.cs) -replace $old, $new |</w:t>
      </w:r>
    </w:p>
    <w:p w14:paraId="446AAFA6" w14:textId="77777777" w:rsidR="009B5EE6" w:rsidRDefault="004D67EF">
      <w:pPr>
        <w:pStyle w:val="CommandBlock"/>
      </w:pPr>
      <w:r>
        <w:t xml:space="preserve">    Set-Content .\csharp\Server\Contacts.cs</w:t>
      </w:r>
    </w:p>
    <w:p w14:paraId="4BE15370" w14:textId="77777777" w:rsidR="009B5EE6" w:rsidRDefault="004D67EF">
      <w:pPr>
        <w:pStyle w:val="CommandBlock"/>
      </w:pPr>
      <w:r>
        <w:t>(Get-Content .\go\contacts\contacts.go) -replace $old, $new |</w:t>
      </w:r>
    </w:p>
    <w:p w14:paraId="1E4ACB41" w14:textId="77777777" w:rsidR="009B5EE6" w:rsidRDefault="004D67EF">
      <w:pPr>
        <w:pStyle w:val="CommandBlock"/>
      </w:pPr>
      <w:r>
        <w:t xml:space="preserve">    Set-Content .\go\contacts\contacts.go</w:t>
      </w:r>
    </w:p>
    <w:p w14:paraId="36642EBE" w14:textId="77777777" w:rsidR="009B5EE6" w:rsidRDefault="004D67EF">
      <w:pPr>
        <w:pStyle w:val="CommandBlock"/>
      </w:pPr>
      <w:r>
        <w:t>(Get-Content .\python\contacts.py) -replace $old, $new |</w:t>
      </w:r>
    </w:p>
    <w:p w14:paraId="3C61F65B" w14:textId="77777777" w:rsidR="009B5EE6" w:rsidRDefault="004D67EF">
      <w:pPr>
        <w:pStyle w:val="CommandBlock"/>
        <w:keepNext/>
      </w:pPr>
      <w:r>
        <w:t xml:space="preserve">    Set-Content .\python\contacts.py</w:t>
      </w:r>
    </w:p>
    <w:p w14:paraId="1534D7E7" w14:textId="77777777" w:rsidR="009B5EE6" w:rsidRDefault="004D67EF">
      <w:pPr>
        <w:pStyle w:val="CommandBlock"/>
        <w:keepNext/>
      </w:pPr>
      <w:r>
        <w:t>(Get-Content .\typescript\src\contacts.ts) -replace $old, $new |</w:t>
      </w:r>
    </w:p>
    <w:p w14:paraId="274B8067" w14:textId="77777777" w:rsidR="009B5EE6" w:rsidRDefault="004D67EF">
      <w:pPr>
        <w:pStyle w:val="CommandBlock"/>
      </w:pPr>
      <w:r>
        <w:t xml:space="preserve">    Set-Content .\typescript\src\contacts.ts</w:t>
      </w:r>
    </w:p>
    <w:p w14:paraId="1689ADD6" w14:textId="77777777" w:rsidR="009B5EE6" w:rsidRDefault="009B5EE6">
      <w:pPr>
        <w:keepNext/>
      </w:pPr>
    </w:p>
    <w:p w14:paraId="3ADEA9FB" w14:textId="77777777" w:rsidR="009B5EE6" w:rsidRDefault="004D67EF">
      <w:pPr>
        <w:pStyle w:val="Heading3"/>
      </w:pPr>
      <w:r>
        <w:t>Windows PowerShell Project Files</w:t>
      </w:r>
    </w:p>
    <w:p w14:paraId="0B2BE7B7" w14:textId="77777777" w:rsidR="009B5EE6" w:rsidRDefault="004D67EF">
      <w:pPr>
        <w:keepNext/>
      </w:pPr>
      <w:r>
        <w:t>Next, let the tools create each project's settings file, as in Lesson 6.5. Remember, dotnet new console -o makes a C# project in the folder -o names, and dotnet new web makes each server's web project, with --exclude-launch-settings as in Lesson 6.0; each starter Program.cs is replaced with this lesson's code in the C# section. Remember, go mod init makes the .\go folder a module, and go get pins github.com/go-sql-driver/mysql at v1.10.1 in go.mod and go.sum. The go line shows your own Go version, and go ge</w:t>
      </w:r>
      <w:r>
        <w:t>t may mark the driver // indirect until the .go files that import it are saved; the build works either way.</w:t>
      </w:r>
    </w:p>
    <w:p w14:paraId="2E650FAE" w14:textId="77777777" w:rsidR="009B5EE6" w:rsidRDefault="009B5EE6">
      <w:pPr>
        <w:keepNext/>
      </w:pPr>
    </w:p>
    <w:p w14:paraId="76174286" w14:textId="77777777" w:rsidR="009B5EE6" w:rsidRDefault="004D67EF">
      <w:pPr>
        <w:pStyle w:val="CommandBlock"/>
        <w:keepNext/>
      </w:pPr>
      <w:r>
        <w:t>dotnet new web -o .\csharp\BasicServer --exclude-launch-settings</w:t>
      </w:r>
    </w:p>
    <w:p w14:paraId="75601759" w14:textId="77777777" w:rsidR="009B5EE6" w:rsidRDefault="004D67EF">
      <w:pPr>
        <w:pStyle w:val="CommandBlock"/>
        <w:keepNext/>
      </w:pPr>
      <w:r>
        <w:t>dotnet new console -o .\csharp\BasicClient</w:t>
      </w:r>
    </w:p>
    <w:p w14:paraId="026C972A" w14:textId="77777777" w:rsidR="009B5EE6" w:rsidRDefault="004D67EF">
      <w:pPr>
        <w:pStyle w:val="CommandBlock"/>
        <w:keepNext/>
      </w:pPr>
      <w:r>
        <w:t>dotnet new web -o .\csharp\Server --exclude-launch-settings</w:t>
      </w:r>
    </w:p>
    <w:p w14:paraId="1AEFD40B" w14:textId="77777777" w:rsidR="009B5EE6" w:rsidRDefault="004D67EF">
      <w:pPr>
        <w:pStyle w:val="CommandBlock"/>
        <w:keepNext/>
      </w:pPr>
      <w:r>
        <w:t>dotnet new console -o .\csharp\Client</w:t>
      </w:r>
    </w:p>
    <w:p w14:paraId="7DA65CCC" w14:textId="77777777" w:rsidR="009B5EE6" w:rsidRDefault="004D67EF">
      <w:pPr>
        <w:pStyle w:val="CommandBlock"/>
        <w:keepNext/>
      </w:pPr>
      <w:r>
        <w:t>go -C .\go mod init example.com/deleterequests</w:t>
      </w:r>
    </w:p>
    <w:p w14:paraId="7242F4CB" w14:textId="77777777" w:rsidR="009B5EE6" w:rsidRDefault="004D67EF">
      <w:pPr>
        <w:pStyle w:val="CommandBlock"/>
      </w:pPr>
      <w:r>
        <w:t>go -C .\go get github.com/go-sql-driver/mysql@v1.10.1</w:t>
      </w:r>
    </w:p>
    <w:p w14:paraId="0DB6052A" w14:textId="77777777" w:rsidR="009B5EE6" w:rsidRDefault="009B5EE6">
      <w:pPr>
        <w:keepNext/>
      </w:pPr>
    </w:p>
    <w:p w14:paraId="1AF0C1A6" w14:textId="77777777" w:rsidR="009B5EE6" w:rsidRDefault="004D67EF">
      <w:r>
        <w:t>Two .csproj files need settings the templates do not write: each server's OutputType Exe, RunWorkingDirectory, and MySqlConnector reference (Lesson 6.0), and BasicServer's line that compiles Server's Contacts.cs. So type them over the ones dotnet new made. notepad .\csharp\BasicServer\BasicServer.csproj opens the file: press Ctrl+A, type the file below in place of its lines, save it with Ctrl+S, and close Notepad. Do the same for .\csharp\Server\Server.csproj.</w:t>
      </w:r>
    </w:p>
    <w:p w14:paraId="2141C949" w14:textId="77777777" w:rsidR="009B5EE6" w:rsidRDefault="009B5EE6">
      <w:pPr>
        <w:keepNext/>
      </w:pPr>
    </w:p>
    <w:p w14:paraId="73D3B009" w14:textId="77777777" w:rsidR="009B5EE6" w:rsidRDefault="004D67EF">
      <w:pPr>
        <w:pStyle w:val="Heading3"/>
      </w:pPr>
      <w:r>
        <w:t>csharp/BasicServer/BasicServer.csproj</w:t>
      </w:r>
    </w:p>
    <w:p w14:paraId="1B154428" w14:textId="77777777" w:rsidR="009B5EE6" w:rsidRDefault="004D67EF">
      <w:pPr>
        <w:pStyle w:val="SourceCode"/>
        <w:keepNext/>
      </w:pPr>
      <w:r>
        <w:t>&lt;Project Sdk="Microsoft.NET.Sdk.Web"&gt;</w:t>
      </w:r>
    </w:p>
    <w:p w14:paraId="19E461D0" w14:textId="77777777" w:rsidR="009B5EE6" w:rsidRDefault="004D67EF">
      <w:pPr>
        <w:pStyle w:val="SourceCode"/>
        <w:keepNext/>
      </w:pPr>
      <w:r>
        <w:t xml:space="preserve">  &lt;PropertyGroup&gt;</w:t>
      </w:r>
    </w:p>
    <w:p w14:paraId="698933A3" w14:textId="77777777" w:rsidR="009B5EE6" w:rsidRDefault="004D67EF">
      <w:pPr>
        <w:pStyle w:val="SourceCode"/>
      </w:pPr>
      <w:r>
        <w:t xml:space="preserve">    &lt;OutputType&gt;Exe&lt;/OutputType&gt;</w:t>
      </w:r>
    </w:p>
    <w:p w14:paraId="4F8EF491" w14:textId="77777777" w:rsidR="009B5EE6" w:rsidRDefault="004D67EF">
      <w:pPr>
        <w:pStyle w:val="SourceCode"/>
      </w:pPr>
      <w:r>
        <w:t xml:space="preserve">    &lt;TargetFramework&gt;net10.0&lt;/TargetFramework&gt;</w:t>
      </w:r>
    </w:p>
    <w:p w14:paraId="3A493E49" w14:textId="77777777" w:rsidR="009B5EE6" w:rsidRDefault="004D67EF">
      <w:pPr>
        <w:pStyle w:val="SourceCode"/>
      </w:pPr>
      <w:r>
        <w:t xml:space="preserve">    &lt;ImplicitUsings&gt;enable&lt;/ImplicitUsings&gt;</w:t>
      </w:r>
    </w:p>
    <w:p w14:paraId="26E747AB" w14:textId="77777777" w:rsidR="009B5EE6" w:rsidRDefault="004D67EF">
      <w:pPr>
        <w:pStyle w:val="SourceCode"/>
      </w:pPr>
      <w:r>
        <w:t xml:space="preserve">    &lt;Nullable&gt;enable&lt;/Nullable&gt;</w:t>
      </w:r>
    </w:p>
    <w:p w14:paraId="11B53A19" w14:textId="77777777" w:rsidR="009B5EE6" w:rsidRDefault="004D67EF">
      <w:pPr>
        <w:pStyle w:val="SourceCode"/>
      </w:pPr>
      <w:r>
        <w:t xml:space="preserve">    &lt;RunWorkingDirectory&gt;$(MSBuildStartupDirectory)&lt;/RunWorkingDirectory&gt;</w:t>
      </w:r>
    </w:p>
    <w:p w14:paraId="708295CA" w14:textId="77777777" w:rsidR="009B5EE6" w:rsidRDefault="004D67EF">
      <w:pPr>
        <w:pStyle w:val="SourceCode"/>
      </w:pPr>
      <w:r>
        <w:t xml:space="preserve">  &lt;/PropertyGroup&gt;</w:t>
      </w:r>
    </w:p>
    <w:p w14:paraId="5CB955E0" w14:textId="77777777" w:rsidR="009B5EE6" w:rsidRDefault="004D67EF">
      <w:pPr>
        <w:pStyle w:val="SourceCode"/>
      </w:pPr>
      <w:r>
        <w:t xml:space="preserve">  &lt;ItemGroup&gt;</w:t>
      </w:r>
    </w:p>
    <w:p w14:paraId="4D205701" w14:textId="77777777" w:rsidR="009B5EE6" w:rsidRDefault="004D67EF">
      <w:pPr>
        <w:pStyle w:val="SourceCode"/>
      </w:pPr>
      <w:r>
        <w:t xml:space="preserve">    &lt;PackageReference Include="MySqlConnector" Version="2.6.2" /&gt;</w:t>
      </w:r>
    </w:p>
    <w:p w14:paraId="6CB69907" w14:textId="77777777" w:rsidR="009B5EE6" w:rsidRDefault="004D67EF">
      <w:pPr>
        <w:pStyle w:val="SourceCode"/>
        <w:keepNext/>
      </w:pPr>
      <w:r>
        <w:t xml:space="preserve">    &lt;Compile Include="..\Server\Contacts.cs" /&gt;</w:t>
      </w:r>
    </w:p>
    <w:p w14:paraId="34198F50" w14:textId="77777777" w:rsidR="009B5EE6" w:rsidRDefault="004D67EF">
      <w:pPr>
        <w:pStyle w:val="SourceCode"/>
        <w:keepNext/>
      </w:pPr>
      <w:r>
        <w:t xml:space="preserve">  &lt;/ItemGroup&gt;</w:t>
      </w:r>
    </w:p>
    <w:p w14:paraId="539BCDF2" w14:textId="77777777" w:rsidR="009B5EE6" w:rsidRDefault="004D67EF">
      <w:pPr>
        <w:pStyle w:val="SourceCode"/>
      </w:pPr>
      <w:r>
        <w:t>&lt;/Project&gt;</w:t>
      </w:r>
    </w:p>
    <w:p w14:paraId="1B38AD9C" w14:textId="77777777" w:rsidR="009B5EE6" w:rsidRDefault="009B5EE6">
      <w:pPr>
        <w:keepNext/>
      </w:pPr>
    </w:p>
    <w:p w14:paraId="6868F457" w14:textId="77777777" w:rsidR="009B5EE6" w:rsidRDefault="004D67EF">
      <w:pPr>
        <w:pStyle w:val="Heading3"/>
      </w:pPr>
      <w:r>
        <w:t>csharp/Server/Server.csproj</w:t>
      </w:r>
    </w:p>
    <w:p w14:paraId="1D729010" w14:textId="77777777" w:rsidR="009B5EE6" w:rsidRDefault="004D67EF">
      <w:pPr>
        <w:pStyle w:val="SourceCode"/>
        <w:keepNext/>
      </w:pPr>
      <w:r>
        <w:t>&lt;Project Sdk="Microsoft.NET.Sdk.Web"&gt;</w:t>
      </w:r>
    </w:p>
    <w:p w14:paraId="4F0D8336" w14:textId="77777777" w:rsidR="009B5EE6" w:rsidRDefault="004D67EF">
      <w:pPr>
        <w:pStyle w:val="SourceCode"/>
        <w:keepNext/>
      </w:pPr>
      <w:r>
        <w:t xml:space="preserve">  &lt;PropertyGroup&gt;</w:t>
      </w:r>
    </w:p>
    <w:p w14:paraId="546FA0CF" w14:textId="77777777" w:rsidR="009B5EE6" w:rsidRDefault="004D67EF">
      <w:pPr>
        <w:pStyle w:val="SourceCode"/>
        <w:keepNext/>
      </w:pPr>
      <w:r>
        <w:t xml:space="preserve">    &lt;OutputType&gt;Exe&lt;/OutputType&gt;</w:t>
      </w:r>
    </w:p>
    <w:p w14:paraId="5978F825" w14:textId="77777777" w:rsidR="009B5EE6" w:rsidRDefault="004D67EF">
      <w:pPr>
        <w:pStyle w:val="SourceCode"/>
        <w:keepNext/>
      </w:pPr>
      <w:r>
        <w:t xml:space="preserve">    &lt;TargetFramework&gt;net10.0&lt;/TargetFramework&gt;</w:t>
      </w:r>
    </w:p>
    <w:p w14:paraId="10D48035" w14:textId="77777777" w:rsidR="009B5EE6" w:rsidRDefault="004D67EF">
      <w:pPr>
        <w:pStyle w:val="SourceCode"/>
        <w:keepNext/>
      </w:pPr>
      <w:r>
        <w:t xml:space="preserve">    &lt;ImplicitUsings&gt;enable&lt;/ImplicitUsings&gt;</w:t>
      </w:r>
    </w:p>
    <w:p w14:paraId="43471FC9" w14:textId="77777777" w:rsidR="009B5EE6" w:rsidRDefault="004D67EF">
      <w:pPr>
        <w:pStyle w:val="SourceCode"/>
        <w:keepNext/>
      </w:pPr>
      <w:r>
        <w:t xml:space="preserve">    &lt;Nullable&gt;enable&lt;/Nullable&gt;</w:t>
      </w:r>
    </w:p>
    <w:p w14:paraId="1A9B3425" w14:textId="77777777" w:rsidR="009B5EE6" w:rsidRDefault="004D67EF">
      <w:pPr>
        <w:pStyle w:val="SourceCode"/>
        <w:keepNext/>
      </w:pPr>
      <w:r>
        <w:t xml:space="preserve">    &lt;RunWorkingDirectory&gt;$(MSBuildStartupDirectory)&lt;/RunWorkingDirectory&gt;</w:t>
      </w:r>
    </w:p>
    <w:p w14:paraId="4F2C25EA" w14:textId="77777777" w:rsidR="009B5EE6" w:rsidRDefault="004D67EF">
      <w:pPr>
        <w:pStyle w:val="SourceCode"/>
        <w:keepNext/>
      </w:pPr>
      <w:r>
        <w:t xml:space="preserve">  &lt;/PropertyGroup&gt;</w:t>
      </w:r>
    </w:p>
    <w:p w14:paraId="6BB75DDE" w14:textId="77777777" w:rsidR="009B5EE6" w:rsidRDefault="004D67EF">
      <w:pPr>
        <w:pStyle w:val="SourceCode"/>
        <w:keepNext/>
      </w:pPr>
      <w:r>
        <w:t xml:space="preserve">  &lt;ItemGroup&gt;</w:t>
      </w:r>
    </w:p>
    <w:p w14:paraId="74990202" w14:textId="77777777" w:rsidR="009B5EE6" w:rsidRDefault="004D67EF">
      <w:pPr>
        <w:pStyle w:val="SourceCode"/>
        <w:keepNext/>
      </w:pPr>
      <w:r>
        <w:t xml:space="preserve">    &lt;PackageReference Include="MySqlConnector" Version="2.6.2" /&gt;</w:t>
      </w:r>
    </w:p>
    <w:p w14:paraId="2CEF0A61" w14:textId="77777777" w:rsidR="009B5EE6" w:rsidRDefault="004D67EF">
      <w:pPr>
        <w:pStyle w:val="SourceCode"/>
        <w:keepNext/>
      </w:pPr>
      <w:r>
        <w:t xml:space="preserve">  &lt;/ItemGroup&gt;</w:t>
      </w:r>
    </w:p>
    <w:p w14:paraId="696DE442" w14:textId="77777777" w:rsidR="009B5EE6" w:rsidRDefault="004D67EF">
      <w:pPr>
        <w:pStyle w:val="SourceCode"/>
      </w:pPr>
      <w:r>
        <w:t>&lt;/Project&gt;</w:t>
      </w:r>
    </w:p>
    <w:p w14:paraId="37DA9A95" w14:textId="77777777" w:rsidR="009B5EE6" w:rsidRDefault="009B5EE6">
      <w:pPr>
        <w:keepNext/>
      </w:pPr>
    </w:p>
    <w:p w14:paraId="58692177" w14:textId="77777777" w:rsidR="009B5EE6" w:rsidRDefault="004D67EF">
      <w:pPr>
        <w:keepNext/>
      </w:pPr>
      <w:r>
        <w:t>Remember, npm init -y, npm pkg, then npm install; the first npm install line pins mysql2 3.24.5 and undici 8.11.2 under dependencies.</w:t>
      </w:r>
    </w:p>
    <w:p w14:paraId="5435BC2E" w14:textId="77777777" w:rsidR="009B5EE6" w:rsidRDefault="009B5EE6">
      <w:pPr>
        <w:keepNext/>
      </w:pPr>
    </w:p>
    <w:p w14:paraId="2C810468" w14:textId="77777777" w:rsidR="009B5EE6" w:rsidRDefault="004D67EF">
      <w:pPr>
        <w:pStyle w:val="CommandBlock"/>
        <w:keepNext/>
      </w:pPr>
      <w:r>
        <w:t>Push-Location .\typescript</w:t>
      </w:r>
    </w:p>
    <w:p w14:paraId="6C92DF7F" w14:textId="77777777" w:rsidR="009B5EE6" w:rsidRDefault="004D67EF">
      <w:pPr>
        <w:pStyle w:val="CommandBlock"/>
        <w:keepNext/>
      </w:pPr>
      <w:r>
        <w:t>npm init -y</w:t>
      </w:r>
    </w:p>
    <w:p w14:paraId="5995038C" w14:textId="77777777" w:rsidR="009B5EE6" w:rsidRDefault="004D67EF">
      <w:pPr>
        <w:pStyle w:val="CommandBlock"/>
        <w:keepNext/>
      </w:pPr>
      <w:r>
        <w:t>npm pkg set name=delete-requests-typescript type=module</w:t>
      </w:r>
    </w:p>
    <w:p w14:paraId="44B5E7CD" w14:textId="77777777" w:rsidR="009B5EE6" w:rsidRDefault="004D67EF">
      <w:pPr>
        <w:pStyle w:val="CommandBlock"/>
        <w:keepNext/>
      </w:pPr>
      <w:r>
        <w:t>npm pkg set private=true --json</w:t>
      </w:r>
    </w:p>
    <w:p w14:paraId="118A8A6D" w14:textId="77777777" w:rsidR="009B5EE6" w:rsidRDefault="004D67EF">
      <w:pPr>
        <w:pStyle w:val="CommandBlock"/>
        <w:keepNext/>
      </w:pPr>
      <w:r>
        <w:t>npm pkg set "scripts.check=tsc --noEmit" "scripts.build=tsc --noEmitOnError"</w:t>
      </w:r>
    </w:p>
    <w:p w14:paraId="0AED411B" w14:textId="77777777" w:rsidR="009B5EE6" w:rsidRDefault="004D67EF">
      <w:pPr>
        <w:pStyle w:val="CommandBlock"/>
        <w:keepNext/>
      </w:pPr>
      <w:r>
        <w:t>npm pkg delete version description main keywords author license scripts.test</w:t>
      </w:r>
    </w:p>
    <w:p w14:paraId="4AE7638D" w14:textId="77777777" w:rsidR="009B5EE6" w:rsidRDefault="004D67EF">
      <w:pPr>
        <w:pStyle w:val="CommandBlock"/>
        <w:keepNext/>
      </w:pPr>
      <w:r>
        <w:t>npm install --save-exact mysql2@3.24.5 undici@8.11.2 `</w:t>
      </w:r>
    </w:p>
    <w:p w14:paraId="29E301A6" w14:textId="77777777" w:rsidR="009B5EE6" w:rsidRDefault="004D67EF">
      <w:pPr>
        <w:pStyle w:val="CommandBlock"/>
        <w:keepNext/>
      </w:pPr>
      <w:r>
        <w:t xml:space="preserve">    --ignore-scripts --no-audit --no-fund</w:t>
      </w:r>
    </w:p>
    <w:p w14:paraId="04C30697" w14:textId="77777777" w:rsidR="009B5EE6" w:rsidRDefault="004D67EF">
      <w:pPr>
        <w:pStyle w:val="CommandBlock"/>
        <w:keepNext/>
      </w:pPr>
      <w:r>
        <w:t>npm install --save-dev --save-exact typescript@7.0.2 @types/node@24.13.5 `</w:t>
      </w:r>
    </w:p>
    <w:p w14:paraId="48E074B2" w14:textId="77777777" w:rsidR="009B5EE6" w:rsidRDefault="004D67EF">
      <w:pPr>
        <w:pStyle w:val="CommandBlock"/>
        <w:keepNext/>
      </w:pPr>
      <w:r>
        <w:t xml:space="preserve">    --ignore-scripts --no-audit --no-fund</w:t>
      </w:r>
    </w:p>
    <w:p w14:paraId="65E9A016" w14:textId="77777777" w:rsidR="009B5EE6" w:rsidRDefault="004D67EF">
      <w:pPr>
        <w:pStyle w:val="CommandBlock"/>
      </w:pPr>
      <w:r>
        <w:t>Pop-Location</w:t>
      </w:r>
    </w:p>
    <w:p w14:paraId="4EAF5A83" w14:textId="77777777" w:rsidR="009B5EE6" w:rsidRDefault="009B5EE6">
      <w:pPr>
        <w:keepNext/>
      </w:pPr>
    </w:p>
    <w:p w14:paraId="38302A5C" w14:textId="77777777" w:rsidR="009B5EE6" w:rsidRDefault="004D67EF">
      <w:r>
        <w:t>Then type the TypeScript compiler settings. As in Chapter 1, notepad .\typescript\tsconfig.json creates and opens the file: choose Yes, type the file, save it with Ctrl+S, and close Notepad.</w:t>
      </w:r>
    </w:p>
    <w:p w14:paraId="2AD5CBF0" w14:textId="77777777" w:rsidR="009B5EE6" w:rsidRDefault="009B5EE6">
      <w:pPr>
        <w:keepNext/>
      </w:pPr>
    </w:p>
    <w:p w14:paraId="66FD78B9" w14:textId="77777777" w:rsidR="009B5EE6" w:rsidRDefault="004D67EF">
      <w:pPr>
        <w:pStyle w:val="Heading3"/>
      </w:pPr>
      <w:r>
        <w:t>typescript/tsconfig.json</w:t>
      </w:r>
    </w:p>
    <w:p w14:paraId="250D3670" w14:textId="77777777" w:rsidR="009B5EE6" w:rsidRDefault="004D67EF">
      <w:pPr>
        <w:pStyle w:val="SourceCode"/>
        <w:keepNext/>
      </w:pPr>
      <w:r>
        <w:t>{</w:t>
      </w:r>
    </w:p>
    <w:p w14:paraId="06EE2961" w14:textId="77777777" w:rsidR="009B5EE6" w:rsidRDefault="004D67EF">
      <w:pPr>
        <w:pStyle w:val="SourceCode"/>
        <w:keepNext/>
      </w:pPr>
      <w:r>
        <w:t xml:space="preserve">  "compilerOptions": {</w:t>
      </w:r>
    </w:p>
    <w:p w14:paraId="79B614AC" w14:textId="77777777" w:rsidR="009B5EE6" w:rsidRDefault="004D67EF">
      <w:pPr>
        <w:pStyle w:val="SourceCode"/>
      </w:pPr>
      <w:r>
        <w:t xml:space="preserve">    "target": "ES2022",</w:t>
      </w:r>
    </w:p>
    <w:p w14:paraId="594411A7" w14:textId="77777777" w:rsidR="009B5EE6" w:rsidRDefault="004D67EF">
      <w:pPr>
        <w:pStyle w:val="SourceCode"/>
      </w:pPr>
      <w:r>
        <w:t xml:space="preserve">    "module": "NodeNext",</w:t>
      </w:r>
    </w:p>
    <w:p w14:paraId="23662796" w14:textId="77777777" w:rsidR="009B5EE6" w:rsidRDefault="004D67EF">
      <w:pPr>
        <w:pStyle w:val="SourceCode"/>
      </w:pPr>
      <w:r>
        <w:t xml:space="preserve">    "moduleResolution": "NodeNext",</w:t>
      </w:r>
    </w:p>
    <w:p w14:paraId="210958E5" w14:textId="77777777" w:rsidR="009B5EE6" w:rsidRDefault="004D67EF">
      <w:pPr>
        <w:pStyle w:val="SourceCode"/>
      </w:pPr>
      <w:r>
        <w:t xml:space="preserve">    "rootDir": "src",</w:t>
      </w:r>
    </w:p>
    <w:p w14:paraId="7EA413E4" w14:textId="77777777" w:rsidR="009B5EE6" w:rsidRDefault="004D67EF">
      <w:pPr>
        <w:pStyle w:val="SourceCode"/>
      </w:pPr>
      <w:r>
        <w:t xml:space="preserve">    "outDir": "dist",</w:t>
      </w:r>
    </w:p>
    <w:p w14:paraId="779C15B3" w14:textId="77777777" w:rsidR="009B5EE6" w:rsidRDefault="004D67EF">
      <w:pPr>
        <w:pStyle w:val="SourceCode"/>
      </w:pPr>
      <w:r>
        <w:t xml:space="preserve">    "strict": true,</w:t>
      </w:r>
    </w:p>
    <w:p w14:paraId="39F9683E" w14:textId="77777777" w:rsidR="009B5EE6" w:rsidRDefault="004D67EF">
      <w:pPr>
        <w:pStyle w:val="SourceCode"/>
      </w:pPr>
      <w:r>
        <w:t xml:space="preserve">    "types": [</w:t>
      </w:r>
    </w:p>
    <w:p w14:paraId="3020E1E0" w14:textId="77777777" w:rsidR="009B5EE6" w:rsidRDefault="004D67EF">
      <w:pPr>
        <w:pStyle w:val="SourceCode"/>
      </w:pPr>
      <w:r>
        <w:t xml:space="preserve">      "node"</w:t>
      </w:r>
    </w:p>
    <w:p w14:paraId="78860F8F" w14:textId="77777777" w:rsidR="009B5EE6" w:rsidRDefault="004D67EF">
      <w:pPr>
        <w:pStyle w:val="SourceCode"/>
      </w:pPr>
      <w:r>
        <w:t xml:space="preserve">    ],</w:t>
      </w:r>
    </w:p>
    <w:p w14:paraId="4A0FE233" w14:textId="77777777" w:rsidR="009B5EE6" w:rsidRDefault="004D67EF">
      <w:pPr>
        <w:pStyle w:val="SourceCode"/>
      </w:pPr>
      <w:r>
        <w:t xml:space="preserve">    "moduleDetection": "force"</w:t>
      </w:r>
    </w:p>
    <w:p w14:paraId="5E65A51A" w14:textId="77777777" w:rsidR="009B5EE6" w:rsidRDefault="004D67EF">
      <w:pPr>
        <w:pStyle w:val="SourceCode"/>
      </w:pPr>
      <w:r>
        <w:t xml:space="preserve">  },</w:t>
      </w:r>
    </w:p>
    <w:p w14:paraId="7C7BC9D5" w14:textId="77777777" w:rsidR="009B5EE6" w:rsidRDefault="004D67EF">
      <w:pPr>
        <w:pStyle w:val="SourceCode"/>
      </w:pPr>
      <w:r>
        <w:t xml:space="preserve">  "include": [</w:t>
      </w:r>
    </w:p>
    <w:p w14:paraId="33FAE618" w14:textId="77777777" w:rsidR="009B5EE6" w:rsidRDefault="004D67EF">
      <w:pPr>
        <w:pStyle w:val="SourceCode"/>
        <w:keepNext/>
      </w:pPr>
      <w:r>
        <w:t xml:space="preserve">    "src/**/*.ts"</w:t>
      </w:r>
    </w:p>
    <w:p w14:paraId="3B59E7FB" w14:textId="77777777" w:rsidR="009B5EE6" w:rsidRDefault="004D67EF">
      <w:pPr>
        <w:pStyle w:val="SourceCode"/>
        <w:keepNext/>
      </w:pPr>
      <w:r>
        <w:t xml:space="preserve">  ]</w:t>
      </w:r>
    </w:p>
    <w:p w14:paraId="03256A0B" w14:textId="77777777" w:rsidR="009B5EE6" w:rsidRDefault="004D67EF">
      <w:pPr>
        <w:pStyle w:val="SourceCode"/>
      </w:pPr>
      <w:r>
        <w:t>}</w:t>
      </w:r>
    </w:p>
    <w:p w14:paraId="4D61E403" w14:textId="77777777" w:rsidR="009B5EE6" w:rsidRDefault="009B5EE6">
      <w:pPr>
        <w:keepNext/>
      </w:pPr>
    </w:p>
    <w:p w14:paraId="3F7533E3" w14:textId="77777777" w:rsidR="009B5EE6" w:rsidRDefault="004D67EF">
      <w:pPr>
        <w:pStyle w:val="Heading3"/>
      </w:pPr>
      <w:r>
        <w:t>Linux or macOS Project Setup</w:t>
      </w:r>
    </w:p>
    <w:p w14:paraId="0E54726B" w14:textId="77777777" w:rsidR="009B5EE6" w:rsidRDefault="004D67EF">
      <w:pPr>
        <w:keepNext/>
      </w:pPr>
      <w:r>
        <w:t>Each folder below is a full path that starts with $HOME/spa, your course folder from Chapter 1, so the commands work from any folder; cd then moves into the lesson folder.</w:t>
      </w:r>
    </w:p>
    <w:p w14:paraId="58B63C60" w14:textId="77777777" w:rsidR="009B5EE6" w:rsidRDefault="009B5EE6">
      <w:pPr>
        <w:keepNext/>
      </w:pPr>
    </w:p>
    <w:p w14:paraId="62370FFB" w14:textId="77777777" w:rsidR="009B5EE6" w:rsidRDefault="004D67EF">
      <w:pPr>
        <w:pStyle w:val="CommandBlock"/>
        <w:keepNext/>
      </w:pPr>
      <w:r>
        <w:t>mkdir -p "$HOME/spa/lesson-6.9/"{sql,c,cpp,python,typescript/src}</w:t>
      </w:r>
    </w:p>
    <w:p w14:paraId="756CF99B" w14:textId="77777777" w:rsidR="009B5EE6" w:rsidRDefault="004D67EF">
      <w:pPr>
        <w:pStyle w:val="CommandBlock"/>
        <w:keepNext/>
      </w:pPr>
      <w:r>
        <w:t>mkdir -p "$HOME/spa/lesson-6.9/go/"{contacts,contactstore,server,client}</w:t>
      </w:r>
    </w:p>
    <w:p w14:paraId="70B09EF3" w14:textId="77777777" w:rsidR="009B5EE6" w:rsidRDefault="004D67EF">
      <w:pPr>
        <w:pStyle w:val="CommandBlock"/>
      </w:pPr>
      <w:r>
        <w:t>mkdir -p "$HOME/spa/lesson-6.9/go/basic/"{server,client}</w:t>
      </w:r>
    </w:p>
    <w:p w14:paraId="42CEC2FE" w14:textId="77777777" w:rsidR="009B5EE6" w:rsidRDefault="004D67EF">
      <w:pPr>
        <w:pStyle w:val="CommandBlock"/>
      </w:pPr>
      <w:r>
        <w:t>mkdir -p "$HOME/spa/lesson-6.9/csharp/"{BasicServer,BasicClient,Server,Client}</w:t>
      </w:r>
    </w:p>
    <w:p w14:paraId="111B67B6" w14:textId="77777777" w:rsidR="009B5EE6" w:rsidRDefault="004D67EF">
      <w:pPr>
        <w:pStyle w:val="CommandBlock"/>
      </w:pPr>
      <w:r>
        <w:t>cd "$HOME/spa/lesson-6.9"</w:t>
      </w:r>
    </w:p>
    <w:p w14:paraId="636677FF" w14:textId="77777777" w:rsidR="009B5EE6" w:rsidRDefault="004D67EF">
      <w:pPr>
        <w:pStyle w:val="CommandBlock"/>
      </w:pPr>
      <w:r>
        <w:t>cp -R ../lesson-6.0/certs ../lesson-6.0/.gitignore .</w:t>
      </w:r>
    </w:p>
    <w:p w14:paraId="6D166B65" w14:textId="77777777" w:rsidR="009B5EE6" w:rsidRDefault="004D67EF">
      <w:pPr>
        <w:pStyle w:val="CommandBlock"/>
      </w:pPr>
      <w:r>
        <w:t>printf 'python/.venv/\n' &gt;&gt; .gitignore</w:t>
      </w:r>
    </w:p>
    <w:p w14:paraId="1022E1E7" w14:textId="77777777" w:rsidR="009B5EE6" w:rsidRDefault="004D67EF">
      <w:pPr>
        <w:pStyle w:val="CommandBlock"/>
      </w:pPr>
      <w:r>
        <w:t>cp ../lesson-6.0/cpp/httplib.h ./cpp</w:t>
      </w:r>
    </w:p>
    <w:p w14:paraId="25411716" w14:textId="77777777" w:rsidR="009B5EE6" w:rsidRDefault="004D67EF">
      <w:pPr>
        <w:pStyle w:val="CommandBlock"/>
      </w:pPr>
      <w:r>
        <w:t>cp ../contact-manager/c/contacts.[ch] ../contact-manager/c/cJSON.[ch] ./c</w:t>
      </w:r>
    </w:p>
    <w:p w14:paraId="4D1F7B5C" w14:textId="77777777" w:rsidR="009B5EE6" w:rsidRDefault="004D67EF">
      <w:pPr>
        <w:pStyle w:val="CommandBlock"/>
      </w:pPr>
      <w:r>
        <w:t>cp ../contact-manager/cpp/contacts.h ../contact-manager/cpp/contacts.cpp ./cpp</w:t>
      </w:r>
    </w:p>
    <w:p w14:paraId="4BCC667E" w14:textId="77777777" w:rsidR="009B5EE6" w:rsidRDefault="004D67EF">
      <w:pPr>
        <w:pStyle w:val="CommandBlock"/>
      </w:pPr>
      <w:r>
        <w:t>cp ../contact-manager/cpp/json.hpp ./cpp</w:t>
      </w:r>
    </w:p>
    <w:p w14:paraId="7B84C317" w14:textId="77777777" w:rsidR="009B5EE6" w:rsidRDefault="004D67EF">
      <w:pPr>
        <w:pStyle w:val="CommandBlock"/>
      </w:pPr>
      <w:r>
        <w:t>cp ../contact-manager/csharp/Contacts/Contacts.cs ./csharp/Server</w:t>
      </w:r>
    </w:p>
    <w:p w14:paraId="2F3D48F6" w14:textId="77777777" w:rsidR="009B5EE6" w:rsidRDefault="004D67EF">
      <w:pPr>
        <w:pStyle w:val="CommandBlock"/>
      </w:pPr>
      <w:r>
        <w:t>cp ../contact-manager/go/contacts/contacts.go ./go/contacts</w:t>
      </w:r>
    </w:p>
    <w:p w14:paraId="5D24C5BB" w14:textId="77777777" w:rsidR="009B5EE6" w:rsidRDefault="004D67EF">
      <w:pPr>
        <w:pStyle w:val="CommandBlock"/>
      </w:pPr>
      <w:r>
        <w:t>cp ../contact-manager/python/contacts.py ./python</w:t>
      </w:r>
    </w:p>
    <w:p w14:paraId="66C271E5" w14:textId="77777777" w:rsidR="009B5EE6" w:rsidRDefault="004D67EF">
      <w:pPr>
        <w:pStyle w:val="CommandBlock"/>
      </w:pPr>
      <w:r>
        <w:t>cp ../contact-manager/typescript/src/contacts.ts ./typescript/src</w:t>
      </w:r>
    </w:p>
    <w:p w14:paraId="4C984BA9" w14:textId="77777777" w:rsidR="009B5EE6" w:rsidRDefault="004D67EF">
      <w:pPr>
        <w:pStyle w:val="CommandBlock"/>
        <w:keepNext/>
      </w:pPr>
      <w:r>
        <w:t>sed -i 's/spa_contact_app/spa_contacts/' ./c/contacts.[ch] ./cpp/contacts.* \</w:t>
      </w:r>
    </w:p>
    <w:p w14:paraId="099B7AB3" w14:textId="77777777" w:rsidR="009B5EE6" w:rsidRDefault="004D67EF">
      <w:pPr>
        <w:pStyle w:val="CommandBlock"/>
        <w:keepNext/>
      </w:pPr>
      <w:r>
        <w:t xml:space="preserve">    ./csharp/Server/Contacts.cs ./go/contacts/contacts.go \</w:t>
      </w:r>
    </w:p>
    <w:p w14:paraId="2CBED283" w14:textId="77777777" w:rsidR="009B5EE6" w:rsidRDefault="004D67EF">
      <w:pPr>
        <w:pStyle w:val="CommandBlock"/>
      </w:pPr>
      <w:r>
        <w:t xml:space="preserve">    ./python/contacts.py ./typescript/src/contacts.ts</w:t>
      </w:r>
    </w:p>
    <w:p w14:paraId="2F9EA8E2" w14:textId="77777777" w:rsidR="009B5EE6" w:rsidRDefault="009B5EE6">
      <w:pPr>
        <w:keepNext/>
      </w:pPr>
    </w:p>
    <w:p w14:paraId="74C1AFE7" w14:textId="77777777" w:rsidR="009B5EE6" w:rsidRDefault="004D67EF">
      <w:pPr>
        <w:keepNext/>
      </w:pPr>
      <w:r>
        <w:t>Then create the C#, Go, and TypeScript project files with the same commands as on Windows; cd moves into ./typescript for the npm lines, and cd .. moves back.</w:t>
      </w:r>
    </w:p>
    <w:p w14:paraId="45862DE6" w14:textId="77777777" w:rsidR="009B5EE6" w:rsidRDefault="009B5EE6">
      <w:pPr>
        <w:keepNext/>
      </w:pPr>
    </w:p>
    <w:p w14:paraId="479BA97F" w14:textId="77777777" w:rsidR="009B5EE6" w:rsidRDefault="004D67EF">
      <w:pPr>
        <w:pStyle w:val="CommandBlock"/>
        <w:keepNext/>
      </w:pPr>
      <w:r>
        <w:t>dotnet new web -o ./csharp/BasicServer --exclude-launch-settings</w:t>
      </w:r>
    </w:p>
    <w:p w14:paraId="39C237EA" w14:textId="77777777" w:rsidR="009B5EE6" w:rsidRDefault="004D67EF">
      <w:pPr>
        <w:pStyle w:val="CommandBlock"/>
        <w:keepNext/>
      </w:pPr>
      <w:r>
        <w:t>dotnet new console -o ./csharp/BasicClient</w:t>
      </w:r>
    </w:p>
    <w:p w14:paraId="6AE7F07C" w14:textId="77777777" w:rsidR="009B5EE6" w:rsidRDefault="004D67EF">
      <w:pPr>
        <w:pStyle w:val="CommandBlock"/>
      </w:pPr>
      <w:r>
        <w:t>dotnet new web -o ./csharp/Server --exclude-launch-settings</w:t>
      </w:r>
    </w:p>
    <w:p w14:paraId="5F01B523" w14:textId="77777777" w:rsidR="009B5EE6" w:rsidRDefault="004D67EF">
      <w:pPr>
        <w:pStyle w:val="CommandBlock"/>
      </w:pPr>
      <w:r>
        <w:t>dotnet new console -o ./csharp/Client</w:t>
      </w:r>
    </w:p>
    <w:p w14:paraId="5F8EF5BA" w14:textId="77777777" w:rsidR="009B5EE6" w:rsidRDefault="004D67EF">
      <w:pPr>
        <w:pStyle w:val="CommandBlock"/>
      </w:pPr>
      <w:r>
        <w:t>go -C ./go mod init example.com/deleterequests</w:t>
      </w:r>
    </w:p>
    <w:p w14:paraId="0A75BDA3" w14:textId="77777777" w:rsidR="009B5EE6" w:rsidRDefault="004D67EF">
      <w:pPr>
        <w:pStyle w:val="CommandBlock"/>
      </w:pPr>
      <w:r>
        <w:t>go -C ./go get github.com/go-sql-driver/mysql@v1.10.1</w:t>
      </w:r>
    </w:p>
    <w:p w14:paraId="61F8BA41" w14:textId="77777777" w:rsidR="009B5EE6" w:rsidRDefault="004D67EF">
      <w:pPr>
        <w:pStyle w:val="CommandBlock"/>
      </w:pPr>
      <w:r>
        <w:t>cd ./typescript</w:t>
      </w:r>
    </w:p>
    <w:p w14:paraId="1E0E379E" w14:textId="77777777" w:rsidR="009B5EE6" w:rsidRDefault="004D67EF">
      <w:pPr>
        <w:pStyle w:val="CommandBlock"/>
      </w:pPr>
      <w:r>
        <w:t>npm init -y</w:t>
      </w:r>
    </w:p>
    <w:p w14:paraId="2278605F" w14:textId="77777777" w:rsidR="009B5EE6" w:rsidRDefault="004D67EF">
      <w:pPr>
        <w:pStyle w:val="CommandBlock"/>
      </w:pPr>
      <w:r>
        <w:t>npm pkg set name=delete-requests-typescript type=module</w:t>
      </w:r>
    </w:p>
    <w:p w14:paraId="7F15EA49" w14:textId="77777777" w:rsidR="009B5EE6" w:rsidRDefault="004D67EF">
      <w:pPr>
        <w:pStyle w:val="CommandBlock"/>
      </w:pPr>
      <w:r>
        <w:t>npm pkg set private=true --json</w:t>
      </w:r>
    </w:p>
    <w:p w14:paraId="06C9E131" w14:textId="77777777" w:rsidR="009B5EE6" w:rsidRDefault="004D67EF">
      <w:pPr>
        <w:pStyle w:val="CommandBlock"/>
      </w:pPr>
      <w:r>
        <w:t>npm pkg set "scripts.check=tsc --noEmit" "scripts.build=tsc --noEmitOnError"</w:t>
      </w:r>
    </w:p>
    <w:p w14:paraId="09D0D338" w14:textId="77777777" w:rsidR="009B5EE6" w:rsidRDefault="004D67EF">
      <w:pPr>
        <w:pStyle w:val="CommandBlock"/>
      </w:pPr>
      <w:r>
        <w:t>npm pkg delete version description main keywords author license scripts.test</w:t>
      </w:r>
    </w:p>
    <w:p w14:paraId="2B43CA96" w14:textId="77777777" w:rsidR="009B5EE6" w:rsidRDefault="004D67EF">
      <w:pPr>
        <w:pStyle w:val="CommandBlock"/>
      </w:pPr>
      <w:r>
        <w:t>npm install --save-exact mysql2@3.24.5 undici@8.11.2 \</w:t>
      </w:r>
    </w:p>
    <w:p w14:paraId="62BF9BA8" w14:textId="77777777" w:rsidR="009B5EE6" w:rsidRDefault="004D67EF">
      <w:pPr>
        <w:pStyle w:val="CommandBlock"/>
      </w:pPr>
      <w:r>
        <w:t xml:space="preserve">    --ignore-scripts --no-audit --no-fund</w:t>
      </w:r>
    </w:p>
    <w:p w14:paraId="6BC35A97" w14:textId="77777777" w:rsidR="009B5EE6" w:rsidRDefault="004D67EF">
      <w:pPr>
        <w:pStyle w:val="CommandBlock"/>
        <w:keepNext/>
      </w:pPr>
      <w:r>
        <w:t>npm install --save-dev --save-exact typescript@7.0.2 @types/node@24.13.5 \</w:t>
      </w:r>
    </w:p>
    <w:p w14:paraId="40773589" w14:textId="77777777" w:rsidR="009B5EE6" w:rsidRDefault="004D67EF">
      <w:pPr>
        <w:pStyle w:val="CommandBlock"/>
        <w:keepNext/>
      </w:pPr>
      <w:r>
        <w:t xml:space="preserve">    --ignore-scripts --no-audit --no-fund</w:t>
      </w:r>
    </w:p>
    <w:p w14:paraId="384DAB27" w14:textId="77777777" w:rsidR="009B5EE6" w:rsidRDefault="004D67EF">
      <w:pPr>
        <w:pStyle w:val="CommandBlock"/>
      </w:pPr>
      <w:r>
        <w:t>cd ..</w:t>
      </w:r>
    </w:p>
    <w:p w14:paraId="16ABBD9A" w14:textId="77777777" w:rsidR="009B5EE6" w:rsidRDefault="009B5EE6">
      <w:pPr>
        <w:keepNext/>
      </w:pPr>
    </w:p>
    <w:p w14:paraId="55958CE5" w14:textId="77777777" w:rsidR="009B5EE6" w:rsidRDefault="004D67EF">
      <w:r>
        <w:t>Type the two .csproj files and typescript/tsconfig.json exactly as shown in the Windows setup. You save each source file in its language's section below, as each is shown. As in Chapter 1, notepad .\c\basic_server.c creates and opens one: choose Yes, type the file, save it with Ctrl+S, and close Notepad (nano ./c/basic_server.c on Linux or macOS).</w:t>
      </w:r>
    </w:p>
    <w:p w14:paraId="654AFFC3" w14:textId="77777777" w:rsidR="009B5EE6" w:rsidRDefault="009B5EE6">
      <w:pPr>
        <w:keepNext/>
      </w:pPr>
    </w:p>
    <w:p w14:paraId="0942BC20" w14:textId="77777777" w:rsidR="009B5EE6" w:rsidRDefault="004D67EF">
      <w:pPr>
        <w:pStyle w:val="Heading3"/>
      </w:pPr>
      <w:r>
        <w:t>Windows PowerShell Copy Check</w:t>
      </w:r>
    </w:p>
    <w:p w14:paraId="6037DAC2" w14:textId="77777777" w:rsidR="009B5EE6" w:rsidRDefault="004D67EF">
      <w:pPr>
        <w:pStyle w:val="CommandBlock"/>
        <w:keepNext/>
      </w:pPr>
      <w:r>
        <w:t>$openssl = "C:\Program Files\Git\mingw64\bin\openssl.exe"</w:t>
      </w:r>
    </w:p>
    <w:p w14:paraId="59D03B16" w14:textId="77777777" w:rsidR="009B5EE6" w:rsidRDefault="004D67EF">
      <w:pPr>
        <w:pStyle w:val="CommandBlock"/>
        <w:keepNext/>
      </w:pPr>
      <w:r>
        <w:t>&amp; $openssl verify -CAfile certs\spa-ca.pem certs\server.pem</w:t>
      </w:r>
    </w:p>
    <w:p w14:paraId="2477A970" w14:textId="77777777" w:rsidR="009B5EE6" w:rsidRDefault="004D67EF">
      <w:pPr>
        <w:pStyle w:val="CommandBlock"/>
        <w:keepNext/>
      </w:pPr>
      <w:r>
        <w:t>(Get-FileHash .\cpp\httplib.h).Hash</w:t>
      </w:r>
    </w:p>
    <w:p w14:paraId="1DABFD7D" w14:textId="77777777" w:rsidR="009B5EE6" w:rsidRDefault="004D67EF">
      <w:pPr>
        <w:pStyle w:val="CommandBlock"/>
        <w:keepNext/>
      </w:pPr>
      <w:r>
        <w:t>Test-Path .\cpp\vcpkg_installed\x64-windows-static-md\lib\libssl.lib</w:t>
      </w:r>
    </w:p>
    <w:p w14:paraId="6A28690B" w14:textId="77777777" w:rsidR="009B5EE6" w:rsidRDefault="004D67EF">
      <w:pPr>
        <w:pStyle w:val="CommandBlock"/>
        <w:keepNext/>
      </w:pPr>
      <w:r>
        <w:t>$modules = ".\c\contacts.h", ".\c\contacts.c", ".\cpp\contacts.h", `</w:t>
      </w:r>
    </w:p>
    <w:p w14:paraId="2B52B386" w14:textId="77777777" w:rsidR="009B5EE6" w:rsidRDefault="004D67EF">
      <w:pPr>
        <w:pStyle w:val="CommandBlock"/>
        <w:keepNext/>
      </w:pPr>
      <w:r>
        <w:t xml:space="preserve">    ".\cpp\contacts.cpp", ".\csharp\Server\Contacts.cs", `</w:t>
      </w:r>
    </w:p>
    <w:p w14:paraId="1EBDDE12" w14:textId="77777777" w:rsidR="009B5EE6" w:rsidRDefault="004D67EF">
      <w:pPr>
        <w:pStyle w:val="CommandBlock"/>
        <w:keepNext/>
      </w:pPr>
      <w:r>
        <w:t xml:space="preserve">    ".\go\contacts\contacts.go", ".\python\contacts.py", `</w:t>
      </w:r>
    </w:p>
    <w:p w14:paraId="74FD0977" w14:textId="77777777" w:rsidR="009B5EE6" w:rsidRDefault="004D67EF">
      <w:pPr>
        <w:pStyle w:val="CommandBlock"/>
        <w:keepNext/>
      </w:pPr>
      <w:r>
        <w:t xml:space="preserve">    ".\typescript\src\contacts.ts"</w:t>
      </w:r>
    </w:p>
    <w:p w14:paraId="2A610B86" w14:textId="77777777" w:rsidR="009B5EE6" w:rsidRDefault="004D67EF">
      <w:pPr>
        <w:pStyle w:val="CommandBlock"/>
        <w:keepNext/>
      </w:pPr>
      <w:r>
        <w:t>(Select-String -Path $modules -Pattern "spa_contacts").Count</w:t>
      </w:r>
    </w:p>
    <w:p w14:paraId="6803DFBB" w14:textId="77777777" w:rsidR="009B5EE6" w:rsidRDefault="004D67EF">
      <w:pPr>
        <w:pStyle w:val="CommandBlock"/>
        <w:keepNext/>
      </w:pPr>
      <w:r>
        <w:t>(Select-String -Path $modules -Pattern "spa_contact_app").Count</w:t>
      </w:r>
    </w:p>
    <w:p w14:paraId="77AAF0C8" w14:textId="77777777" w:rsidR="009B5EE6" w:rsidRDefault="004D67EF">
      <w:pPr>
        <w:pStyle w:val="CommandBlock"/>
      </w:pPr>
      <w:r>
        <w:t>(Get-FileHash .\c\cJSON.c, .\c\cJSON.h, .\cpp\json.hpp).Hash</w:t>
      </w:r>
    </w:p>
    <w:p w14:paraId="73E41F6A" w14:textId="77777777" w:rsidR="009B5EE6" w:rsidRDefault="009B5EE6">
      <w:pPr>
        <w:keepNext/>
      </w:pPr>
    </w:p>
    <w:p w14:paraId="119621F8" w14:textId="77777777" w:rsidR="009B5EE6" w:rsidRDefault="004D67EF">
      <w:pPr>
        <w:keepNext/>
      </w:pPr>
      <w:r>
        <w:t>Remember, verify checks that the server certificate is signed by the course CA, httplib.h's SHA-256 must match before you build, the module's lines that name a database must now say spa_contacts, 18 of them, and none spa_contact_app, and the last line prints the SHA-256 of each JSON library file (Lesson 6.5).</w:t>
      </w:r>
    </w:p>
    <w:p w14:paraId="47A1CF55" w14:textId="77777777" w:rsidR="009B5EE6" w:rsidRDefault="009B5EE6">
      <w:pPr>
        <w:keepNext/>
      </w:pPr>
    </w:p>
    <w:p w14:paraId="259BB81D" w14:textId="77777777" w:rsidR="009B5EE6" w:rsidRDefault="004D67EF">
      <w:pPr>
        <w:pStyle w:val="RequiredOutput"/>
        <w:keepNext/>
      </w:pPr>
      <w:r>
        <w:t>certs\server.pem: OK</w:t>
      </w:r>
    </w:p>
    <w:p w14:paraId="61F2E7E8" w14:textId="77777777" w:rsidR="009B5EE6" w:rsidRDefault="004D67EF">
      <w:pPr>
        <w:pStyle w:val="RequiredOutput"/>
        <w:keepNext/>
      </w:pPr>
      <w:r>
        <w:t>DC1E4DE3E0EF3A18F3A5818FAB563EB3FA45D5D3BB1DB527A8D389077ED5EE6C</w:t>
      </w:r>
    </w:p>
    <w:p w14:paraId="3EB7920A" w14:textId="77777777" w:rsidR="009B5EE6" w:rsidRDefault="004D67EF">
      <w:pPr>
        <w:pStyle w:val="RequiredOutput"/>
        <w:keepNext/>
      </w:pPr>
      <w:r>
        <w:t>True</w:t>
      </w:r>
    </w:p>
    <w:p w14:paraId="236A4C8C" w14:textId="77777777" w:rsidR="009B5EE6" w:rsidRDefault="004D67EF">
      <w:pPr>
        <w:pStyle w:val="RequiredOutput"/>
        <w:keepNext/>
      </w:pPr>
      <w:r>
        <w:t>18</w:t>
      </w:r>
    </w:p>
    <w:p w14:paraId="40075234" w14:textId="77777777" w:rsidR="009B5EE6" w:rsidRDefault="004D67EF">
      <w:pPr>
        <w:pStyle w:val="RequiredOutput"/>
        <w:keepNext/>
      </w:pPr>
      <w:r>
        <w:t>0</w:t>
      </w:r>
    </w:p>
    <w:p w14:paraId="73E96955" w14:textId="77777777" w:rsidR="009B5EE6" w:rsidRDefault="004D67EF">
      <w:pPr>
        <w:pStyle w:val="RequiredOutput"/>
        <w:keepNext/>
      </w:pPr>
      <w:r>
        <w:t>298581A04A36C0165DA4B0AADE235C23088CB2FAA58651D720EA2F3706ED0B0D</w:t>
      </w:r>
    </w:p>
    <w:p w14:paraId="5C7AD6EA" w14:textId="77777777" w:rsidR="009B5EE6" w:rsidRDefault="004D67EF">
      <w:pPr>
        <w:pStyle w:val="RequiredOutput"/>
        <w:keepNext/>
      </w:pPr>
      <w:r>
        <w:t>25B0145150D500498E4D209CEC69C18C42CF818BFFCC54690BE3B895A2A16DEE</w:t>
      </w:r>
    </w:p>
    <w:p w14:paraId="6F93C4B8" w14:textId="77777777" w:rsidR="009B5EE6" w:rsidRDefault="004D67EF">
      <w:pPr>
        <w:pStyle w:val="RequiredOutput"/>
      </w:pPr>
      <w:r>
        <w:t>AAF127C04CB31C406E5B04A63F1AE89369FCCDE6D8FA7CDDA1ED4F32DFC5DE63</w:t>
      </w:r>
    </w:p>
    <w:p w14:paraId="12EEAE66" w14:textId="77777777" w:rsidR="009B5EE6" w:rsidRDefault="009B5EE6">
      <w:pPr>
        <w:keepNext/>
      </w:pPr>
    </w:p>
    <w:p w14:paraId="69A533BA" w14:textId="77777777" w:rsidR="009B5EE6" w:rsidRDefault="009B5EE6">
      <w:pPr>
        <w:keepNext/>
      </w:pPr>
    </w:p>
    <w:p w14:paraId="01BE5B03" w14:textId="77777777" w:rsidR="009B5EE6" w:rsidRDefault="004D67EF">
      <w:pPr>
        <w:pStyle w:val="Heading2"/>
      </w:pPr>
      <w:r>
        <w:t>Step 2: The Connectors, Inside the Project</w:t>
      </w:r>
    </w:p>
    <w:p w14:paraId="7EB63FE7" w14:textId="77777777" w:rsidR="009B5EE6" w:rsidRDefault="004D67EF">
      <w:r>
        <w:t>These are Lesson 6.5's connector commands. Remember, each connector is installed into the lesson folder only, at the version its project file or command pins.</w:t>
      </w:r>
    </w:p>
    <w:p w14:paraId="30BE7B81" w14:textId="77777777" w:rsidR="009B5EE6" w:rsidRDefault="009B5EE6">
      <w:pPr>
        <w:keepNext/>
      </w:pPr>
    </w:p>
    <w:p w14:paraId="1694D4B7" w14:textId="77777777" w:rsidR="009B5EE6" w:rsidRDefault="004D67EF">
      <w:pPr>
        <w:pStyle w:val="Heading3"/>
      </w:pPr>
      <w:r>
        <w:t>Windows PowerShell Connector Setup</w:t>
      </w:r>
    </w:p>
    <w:p w14:paraId="66B12394" w14:textId="77777777" w:rsidR="009B5EE6" w:rsidRDefault="004D67EF">
      <w:pPr>
        <w:pStyle w:val="CommandBlock"/>
        <w:keepNext/>
      </w:pPr>
      <w:r>
        <w:t>py -m venv .\python\.venv</w:t>
      </w:r>
    </w:p>
    <w:p w14:paraId="34AEE053" w14:textId="77777777" w:rsidR="009B5EE6" w:rsidRDefault="004D67EF">
      <w:pPr>
        <w:pStyle w:val="CommandBlock"/>
        <w:keepNext/>
      </w:pPr>
      <w:r>
        <w:t>.\python\.venv\Scripts\python.exe -m pip install mysql-connector-python==26.7.0</w:t>
      </w:r>
    </w:p>
    <w:p w14:paraId="33E097C9" w14:textId="77777777" w:rsidR="009B5EE6" w:rsidRDefault="004D67EF">
      <w:pPr>
        <w:pStyle w:val="CommandBlock"/>
        <w:keepNext/>
      </w:pPr>
      <w:r>
        <w:t>dotnet restore .\csharp\BasicServer</w:t>
      </w:r>
    </w:p>
    <w:p w14:paraId="4A2BC65F" w14:textId="77777777" w:rsidR="009B5EE6" w:rsidRDefault="004D67EF">
      <w:pPr>
        <w:pStyle w:val="CommandBlock"/>
      </w:pPr>
      <w:r>
        <w:t>dotnet restore .\csharp\Server</w:t>
      </w:r>
    </w:p>
    <w:p w14:paraId="0C6607E0" w14:textId="77777777" w:rsidR="009B5EE6" w:rsidRDefault="009B5EE6">
      <w:pPr>
        <w:keepNext/>
      </w:pPr>
    </w:p>
    <w:p w14:paraId="4148DC4A" w14:textId="77777777" w:rsidR="009B5EE6" w:rsidRDefault="004D67EF">
      <w:r>
        <w:t>Remember, the C and C++ servers need MySQL's DLLs next to them; copy them from the two install folders (Lesson 6.1).</w:t>
      </w:r>
    </w:p>
    <w:p w14:paraId="2337DA67" w14:textId="77777777" w:rsidR="009B5EE6" w:rsidRDefault="009B5EE6">
      <w:pPr>
        <w:keepNext/>
      </w:pPr>
    </w:p>
    <w:p w14:paraId="30C25AE4" w14:textId="77777777" w:rsidR="009B5EE6" w:rsidRDefault="004D67EF">
      <w:pPr>
        <w:pStyle w:val="Heading3"/>
      </w:pPr>
      <w:r>
        <w:t>Windows PowerShell Library Setup</w:t>
      </w:r>
    </w:p>
    <w:p w14:paraId="2B259C85" w14:textId="77777777" w:rsidR="009B5EE6" w:rsidRDefault="004D67EF">
      <w:pPr>
        <w:pStyle w:val="CommandBlock"/>
        <w:keepNext/>
      </w:pPr>
      <w:r>
        <w:t>$server = "C:\Program Files\MySQL\MySQL Server 26.7"</w:t>
      </w:r>
    </w:p>
    <w:p w14:paraId="5CF25CED" w14:textId="77777777" w:rsidR="009B5EE6" w:rsidRDefault="004D67EF">
      <w:pPr>
        <w:pStyle w:val="CommandBlock"/>
        <w:keepNext/>
      </w:pPr>
      <w:r>
        <w:t>Copy-Item "$server\lib\libmysql.dll", "$server\bin\libssl-3-x64.dll", `</w:t>
      </w:r>
    </w:p>
    <w:p w14:paraId="58E3DC4B" w14:textId="77777777" w:rsidR="009B5EE6" w:rsidRDefault="004D67EF">
      <w:pPr>
        <w:pStyle w:val="CommandBlock"/>
        <w:keepNext/>
      </w:pPr>
      <w:r>
        <w:t xml:space="preserve">    "$server\bin\libcrypto-3-x64.dll" .\c</w:t>
      </w:r>
    </w:p>
    <w:p w14:paraId="38870E2D" w14:textId="77777777" w:rsidR="009B5EE6" w:rsidRDefault="004D67EF">
      <w:pPr>
        <w:pStyle w:val="CommandBlock"/>
        <w:keepNext/>
      </w:pPr>
      <w:r>
        <w:t>$connector = "C:\Program Files\MySQL\MySQL Connector C++ 26.7"</w:t>
      </w:r>
    </w:p>
    <w:p w14:paraId="3037A186" w14:textId="77777777" w:rsidR="009B5EE6" w:rsidRDefault="004D67EF">
      <w:pPr>
        <w:pStyle w:val="CommandBlock"/>
        <w:keepNext/>
      </w:pPr>
      <w:r>
        <w:t>Copy-Item "$connector\lib64\mysqlcppconn-10-vs14.dll", `</w:t>
      </w:r>
    </w:p>
    <w:p w14:paraId="613C6EF7" w14:textId="77777777" w:rsidR="009B5EE6" w:rsidRDefault="004D67EF">
      <w:pPr>
        <w:pStyle w:val="CommandBlock"/>
        <w:keepNext/>
      </w:pPr>
      <w:r>
        <w:t xml:space="preserve">    "$connector\lib64\libssl-3-x64.dll", `</w:t>
      </w:r>
    </w:p>
    <w:p w14:paraId="6679D90A" w14:textId="77777777" w:rsidR="009B5EE6" w:rsidRDefault="004D67EF">
      <w:pPr>
        <w:pStyle w:val="CommandBlock"/>
      </w:pPr>
      <w:r>
        <w:t xml:space="preserve">    "$connector\lib64\libcrypto-3-x64.dll" .\cpp</w:t>
      </w:r>
    </w:p>
    <w:p w14:paraId="6B883045" w14:textId="77777777" w:rsidR="009B5EE6" w:rsidRDefault="009B5EE6">
      <w:pPr>
        <w:keepNext/>
      </w:pPr>
    </w:p>
    <w:p w14:paraId="62B0A686" w14:textId="77777777" w:rsidR="009B5EE6" w:rsidRDefault="004D67EF">
      <w:pPr>
        <w:pStyle w:val="Heading3"/>
      </w:pPr>
      <w:r>
        <w:t>Windows PowerShell Library Check</w:t>
      </w:r>
    </w:p>
    <w:p w14:paraId="2DF14C68" w14:textId="77777777" w:rsidR="009B5EE6" w:rsidRDefault="004D67EF">
      <w:pPr>
        <w:pStyle w:val="CommandBlock"/>
        <w:keepNext/>
      </w:pPr>
      <w:r>
        <w:t>Get-ChildItem .\c -Filter *.dll -Name</w:t>
      </w:r>
    </w:p>
    <w:p w14:paraId="1D0CF093" w14:textId="77777777" w:rsidR="009B5EE6" w:rsidRDefault="004D67EF">
      <w:pPr>
        <w:pStyle w:val="CommandBlock"/>
      </w:pPr>
      <w:r>
        <w:t>Get-ChildItem .\cpp -Filter *.dll -Name</w:t>
      </w:r>
    </w:p>
    <w:p w14:paraId="1475F320" w14:textId="77777777" w:rsidR="009B5EE6" w:rsidRDefault="009B5EE6">
      <w:pPr>
        <w:keepNext/>
      </w:pPr>
    </w:p>
    <w:p w14:paraId="0BFCBD30" w14:textId="77777777" w:rsidR="009B5EE6" w:rsidRDefault="004D67EF">
      <w:pPr>
        <w:pStyle w:val="RequiredOutput"/>
        <w:keepNext/>
      </w:pPr>
      <w:r>
        <w:t>libcrypto-3-x64.dll</w:t>
      </w:r>
    </w:p>
    <w:p w14:paraId="79F29481" w14:textId="77777777" w:rsidR="009B5EE6" w:rsidRDefault="004D67EF">
      <w:pPr>
        <w:pStyle w:val="RequiredOutput"/>
        <w:keepNext/>
      </w:pPr>
      <w:r>
        <w:t>libmysql.dll</w:t>
      </w:r>
    </w:p>
    <w:p w14:paraId="6A38104C" w14:textId="77777777" w:rsidR="009B5EE6" w:rsidRDefault="004D67EF">
      <w:pPr>
        <w:pStyle w:val="RequiredOutput"/>
        <w:keepNext/>
      </w:pPr>
      <w:r>
        <w:t>libssl-3-x64.dll</w:t>
      </w:r>
    </w:p>
    <w:p w14:paraId="03D62222" w14:textId="77777777" w:rsidR="009B5EE6" w:rsidRDefault="004D67EF">
      <w:pPr>
        <w:pStyle w:val="RequiredOutput"/>
        <w:keepNext/>
      </w:pPr>
      <w:r>
        <w:t>libcrypto-3-x64.dll</w:t>
      </w:r>
    </w:p>
    <w:p w14:paraId="48E822C1" w14:textId="77777777" w:rsidR="009B5EE6" w:rsidRDefault="004D67EF">
      <w:pPr>
        <w:pStyle w:val="RequiredOutput"/>
        <w:keepNext/>
      </w:pPr>
      <w:r>
        <w:t>libssl-3-x64.dll</w:t>
      </w:r>
    </w:p>
    <w:p w14:paraId="0C8A2CFE" w14:textId="77777777" w:rsidR="009B5EE6" w:rsidRDefault="004D67EF">
      <w:pPr>
        <w:pStyle w:val="RequiredOutput"/>
      </w:pPr>
      <w:r>
        <w:t>mysqlcppconn-10-vs14.dll</w:t>
      </w:r>
    </w:p>
    <w:p w14:paraId="2BECCED0" w14:textId="77777777" w:rsidR="009B5EE6" w:rsidRDefault="009B5EE6">
      <w:pPr>
        <w:keepNext/>
      </w:pPr>
    </w:p>
    <w:p w14:paraId="36C6C06E" w14:textId="77777777" w:rsidR="009B5EE6" w:rsidRDefault="004D67EF">
      <w:pPr>
        <w:pStyle w:val="Heading3"/>
      </w:pPr>
      <w:r>
        <w:t>Linux or macOS Connector Setup</w:t>
      </w:r>
    </w:p>
    <w:p w14:paraId="01D0FEA7" w14:textId="77777777" w:rsidR="009B5EE6" w:rsidRDefault="004D67EF">
      <w:pPr>
        <w:keepNext/>
      </w:pPr>
      <w:r>
        <w:t>C and C++ need no copies on Linux or macOS: the system finds the libraries Lesson 4.0's packages installed.</w:t>
      </w:r>
    </w:p>
    <w:p w14:paraId="49C5F31B" w14:textId="77777777" w:rsidR="009B5EE6" w:rsidRDefault="009B5EE6">
      <w:pPr>
        <w:keepNext/>
      </w:pPr>
    </w:p>
    <w:p w14:paraId="4A0C339E" w14:textId="77777777" w:rsidR="009B5EE6" w:rsidRDefault="004D67EF">
      <w:pPr>
        <w:pStyle w:val="CommandBlock"/>
        <w:keepNext/>
      </w:pPr>
      <w:r>
        <w:t>python3 -m venv ./python/.venv</w:t>
      </w:r>
    </w:p>
    <w:p w14:paraId="512518F4" w14:textId="77777777" w:rsidR="009B5EE6" w:rsidRDefault="004D67EF">
      <w:pPr>
        <w:pStyle w:val="CommandBlock"/>
        <w:keepNext/>
      </w:pPr>
      <w:r>
        <w:t>./python/.venv/bin/python -m pip install mysql-connector-python==26.7.0</w:t>
      </w:r>
    </w:p>
    <w:p w14:paraId="173B1957" w14:textId="77777777" w:rsidR="009B5EE6" w:rsidRDefault="004D67EF">
      <w:pPr>
        <w:pStyle w:val="CommandBlock"/>
        <w:keepNext/>
      </w:pPr>
      <w:r>
        <w:t>dotnet restore ./csharp/BasicServer</w:t>
      </w:r>
    </w:p>
    <w:p w14:paraId="5147EA22" w14:textId="77777777" w:rsidR="009B5EE6" w:rsidRDefault="004D67EF">
      <w:pPr>
        <w:pStyle w:val="CommandBlock"/>
      </w:pPr>
      <w:r>
        <w:t>dotnet restore ./csharp/Server</w:t>
      </w:r>
    </w:p>
    <w:p w14:paraId="4EEDF7C9" w14:textId="77777777" w:rsidR="009B5EE6" w:rsidRDefault="009B5EE6">
      <w:pPr>
        <w:keepNext/>
      </w:pPr>
    </w:p>
    <w:p w14:paraId="1A47C745" w14:textId="77777777" w:rsidR="009B5EE6" w:rsidRDefault="009B5EE6">
      <w:pPr>
        <w:keepNext/>
      </w:pPr>
    </w:p>
    <w:p w14:paraId="4EB44F19" w14:textId="77777777" w:rsidR="009B5EE6" w:rsidRDefault="004D67EF">
      <w:pPr>
        <w:pStyle w:val="Heading2"/>
      </w:pPr>
      <w:r>
        <w:t>Step 3: The Known Contacts</w:t>
      </w:r>
    </w:p>
    <w:p w14:paraId="764B5249" w14:textId="77777777" w:rsidR="009B5EE6" w:rsidRDefault="004D67EF">
      <w:r>
        <w:t>The files below are Lesson 6.5's reset, one per language for its own table, such as contacts_go, with Chapter 5's three contacts plus one more row: Practice Contact, a disposable contact that exists only to be deleted. The new table numbers it 4 every time. Every client run and the curl Check delete contact 4, so each of those blocks starts with its language's mysql line from the Data Reset, which puts it back.</w:t>
      </w:r>
    </w:p>
    <w:p w14:paraId="42A0C36A" w14:textId="77777777" w:rsidR="009B5EE6" w:rsidRDefault="009B5EE6">
      <w:pPr>
        <w:keepNext/>
      </w:pPr>
    </w:p>
    <w:p w14:paraId="2C758DF4" w14:textId="77777777" w:rsidR="009B5EE6" w:rsidRDefault="004D67EF">
      <w:pPr>
        <w:pStyle w:val="Heading3"/>
      </w:pPr>
      <w:r>
        <w:t>sql/reset_contacts_c.sql</w:t>
      </w:r>
    </w:p>
    <w:p w14:paraId="34D39851" w14:textId="77777777" w:rsidR="009B5EE6" w:rsidRDefault="004D67EF">
      <w:pPr>
        <w:pStyle w:val="SourceCode"/>
        <w:keepNext/>
      </w:pPr>
      <w:r>
        <w:t>-- The Chapter 5 known contacts for C, for Lesson 6.9, plus one practice</w:t>
      </w:r>
    </w:p>
    <w:p w14:paraId="34872AA0" w14:textId="77777777" w:rsidR="009B5EE6" w:rsidRDefault="004D67EF">
      <w:pPr>
        <w:pStyle w:val="SourceCode"/>
        <w:keepNext/>
      </w:pPr>
      <w:r>
        <w:t>-- contact to delete. This file resets the C programs' own table,</w:t>
      </w:r>
    </w:p>
    <w:p w14:paraId="407B15BD" w14:textId="77777777" w:rsidR="009B5EE6" w:rsidRDefault="004D67EF">
      <w:pPr>
        <w:pStyle w:val="SourceCode"/>
      </w:pPr>
      <w:r>
        <w:t>-- contacts_c: it drops it, with any rows earlier lessons or your own</w:t>
      </w:r>
    </w:p>
    <w:p w14:paraId="4CFDD6CA" w14:textId="77777777" w:rsidR="009B5EE6" w:rsidRDefault="004D67EF">
      <w:pPr>
        <w:pStyle w:val="SourceCode"/>
      </w:pPr>
      <w:r>
        <w:t>-- experiments left in it, and builds it again with four known rows.</w:t>
      </w:r>
    </w:p>
    <w:p w14:paraId="4125E923" w14:textId="77777777" w:rsidR="009B5EE6" w:rsidRDefault="009B5EE6">
      <w:pPr>
        <w:pStyle w:val="SourceCode"/>
      </w:pPr>
    </w:p>
    <w:p w14:paraId="666DB0D0" w14:textId="77777777" w:rsidR="009B5EE6" w:rsidRDefault="004D67EF">
      <w:pPr>
        <w:pStyle w:val="SourceCode"/>
      </w:pPr>
      <w:r>
        <w:t>-- Remove the old tables (Lesson 4.4). contacts_c goes first, because in</w:t>
      </w:r>
    </w:p>
    <w:p w14:paraId="1925183F" w14:textId="77777777" w:rsidR="009B5EE6" w:rsidRDefault="004D67EF">
      <w:pPr>
        <w:pStyle w:val="SourceCode"/>
      </w:pPr>
      <w:r>
        <w:t>-- Lessons 4.11 to 4.14 it pointed at contact_groups_c; Chapter 5 has no</w:t>
      </w:r>
    </w:p>
    <w:p w14:paraId="3F1FE5F4" w14:textId="77777777" w:rsidR="009B5EE6" w:rsidRDefault="004D67EF">
      <w:pPr>
        <w:pStyle w:val="SourceCode"/>
      </w:pPr>
      <w:r>
        <w:t>-- groups, so contact_groups_c goes too. contacts_c_old is the name Lesson</w:t>
      </w:r>
    </w:p>
    <w:p w14:paraId="45C59CE7" w14:textId="77777777" w:rsidR="009B5EE6" w:rsidRDefault="004D67EF">
      <w:pPr>
        <w:pStyle w:val="SourceCode"/>
      </w:pPr>
      <w:r>
        <w:t>-- 5.9's Troubleshooting Run gives contacts_c, in case a run stopped before</w:t>
      </w:r>
    </w:p>
    <w:p w14:paraId="49212CE6" w14:textId="77777777" w:rsidR="009B5EE6" w:rsidRDefault="004D67EF">
      <w:pPr>
        <w:pStyle w:val="SourceCode"/>
      </w:pPr>
      <w:r>
        <w:t>-- its Repair Run renamed it back. IF EXISTS skips a missing table.</w:t>
      </w:r>
    </w:p>
    <w:p w14:paraId="18C44B60" w14:textId="77777777" w:rsidR="009B5EE6" w:rsidRDefault="004D67EF">
      <w:pPr>
        <w:pStyle w:val="SourceCode"/>
      </w:pPr>
      <w:r>
        <w:t>DROP TABLE IF EXISTS contacts_c;</w:t>
      </w:r>
    </w:p>
    <w:p w14:paraId="3D8C50DB" w14:textId="77777777" w:rsidR="009B5EE6" w:rsidRDefault="004D67EF">
      <w:pPr>
        <w:pStyle w:val="SourceCode"/>
      </w:pPr>
      <w:r>
        <w:t>DROP TABLE IF EXISTS contact_groups_c;</w:t>
      </w:r>
    </w:p>
    <w:p w14:paraId="4B06B720" w14:textId="77777777" w:rsidR="009B5EE6" w:rsidRDefault="004D67EF">
      <w:pPr>
        <w:pStyle w:val="SourceCode"/>
      </w:pPr>
      <w:r>
        <w:t>DROP TABLE IF EXISTS contacts_c_old;</w:t>
      </w:r>
    </w:p>
    <w:p w14:paraId="5BAC3119" w14:textId="77777777" w:rsidR="009B5EE6" w:rsidRDefault="009B5EE6">
      <w:pPr>
        <w:pStyle w:val="SourceCode"/>
      </w:pPr>
    </w:p>
    <w:p w14:paraId="77E46A30" w14:textId="77777777" w:rsidR="009B5EE6" w:rsidRDefault="004D67EF">
      <w:pPr>
        <w:pStyle w:val="SourceCode"/>
      </w:pPr>
      <w:r>
        <w:t>-- The Chapter 5 contacts table: Lesson 4.4's columns, plus Lesson 4.12's</w:t>
      </w:r>
    </w:p>
    <w:p w14:paraId="10CAB90A" w14:textId="77777777" w:rsidR="009B5EE6" w:rsidRDefault="004D67EF">
      <w:pPr>
        <w:pStyle w:val="SourceCode"/>
      </w:pPr>
      <w:r>
        <w:t>-- index on name, because the contacts are listed in name order.</w:t>
      </w:r>
    </w:p>
    <w:p w14:paraId="4C296303" w14:textId="77777777" w:rsidR="009B5EE6" w:rsidRDefault="004D67EF">
      <w:pPr>
        <w:pStyle w:val="SourceCode"/>
      </w:pPr>
      <w:r>
        <w:t>CREATE TABLE contacts_c (</w:t>
      </w:r>
    </w:p>
    <w:p w14:paraId="6AC854A3" w14:textId="77777777" w:rsidR="009B5EE6" w:rsidRDefault="004D67EF">
      <w:pPr>
        <w:pStyle w:val="SourceCode"/>
      </w:pPr>
      <w:r>
        <w:t xml:space="preserve">    id    INT AUTO_INCREMENT PRIMARY KEY,</w:t>
      </w:r>
    </w:p>
    <w:p w14:paraId="2263D64C" w14:textId="77777777" w:rsidR="009B5EE6" w:rsidRDefault="004D67EF">
      <w:pPr>
        <w:pStyle w:val="SourceCode"/>
      </w:pPr>
      <w:r>
        <w:t xml:space="preserve">    name  VARCHAR(100) NOT NULL,</w:t>
      </w:r>
    </w:p>
    <w:p w14:paraId="6B20D66E" w14:textId="77777777" w:rsidR="009B5EE6" w:rsidRDefault="004D67EF">
      <w:pPr>
        <w:pStyle w:val="SourceCode"/>
      </w:pPr>
      <w:r>
        <w:t xml:space="preserve">    email VARCHAR(254) NOT NULL UNIQUE,</w:t>
      </w:r>
    </w:p>
    <w:p w14:paraId="65CF3C56" w14:textId="77777777" w:rsidR="009B5EE6" w:rsidRDefault="004D67EF">
      <w:pPr>
        <w:pStyle w:val="SourceCode"/>
      </w:pPr>
      <w:r>
        <w:t xml:space="preserve">    phone VARCHAR(20)  NULL,</w:t>
      </w:r>
    </w:p>
    <w:p w14:paraId="5A4A8B2E" w14:textId="77777777" w:rsidR="009B5EE6" w:rsidRDefault="004D67EF">
      <w:pPr>
        <w:pStyle w:val="SourceCode"/>
      </w:pPr>
      <w:r>
        <w:t xml:space="preserve">    INDEX idx_contacts_c_name (name)</w:t>
      </w:r>
    </w:p>
    <w:p w14:paraId="78CA38AD" w14:textId="77777777" w:rsidR="009B5EE6" w:rsidRDefault="004D67EF">
      <w:pPr>
        <w:pStyle w:val="SourceCode"/>
      </w:pPr>
      <w:r>
        <w:t>) CHARACTER SET utf8mb4;</w:t>
      </w:r>
    </w:p>
    <w:p w14:paraId="00ED444E" w14:textId="77777777" w:rsidR="009B5EE6" w:rsidRDefault="009B5EE6">
      <w:pPr>
        <w:pStyle w:val="SourceCode"/>
      </w:pPr>
    </w:p>
    <w:p w14:paraId="296216C4" w14:textId="77777777" w:rsidR="009B5EE6" w:rsidRDefault="004D67EF">
      <w:pPr>
        <w:pStyle w:val="SourceCode"/>
      </w:pPr>
      <w:r>
        <w:t>-- Lesson 4.6's three contacts; the new table numbers them 1 to 3.</w:t>
      </w:r>
    </w:p>
    <w:p w14:paraId="33101A0C" w14:textId="77777777" w:rsidR="009B5EE6" w:rsidRDefault="004D67EF">
      <w:pPr>
        <w:pStyle w:val="SourceCode"/>
      </w:pPr>
      <w:r>
        <w:t>-- Grace Hopper's phone is NULL.</w:t>
      </w:r>
    </w:p>
    <w:p w14:paraId="0BC41039" w14:textId="77777777" w:rsidR="009B5EE6" w:rsidRDefault="004D67EF">
      <w:pPr>
        <w:pStyle w:val="SourceCode"/>
      </w:pPr>
      <w:r>
        <w:t>INSERT INTO contacts_c (name, email, phone)</w:t>
      </w:r>
    </w:p>
    <w:p w14:paraId="7BAF0BF8" w14:textId="77777777" w:rsidR="009B5EE6" w:rsidRDefault="004D67EF">
      <w:pPr>
        <w:pStyle w:val="SourceCode"/>
      </w:pPr>
      <w:r>
        <w:t xml:space="preserve">    VALUES ('Ada Lovelace', 'ada@example.com', '555-0100');</w:t>
      </w:r>
    </w:p>
    <w:p w14:paraId="056B2691" w14:textId="77777777" w:rsidR="009B5EE6" w:rsidRDefault="004D67EF">
      <w:pPr>
        <w:pStyle w:val="SourceCode"/>
      </w:pPr>
      <w:r>
        <w:t>INSERT INTO contacts_c (name, email, phone)</w:t>
      </w:r>
    </w:p>
    <w:p w14:paraId="7AB32F1C" w14:textId="77777777" w:rsidR="009B5EE6" w:rsidRDefault="004D67EF">
      <w:pPr>
        <w:pStyle w:val="SourceCode"/>
      </w:pPr>
      <w:r>
        <w:t xml:space="preserve">    VALUES ('Grace Hopper', 'grace@example.com', NULL);</w:t>
      </w:r>
    </w:p>
    <w:p w14:paraId="47234C58" w14:textId="77777777" w:rsidR="009B5EE6" w:rsidRDefault="004D67EF">
      <w:pPr>
        <w:pStyle w:val="SourceCode"/>
      </w:pPr>
      <w:r>
        <w:t>INSERT INTO contacts_c (name, email, phone)</w:t>
      </w:r>
    </w:p>
    <w:p w14:paraId="30349985" w14:textId="77777777" w:rsidR="009B5EE6" w:rsidRDefault="004D67EF">
      <w:pPr>
        <w:pStyle w:val="SourceCode"/>
      </w:pPr>
      <w:r>
        <w:t xml:space="preserve">    VALUES ('Alan Turing', 'alan@example.com', '555-0102');</w:t>
      </w:r>
    </w:p>
    <w:p w14:paraId="6CF25D14" w14:textId="77777777" w:rsidR="009B5EE6" w:rsidRDefault="009B5EE6">
      <w:pPr>
        <w:pStyle w:val="SourceCode"/>
      </w:pPr>
    </w:p>
    <w:p w14:paraId="28E9B956" w14:textId="77777777" w:rsidR="009B5EE6" w:rsidRDefault="004D67EF">
      <w:pPr>
        <w:pStyle w:val="SourceCode"/>
      </w:pPr>
      <w:r>
        <w:t>-- Lesson 6.9's practice contact, a disposable row for the delete</w:t>
      </w:r>
    </w:p>
    <w:p w14:paraId="2977CF77" w14:textId="77777777" w:rsidR="009B5EE6" w:rsidRDefault="004D67EF">
      <w:pPr>
        <w:pStyle w:val="SourceCode"/>
        <w:keepNext/>
      </w:pPr>
      <w:r>
        <w:t>-- requests to remove. It is always number 4, because the table is new.</w:t>
      </w:r>
    </w:p>
    <w:p w14:paraId="745EDD0C" w14:textId="77777777" w:rsidR="009B5EE6" w:rsidRDefault="004D67EF">
      <w:pPr>
        <w:pStyle w:val="SourceCode"/>
        <w:keepNext/>
      </w:pPr>
      <w:r>
        <w:t>INSERT INTO contacts_c (name, email, phone)</w:t>
      </w:r>
    </w:p>
    <w:p w14:paraId="765306DF" w14:textId="77777777" w:rsidR="009B5EE6" w:rsidRDefault="004D67EF">
      <w:pPr>
        <w:pStyle w:val="SourceCode"/>
      </w:pPr>
      <w:r>
        <w:t xml:space="preserve">    VALUES ('Practice Contact', 'practice@example.com', '555-0104');</w:t>
      </w:r>
    </w:p>
    <w:p w14:paraId="6A3BA068" w14:textId="77777777" w:rsidR="009B5EE6" w:rsidRDefault="009B5EE6">
      <w:pPr>
        <w:keepNext/>
      </w:pPr>
    </w:p>
    <w:p w14:paraId="0C859851" w14:textId="77777777" w:rsidR="009B5EE6" w:rsidRDefault="004D67EF">
      <w:pPr>
        <w:pStyle w:val="Heading3"/>
      </w:pPr>
      <w:r>
        <w:t>sql/reset_contacts_cpp.sql</w:t>
      </w:r>
    </w:p>
    <w:p w14:paraId="7C31096E" w14:textId="77777777" w:rsidR="009B5EE6" w:rsidRDefault="004D67EF">
      <w:pPr>
        <w:pStyle w:val="SourceCode"/>
        <w:keepNext/>
      </w:pPr>
      <w:r>
        <w:t>-- The Chapter 5 known contacts for C++, for Lesson 6.9, plus one practice</w:t>
      </w:r>
    </w:p>
    <w:p w14:paraId="0043AF09" w14:textId="77777777" w:rsidR="009B5EE6" w:rsidRDefault="004D67EF">
      <w:pPr>
        <w:pStyle w:val="SourceCode"/>
        <w:keepNext/>
      </w:pPr>
      <w:r>
        <w:t>-- contact to delete. This file resets the C++ programs' own table,</w:t>
      </w:r>
    </w:p>
    <w:p w14:paraId="3F9E994D" w14:textId="77777777" w:rsidR="009B5EE6" w:rsidRDefault="004D67EF">
      <w:pPr>
        <w:pStyle w:val="SourceCode"/>
      </w:pPr>
      <w:r>
        <w:t>-- contacts_cpp: it drops it, with any rows earlier lessons or your own</w:t>
      </w:r>
    </w:p>
    <w:p w14:paraId="426BFF2F" w14:textId="77777777" w:rsidR="009B5EE6" w:rsidRDefault="004D67EF">
      <w:pPr>
        <w:pStyle w:val="SourceCode"/>
      </w:pPr>
      <w:r>
        <w:t>-- experiments left in it, and builds it again with four known rows.</w:t>
      </w:r>
    </w:p>
    <w:p w14:paraId="442978A1" w14:textId="77777777" w:rsidR="009B5EE6" w:rsidRDefault="009B5EE6">
      <w:pPr>
        <w:pStyle w:val="SourceCode"/>
      </w:pPr>
    </w:p>
    <w:p w14:paraId="06058811" w14:textId="77777777" w:rsidR="009B5EE6" w:rsidRDefault="004D67EF">
      <w:pPr>
        <w:pStyle w:val="SourceCode"/>
      </w:pPr>
      <w:r>
        <w:t>-- Remove the old tables (Lesson 4.4). contacts_cpp goes first, because in</w:t>
      </w:r>
    </w:p>
    <w:p w14:paraId="1D41A3E8" w14:textId="77777777" w:rsidR="009B5EE6" w:rsidRDefault="004D67EF">
      <w:pPr>
        <w:pStyle w:val="SourceCode"/>
      </w:pPr>
      <w:r>
        <w:t>-- Lessons 4.11 to 4.14 it pointed at contact_groups_cpp; Chapter 5 has no</w:t>
      </w:r>
    </w:p>
    <w:p w14:paraId="7A39C9CE" w14:textId="77777777" w:rsidR="009B5EE6" w:rsidRDefault="004D67EF">
      <w:pPr>
        <w:pStyle w:val="SourceCode"/>
      </w:pPr>
      <w:r>
        <w:t>-- groups, so contact_groups_cpp goes too. contacts_cpp_old is the name</w:t>
      </w:r>
    </w:p>
    <w:p w14:paraId="15FFCB77" w14:textId="77777777" w:rsidR="009B5EE6" w:rsidRDefault="004D67EF">
      <w:pPr>
        <w:pStyle w:val="SourceCode"/>
      </w:pPr>
      <w:r>
        <w:t>-- Lesson 5.9's Troubleshooting Run gives contacts_cpp, in case a run</w:t>
      </w:r>
    </w:p>
    <w:p w14:paraId="112D4FCD" w14:textId="77777777" w:rsidR="009B5EE6" w:rsidRDefault="004D67EF">
      <w:pPr>
        <w:pStyle w:val="SourceCode"/>
      </w:pPr>
      <w:r>
        <w:t>-- stopped before its Repair Run renamed it back. IF EXISTS skips a missing</w:t>
      </w:r>
    </w:p>
    <w:p w14:paraId="125B2E76" w14:textId="77777777" w:rsidR="009B5EE6" w:rsidRDefault="004D67EF">
      <w:pPr>
        <w:pStyle w:val="SourceCode"/>
      </w:pPr>
      <w:r>
        <w:t>-- table.</w:t>
      </w:r>
    </w:p>
    <w:p w14:paraId="4F12272E" w14:textId="77777777" w:rsidR="009B5EE6" w:rsidRDefault="004D67EF">
      <w:pPr>
        <w:pStyle w:val="SourceCode"/>
      </w:pPr>
      <w:r>
        <w:t>DROP TABLE IF EXISTS contacts_cpp;</w:t>
      </w:r>
    </w:p>
    <w:p w14:paraId="0675E00A" w14:textId="77777777" w:rsidR="009B5EE6" w:rsidRDefault="004D67EF">
      <w:pPr>
        <w:pStyle w:val="SourceCode"/>
      </w:pPr>
      <w:r>
        <w:t>DROP TABLE IF EXISTS contact_groups_cpp;</w:t>
      </w:r>
    </w:p>
    <w:p w14:paraId="73208851" w14:textId="77777777" w:rsidR="009B5EE6" w:rsidRDefault="004D67EF">
      <w:pPr>
        <w:pStyle w:val="SourceCode"/>
      </w:pPr>
      <w:r>
        <w:t>DROP TABLE IF EXISTS contacts_cpp_old;</w:t>
      </w:r>
    </w:p>
    <w:p w14:paraId="421A7D78" w14:textId="77777777" w:rsidR="009B5EE6" w:rsidRDefault="009B5EE6">
      <w:pPr>
        <w:pStyle w:val="SourceCode"/>
      </w:pPr>
    </w:p>
    <w:p w14:paraId="0D4C29C2" w14:textId="77777777" w:rsidR="009B5EE6" w:rsidRDefault="004D67EF">
      <w:pPr>
        <w:pStyle w:val="SourceCode"/>
      </w:pPr>
      <w:r>
        <w:t>-- The Chapter 5 contacts table: Lesson 4.4's columns, plus Lesson 4.12's</w:t>
      </w:r>
    </w:p>
    <w:p w14:paraId="3DEA9DB1" w14:textId="77777777" w:rsidR="009B5EE6" w:rsidRDefault="004D67EF">
      <w:pPr>
        <w:pStyle w:val="SourceCode"/>
      </w:pPr>
      <w:r>
        <w:t>-- index on name, because the contacts are listed in name order.</w:t>
      </w:r>
    </w:p>
    <w:p w14:paraId="6CB05B33" w14:textId="77777777" w:rsidR="009B5EE6" w:rsidRDefault="004D67EF">
      <w:pPr>
        <w:pStyle w:val="SourceCode"/>
      </w:pPr>
      <w:r>
        <w:t>CREATE TABLE contacts_cpp (</w:t>
      </w:r>
    </w:p>
    <w:p w14:paraId="44A7B3CE" w14:textId="77777777" w:rsidR="009B5EE6" w:rsidRDefault="004D67EF">
      <w:pPr>
        <w:pStyle w:val="SourceCode"/>
      </w:pPr>
      <w:r>
        <w:t xml:space="preserve">    id    INT AUTO_INCREMENT PRIMARY KEY,</w:t>
      </w:r>
    </w:p>
    <w:p w14:paraId="70A9BE79" w14:textId="77777777" w:rsidR="009B5EE6" w:rsidRDefault="004D67EF">
      <w:pPr>
        <w:pStyle w:val="SourceCode"/>
      </w:pPr>
      <w:r>
        <w:t xml:space="preserve">    name  VARCHAR(100) NOT NULL,</w:t>
      </w:r>
    </w:p>
    <w:p w14:paraId="3AFD2397" w14:textId="77777777" w:rsidR="009B5EE6" w:rsidRDefault="004D67EF">
      <w:pPr>
        <w:pStyle w:val="SourceCode"/>
      </w:pPr>
      <w:r>
        <w:t xml:space="preserve">    email VARCHAR(254) NOT NULL UNIQUE,</w:t>
      </w:r>
    </w:p>
    <w:p w14:paraId="1C4B269C" w14:textId="77777777" w:rsidR="009B5EE6" w:rsidRDefault="004D67EF">
      <w:pPr>
        <w:pStyle w:val="SourceCode"/>
      </w:pPr>
      <w:r>
        <w:t xml:space="preserve">    phone VARCHAR(20)  NULL,</w:t>
      </w:r>
    </w:p>
    <w:p w14:paraId="0A14DE7B" w14:textId="77777777" w:rsidR="009B5EE6" w:rsidRDefault="004D67EF">
      <w:pPr>
        <w:pStyle w:val="SourceCode"/>
      </w:pPr>
      <w:r>
        <w:t xml:space="preserve">    INDEX idx_contacts_cpp_name (name)</w:t>
      </w:r>
    </w:p>
    <w:p w14:paraId="5DA7C3D0" w14:textId="77777777" w:rsidR="009B5EE6" w:rsidRDefault="004D67EF">
      <w:pPr>
        <w:pStyle w:val="SourceCode"/>
      </w:pPr>
      <w:r>
        <w:t>) CHARACTER SET utf8mb4;</w:t>
      </w:r>
    </w:p>
    <w:p w14:paraId="080FE612" w14:textId="77777777" w:rsidR="009B5EE6" w:rsidRDefault="009B5EE6">
      <w:pPr>
        <w:pStyle w:val="SourceCode"/>
      </w:pPr>
    </w:p>
    <w:p w14:paraId="64F9FC68" w14:textId="77777777" w:rsidR="009B5EE6" w:rsidRDefault="004D67EF">
      <w:pPr>
        <w:pStyle w:val="SourceCode"/>
      </w:pPr>
      <w:r>
        <w:t>-- Lesson 4.6's three contacts; the new table numbers them 1 to 3.</w:t>
      </w:r>
    </w:p>
    <w:p w14:paraId="655500A3" w14:textId="77777777" w:rsidR="009B5EE6" w:rsidRDefault="004D67EF">
      <w:pPr>
        <w:pStyle w:val="SourceCode"/>
      </w:pPr>
      <w:r>
        <w:t>-- Grace Hopper's phone is NULL.</w:t>
      </w:r>
    </w:p>
    <w:p w14:paraId="09066BC6" w14:textId="77777777" w:rsidR="009B5EE6" w:rsidRDefault="004D67EF">
      <w:pPr>
        <w:pStyle w:val="SourceCode"/>
      </w:pPr>
      <w:r>
        <w:t>INSERT INTO contacts_cpp (name, email, phone)</w:t>
      </w:r>
    </w:p>
    <w:p w14:paraId="56613663" w14:textId="77777777" w:rsidR="009B5EE6" w:rsidRDefault="004D67EF">
      <w:pPr>
        <w:pStyle w:val="SourceCode"/>
      </w:pPr>
      <w:r>
        <w:t xml:space="preserve">    VALUES ('Ada Lovelace', 'ada@example.com', '555-0100');</w:t>
      </w:r>
    </w:p>
    <w:p w14:paraId="6A705B4A" w14:textId="77777777" w:rsidR="009B5EE6" w:rsidRDefault="004D67EF">
      <w:pPr>
        <w:pStyle w:val="SourceCode"/>
      </w:pPr>
      <w:r>
        <w:t>INSERT INTO contacts_cpp (name, email, phone)</w:t>
      </w:r>
    </w:p>
    <w:p w14:paraId="736B123A" w14:textId="77777777" w:rsidR="009B5EE6" w:rsidRDefault="004D67EF">
      <w:pPr>
        <w:pStyle w:val="SourceCode"/>
      </w:pPr>
      <w:r>
        <w:t xml:space="preserve">    VALUES ('Grace Hopper', 'grace@example.com', NULL);</w:t>
      </w:r>
    </w:p>
    <w:p w14:paraId="6DA72DEF" w14:textId="77777777" w:rsidR="009B5EE6" w:rsidRDefault="004D67EF">
      <w:pPr>
        <w:pStyle w:val="SourceCode"/>
      </w:pPr>
      <w:r>
        <w:t>INSERT INTO contacts_cpp (name, email, phone)</w:t>
      </w:r>
    </w:p>
    <w:p w14:paraId="419A1532" w14:textId="77777777" w:rsidR="009B5EE6" w:rsidRDefault="004D67EF">
      <w:pPr>
        <w:pStyle w:val="SourceCode"/>
      </w:pPr>
      <w:r>
        <w:t xml:space="preserve">    VALUES ('Alan Turing', 'alan@example.com', '555-0102');</w:t>
      </w:r>
    </w:p>
    <w:p w14:paraId="4F2C043E" w14:textId="77777777" w:rsidR="009B5EE6" w:rsidRDefault="009B5EE6">
      <w:pPr>
        <w:pStyle w:val="SourceCode"/>
      </w:pPr>
    </w:p>
    <w:p w14:paraId="66AB99A2" w14:textId="77777777" w:rsidR="009B5EE6" w:rsidRDefault="004D67EF">
      <w:pPr>
        <w:pStyle w:val="SourceCode"/>
      </w:pPr>
      <w:r>
        <w:t>-- Lesson 6.9's practice contact, a disposable row for the delete</w:t>
      </w:r>
    </w:p>
    <w:p w14:paraId="6031D742" w14:textId="77777777" w:rsidR="009B5EE6" w:rsidRDefault="004D67EF">
      <w:pPr>
        <w:pStyle w:val="SourceCode"/>
        <w:keepNext/>
      </w:pPr>
      <w:r>
        <w:t>-- requests to remove. It is always number 4, because the table is new.</w:t>
      </w:r>
    </w:p>
    <w:p w14:paraId="731BDF08" w14:textId="77777777" w:rsidR="009B5EE6" w:rsidRDefault="004D67EF">
      <w:pPr>
        <w:pStyle w:val="SourceCode"/>
        <w:keepNext/>
      </w:pPr>
      <w:r>
        <w:t>INSERT INTO contacts_cpp (name, email, phone)</w:t>
      </w:r>
    </w:p>
    <w:p w14:paraId="0F4830DE" w14:textId="77777777" w:rsidR="009B5EE6" w:rsidRDefault="004D67EF">
      <w:pPr>
        <w:pStyle w:val="SourceCode"/>
      </w:pPr>
      <w:r>
        <w:t xml:space="preserve">    VALUES ('Practice Contact', 'practice@example.com', '555-0104');</w:t>
      </w:r>
    </w:p>
    <w:p w14:paraId="5F876AF8" w14:textId="77777777" w:rsidR="009B5EE6" w:rsidRDefault="009B5EE6">
      <w:pPr>
        <w:keepNext/>
      </w:pPr>
    </w:p>
    <w:p w14:paraId="691FA061" w14:textId="77777777" w:rsidR="009B5EE6" w:rsidRDefault="004D67EF">
      <w:pPr>
        <w:pStyle w:val="Heading3"/>
      </w:pPr>
      <w:r>
        <w:t>sql/reset_contacts_csharp.sql</w:t>
      </w:r>
    </w:p>
    <w:p w14:paraId="7D58A5D7" w14:textId="77777777" w:rsidR="009B5EE6" w:rsidRDefault="004D67EF">
      <w:pPr>
        <w:pStyle w:val="SourceCode"/>
        <w:keepNext/>
      </w:pPr>
      <w:r>
        <w:t>-- The Chapter 5 known contacts for C#, for Lesson 6.9, plus one practice</w:t>
      </w:r>
    </w:p>
    <w:p w14:paraId="4CDF2BEE" w14:textId="77777777" w:rsidR="009B5EE6" w:rsidRDefault="004D67EF">
      <w:pPr>
        <w:pStyle w:val="SourceCode"/>
        <w:keepNext/>
      </w:pPr>
      <w:r>
        <w:t>-- contact to delete. This file resets the C# programs' own table,</w:t>
      </w:r>
    </w:p>
    <w:p w14:paraId="28A528FF" w14:textId="77777777" w:rsidR="009B5EE6" w:rsidRDefault="004D67EF">
      <w:pPr>
        <w:pStyle w:val="SourceCode"/>
      </w:pPr>
      <w:r>
        <w:t>-- contacts_csharp: it drops it, with any rows earlier lessons or your own</w:t>
      </w:r>
    </w:p>
    <w:p w14:paraId="632288D0" w14:textId="77777777" w:rsidR="009B5EE6" w:rsidRDefault="004D67EF">
      <w:pPr>
        <w:pStyle w:val="SourceCode"/>
      </w:pPr>
      <w:r>
        <w:t>-- experiments left in it, and builds it again with four known rows.</w:t>
      </w:r>
    </w:p>
    <w:p w14:paraId="3EE78D06" w14:textId="77777777" w:rsidR="009B5EE6" w:rsidRDefault="009B5EE6">
      <w:pPr>
        <w:pStyle w:val="SourceCode"/>
      </w:pPr>
    </w:p>
    <w:p w14:paraId="5419E383" w14:textId="77777777" w:rsidR="009B5EE6" w:rsidRDefault="004D67EF">
      <w:pPr>
        <w:pStyle w:val="SourceCode"/>
      </w:pPr>
      <w:r>
        <w:t>-- Remove the old tables (Lesson 4.4). contacts_csharp goes first, because</w:t>
      </w:r>
    </w:p>
    <w:p w14:paraId="003A0B9C" w14:textId="77777777" w:rsidR="009B5EE6" w:rsidRDefault="004D67EF">
      <w:pPr>
        <w:pStyle w:val="SourceCode"/>
      </w:pPr>
      <w:r>
        <w:t>-- in Lessons 4.11 to 4.14 it pointed at contact_groups_csharp; Chapter 5</w:t>
      </w:r>
    </w:p>
    <w:p w14:paraId="4DDC0C2E" w14:textId="77777777" w:rsidR="009B5EE6" w:rsidRDefault="004D67EF">
      <w:pPr>
        <w:pStyle w:val="SourceCode"/>
      </w:pPr>
      <w:r>
        <w:t>-- has no groups, so contact_groups_csharp goes too. contacts_csharp_old is</w:t>
      </w:r>
    </w:p>
    <w:p w14:paraId="0DCC1682" w14:textId="77777777" w:rsidR="009B5EE6" w:rsidRDefault="004D67EF">
      <w:pPr>
        <w:pStyle w:val="SourceCode"/>
      </w:pPr>
      <w:r>
        <w:t>-- the name Lesson 5.9's Troubleshooting Run gives contacts_csharp, in case</w:t>
      </w:r>
    </w:p>
    <w:p w14:paraId="69883A43" w14:textId="77777777" w:rsidR="009B5EE6" w:rsidRDefault="004D67EF">
      <w:pPr>
        <w:pStyle w:val="SourceCode"/>
      </w:pPr>
      <w:r>
        <w:t>-- a run stopped before its Repair Run renamed it back. IF EXISTS skips a</w:t>
      </w:r>
    </w:p>
    <w:p w14:paraId="2A300FA8" w14:textId="77777777" w:rsidR="009B5EE6" w:rsidRDefault="004D67EF">
      <w:pPr>
        <w:pStyle w:val="SourceCode"/>
      </w:pPr>
      <w:r>
        <w:t>-- missing table.</w:t>
      </w:r>
    </w:p>
    <w:p w14:paraId="10D5686A" w14:textId="77777777" w:rsidR="009B5EE6" w:rsidRDefault="004D67EF">
      <w:pPr>
        <w:pStyle w:val="SourceCode"/>
      </w:pPr>
      <w:r>
        <w:t>DROP TABLE IF EXISTS contacts_csharp;</w:t>
      </w:r>
    </w:p>
    <w:p w14:paraId="66136FD1" w14:textId="77777777" w:rsidR="009B5EE6" w:rsidRDefault="004D67EF">
      <w:pPr>
        <w:pStyle w:val="SourceCode"/>
      </w:pPr>
      <w:r>
        <w:t>DROP TABLE IF EXISTS contact_groups_csharp;</w:t>
      </w:r>
    </w:p>
    <w:p w14:paraId="12B57F71" w14:textId="77777777" w:rsidR="009B5EE6" w:rsidRDefault="004D67EF">
      <w:pPr>
        <w:pStyle w:val="SourceCode"/>
      </w:pPr>
      <w:r>
        <w:t>DROP TABLE IF EXISTS contacts_csharp_old;</w:t>
      </w:r>
    </w:p>
    <w:p w14:paraId="57E6D5B6" w14:textId="77777777" w:rsidR="009B5EE6" w:rsidRDefault="009B5EE6">
      <w:pPr>
        <w:pStyle w:val="SourceCode"/>
      </w:pPr>
    </w:p>
    <w:p w14:paraId="4DA181C8" w14:textId="77777777" w:rsidR="009B5EE6" w:rsidRDefault="004D67EF">
      <w:pPr>
        <w:pStyle w:val="SourceCode"/>
      </w:pPr>
      <w:r>
        <w:t>-- The Chapter 5 contacts table: Lesson 4.4's columns, plus Lesson 4.12's</w:t>
      </w:r>
    </w:p>
    <w:p w14:paraId="47FCA741" w14:textId="77777777" w:rsidR="009B5EE6" w:rsidRDefault="004D67EF">
      <w:pPr>
        <w:pStyle w:val="SourceCode"/>
      </w:pPr>
      <w:r>
        <w:t>-- index on name, because the contacts are listed in name order.</w:t>
      </w:r>
    </w:p>
    <w:p w14:paraId="42A93B09" w14:textId="77777777" w:rsidR="009B5EE6" w:rsidRDefault="004D67EF">
      <w:pPr>
        <w:pStyle w:val="SourceCode"/>
      </w:pPr>
      <w:r>
        <w:t>CREATE TABLE contacts_csharp (</w:t>
      </w:r>
    </w:p>
    <w:p w14:paraId="714A9A9D" w14:textId="77777777" w:rsidR="009B5EE6" w:rsidRDefault="004D67EF">
      <w:pPr>
        <w:pStyle w:val="SourceCode"/>
      </w:pPr>
      <w:r>
        <w:t xml:space="preserve">    id    INT AUTO_INCREMENT PRIMARY KEY,</w:t>
      </w:r>
    </w:p>
    <w:p w14:paraId="561A6AC6" w14:textId="77777777" w:rsidR="009B5EE6" w:rsidRDefault="004D67EF">
      <w:pPr>
        <w:pStyle w:val="SourceCode"/>
      </w:pPr>
      <w:r>
        <w:t xml:space="preserve">    name  VARCHAR(100) NOT NULL,</w:t>
      </w:r>
    </w:p>
    <w:p w14:paraId="4E7F23F1" w14:textId="77777777" w:rsidR="009B5EE6" w:rsidRDefault="004D67EF">
      <w:pPr>
        <w:pStyle w:val="SourceCode"/>
      </w:pPr>
      <w:r>
        <w:t xml:space="preserve">    email VARCHAR(254) NOT NULL UNIQUE,</w:t>
      </w:r>
    </w:p>
    <w:p w14:paraId="7E92B19C" w14:textId="77777777" w:rsidR="009B5EE6" w:rsidRDefault="004D67EF">
      <w:pPr>
        <w:pStyle w:val="SourceCode"/>
      </w:pPr>
      <w:r>
        <w:t xml:space="preserve">    phone VARCHAR(20)  NULL,</w:t>
      </w:r>
    </w:p>
    <w:p w14:paraId="5CB49E70" w14:textId="77777777" w:rsidR="009B5EE6" w:rsidRDefault="004D67EF">
      <w:pPr>
        <w:pStyle w:val="SourceCode"/>
      </w:pPr>
      <w:r>
        <w:t xml:space="preserve">    INDEX idx_contacts_csharp_name (name)</w:t>
      </w:r>
    </w:p>
    <w:p w14:paraId="182F16C4" w14:textId="77777777" w:rsidR="009B5EE6" w:rsidRDefault="004D67EF">
      <w:pPr>
        <w:pStyle w:val="SourceCode"/>
      </w:pPr>
      <w:r>
        <w:t>) CHARACTER SET utf8mb4;</w:t>
      </w:r>
    </w:p>
    <w:p w14:paraId="61891C24" w14:textId="77777777" w:rsidR="009B5EE6" w:rsidRDefault="009B5EE6">
      <w:pPr>
        <w:pStyle w:val="SourceCode"/>
      </w:pPr>
    </w:p>
    <w:p w14:paraId="64098118" w14:textId="77777777" w:rsidR="009B5EE6" w:rsidRDefault="004D67EF">
      <w:pPr>
        <w:pStyle w:val="SourceCode"/>
      </w:pPr>
      <w:r>
        <w:t>-- Lesson 4.6's three contacts; the new table numbers them 1 to 3.</w:t>
      </w:r>
    </w:p>
    <w:p w14:paraId="5BAA64C3" w14:textId="77777777" w:rsidR="009B5EE6" w:rsidRDefault="004D67EF">
      <w:pPr>
        <w:pStyle w:val="SourceCode"/>
      </w:pPr>
      <w:r>
        <w:t>-- Grace Hopper's phone is NULL.</w:t>
      </w:r>
    </w:p>
    <w:p w14:paraId="32E86E06" w14:textId="77777777" w:rsidR="009B5EE6" w:rsidRDefault="004D67EF">
      <w:pPr>
        <w:pStyle w:val="SourceCode"/>
      </w:pPr>
      <w:r>
        <w:t>INSERT INTO contacts_csharp (name, email, phone)</w:t>
      </w:r>
    </w:p>
    <w:p w14:paraId="19D1A636" w14:textId="77777777" w:rsidR="009B5EE6" w:rsidRDefault="004D67EF">
      <w:pPr>
        <w:pStyle w:val="SourceCode"/>
      </w:pPr>
      <w:r>
        <w:t xml:space="preserve">    VALUES ('Ada Lovelace', 'ada@example.com', '555-0100');</w:t>
      </w:r>
    </w:p>
    <w:p w14:paraId="1AE22AC7" w14:textId="77777777" w:rsidR="009B5EE6" w:rsidRDefault="004D67EF">
      <w:pPr>
        <w:pStyle w:val="SourceCode"/>
      </w:pPr>
      <w:r>
        <w:t>INSERT INTO contacts_csharp (name, email, phone)</w:t>
      </w:r>
    </w:p>
    <w:p w14:paraId="718FE0DE" w14:textId="77777777" w:rsidR="009B5EE6" w:rsidRDefault="004D67EF">
      <w:pPr>
        <w:pStyle w:val="SourceCode"/>
      </w:pPr>
      <w:r>
        <w:t xml:space="preserve">    VALUES ('Grace Hopper', 'grace@example.com', NULL);</w:t>
      </w:r>
    </w:p>
    <w:p w14:paraId="37B296EA" w14:textId="77777777" w:rsidR="009B5EE6" w:rsidRDefault="004D67EF">
      <w:pPr>
        <w:pStyle w:val="SourceCode"/>
      </w:pPr>
      <w:r>
        <w:t>INSERT INTO contacts_csharp (name, email, phone)</w:t>
      </w:r>
    </w:p>
    <w:p w14:paraId="595468FF" w14:textId="77777777" w:rsidR="009B5EE6" w:rsidRDefault="004D67EF">
      <w:pPr>
        <w:pStyle w:val="SourceCode"/>
      </w:pPr>
      <w:r>
        <w:t xml:space="preserve">    VALUES ('Alan Turing', 'alan@example.com', '555-0102');</w:t>
      </w:r>
    </w:p>
    <w:p w14:paraId="164CDE40" w14:textId="77777777" w:rsidR="009B5EE6" w:rsidRDefault="009B5EE6">
      <w:pPr>
        <w:pStyle w:val="SourceCode"/>
      </w:pPr>
    </w:p>
    <w:p w14:paraId="1DF6E809" w14:textId="77777777" w:rsidR="009B5EE6" w:rsidRDefault="004D67EF">
      <w:pPr>
        <w:pStyle w:val="SourceCode"/>
      </w:pPr>
      <w:r>
        <w:t>-- Lesson 6.9's practice contact, a disposable row for the delete</w:t>
      </w:r>
    </w:p>
    <w:p w14:paraId="2430703F" w14:textId="77777777" w:rsidR="009B5EE6" w:rsidRDefault="004D67EF">
      <w:pPr>
        <w:pStyle w:val="SourceCode"/>
        <w:keepNext/>
      </w:pPr>
      <w:r>
        <w:t>-- requests to remove. It is always number 4, because the table is new.</w:t>
      </w:r>
    </w:p>
    <w:p w14:paraId="714EE598" w14:textId="77777777" w:rsidR="009B5EE6" w:rsidRDefault="004D67EF">
      <w:pPr>
        <w:pStyle w:val="SourceCode"/>
        <w:keepNext/>
      </w:pPr>
      <w:r>
        <w:t>INSERT INTO contacts_csharp (name, email, phone)</w:t>
      </w:r>
    </w:p>
    <w:p w14:paraId="7ACAE7B5" w14:textId="77777777" w:rsidR="009B5EE6" w:rsidRDefault="004D67EF">
      <w:pPr>
        <w:pStyle w:val="SourceCode"/>
      </w:pPr>
      <w:r>
        <w:t xml:space="preserve">    VALUES ('Practice Contact', 'practice@example.com', '555-0104');</w:t>
      </w:r>
    </w:p>
    <w:p w14:paraId="552815BF" w14:textId="77777777" w:rsidR="009B5EE6" w:rsidRDefault="009B5EE6">
      <w:pPr>
        <w:keepNext/>
      </w:pPr>
    </w:p>
    <w:p w14:paraId="7DD71820" w14:textId="77777777" w:rsidR="009B5EE6" w:rsidRDefault="004D67EF">
      <w:pPr>
        <w:pStyle w:val="Heading3"/>
      </w:pPr>
      <w:r>
        <w:t>sql/reset_contacts_go.sql</w:t>
      </w:r>
    </w:p>
    <w:p w14:paraId="3FC5785D" w14:textId="77777777" w:rsidR="009B5EE6" w:rsidRDefault="004D67EF">
      <w:pPr>
        <w:pStyle w:val="SourceCode"/>
        <w:keepNext/>
      </w:pPr>
      <w:r>
        <w:t>-- The Chapter 5 known contacts for Go, for Lesson 6.9, plus one practice</w:t>
      </w:r>
    </w:p>
    <w:p w14:paraId="15A761A1" w14:textId="77777777" w:rsidR="009B5EE6" w:rsidRDefault="004D67EF">
      <w:pPr>
        <w:pStyle w:val="SourceCode"/>
        <w:keepNext/>
      </w:pPr>
      <w:r>
        <w:t>-- contact to delete. This file resets the Go programs' own table,</w:t>
      </w:r>
    </w:p>
    <w:p w14:paraId="515908CC" w14:textId="77777777" w:rsidR="009B5EE6" w:rsidRDefault="004D67EF">
      <w:pPr>
        <w:pStyle w:val="SourceCode"/>
      </w:pPr>
      <w:r>
        <w:t>-- contacts_go: it drops it, with any rows earlier lessons or your own</w:t>
      </w:r>
    </w:p>
    <w:p w14:paraId="5FB3537F" w14:textId="77777777" w:rsidR="009B5EE6" w:rsidRDefault="004D67EF">
      <w:pPr>
        <w:pStyle w:val="SourceCode"/>
      </w:pPr>
      <w:r>
        <w:t>-- experiments left in it, and builds it again with four known rows.</w:t>
      </w:r>
    </w:p>
    <w:p w14:paraId="7D9723B9" w14:textId="77777777" w:rsidR="009B5EE6" w:rsidRDefault="009B5EE6">
      <w:pPr>
        <w:pStyle w:val="SourceCode"/>
      </w:pPr>
    </w:p>
    <w:p w14:paraId="2A426253" w14:textId="77777777" w:rsidR="009B5EE6" w:rsidRDefault="004D67EF">
      <w:pPr>
        <w:pStyle w:val="SourceCode"/>
      </w:pPr>
      <w:r>
        <w:t>-- Remove the old tables (Lesson 4.4). contacts_go goes first, because in</w:t>
      </w:r>
    </w:p>
    <w:p w14:paraId="4FC2D634" w14:textId="77777777" w:rsidR="009B5EE6" w:rsidRDefault="004D67EF">
      <w:pPr>
        <w:pStyle w:val="SourceCode"/>
      </w:pPr>
      <w:r>
        <w:t>-- Lessons 4.11 to 4.14 it pointed at contact_groups_go; Chapter 5 has no</w:t>
      </w:r>
    </w:p>
    <w:p w14:paraId="00A070BF" w14:textId="77777777" w:rsidR="009B5EE6" w:rsidRDefault="004D67EF">
      <w:pPr>
        <w:pStyle w:val="SourceCode"/>
      </w:pPr>
      <w:r>
        <w:t>-- groups, so contact_groups_go goes too. contacts_go_old is the name Lesson</w:t>
      </w:r>
    </w:p>
    <w:p w14:paraId="2611F96C" w14:textId="77777777" w:rsidR="009B5EE6" w:rsidRDefault="004D67EF">
      <w:pPr>
        <w:pStyle w:val="SourceCode"/>
      </w:pPr>
      <w:r>
        <w:t>-- 5.9's Troubleshooting Run gives contacts_go, in case a run stopped before</w:t>
      </w:r>
    </w:p>
    <w:p w14:paraId="1A9A7A41" w14:textId="77777777" w:rsidR="009B5EE6" w:rsidRDefault="004D67EF">
      <w:pPr>
        <w:pStyle w:val="SourceCode"/>
      </w:pPr>
      <w:r>
        <w:t>-- its Repair Run renamed it back. IF EXISTS skips a missing table.</w:t>
      </w:r>
    </w:p>
    <w:p w14:paraId="3350E2AC" w14:textId="77777777" w:rsidR="009B5EE6" w:rsidRDefault="004D67EF">
      <w:pPr>
        <w:pStyle w:val="SourceCode"/>
      </w:pPr>
      <w:r>
        <w:t>DROP TABLE IF EXISTS contacts_go;</w:t>
      </w:r>
    </w:p>
    <w:p w14:paraId="4114B484" w14:textId="77777777" w:rsidR="009B5EE6" w:rsidRDefault="004D67EF">
      <w:pPr>
        <w:pStyle w:val="SourceCode"/>
      </w:pPr>
      <w:r>
        <w:t>DROP TABLE IF EXISTS contact_groups_go;</w:t>
      </w:r>
    </w:p>
    <w:p w14:paraId="525E0DD9" w14:textId="77777777" w:rsidR="009B5EE6" w:rsidRDefault="004D67EF">
      <w:pPr>
        <w:pStyle w:val="SourceCode"/>
      </w:pPr>
      <w:r>
        <w:t>DROP TABLE IF EXISTS contacts_go_old;</w:t>
      </w:r>
    </w:p>
    <w:p w14:paraId="7D46108D" w14:textId="77777777" w:rsidR="009B5EE6" w:rsidRDefault="009B5EE6">
      <w:pPr>
        <w:pStyle w:val="SourceCode"/>
      </w:pPr>
    </w:p>
    <w:p w14:paraId="03F5DF72" w14:textId="77777777" w:rsidR="009B5EE6" w:rsidRDefault="004D67EF">
      <w:pPr>
        <w:pStyle w:val="SourceCode"/>
      </w:pPr>
      <w:r>
        <w:t>-- The Chapter 5 contacts table: Lesson 4.4's columns, plus Lesson 4.12's</w:t>
      </w:r>
    </w:p>
    <w:p w14:paraId="0A89D363" w14:textId="77777777" w:rsidR="009B5EE6" w:rsidRDefault="004D67EF">
      <w:pPr>
        <w:pStyle w:val="SourceCode"/>
      </w:pPr>
      <w:r>
        <w:t>-- index on name, because the contacts are listed in name order.</w:t>
      </w:r>
    </w:p>
    <w:p w14:paraId="647F2E91" w14:textId="77777777" w:rsidR="009B5EE6" w:rsidRDefault="004D67EF">
      <w:pPr>
        <w:pStyle w:val="SourceCode"/>
      </w:pPr>
      <w:r>
        <w:t>CREATE TABLE contacts_go (</w:t>
      </w:r>
    </w:p>
    <w:p w14:paraId="7E2A53F4" w14:textId="77777777" w:rsidR="009B5EE6" w:rsidRDefault="004D67EF">
      <w:pPr>
        <w:pStyle w:val="SourceCode"/>
      </w:pPr>
      <w:r>
        <w:t xml:space="preserve">    id    INT AUTO_INCREMENT PRIMARY KEY,</w:t>
      </w:r>
    </w:p>
    <w:p w14:paraId="38E3AB55" w14:textId="77777777" w:rsidR="009B5EE6" w:rsidRDefault="004D67EF">
      <w:pPr>
        <w:pStyle w:val="SourceCode"/>
      </w:pPr>
      <w:r>
        <w:t xml:space="preserve">    name  VARCHAR(100) NOT NULL,</w:t>
      </w:r>
    </w:p>
    <w:p w14:paraId="1130A0BE" w14:textId="77777777" w:rsidR="009B5EE6" w:rsidRDefault="004D67EF">
      <w:pPr>
        <w:pStyle w:val="SourceCode"/>
      </w:pPr>
      <w:r>
        <w:t xml:space="preserve">    email VARCHAR(254) NOT NULL UNIQUE,</w:t>
      </w:r>
    </w:p>
    <w:p w14:paraId="119349BB" w14:textId="77777777" w:rsidR="009B5EE6" w:rsidRDefault="004D67EF">
      <w:pPr>
        <w:pStyle w:val="SourceCode"/>
      </w:pPr>
      <w:r>
        <w:t xml:space="preserve">    phone VARCHAR(20)  NULL,</w:t>
      </w:r>
    </w:p>
    <w:p w14:paraId="5A8040F5" w14:textId="77777777" w:rsidR="009B5EE6" w:rsidRDefault="004D67EF">
      <w:pPr>
        <w:pStyle w:val="SourceCode"/>
      </w:pPr>
      <w:r>
        <w:t xml:space="preserve">    INDEX idx_contacts_go_name (name)</w:t>
      </w:r>
    </w:p>
    <w:p w14:paraId="0548CF6C" w14:textId="77777777" w:rsidR="009B5EE6" w:rsidRDefault="004D67EF">
      <w:pPr>
        <w:pStyle w:val="SourceCode"/>
      </w:pPr>
      <w:r>
        <w:t>) CHARACTER SET utf8mb4;</w:t>
      </w:r>
    </w:p>
    <w:p w14:paraId="554A2299" w14:textId="77777777" w:rsidR="009B5EE6" w:rsidRDefault="009B5EE6">
      <w:pPr>
        <w:pStyle w:val="SourceCode"/>
      </w:pPr>
    </w:p>
    <w:p w14:paraId="181E228C" w14:textId="77777777" w:rsidR="009B5EE6" w:rsidRDefault="004D67EF">
      <w:pPr>
        <w:pStyle w:val="SourceCode"/>
      </w:pPr>
      <w:r>
        <w:t>-- Lesson 4.6's three contacts; the new table numbers them 1 to 3.</w:t>
      </w:r>
    </w:p>
    <w:p w14:paraId="57201BF7" w14:textId="77777777" w:rsidR="009B5EE6" w:rsidRDefault="004D67EF">
      <w:pPr>
        <w:pStyle w:val="SourceCode"/>
      </w:pPr>
      <w:r>
        <w:t>-- Grace Hopper's phone is NULL.</w:t>
      </w:r>
    </w:p>
    <w:p w14:paraId="05DDBB09" w14:textId="77777777" w:rsidR="009B5EE6" w:rsidRDefault="004D67EF">
      <w:pPr>
        <w:pStyle w:val="SourceCode"/>
      </w:pPr>
      <w:r>
        <w:t>INSERT INTO contacts_go (name, email, phone)</w:t>
      </w:r>
    </w:p>
    <w:p w14:paraId="265CF5C1" w14:textId="77777777" w:rsidR="009B5EE6" w:rsidRDefault="004D67EF">
      <w:pPr>
        <w:pStyle w:val="SourceCode"/>
      </w:pPr>
      <w:r>
        <w:t xml:space="preserve">    VALUES ('Ada Lovelace', 'ada@example.com', '555-0100');</w:t>
      </w:r>
    </w:p>
    <w:p w14:paraId="574CAA67" w14:textId="77777777" w:rsidR="009B5EE6" w:rsidRDefault="004D67EF">
      <w:pPr>
        <w:pStyle w:val="SourceCode"/>
      </w:pPr>
      <w:r>
        <w:t>INSERT INTO contacts_go (name, email, phone)</w:t>
      </w:r>
    </w:p>
    <w:p w14:paraId="33322196" w14:textId="77777777" w:rsidR="009B5EE6" w:rsidRDefault="004D67EF">
      <w:pPr>
        <w:pStyle w:val="SourceCode"/>
      </w:pPr>
      <w:r>
        <w:t xml:space="preserve">    VALUES ('Grace Hopper', 'grace@example.com', NULL);</w:t>
      </w:r>
    </w:p>
    <w:p w14:paraId="253F4E1C" w14:textId="77777777" w:rsidR="009B5EE6" w:rsidRDefault="004D67EF">
      <w:pPr>
        <w:pStyle w:val="SourceCode"/>
      </w:pPr>
      <w:r>
        <w:t>INSERT INTO contacts_go (name, email, phone)</w:t>
      </w:r>
    </w:p>
    <w:p w14:paraId="08A4611E" w14:textId="77777777" w:rsidR="009B5EE6" w:rsidRDefault="004D67EF">
      <w:pPr>
        <w:pStyle w:val="SourceCode"/>
      </w:pPr>
      <w:r>
        <w:t xml:space="preserve">    VALUES ('Alan Turing', 'alan@example.com', '555-0102');</w:t>
      </w:r>
    </w:p>
    <w:p w14:paraId="252E6051" w14:textId="77777777" w:rsidR="009B5EE6" w:rsidRDefault="009B5EE6">
      <w:pPr>
        <w:pStyle w:val="SourceCode"/>
      </w:pPr>
    </w:p>
    <w:p w14:paraId="7F31C18A" w14:textId="77777777" w:rsidR="009B5EE6" w:rsidRDefault="004D67EF">
      <w:pPr>
        <w:pStyle w:val="SourceCode"/>
      </w:pPr>
      <w:r>
        <w:t>-- Lesson 6.9's practice contact, a disposable row for the delete</w:t>
      </w:r>
    </w:p>
    <w:p w14:paraId="32DABB3A" w14:textId="77777777" w:rsidR="009B5EE6" w:rsidRDefault="004D67EF">
      <w:pPr>
        <w:pStyle w:val="SourceCode"/>
        <w:keepNext/>
      </w:pPr>
      <w:r>
        <w:t>-- requests to remove. It is always number 4, because the table is new.</w:t>
      </w:r>
    </w:p>
    <w:p w14:paraId="0C4D6FB9" w14:textId="77777777" w:rsidR="009B5EE6" w:rsidRDefault="004D67EF">
      <w:pPr>
        <w:pStyle w:val="SourceCode"/>
        <w:keepNext/>
      </w:pPr>
      <w:r>
        <w:t>INSERT INTO contacts_go (name, email, phone)</w:t>
      </w:r>
    </w:p>
    <w:p w14:paraId="11C3C2E8" w14:textId="77777777" w:rsidR="009B5EE6" w:rsidRDefault="004D67EF">
      <w:pPr>
        <w:pStyle w:val="SourceCode"/>
      </w:pPr>
      <w:r>
        <w:t xml:space="preserve">    VALUES ('Practice Contact', 'practice@example.com', '555-0104');</w:t>
      </w:r>
    </w:p>
    <w:p w14:paraId="1E1908B0" w14:textId="77777777" w:rsidR="009B5EE6" w:rsidRDefault="009B5EE6">
      <w:pPr>
        <w:keepNext/>
      </w:pPr>
    </w:p>
    <w:p w14:paraId="416F0993" w14:textId="77777777" w:rsidR="009B5EE6" w:rsidRDefault="004D67EF">
      <w:pPr>
        <w:pStyle w:val="Heading3"/>
      </w:pPr>
      <w:r>
        <w:t>sql/reset_contacts_python.sql</w:t>
      </w:r>
    </w:p>
    <w:p w14:paraId="5BCF2ABC" w14:textId="77777777" w:rsidR="009B5EE6" w:rsidRDefault="004D67EF">
      <w:pPr>
        <w:pStyle w:val="SourceCode"/>
        <w:keepNext/>
      </w:pPr>
      <w:r>
        <w:t>-- The Chapter 5 known contacts for Python, for Lesson 6.9, plus one</w:t>
      </w:r>
    </w:p>
    <w:p w14:paraId="35A76270" w14:textId="77777777" w:rsidR="009B5EE6" w:rsidRDefault="004D67EF">
      <w:pPr>
        <w:pStyle w:val="SourceCode"/>
        <w:keepNext/>
      </w:pPr>
      <w:r>
        <w:t>-- practice contact to delete. This file resets the Python programs' own</w:t>
      </w:r>
    </w:p>
    <w:p w14:paraId="71782AFE" w14:textId="77777777" w:rsidR="009B5EE6" w:rsidRDefault="004D67EF">
      <w:pPr>
        <w:pStyle w:val="SourceCode"/>
      </w:pPr>
      <w:r>
        <w:t>-- table, contacts_python: it drops it, with any rows earlier lessons or</w:t>
      </w:r>
    </w:p>
    <w:p w14:paraId="2A1636FB" w14:textId="77777777" w:rsidR="009B5EE6" w:rsidRDefault="004D67EF">
      <w:pPr>
        <w:pStyle w:val="SourceCode"/>
      </w:pPr>
      <w:r>
        <w:t>-- your own experiments left in it, and builds it again with four known</w:t>
      </w:r>
    </w:p>
    <w:p w14:paraId="3147F375" w14:textId="77777777" w:rsidR="009B5EE6" w:rsidRDefault="004D67EF">
      <w:pPr>
        <w:pStyle w:val="SourceCode"/>
      </w:pPr>
      <w:r>
        <w:t>-- rows.</w:t>
      </w:r>
    </w:p>
    <w:p w14:paraId="305392CA" w14:textId="77777777" w:rsidR="009B5EE6" w:rsidRDefault="009B5EE6">
      <w:pPr>
        <w:pStyle w:val="SourceCode"/>
      </w:pPr>
    </w:p>
    <w:p w14:paraId="11332D92" w14:textId="77777777" w:rsidR="009B5EE6" w:rsidRDefault="004D67EF">
      <w:pPr>
        <w:pStyle w:val="SourceCode"/>
      </w:pPr>
      <w:r>
        <w:t>-- Remove the old tables (Lesson 4.4). contacts_python goes first, because</w:t>
      </w:r>
    </w:p>
    <w:p w14:paraId="7367F9E0" w14:textId="77777777" w:rsidR="009B5EE6" w:rsidRDefault="004D67EF">
      <w:pPr>
        <w:pStyle w:val="SourceCode"/>
      </w:pPr>
      <w:r>
        <w:t>-- in Lessons 4.11 to 4.14 it pointed at contact_groups_python; Chapter 5</w:t>
      </w:r>
    </w:p>
    <w:p w14:paraId="76E9FD48" w14:textId="77777777" w:rsidR="009B5EE6" w:rsidRDefault="004D67EF">
      <w:pPr>
        <w:pStyle w:val="SourceCode"/>
      </w:pPr>
      <w:r>
        <w:t>-- has no groups, so contact_groups_python goes too. contacts_python_old is</w:t>
      </w:r>
    </w:p>
    <w:p w14:paraId="09A6BD8D" w14:textId="77777777" w:rsidR="009B5EE6" w:rsidRDefault="004D67EF">
      <w:pPr>
        <w:pStyle w:val="SourceCode"/>
      </w:pPr>
      <w:r>
        <w:t>-- the name Lesson 5.9's Troubleshooting Run gives contacts_python, in case</w:t>
      </w:r>
    </w:p>
    <w:p w14:paraId="5CC29094" w14:textId="77777777" w:rsidR="009B5EE6" w:rsidRDefault="004D67EF">
      <w:pPr>
        <w:pStyle w:val="SourceCode"/>
      </w:pPr>
      <w:r>
        <w:t>-- a run stopped before its Repair Run renamed it back. IF EXISTS skips a</w:t>
      </w:r>
    </w:p>
    <w:p w14:paraId="2F316D1C" w14:textId="77777777" w:rsidR="009B5EE6" w:rsidRDefault="004D67EF">
      <w:pPr>
        <w:pStyle w:val="SourceCode"/>
      </w:pPr>
      <w:r>
        <w:t>-- missing table.</w:t>
      </w:r>
    </w:p>
    <w:p w14:paraId="1633A1DE" w14:textId="77777777" w:rsidR="009B5EE6" w:rsidRDefault="004D67EF">
      <w:pPr>
        <w:pStyle w:val="SourceCode"/>
      </w:pPr>
      <w:r>
        <w:t>DROP TABLE IF EXISTS contacts_python;</w:t>
      </w:r>
    </w:p>
    <w:p w14:paraId="55D57B31" w14:textId="77777777" w:rsidR="009B5EE6" w:rsidRDefault="004D67EF">
      <w:pPr>
        <w:pStyle w:val="SourceCode"/>
      </w:pPr>
      <w:r>
        <w:t>DROP TABLE IF EXISTS contact_groups_python;</w:t>
      </w:r>
    </w:p>
    <w:p w14:paraId="79E3F3D1" w14:textId="77777777" w:rsidR="009B5EE6" w:rsidRDefault="004D67EF">
      <w:pPr>
        <w:pStyle w:val="SourceCode"/>
      </w:pPr>
      <w:r>
        <w:t>DROP TABLE IF EXISTS contacts_python_old;</w:t>
      </w:r>
    </w:p>
    <w:p w14:paraId="390DA425" w14:textId="77777777" w:rsidR="009B5EE6" w:rsidRDefault="009B5EE6">
      <w:pPr>
        <w:pStyle w:val="SourceCode"/>
      </w:pPr>
    </w:p>
    <w:p w14:paraId="5B5EE5CC" w14:textId="77777777" w:rsidR="009B5EE6" w:rsidRDefault="004D67EF">
      <w:pPr>
        <w:pStyle w:val="SourceCode"/>
      </w:pPr>
      <w:r>
        <w:t>-- The Chapter 5 contacts table: Lesson 4.4's columns, plus Lesson 4.12's</w:t>
      </w:r>
    </w:p>
    <w:p w14:paraId="62A2B273" w14:textId="77777777" w:rsidR="009B5EE6" w:rsidRDefault="004D67EF">
      <w:pPr>
        <w:pStyle w:val="SourceCode"/>
      </w:pPr>
      <w:r>
        <w:t>-- index on name, because the contacts are listed in name order.</w:t>
      </w:r>
    </w:p>
    <w:p w14:paraId="16A4E2D6" w14:textId="77777777" w:rsidR="009B5EE6" w:rsidRDefault="004D67EF">
      <w:pPr>
        <w:pStyle w:val="SourceCode"/>
      </w:pPr>
      <w:r>
        <w:t>CREATE TABLE contacts_python (</w:t>
      </w:r>
    </w:p>
    <w:p w14:paraId="4E9EE549" w14:textId="77777777" w:rsidR="009B5EE6" w:rsidRDefault="004D67EF">
      <w:pPr>
        <w:pStyle w:val="SourceCode"/>
      </w:pPr>
      <w:r>
        <w:t xml:space="preserve">    id    INT AUTO_INCREMENT PRIMARY KEY,</w:t>
      </w:r>
    </w:p>
    <w:p w14:paraId="40CF0E8A" w14:textId="77777777" w:rsidR="009B5EE6" w:rsidRDefault="004D67EF">
      <w:pPr>
        <w:pStyle w:val="SourceCode"/>
      </w:pPr>
      <w:r>
        <w:t xml:space="preserve">    name  VARCHAR(100) NOT NULL,</w:t>
      </w:r>
    </w:p>
    <w:p w14:paraId="626DA8FC" w14:textId="77777777" w:rsidR="009B5EE6" w:rsidRDefault="004D67EF">
      <w:pPr>
        <w:pStyle w:val="SourceCode"/>
      </w:pPr>
      <w:r>
        <w:t xml:space="preserve">    email VARCHAR(254) NOT NULL UNIQUE,</w:t>
      </w:r>
    </w:p>
    <w:p w14:paraId="23F8B81F" w14:textId="77777777" w:rsidR="009B5EE6" w:rsidRDefault="004D67EF">
      <w:pPr>
        <w:pStyle w:val="SourceCode"/>
      </w:pPr>
      <w:r>
        <w:t xml:space="preserve">    phone VARCHAR(20)  NULL,</w:t>
      </w:r>
    </w:p>
    <w:p w14:paraId="17BC384F" w14:textId="77777777" w:rsidR="009B5EE6" w:rsidRDefault="004D67EF">
      <w:pPr>
        <w:pStyle w:val="SourceCode"/>
      </w:pPr>
      <w:r>
        <w:t xml:space="preserve">    INDEX idx_contacts_python_name (name)</w:t>
      </w:r>
    </w:p>
    <w:p w14:paraId="2AC8E746" w14:textId="77777777" w:rsidR="009B5EE6" w:rsidRDefault="004D67EF">
      <w:pPr>
        <w:pStyle w:val="SourceCode"/>
      </w:pPr>
      <w:r>
        <w:t>) CHARACTER SET utf8mb4;</w:t>
      </w:r>
    </w:p>
    <w:p w14:paraId="785D2139" w14:textId="77777777" w:rsidR="009B5EE6" w:rsidRDefault="009B5EE6">
      <w:pPr>
        <w:pStyle w:val="SourceCode"/>
      </w:pPr>
    </w:p>
    <w:p w14:paraId="27D07BC6" w14:textId="77777777" w:rsidR="009B5EE6" w:rsidRDefault="004D67EF">
      <w:pPr>
        <w:pStyle w:val="SourceCode"/>
      </w:pPr>
      <w:r>
        <w:t>-- Lesson 4.6's three contacts; the new table numbers them 1 to 3.</w:t>
      </w:r>
    </w:p>
    <w:p w14:paraId="04291C59" w14:textId="77777777" w:rsidR="009B5EE6" w:rsidRDefault="004D67EF">
      <w:pPr>
        <w:pStyle w:val="SourceCode"/>
      </w:pPr>
      <w:r>
        <w:t>-- Grace Hopper's phone is NULL.</w:t>
      </w:r>
    </w:p>
    <w:p w14:paraId="38312566" w14:textId="77777777" w:rsidR="009B5EE6" w:rsidRDefault="004D67EF">
      <w:pPr>
        <w:pStyle w:val="SourceCode"/>
      </w:pPr>
      <w:r>
        <w:t>INSERT INTO contacts_python (name, email, phone)</w:t>
      </w:r>
    </w:p>
    <w:p w14:paraId="50749431" w14:textId="77777777" w:rsidR="009B5EE6" w:rsidRDefault="004D67EF">
      <w:pPr>
        <w:pStyle w:val="SourceCode"/>
      </w:pPr>
      <w:r>
        <w:t xml:space="preserve">    VALUES ('Ada Lovelace', 'ada@example.com', '555-0100');</w:t>
      </w:r>
    </w:p>
    <w:p w14:paraId="23660959" w14:textId="77777777" w:rsidR="009B5EE6" w:rsidRDefault="004D67EF">
      <w:pPr>
        <w:pStyle w:val="SourceCode"/>
      </w:pPr>
      <w:r>
        <w:t>INSERT INTO contacts_python (name, email, phone)</w:t>
      </w:r>
    </w:p>
    <w:p w14:paraId="1C81643D" w14:textId="77777777" w:rsidR="009B5EE6" w:rsidRDefault="004D67EF">
      <w:pPr>
        <w:pStyle w:val="SourceCode"/>
      </w:pPr>
      <w:r>
        <w:t xml:space="preserve">    VALUES ('Grace Hopper', 'grace@example.com', NULL);</w:t>
      </w:r>
    </w:p>
    <w:p w14:paraId="2AEF47E3" w14:textId="77777777" w:rsidR="009B5EE6" w:rsidRDefault="004D67EF">
      <w:pPr>
        <w:pStyle w:val="SourceCode"/>
      </w:pPr>
      <w:r>
        <w:t>INSERT INTO contacts_python (name, email, phone)</w:t>
      </w:r>
    </w:p>
    <w:p w14:paraId="38A58D22" w14:textId="77777777" w:rsidR="009B5EE6" w:rsidRDefault="004D67EF">
      <w:pPr>
        <w:pStyle w:val="SourceCode"/>
      </w:pPr>
      <w:r>
        <w:t xml:space="preserve">    VALUES ('Alan Turing', 'alan@example.com', '555-0102');</w:t>
      </w:r>
    </w:p>
    <w:p w14:paraId="422417A2" w14:textId="77777777" w:rsidR="009B5EE6" w:rsidRDefault="009B5EE6">
      <w:pPr>
        <w:pStyle w:val="SourceCode"/>
      </w:pPr>
    </w:p>
    <w:p w14:paraId="7DAB8A39" w14:textId="77777777" w:rsidR="009B5EE6" w:rsidRDefault="004D67EF">
      <w:pPr>
        <w:pStyle w:val="SourceCode"/>
      </w:pPr>
      <w:r>
        <w:t>-- Lesson 6.9's practice contact, a disposable row for the delete</w:t>
      </w:r>
    </w:p>
    <w:p w14:paraId="38E2ADE2" w14:textId="77777777" w:rsidR="009B5EE6" w:rsidRDefault="004D67EF">
      <w:pPr>
        <w:pStyle w:val="SourceCode"/>
        <w:keepNext/>
      </w:pPr>
      <w:r>
        <w:t>-- requests to remove. It is always number 4, because the table is new.</w:t>
      </w:r>
    </w:p>
    <w:p w14:paraId="6B3596A2" w14:textId="77777777" w:rsidR="009B5EE6" w:rsidRDefault="004D67EF">
      <w:pPr>
        <w:pStyle w:val="SourceCode"/>
        <w:keepNext/>
      </w:pPr>
      <w:r>
        <w:t>INSERT INTO contacts_python (name, email, phone)</w:t>
      </w:r>
    </w:p>
    <w:p w14:paraId="01E0B566" w14:textId="77777777" w:rsidR="009B5EE6" w:rsidRDefault="004D67EF">
      <w:pPr>
        <w:pStyle w:val="SourceCode"/>
      </w:pPr>
      <w:r>
        <w:t xml:space="preserve">    VALUES ('Practice Contact', 'practice@example.com', '555-0104');</w:t>
      </w:r>
    </w:p>
    <w:p w14:paraId="249BB6F0" w14:textId="77777777" w:rsidR="009B5EE6" w:rsidRDefault="009B5EE6">
      <w:pPr>
        <w:keepNext/>
      </w:pPr>
    </w:p>
    <w:p w14:paraId="04C5E777" w14:textId="77777777" w:rsidR="009B5EE6" w:rsidRDefault="004D67EF">
      <w:pPr>
        <w:pStyle w:val="Heading3"/>
      </w:pPr>
      <w:r>
        <w:t>sql/reset_contacts_typescript.sql</w:t>
      </w:r>
    </w:p>
    <w:p w14:paraId="374D7548" w14:textId="77777777" w:rsidR="009B5EE6" w:rsidRDefault="004D67EF">
      <w:pPr>
        <w:pStyle w:val="SourceCode"/>
        <w:keepNext/>
      </w:pPr>
      <w:r>
        <w:t>-- The Chapter 5 known contacts for TypeScript, for Lesson 6.9, plus one</w:t>
      </w:r>
    </w:p>
    <w:p w14:paraId="319915B6" w14:textId="77777777" w:rsidR="009B5EE6" w:rsidRDefault="004D67EF">
      <w:pPr>
        <w:pStyle w:val="SourceCode"/>
        <w:keepNext/>
      </w:pPr>
      <w:r>
        <w:t>-- practice contact to delete. This file resets the TypeScript programs' own</w:t>
      </w:r>
    </w:p>
    <w:p w14:paraId="58E2B6B1" w14:textId="77777777" w:rsidR="009B5EE6" w:rsidRDefault="004D67EF">
      <w:pPr>
        <w:pStyle w:val="SourceCode"/>
      </w:pPr>
      <w:r>
        <w:t>-- table, contacts_typescript: it drops it, with any rows earlier lessons or</w:t>
      </w:r>
    </w:p>
    <w:p w14:paraId="0C877A66" w14:textId="77777777" w:rsidR="009B5EE6" w:rsidRDefault="004D67EF">
      <w:pPr>
        <w:pStyle w:val="SourceCode"/>
      </w:pPr>
      <w:r>
        <w:t>-- your own experiments left in it, and builds it again with four known</w:t>
      </w:r>
    </w:p>
    <w:p w14:paraId="446F4337" w14:textId="77777777" w:rsidR="009B5EE6" w:rsidRDefault="004D67EF">
      <w:pPr>
        <w:pStyle w:val="SourceCode"/>
      </w:pPr>
      <w:r>
        <w:t>-- rows.</w:t>
      </w:r>
    </w:p>
    <w:p w14:paraId="7B727C9A" w14:textId="77777777" w:rsidR="009B5EE6" w:rsidRDefault="009B5EE6">
      <w:pPr>
        <w:pStyle w:val="SourceCode"/>
      </w:pPr>
    </w:p>
    <w:p w14:paraId="7223282A" w14:textId="77777777" w:rsidR="009B5EE6" w:rsidRDefault="004D67EF">
      <w:pPr>
        <w:pStyle w:val="SourceCode"/>
      </w:pPr>
      <w:r>
        <w:t>-- Remove the old tables (Lesson 4.4). contacts_typescript goes first,</w:t>
      </w:r>
    </w:p>
    <w:p w14:paraId="49C8B5CA" w14:textId="77777777" w:rsidR="009B5EE6" w:rsidRDefault="004D67EF">
      <w:pPr>
        <w:pStyle w:val="SourceCode"/>
      </w:pPr>
      <w:r>
        <w:t>-- because in Lessons 4.11 to 4.14 it pointed at contact_groups_typescript;</w:t>
      </w:r>
    </w:p>
    <w:p w14:paraId="33F2DAD4" w14:textId="77777777" w:rsidR="009B5EE6" w:rsidRDefault="004D67EF">
      <w:pPr>
        <w:pStyle w:val="SourceCode"/>
      </w:pPr>
      <w:r>
        <w:t>-- Chapter 5 has no groups, so contact_groups_typescript goes too.</w:t>
      </w:r>
    </w:p>
    <w:p w14:paraId="06C1C5B2" w14:textId="77777777" w:rsidR="009B5EE6" w:rsidRDefault="004D67EF">
      <w:pPr>
        <w:pStyle w:val="SourceCode"/>
      </w:pPr>
      <w:r>
        <w:t>-- contacts_typescript_old is the name Lesson 5.9's Troubleshooting Run</w:t>
      </w:r>
    </w:p>
    <w:p w14:paraId="52C9E680" w14:textId="77777777" w:rsidR="009B5EE6" w:rsidRDefault="004D67EF">
      <w:pPr>
        <w:pStyle w:val="SourceCode"/>
      </w:pPr>
      <w:r>
        <w:t>-- gives contacts_typescript, in case a run stopped before its Repair Run</w:t>
      </w:r>
    </w:p>
    <w:p w14:paraId="269C961E" w14:textId="77777777" w:rsidR="009B5EE6" w:rsidRDefault="004D67EF">
      <w:pPr>
        <w:pStyle w:val="SourceCode"/>
      </w:pPr>
      <w:r>
        <w:t>-- renamed it back. IF EXISTS skips a missing table.</w:t>
      </w:r>
    </w:p>
    <w:p w14:paraId="6037B9AA" w14:textId="77777777" w:rsidR="009B5EE6" w:rsidRDefault="004D67EF">
      <w:pPr>
        <w:pStyle w:val="SourceCode"/>
      </w:pPr>
      <w:r>
        <w:t>DROP TABLE IF EXISTS contacts_typescript;</w:t>
      </w:r>
    </w:p>
    <w:p w14:paraId="54DA9482" w14:textId="77777777" w:rsidR="009B5EE6" w:rsidRDefault="004D67EF">
      <w:pPr>
        <w:pStyle w:val="SourceCode"/>
      </w:pPr>
      <w:r>
        <w:t>DROP TABLE IF EXISTS contact_groups_typescript;</w:t>
      </w:r>
    </w:p>
    <w:p w14:paraId="608032B0" w14:textId="77777777" w:rsidR="009B5EE6" w:rsidRDefault="004D67EF">
      <w:pPr>
        <w:pStyle w:val="SourceCode"/>
      </w:pPr>
      <w:r>
        <w:t>DROP TABLE IF EXISTS contacts_typescript_old;</w:t>
      </w:r>
    </w:p>
    <w:p w14:paraId="3125869F" w14:textId="77777777" w:rsidR="009B5EE6" w:rsidRDefault="009B5EE6">
      <w:pPr>
        <w:pStyle w:val="SourceCode"/>
      </w:pPr>
    </w:p>
    <w:p w14:paraId="07AA3ED5" w14:textId="77777777" w:rsidR="009B5EE6" w:rsidRDefault="004D67EF">
      <w:pPr>
        <w:pStyle w:val="SourceCode"/>
      </w:pPr>
      <w:r>
        <w:t>-- The Chapter 5 contacts table: Lesson 4.4's columns, plus Lesson 4.12's</w:t>
      </w:r>
    </w:p>
    <w:p w14:paraId="29392648" w14:textId="77777777" w:rsidR="009B5EE6" w:rsidRDefault="004D67EF">
      <w:pPr>
        <w:pStyle w:val="SourceCode"/>
      </w:pPr>
      <w:r>
        <w:t>-- index on name, because the contacts are listed in name order.</w:t>
      </w:r>
    </w:p>
    <w:p w14:paraId="107E54C7" w14:textId="77777777" w:rsidR="009B5EE6" w:rsidRDefault="004D67EF">
      <w:pPr>
        <w:pStyle w:val="SourceCode"/>
      </w:pPr>
      <w:r>
        <w:t>CREATE TABLE contacts_typescript (</w:t>
      </w:r>
    </w:p>
    <w:p w14:paraId="598707BF" w14:textId="77777777" w:rsidR="009B5EE6" w:rsidRDefault="004D67EF">
      <w:pPr>
        <w:pStyle w:val="SourceCode"/>
      </w:pPr>
      <w:r>
        <w:t xml:space="preserve">    id    INT AUTO_INCREMENT PRIMARY KEY,</w:t>
      </w:r>
    </w:p>
    <w:p w14:paraId="2C40FFBB" w14:textId="77777777" w:rsidR="009B5EE6" w:rsidRDefault="004D67EF">
      <w:pPr>
        <w:pStyle w:val="SourceCode"/>
      </w:pPr>
      <w:r>
        <w:t xml:space="preserve">    name  VARCHAR(100) NOT NULL,</w:t>
      </w:r>
    </w:p>
    <w:p w14:paraId="549F7E80" w14:textId="77777777" w:rsidR="009B5EE6" w:rsidRDefault="004D67EF">
      <w:pPr>
        <w:pStyle w:val="SourceCode"/>
      </w:pPr>
      <w:r>
        <w:t xml:space="preserve">    email VARCHAR(254) NOT NULL UNIQUE,</w:t>
      </w:r>
    </w:p>
    <w:p w14:paraId="05C4DEFA" w14:textId="77777777" w:rsidR="009B5EE6" w:rsidRDefault="004D67EF">
      <w:pPr>
        <w:pStyle w:val="SourceCode"/>
      </w:pPr>
      <w:r>
        <w:t xml:space="preserve">    phone VARCHAR(20)  NULL,</w:t>
      </w:r>
    </w:p>
    <w:p w14:paraId="6CAAD491" w14:textId="77777777" w:rsidR="009B5EE6" w:rsidRDefault="004D67EF">
      <w:pPr>
        <w:pStyle w:val="SourceCode"/>
      </w:pPr>
      <w:r>
        <w:t xml:space="preserve">    INDEX idx_contacts_typescript_name (name)</w:t>
      </w:r>
    </w:p>
    <w:p w14:paraId="70A99DE8" w14:textId="77777777" w:rsidR="009B5EE6" w:rsidRDefault="004D67EF">
      <w:pPr>
        <w:pStyle w:val="SourceCode"/>
      </w:pPr>
      <w:r>
        <w:t>) CHARACTER SET utf8mb4;</w:t>
      </w:r>
    </w:p>
    <w:p w14:paraId="361BC864" w14:textId="77777777" w:rsidR="009B5EE6" w:rsidRDefault="009B5EE6">
      <w:pPr>
        <w:pStyle w:val="SourceCode"/>
      </w:pPr>
    </w:p>
    <w:p w14:paraId="62E36896" w14:textId="77777777" w:rsidR="009B5EE6" w:rsidRDefault="004D67EF">
      <w:pPr>
        <w:pStyle w:val="SourceCode"/>
      </w:pPr>
      <w:r>
        <w:t>-- Lesson 4.6's three contacts; the new table numbers them 1 to 3.</w:t>
      </w:r>
    </w:p>
    <w:p w14:paraId="49302E8A" w14:textId="77777777" w:rsidR="009B5EE6" w:rsidRDefault="004D67EF">
      <w:pPr>
        <w:pStyle w:val="SourceCode"/>
      </w:pPr>
      <w:r>
        <w:t>-- Grace Hopper's phone is NULL.</w:t>
      </w:r>
    </w:p>
    <w:p w14:paraId="58763B20" w14:textId="77777777" w:rsidR="009B5EE6" w:rsidRDefault="004D67EF">
      <w:pPr>
        <w:pStyle w:val="SourceCode"/>
      </w:pPr>
      <w:r>
        <w:t>INSERT INTO contacts_typescript (name, email, phone)</w:t>
      </w:r>
    </w:p>
    <w:p w14:paraId="4AC7100B" w14:textId="77777777" w:rsidR="009B5EE6" w:rsidRDefault="004D67EF">
      <w:pPr>
        <w:pStyle w:val="SourceCode"/>
      </w:pPr>
      <w:r>
        <w:t xml:space="preserve">    VALUES ('Ada Lovelace', 'ada@example.com', '555-0100');</w:t>
      </w:r>
    </w:p>
    <w:p w14:paraId="51BF5288" w14:textId="77777777" w:rsidR="009B5EE6" w:rsidRDefault="004D67EF">
      <w:pPr>
        <w:pStyle w:val="SourceCode"/>
      </w:pPr>
      <w:r>
        <w:t>INSERT INTO contacts_typescript (name, email, phone)</w:t>
      </w:r>
    </w:p>
    <w:p w14:paraId="33CE11C2" w14:textId="77777777" w:rsidR="009B5EE6" w:rsidRDefault="004D67EF">
      <w:pPr>
        <w:pStyle w:val="SourceCode"/>
      </w:pPr>
      <w:r>
        <w:t xml:space="preserve">    VALUES ('Grace Hopper', 'grace@example.com', NULL);</w:t>
      </w:r>
    </w:p>
    <w:p w14:paraId="038C1DF7" w14:textId="77777777" w:rsidR="009B5EE6" w:rsidRDefault="004D67EF">
      <w:pPr>
        <w:pStyle w:val="SourceCode"/>
      </w:pPr>
      <w:r>
        <w:t>INSERT INTO contacts_typescript (name, email, phone)</w:t>
      </w:r>
    </w:p>
    <w:p w14:paraId="31664215" w14:textId="77777777" w:rsidR="009B5EE6" w:rsidRDefault="004D67EF">
      <w:pPr>
        <w:pStyle w:val="SourceCode"/>
      </w:pPr>
      <w:r>
        <w:t xml:space="preserve">    VALUES ('Alan Turing', 'alan@example.com', '555-0102');</w:t>
      </w:r>
    </w:p>
    <w:p w14:paraId="3B01DFB1" w14:textId="77777777" w:rsidR="009B5EE6" w:rsidRDefault="009B5EE6">
      <w:pPr>
        <w:pStyle w:val="SourceCode"/>
      </w:pPr>
    </w:p>
    <w:p w14:paraId="51EF6EC1" w14:textId="77777777" w:rsidR="009B5EE6" w:rsidRDefault="004D67EF">
      <w:pPr>
        <w:pStyle w:val="SourceCode"/>
      </w:pPr>
      <w:r>
        <w:t>-- Lesson 6.9's practice contact, a disposable row for the delete</w:t>
      </w:r>
    </w:p>
    <w:p w14:paraId="6978B9B4" w14:textId="77777777" w:rsidR="009B5EE6" w:rsidRDefault="004D67EF">
      <w:pPr>
        <w:pStyle w:val="SourceCode"/>
        <w:keepNext/>
      </w:pPr>
      <w:r>
        <w:t>-- requests to remove. It is always number 4, because the table is new.</w:t>
      </w:r>
    </w:p>
    <w:p w14:paraId="57791531" w14:textId="77777777" w:rsidR="009B5EE6" w:rsidRDefault="004D67EF">
      <w:pPr>
        <w:pStyle w:val="SourceCode"/>
        <w:keepNext/>
      </w:pPr>
      <w:r>
        <w:t>INSERT INTO contacts_typescript (name, email, phone)</w:t>
      </w:r>
    </w:p>
    <w:p w14:paraId="5B2EDABB" w14:textId="77777777" w:rsidR="009B5EE6" w:rsidRDefault="004D67EF">
      <w:pPr>
        <w:pStyle w:val="SourceCode"/>
      </w:pPr>
      <w:r>
        <w:t xml:space="preserve">    VALUES ('Practice Contact', 'practice@example.com', '555-0104');</w:t>
      </w:r>
    </w:p>
    <w:p w14:paraId="2F8A2149" w14:textId="77777777" w:rsidR="009B5EE6" w:rsidRDefault="009B5EE6">
      <w:pPr>
        <w:keepNext/>
      </w:pPr>
    </w:p>
    <w:p w14:paraId="612BAFD4" w14:textId="77777777" w:rsidR="009B5EE6" w:rsidRDefault="004D67EF">
      <w:pPr>
        <w:pStyle w:val="Heading3"/>
      </w:pPr>
      <w:r>
        <w:t>Windows PowerShell Data Reset</w:t>
      </w:r>
    </w:p>
    <w:p w14:paraId="64054EB3" w14:textId="77777777" w:rsidR="009B5EE6" w:rsidRDefault="004D67EF">
      <w:pPr>
        <w:keepNext/>
      </w:pPr>
      <w:r>
        <w:t>Remember, source runs every statement in a file and needs --commands when it comes from -e (Lesson 4.6), and MYSQL_PWD gives the mysql client the password until the block's last line.</w:t>
      </w:r>
    </w:p>
    <w:p w14:paraId="3AA91E71" w14:textId="77777777" w:rsidR="009B5EE6" w:rsidRDefault="009B5EE6">
      <w:pPr>
        <w:keepNext/>
      </w:pPr>
    </w:p>
    <w:p w14:paraId="0501A0BB" w14:textId="77777777" w:rsidR="009B5EE6" w:rsidRDefault="004D67EF">
      <w:pPr>
        <w:pStyle w:val="CommandBlock"/>
        <w:keepNext/>
      </w:pPr>
      <w:r>
        <w:t>$mysql = "C:\Program Files\MySQL\MySQL Server 26.7\bin\mysql.exe"</w:t>
      </w:r>
    </w:p>
    <w:p w14:paraId="2A7FEAF2" w14:textId="77777777" w:rsidR="009B5EE6" w:rsidRDefault="004D67EF">
      <w:pPr>
        <w:pStyle w:val="CommandBlock"/>
        <w:keepNext/>
      </w:pPr>
      <w:r>
        <w:t>$env:MYSQL_PWD = $env:SPA_DB_PASSWORD</w:t>
      </w:r>
    </w:p>
    <w:p w14:paraId="0865048F" w14:textId="77777777" w:rsidR="009B5EE6" w:rsidRDefault="004D67EF">
      <w:pPr>
        <w:pStyle w:val="CommandBlock"/>
      </w:pPr>
      <w:r>
        <w:t>&amp; $mysql -u devuser -h 127.0.0.1 -P 3306 `</w:t>
      </w:r>
    </w:p>
    <w:p w14:paraId="266C8FBB" w14:textId="77777777" w:rsidR="009B5EE6" w:rsidRDefault="004D67EF">
      <w:pPr>
        <w:pStyle w:val="CommandBlock"/>
      </w:pPr>
      <w:r>
        <w:t xml:space="preserve">    -e "CREATE DATABASE IF NOT EXISTS spa_contacts"</w:t>
      </w:r>
    </w:p>
    <w:p w14:paraId="2DD2D21A" w14:textId="77777777" w:rsidR="009B5EE6" w:rsidRDefault="004D67EF">
      <w:pPr>
        <w:pStyle w:val="CommandBlock"/>
      </w:pPr>
      <w:r>
        <w:t>&amp; $mysql -u devuser -h 127.0.0.1 -P 3306 -D spa_contacts --commands `</w:t>
      </w:r>
    </w:p>
    <w:p w14:paraId="0BD2E8C5" w14:textId="77777777" w:rsidR="009B5EE6" w:rsidRDefault="004D67EF">
      <w:pPr>
        <w:pStyle w:val="CommandBlock"/>
      </w:pPr>
      <w:r>
        <w:t xml:space="preserve">    -e "source ./sql/reset_contacts_c.sql"</w:t>
      </w:r>
    </w:p>
    <w:p w14:paraId="35387F52" w14:textId="77777777" w:rsidR="009B5EE6" w:rsidRDefault="004D67EF">
      <w:pPr>
        <w:pStyle w:val="CommandBlock"/>
      </w:pPr>
      <w:r>
        <w:t>&amp; $mysql -u devuser -h 127.0.0.1 -P 3306 -D spa_contacts --commands `</w:t>
      </w:r>
    </w:p>
    <w:p w14:paraId="537937A4" w14:textId="77777777" w:rsidR="009B5EE6" w:rsidRDefault="004D67EF">
      <w:pPr>
        <w:pStyle w:val="CommandBlock"/>
      </w:pPr>
      <w:r>
        <w:t xml:space="preserve">    -e "source ./sql/reset_contacts_cpp.sql"</w:t>
      </w:r>
    </w:p>
    <w:p w14:paraId="6C587A06" w14:textId="77777777" w:rsidR="009B5EE6" w:rsidRDefault="004D67EF">
      <w:pPr>
        <w:pStyle w:val="CommandBlock"/>
      </w:pPr>
      <w:r>
        <w:t>&amp; $mysql -u devuser -h 127.0.0.1 -P 3306 -D spa_contacts --commands `</w:t>
      </w:r>
    </w:p>
    <w:p w14:paraId="194E2427" w14:textId="77777777" w:rsidR="009B5EE6" w:rsidRDefault="004D67EF">
      <w:pPr>
        <w:pStyle w:val="CommandBlock"/>
      </w:pPr>
      <w:r>
        <w:t xml:space="preserve">    -e "source ./sql/reset_contacts_csharp.sql"</w:t>
      </w:r>
    </w:p>
    <w:p w14:paraId="65CDBC44" w14:textId="77777777" w:rsidR="009B5EE6" w:rsidRDefault="004D67EF">
      <w:pPr>
        <w:pStyle w:val="CommandBlock"/>
      </w:pPr>
      <w:r>
        <w:t>&amp; $mysql -u devuser -h 127.0.0.1 -P 3306 -D spa_contacts --commands `</w:t>
      </w:r>
    </w:p>
    <w:p w14:paraId="20BC5D37" w14:textId="77777777" w:rsidR="009B5EE6" w:rsidRDefault="004D67EF">
      <w:pPr>
        <w:pStyle w:val="CommandBlock"/>
      </w:pPr>
      <w:r>
        <w:t xml:space="preserve">    -e "source ./sql/reset_contacts_go.sql"</w:t>
      </w:r>
    </w:p>
    <w:p w14:paraId="7550B8A8" w14:textId="77777777" w:rsidR="009B5EE6" w:rsidRDefault="004D67EF">
      <w:pPr>
        <w:pStyle w:val="CommandBlock"/>
      </w:pPr>
      <w:r>
        <w:t>&amp; $mysql -u devuser -h 127.0.0.1 -P 3306 -D spa_contacts --commands `</w:t>
      </w:r>
    </w:p>
    <w:p w14:paraId="34C8EF48" w14:textId="77777777" w:rsidR="009B5EE6" w:rsidRDefault="004D67EF">
      <w:pPr>
        <w:pStyle w:val="CommandBlock"/>
      </w:pPr>
      <w:r>
        <w:t xml:space="preserve">    -e "source ./sql/reset_contacts_python.sql"</w:t>
      </w:r>
    </w:p>
    <w:p w14:paraId="1B906683" w14:textId="77777777" w:rsidR="009B5EE6" w:rsidRDefault="004D67EF">
      <w:pPr>
        <w:pStyle w:val="CommandBlock"/>
      </w:pPr>
      <w:r>
        <w:t>&amp; $mysql -u devuser -h 127.0.0.1 -P 3306 -D spa_contacts --commands `</w:t>
      </w:r>
    </w:p>
    <w:p w14:paraId="0DB982C3" w14:textId="77777777" w:rsidR="009B5EE6" w:rsidRDefault="004D67EF">
      <w:pPr>
        <w:pStyle w:val="CommandBlock"/>
      </w:pPr>
      <w:r>
        <w:t xml:space="preserve">    -e "source ./sql/reset_contacts_typescript.sql"</w:t>
      </w:r>
    </w:p>
    <w:p w14:paraId="20DA3E25" w14:textId="77777777" w:rsidR="009B5EE6" w:rsidRDefault="004D67EF">
      <w:pPr>
        <w:pStyle w:val="CommandBlock"/>
        <w:keepNext/>
      </w:pPr>
      <w:r>
        <w:t>&amp; $mysql -u devuser -h 127.0.0.1 -P 3306 -D spa_contacts -t `</w:t>
      </w:r>
    </w:p>
    <w:p w14:paraId="6F8ED9F8" w14:textId="77777777" w:rsidR="009B5EE6" w:rsidRDefault="004D67EF">
      <w:pPr>
        <w:pStyle w:val="CommandBlock"/>
        <w:keepNext/>
      </w:pPr>
      <w:r>
        <w:t xml:space="preserve">    -e "SELECT id, name, email, phone FROM contacts_c ORDER BY id"</w:t>
      </w:r>
    </w:p>
    <w:p w14:paraId="564CF8B4" w14:textId="77777777" w:rsidR="009B5EE6" w:rsidRDefault="004D67EF">
      <w:pPr>
        <w:pStyle w:val="CommandBlock"/>
      </w:pPr>
      <w:r>
        <w:t>Remove-Item Env:MYSQL_PWD</w:t>
      </w:r>
    </w:p>
    <w:p w14:paraId="61EDE3BC" w14:textId="77777777" w:rsidR="009B5EE6" w:rsidRDefault="009B5EE6">
      <w:pPr>
        <w:keepNext/>
      </w:pPr>
    </w:p>
    <w:p w14:paraId="7E469509" w14:textId="77777777" w:rsidR="009B5EE6" w:rsidRDefault="004D67EF">
      <w:pPr>
        <w:pStyle w:val="Heading3"/>
      </w:pPr>
      <w:r>
        <w:t>Linux or macOS Data Reset</w:t>
      </w:r>
    </w:p>
    <w:p w14:paraId="74D07021" w14:textId="77777777" w:rsidR="009B5EE6" w:rsidRDefault="004D67EF">
      <w:pPr>
        <w:pStyle w:val="CommandBlock"/>
        <w:keepNext/>
      </w:pPr>
      <w:r>
        <w:t>export MYSQL_PWD="$SPA_DB_PASSWORD"</w:t>
      </w:r>
    </w:p>
    <w:p w14:paraId="7B6A978C" w14:textId="77777777" w:rsidR="009B5EE6" w:rsidRDefault="004D67EF">
      <w:pPr>
        <w:pStyle w:val="CommandBlock"/>
        <w:keepNext/>
      </w:pPr>
      <w:r>
        <w:t>mysql -u devuser -h 127.0.0.1 -P 3306 \</w:t>
      </w:r>
    </w:p>
    <w:p w14:paraId="4344D5E9" w14:textId="77777777" w:rsidR="009B5EE6" w:rsidRDefault="004D67EF">
      <w:pPr>
        <w:pStyle w:val="CommandBlock"/>
      </w:pPr>
      <w:r>
        <w:t xml:space="preserve">    -e "CREATE DATABASE IF NOT EXISTS spa_contacts"</w:t>
      </w:r>
    </w:p>
    <w:p w14:paraId="42CF35D1" w14:textId="77777777" w:rsidR="009B5EE6" w:rsidRDefault="004D67EF">
      <w:pPr>
        <w:pStyle w:val="CommandBlock"/>
      </w:pPr>
      <w:r>
        <w:t>mysql -u devuser -h 127.0.0.1 -P 3306 -D spa_contacts \</w:t>
      </w:r>
    </w:p>
    <w:p w14:paraId="22507B87" w14:textId="77777777" w:rsidR="009B5EE6" w:rsidRDefault="004D67EF">
      <w:pPr>
        <w:pStyle w:val="CommandBlock"/>
      </w:pPr>
      <w:r>
        <w:t xml:space="preserve">    &lt; ./sql/reset_contacts_c.sql</w:t>
      </w:r>
    </w:p>
    <w:p w14:paraId="049FB367" w14:textId="77777777" w:rsidR="009B5EE6" w:rsidRDefault="004D67EF">
      <w:pPr>
        <w:pStyle w:val="CommandBlock"/>
      </w:pPr>
      <w:r>
        <w:t>mysql -u devuser -h 127.0.0.1 -P 3306 -D spa_contacts \</w:t>
      </w:r>
    </w:p>
    <w:p w14:paraId="7DB22339" w14:textId="77777777" w:rsidR="009B5EE6" w:rsidRDefault="004D67EF">
      <w:pPr>
        <w:pStyle w:val="CommandBlock"/>
      </w:pPr>
      <w:r>
        <w:t xml:space="preserve">    &lt; ./sql/reset_contacts_cpp.sql</w:t>
      </w:r>
    </w:p>
    <w:p w14:paraId="35FE3360" w14:textId="77777777" w:rsidR="009B5EE6" w:rsidRDefault="004D67EF">
      <w:pPr>
        <w:pStyle w:val="CommandBlock"/>
      </w:pPr>
      <w:r>
        <w:t>mysql -u devuser -h 127.0.0.1 -P 3306 -D spa_contacts \</w:t>
      </w:r>
    </w:p>
    <w:p w14:paraId="7405B27A" w14:textId="77777777" w:rsidR="009B5EE6" w:rsidRDefault="004D67EF">
      <w:pPr>
        <w:pStyle w:val="CommandBlock"/>
      </w:pPr>
      <w:r>
        <w:t xml:space="preserve">    &lt; ./sql/reset_contacts_csharp.sql</w:t>
      </w:r>
    </w:p>
    <w:p w14:paraId="199CF2E6" w14:textId="77777777" w:rsidR="009B5EE6" w:rsidRDefault="004D67EF">
      <w:pPr>
        <w:pStyle w:val="CommandBlock"/>
      </w:pPr>
      <w:r>
        <w:t>mysql -u devuser -h 127.0.0.1 -P 3306 -D spa_contacts \</w:t>
      </w:r>
    </w:p>
    <w:p w14:paraId="351F2FB5" w14:textId="77777777" w:rsidR="009B5EE6" w:rsidRDefault="004D67EF">
      <w:pPr>
        <w:pStyle w:val="CommandBlock"/>
      </w:pPr>
      <w:r>
        <w:t xml:space="preserve">    &lt; ./sql/reset_contacts_go.sql</w:t>
      </w:r>
    </w:p>
    <w:p w14:paraId="0875F78B" w14:textId="77777777" w:rsidR="009B5EE6" w:rsidRDefault="004D67EF">
      <w:pPr>
        <w:pStyle w:val="CommandBlock"/>
      </w:pPr>
      <w:r>
        <w:t>mysql -u devuser -h 127.0.0.1 -P 3306 -D spa_contacts \</w:t>
      </w:r>
    </w:p>
    <w:p w14:paraId="30A6393B" w14:textId="77777777" w:rsidR="009B5EE6" w:rsidRDefault="004D67EF">
      <w:pPr>
        <w:pStyle w:val="CommandBlock"/>
      </w:pPr>
      <w:r>
        <w:t xml:space="preserve">    &lt; ./sql/reset_contacts_python.sql</w:t>
      </w:r>
    </w:p>
    <w:p w14:paraId="73EE6CF0" w14:textId="77777777" w:rsidR="009B5EE6" w:rsidRDefault="004D67EF">
      <w:pPr>
        <w:pStyle w:val="CommandBlock"/>
      </w:pPr>
      <w:r>
        <w:t>mysql -u devuser -h 127.0.0.1 -P 3306 -D spa_contacts \</w:t>
      </w:r>
    </w:p>
    <w:p w14:paraId="1CD63198" w14:textId="77777777" w:rsidR="009B5EE6" w:rsidRDefault="004D67EF">
      <w:pPr>
        <w:pStyle w:val="CommandBlock"/>
      </w:pPr>
      <w:r>
        <w:t xml:space="preserve">    &lt; ./sql/reset_contacts_typescript.sql</w:t>
      </w:r>
    </w:p>
    <w:p w14:paraId="6039582D" w14:textId="77777777" w:rsidR="009B5EE6" w:rsidRDefault="004D67EF">
      <w:pPr>
        <w:pStyle w:val="CommandBlock"/>
        <w:keepNext/>
      </w:pPr>
      <w:r>
        <w:t>mysql -u devuser -h 127.0.0.1 -P 3306 -D spa_contacts -t \</w:t>
      </w:r>
    </w:p>
    <w:p w14:paraId="12F8ACE3" w14:textId="77777777" w:rsidR="009B5EE6" w:rsidRDefault="004D67EF">
      <w:pPr>
        <w:pStyle w:val="CommandBlock"/>
        <w:keepNext/>
      </w:pPr>
      <w:r>
        <w:t xml:space="preserve">    -e "SELECT id, name, email, phone FROM contacts_c ORDER BY id"</w:t>
      </w:r>
    </w:p>
    <w:p w14:paraId="690D4193" w14:textId="77777777" w:rsidR="009B5EE6" w:rsidRDefault="004D67EF">
      <w:pPr>
        <w:pStyle w:val="CommandBlock"/>
      </w:pPr>
      <w:r>
        <w:t>unset MYSQL_PWD</w:t>
      </w:r>
    </w:p>
    <w:p w14:paraId="3C999EB0" w14:textId="77777777" w:rsidR="009B5EE6" w:rsidRDefault="009B5EE6">
      <w:pPr>
        <w:keepNext/>
      </w:pPr>
    </w:p>
    <w:p w14:paraId="6C698A32" w14:textId="77777777" w:rsidR="009B5EE6" w:rsidRDefault="004D67EF">
      <w:pPr>
        <w:keepNext/>
      </w:pPr>
      <w:r>
        <w:t>The CREATE DATABASE and reset commands print nothing. The query shows the C programs' table, contacts_c; put your language's table in its place to see that one. It prints exactly this table, and every language's table holds the same rows:</w:t>
      </w:r>
    </w:p>
    <w:p w14:paraId="27E78C36" w14:textId="77777777" w:rsidR="009B5EE6" w:rsidRDefault="009B5EE6">
      <w:pPr>
        <w:keepNext/>
      </w:pPr>
    </w:p>
    <w:p w14:paraId="78FACAC1" w14:textId="77777777" w:rsidR="009B5EE6" w:rsidRDefault="004D67EF">
      <w:pPr>
        <w:pStyle w:val="RequiredOutput"/>
        <w:keepNext/>
      </w:pPr>
      <w:r>
        <w:t>+----+------------------+----------------------+----------+</w:t>
      </w:r>
    </w:p>
    <w:p w14:paraId="484157D5" w14:textId="77777777" w:rsidR="009B5EE6" w:rsidRDefault="004D67EF">
      <w:pPr>
        <w:pStyle w:val="RequiredOutput"/>
        <w:keepNext/>
      </w:pPr>
      <w:r>
        <w:t>| id | name             | email                | phone    |</w:t>
      </w:r>
    </w:p>
    <w:p w14:paraId="0DD35AD4" w14:textId="77777777" w:rsidR="009B5EE6" w:rsidRDefault="004D67EF">
      <w:pPr>
        <w:pStyle w:val="RequiredOutput"/>
        <w:keepNext/>
      </w:pPr>
      <w:r>
        <w:t>+----+------------------+----------------------+----------+</w:t>
      </w:r>
    </w:p>
    <w:p w14:paraId="00501F55" w14:textId="77777777" w:rsidR="009B5EE6" w:rsidRDefault="004D67EF">
      <w:pPr>
        <w:pStyle w:val="RequiredOutput"/>
        <w:keepNext/>
      </w:pPr>
      <w:r>
        <w:t>|  1 | Ada Lovelace     | ada@example.com      | 555-0100 |</w:t>
      </w:r>
    </w:p>
    <w:p w14:paraId="1CCEA8B8" w14:textId="77777777" w:rsidR="009B5EE6" w:rsidRDefault="004D67EF">
      <w:pPr>
        <w:pStyle w:val="RequiredOutput"/>
        <w:keepNext/>
      </w:pPr>
      <w:r>
        <w:t>|  2 | Grace Hopper     | grace@example.com    | NULL     |</w:t>
      </w:r>
    </w:p>
    <w:p w14:paraId="3F2B4E19" w14:textId="77777777" w:rsidR="009B5EE6" w:rsidRDefault="004D67EF">
      <w:pPr>
        <w:pStyle w:val="RequiredOutput"/>
        <w:keepNext/>
      </w:pPr>
      <w:r>
        <w:t>|  3 | Alan Turing      | alan@example.com     | 555-0102 |</w:t>
      </w:r>
    </w:p>
    <w:p w14:paraId="7B5FE03B" w14:textId="77777777" w:rsidR="009B5EE6" w:rsidRDefault="004D67EF">
      <w:pPr>
        <w:pStyle w:val="RequiredOutput"/>
        <w:keepNext/>
      </w:pPr>
      <w:r>
        <w:t>|  4 | Practice Contact | practice@example.com | 555-0104 |</w:t>
      </w:r>
    </w:p>
    <w:p w14:paraId="282A3EC2" w14:textId="77777777" w:rsidR="009B5EE6" w:rsidRDefault="004D67EF">
      <w:pPr>
        <w:pStyle w:val="RequiredOutput"/>
      </w:pPr>
      <w:r>
        <w:t>+----+------------------+----------------------+----------+</w:t>
      </w:r>
    </w:p>
    <w:p w14:paraId="77B64DBF" w14:textId="77777777" w:rsidR="009B5EE6" w:rsidRDefault="009B5EE6">
      <w:pPr>
        <w:keepNext/>
      </w:pPr>
    </w:p>
    <w:p w14:paraId="27D19E36" w14:textId="77777777" w:rsidR="009B5EE6" w:rsidRDefault="009B5EE6">
      <w:pPr>
        <w:keepNext/>
      </w:pPr>
    </w:p>
    <w:p w14:paraId="2FAF40FB" w14:textId="77777777" w:rsidR="009B5EE6" w:rsidRDefault="004D67EF">
      <w:pPr>
        <w:pStyle w:val="Heading2"/>
      </w:pPr>
      <w:r>
        <w:t>When a Program Run Fails</w:t>
      </w:r>
    </w:p>
    <w:p w14:paraId="715C9BF9" w14:textId="77777777" w:rsidR="009B5EE6" w:rsidRDefault="004D67EF">
      <w:pPr>
        <w:pStyle w:val="ListBullet"/>
      </w:pPr>
      <w:r>
        <w:t>A client's first answer is Status: 404 instead of 204: contact 4 was already deleted. Run the whole client block, whose first lines put it back.</w:t>
      </w:r>
    </w:p>
    <w:p w14:paraId="08D8818B" w14:textId="77777777" w:rsidR="009B5EE6" w:rsidRDefault="004D67EF">
      <w:pPr>
        <w:pStyle w:val="ListBullet"/>
      </w:pPr>
      <w:r>
        <w:t>A client prints Status: 500 with The database refused the user name or password.: SPA_DB_PASSWORD is not set in Terminal 1, where the server runs. Set it there (Lesson 4.0), and start the server again. Status: 500 with Cannot reach the database server. Check the host and port.: MySQL is not running; run Lesson 4.0's Server Check. Either way, contacts.log in lesson-6.9 holds the details.</w:t>
      </w:r>
    </w:p>
    <w:p w14:paraId="74EE5C21" w14:textId="77777777" w:rsidR="009B5EE6" w:rsidRDefault="004D67EF">
      <w:pPr>
        <w:pStyle w:val="ListBullet"/>
      </w:pPr>
      <w:r>
        <w:t>The client cannot reach the server, with a refused connection: no server is running. Start it in Terminal 1, and wait for its Listening line.</w:t>
      </w:r>
    </w:p>
    <w:p w14:paraId="77514563" w14:textId="77777777" w:rsidR="009B5EE6" w:rsidRDefault="004D67EF">
      <w:pPr>
        <w:pStyle w:val="ListBullet"/>
      </w:pPr>
      <w:r>
        <w:t>The server cannot start because the port is in use: another server still listens on 8765, perhaps from another lesson. Stop it with Ctrl+C in its terminal (Lesson 6.0).</w:t>
      </w:r>
    </w:p>
    <w:p w14:paraId="03DFDA49" w14:textId="77777777" w:rsidR="009B5EE6" w:rsidRDefault="004D67EF">
      <w:pPr>
        <w:pStyle w:val="ListBullet"/>
      </w:pPr>
      <w:r>
        <w:t>A build cannot find contacts.h, cJSON.h, json.hpp, Contacts.cs, or the contacts module: step 1's Chapter 5 copy did not run, or contact-manager is not beside lesson-6.9. The Copy Check must match.</w:t>
      </w:r>
    </w:p>
    <w:p w14:paraId="3DC5C49D" w14:textId="77777777" w:rsidR="009B5EE6" w:rsidRDefault="004D67EF">
      <w:pPr>
        <w:pStyle w:val="ListBullet"/>
      </w:pPr>
      <w:r>
        <w:t>A C program prints nothing and ends with exit code -1073740940 or -1073741819: run the C section's $env:Path line in that terminal (Lesson 6.0). Exit code -1073741515 means a DLL is missing from the c or cpp folder: run the Library Setup.</w:t>
      </w:r>
    </w:p>
    <w:p w14:paraId="6714874F" w14:textId="77777777" w:rsidR="009B5EE6" w:rsidRDefault="009B5EE6">
      <w:pPr>
        <w:keepNext/>
      </w:pPr>
    </w:p>
    <w:p w14:paraId="1997DE75" w14:textId="77777777" w:rsidR="009B5EE6" w:rsidRDefault="009B5EE6">
      <w:pPr>
        <w:keepNext/>
      </w:pPr>
    </w:p>
    <w:p w14:paraId="723DF289" w14:textId="77777777" w:rsidR="009B5EE6" w:rsidRDefault="009B5EE6">
      <w:pPr>
        <w:keepNext/>
      </w:pPr>
    </w:p>
    <w:p w14:paraId="4D8E6F46" w14:textId="77777777" w:rsidR="009B5EE6" w:rsidRDefault="004D67EF">
      <w:pPr>
        <w:pStyle w:val="Heading1"/>
      </w:pPr>
      <w:r>
        <w:t>C Implementation</w:t>
      </w:r>
    </w:p>
    <w:p w14:paraId="6C4FB3DB" w14:textId="77777777" w:rsidR="009B5EE6" w:rsidRDefault="004D67EF">
      <w:r>
        <w:t>Remember, C's server uses libmicrohttpd and its client libcurl, both from MSYS2, and every Windows C block starts with the $env:Path line, so the programs load MSYS2's DLLs (Lesson 6.0). The server also links your Chapter 5 contacts module, libmysql, and cJSON, which step 1 copied (Lesson 6.5). The clients parse no JSON in this lesson, so their gcc lines need no cJSON.c.</w:t>
      </w:r>
    </w:p>
    <w:p w14:paraId="48B3DA2F" w14:textId="77777777" w:rsidR="009B5EE6" w:rsidRDefault="009B5EE6">
      <w:pPr>
        <w:keepNext/>
      </w:pPr>
    </w:p>
    <w:p w14:paraId="36C62035" w14:textId="77777777" w:rsidR="009B5EE6" w:rsidRDefault="009B5EE6">
      <w:pPr>
        <w:keepNext/>
      </w:pPr>
    </w:p>
    <w:p w14:paraId="69CE50A4" w14:textId="77777777" w:rsidR="009B5EE6" w:rsidRDefault="004D67EF">
      <w:pPr>
        <w:pStyle w:val="Heading2"/>
      </w:pPr>
      <w:r>
        <w:t>Basic Implementation</w:t>
      </w:r>
    </w:p>
    <w:p w14:paraId="2AF8970B" w14:textId="77777777" w:rsidR="009B5EE6" w:rsidRDefault="004D67EF">
      <w:r>
        <w:t>Start with the most direct versions. The Basic server answers both requests itself: answer_request accepts GET and DELETE on one contact's path, refuses an id that parse_id refuses, opens one connection with connect_database, and calls answer_one, Lesson 6.5's read, or answer_delete, which calls your Chapter 5 delete_contact_by_id and answers 204 through MHD_create_response_empty. The Basic client: main calls send_and_print three times on one CURL * handle; CURLOPT_CUSTOMREQUEST names each request's method.</w:t>
      </w:r>
      <w:r>
        <w:t xml:space="preserve"> The new steps are commented in full, and the ones from earlier lessons have short reminders.</w:t>
      </w:r>
    </w:p>
    <w:p w14:paraId="1DC75751" w14:textId="77777777" w:rsidR="009B5EE6" w:rsidRDefault="009B5EE6">
      <w:pPr>
        <w:keepNext/>
      </w:pPr>
    </w:p>
    <w:p w14:paraId="036D7B7F" w14:textId="77777777" w:rsidR="009B5EE6" w:rsidRDefault="004D67EF">
      <w:pPr>
        <w:pStyle w:val="Heading3"/>
      </w:pPr>
      <w:r>
        <w:t>c/basic_server.c</w:t>
      </w:r>
    </w:p>
    <w:p w14:paraId="1A276C0A" w14:textId="77777777" w:rsidR="009B5EE6" w:rsidRDefault="004D67EF">
      <w:pPr>
        <w:pStyle w:val="SourceCode"/>
        <w:keepNext/>
      </w:pPr>
      <w:r>
        <w:t>// Lesson 6.9 Basic: a server that deletes one contact, answering 204 with</w:t>
      </w:r>
    </w:p>
    <w:p w14:paraId="7568783F" w14:textId="77777777" w:rsidR="009B5EE6" w:rsidRDefault="004D67EF">
      <w:pPr>
        <w:pStyle w:val="SourceCode"/>
        <w:keepNext/>
      </w:pPr>
      <w:r>
        <w:t>// no body, and reads one contact, so a client can see it is gone.</w:t>
      </w:r>
    </w:p>
    <w:p w14:paraId="43DA0711" w14:textId="77777777" w:rsidR="009B5EE6" w:rsidRDefault="004D67EF">
      <w:pPr>
        <w:pStyle w:val="SourceCode"/>
      </w:pPr>
      <w:r>
        <w:t>#include &lt;stdio.h&gt;</w:t>
      </w:r>
    </w:p>
    <w:p w14:paraId="1E4DEC86" w14:textId="77777777" w:rsidR="009B5EE6" w:rsidRDefault="004D67EF">
      <w:pPr>
        <w:pStyle w:val="SourceCode"/>
      </w:pPr>
      <w:r>
        <w:t>#include &lt;stdlib.h&gt;</w:t>
      </w:r>
    </w:p>
    <w:p w14:paraId="2E777FE3" w14:textId="77777777" w:rsidR="009B5EE6" w:rsidRDefault="004D67EF">
      <w:pPr>
        <w:pStyle w:val="SourceCode"/>
      </w:pPr>
      <w:r>
        <w:t>#include &lt;string.h&gt;</w:t>
      </w:r>
    </w:p>
    <w:p w14:paraId="3971EB93" w14:textId="77777777" w:rsidR="009B5EE6" w:rsidRDefault="009B5EE6">
      <w:pPr>
        <w:pStyle w:val="SourceCode"/>
      </w:pPr>
    </w:p>
    <w:p w14:paraId="62674483" w14:textId="77777777" w:rsidR="009B5EE6" w:rsidRDefault="004D67EF">
      <w:pPr>
        <w:pStyle w:val="SourceCode"/>
      </w:pPr>
      <w:r>
        <w:t>// Remember, libmicrohttpd is the HTTP server library, and its header</w:t>
      </w:r>
    </w:p>
    <w:p w14:paraId="2EBC34D3" w14:textId="77777777" w:rsidR="009B5EE6" w:rsidRDefault="004D67EF">
      <w:pPr>
        <w:pStyle w:val="SourceCode"/>
      </w:pPr>
      <w:r>
        <w:t>// brings in the Windows sockets headers.</w:t>
      </w:r>
    </w:p>
    <w:p w14:paraId="05435753" w14:textId="77777777" w:rsidR="009B5EE6" w:rsidRDefault="004D67EF">
      <w:pPr>
        <w:pStyle w:val="SourceCode"/>
      </w:pPr>
      <w:r>
        <w:t>#include &lt;microhttpd.h&gt;</w:t>
      </w:r>
    </w:p>
    <w:p w14:paraId="0379C85F" w14:textId="77777777" w:rsidR="009B5EE6" w:rsidRDefault="009B5EE6">
      <w:pPr>
        <w:pStyle w:val="SourceCode"/>
      </w:pPr>
    </w:p>
    <w:p w14:paraId="7208A758" w14:textId="77777777" w:rsidR="009B5EE6" w:rsidRDefault="004D67EF">
      <w:pPr>
        <w:pStyle w:val="SourceCode"/>
      </w:pPr>
      <w:r>
        <w:t>// Remember, Linux and macOS declare sockaddr_in in arpa/inet.h.</w:t>
      </w:r>
    </w:p>
    <w:p w14:paraId="5108DC12" w14:textId="77777777" w:rsidR="009B5EE6" w:rsidRDefault="004D67EF">
      <w:pPr>
        <w:pStyle w:val="SourceCode"/>
      </w:pPr>
      <w:r>
        <w:t>#ifndef _WIN32</w:t>
      </w:r>
    </w:p>
    <w:p w14:paraId="5BEF772E" w14:textId="77777777" w:rsidR="009B5EE6" w:rsidRDefault="004D67EF">
      <w:pPr>
        <w:pStyle w:val="SourceCode"/>
      </w:pPr>
      <w:r>
        <w:t>#include &lt;arpa/inet.h&gt;</w:t>
      </w:r>
    </w:p>
    <w:p w14:paraId="0CBBF4FC" w14:textId="77777777" w:rsidR="009B5EE6" w:rsidRDefault="004D67EF">
      <w:pPr>
        <w:pStyle w:val="SourceCode"/>
      </w:pPr>
      <w:r>
        <w:t>#endif</w:t>
      </w:r>
    </w:p>
    <w:p w14:paraId="21B20FC9" w14:textId="77777777" w:rsidR="009B5EE6" w:rsidRDefault="009B5EE6">
      <w:pPr>
        <w:pStyle w:val="SourceCode"/>
      </w:pPr>
    </w:p>
    <w:p w14:paraId="47145A40" w14:textId="77777777" w:rsidR="009B5EE6" w:rsidRDefault="004D67EF">
      <w:pPr>
        <w:pStyle w:val="SourceCode"/>
      </w:pPr>
      <w:r>
        <w:t>// Remember, cJSON writes JSON text (Lesson 3.15), and contacts.h is your</w:t>
      </w:r>
    </w:p>
    <w:p w14:paraId="72D726FC" w14:textId="77777777" w:rsidR="009B5EE6" w:rsidRDefault="004D67EF">
      <w:pPr>
        <w:pStyle w:val="SourceCode"/>
      </w:pPr>
      <w:r>
        <w:t>// Chapter 5 module, which brings in MySQL's mysql.h.</w:t>
      </w:r>
    </w:p>
    <w:p w14:paraId="42FF744D" w14:textId="77777777" w:rsidR="009B5EE6" w:rsidRDefault="004D67EF">
      <w:pPr>
        <w:pStyle w:val="SourceCode"/>
      </w:pPr>
      <w:r>
        <w:t>#include "cJSON.h"</w:t>
      </w:r>
    </w:p>
    <w:p w14:paraId="5D1D9765" w14:textId="77777777" w:rsidR="009B5EE6" w:rsidRDefault="004D67EF">
      <w:pPr>
        <w:pStyle w:val="SourceCode"/>
      </w:pPr>
      <w:r>
        <w:t>#include "contacts.h"</w:t>
      </w:r>
    </w:p>
    <w:p w14:paraId="5345ED55" w14:textId="77777777" w:rsidR="009B5EE6" w:rsidRDefault="004D67EF">
      <w:pPr>
        <w:pStyle w:val="SourceCode"/>
      </w:pPr>
      <w:r>
        <w:t>// Remember, C joins strings written side by side, as in this #define.</w:t>
      </w:r>
    </w:p>
    <w:p w14:paraId="3CAEC872" w14:textId="77777777" w:rsidR="009B5EE6" w:rsidRDefault="004D67EF">
      <w:pPr>
        <w:pStyle w:val="SourceCode"/>
      </w:pPr>
      <w:r>
        <w:t>#define DATABASE_FAILURE_JSON \</w:t>
      </w:r>
    </w:p>
    <w:p w14:paraId="184C8CD7" w14:textId="77777777" w:rsidR="009B5EE6" w:rsidRDefault="004D67EF">
      <w:pPr>
        <w:pStyle w:val="SourceCode"/>
      </w:pPr>
      <w:r>
        <w:t xml:space="preserve">    "{\"code\":\"database_failure\"," \</w:t>
      </w:r>
    </w:p>
    <w:p w14:paraId="4BC3DC43" w14:textId="77777777" w:rsidR="009B5EE6" w:rsidRDefault="004D67EF">
      <w:pPr>
        <w:pStyle w:val="SourceCode"/>
      </w:pPr>
      <w:r>
        <w:t xml:space="preserve">    "\"message\":\"the database could not answer\"}"</w:t>
      </w:r>
    </w:p>
    <w:p w14:paraId="33E5CD1C" w14:textId="77777777" w:rsidR="009B5EE6" w:rsidRDefault="009B5EE6">
      <w:pPr>
        <w:pStyle w:val="SourceCode"/>
      </w:pPr>
    </w:p>
    <w:p w14:paraId="11FA6BB0" w14:textId="77777777" w:rsidR="009B5EE6" w:rsidRDefault="004D67EF">
      <w:pPr>
        <w:pStyle w:val="SourceCode"/>
      </w:pPr>
      <w:r>
        <w:t>// Remember, read a whole small text file into contents. Returns 1 on</w:t>
      </w:r>
    </w:p>
    <w:p w14:paraId="4F020179" w14:textId="77777777" w:rsidR="009B5EE6" w:rsidRDefault="004D67EF">
      <w:pPr>
        <w:pStyle w:val="SourceCode"/>
      </w:pPr>
      <w:r>
        <w:t>// success, 0 if it cannot be opened or does not fit (feof: end reached).</w:t>
      </w:r>
    </w:p>
    <w:p w14:paraId="1AFF6430" w14:textId="77777777" w:rsidR="009B5EE6" w:rsidRDefault="004D67EF">
      <w:pPr>
        <w:pStyle w:val="SourceCode"/>
      </w:pPr>
      <w:r>
        <w:t>static int read_text_file(const char *path, char *contents, size_t size)</w:t>
      </w:r>
    </w:p>
    <w:p w14:paraId="52B3481F" w14:textId="77777777" w:rsidR="009B5EE6" w:rsidRDefault="004D67EF">
      <w:pPr>
        <w:pStyle w:val="SourceCode"/>
      </w:pPr>
      <w:r>
        <w:t>{</w:t>
      </w:r>
    </w:p>
    <w:p w14:paraId="42E2C06D" w14:textId="77777777" w:rsidR="009B5EE6" w:rsidRDefault="004D67EF">
      <w:pPr>
        <w:pStyle w:val="SourceCode"/>
      </w:pPr>
      <w:r>
        <w:t xml:space="preserve">    FILE *file = fopen(path, "rb");</w:t>
      </w:r>
    </w:p>
    <w:p w14:paraId="0FFCF669" w14:textId="77777777" w:rsidR="009B5EE6" w:rsidRDefault="004D67EF">
      <w:pPr>
        <w:pStyle w:val="SourceCode"/>
      </w:pPr>
      <w:r>
        <w:t xml:space="preserve">    if (file == NULL) {</w:t>
      </w:r>
    </w:p>
    <w:p w14:paraId="7685C154" w14:textId="77777777" w:rsidR="009B5EE6" w:rsidRDefault="004D67EF">
      <w:pPr>
        <w:pStyle w:val="SourceCode"/>
      </w:pPr>
      <w:r>
        <w:t xml:space="preserve">        return 0;</w:t>
      </w:r>
    </w:p>
    <w:p w14:paraId="0456B3A6" w14:textId="77777777" w:rsidR="009B5EE6" w:rsidRDefault="004D67EF">
      <w:pPr>
        <w:pStyle w:val="SourceCode"/>
      </w:pPr>
      <w:r>
        <w:t xml:space="preserve">    }</w:t>
      </w:r>
    </w:p>
    <w:p w14:paraId="0D368BCC" w14:textId="77777777" w:rsidR="009B5EE6" w:rsidRDefault="004D67EF">
      <w:pPr>
        <w:pStyle w:val="SourceCode"/>
      </w:pPr>
      <w:r>
        <w:t xml:space="preserve">    size_t length = fread(contents, 1, size - 1, file);</w:t>
      </w:r>
    </w:p>
    <w:p w14:paraId="009DD633" w14:textId="77777777" w:rsidR="009B5EE6" w:rsidRDefault="004D67EF">
      <w:pPr>
        <w:pStyle w:val="SourceCode"/>
      </w:pPr>
      <w:r>
        <w:t xml:space="preserve">    int fits = feof(file);</w:t>
      </w:r>
    </w:p>
    <w:p w14:paraId="422F01C6" w14:textId="77777777" w:rsidR="009B5EE6" w:rsidRDefault="004D67EF">
      <w:pPr>
        <w:pStyle w:val="SourceCode"/>
      </w:pPr>
      <w:r>
        <w:t xml:space="preserve">    fclose(file);</w:t>
      </w:r>
    </w:p>
    <w:p w14:paraId="2063D8F5" w14:textId="77777777" w:rsidR="009B5EE6" w:rsidRDefault="004D67EF">
      <w:pPr>
        <w:pStyle w:val="SourceCode"/>
      </w:pPr>
      <w:r>
        <w:t xml:space="preserve">    contents[length] = '\0';</w:t>
      </w:r>
    </w:p>
    <w:p w14:paraId="3186EDA5" w14:textId="77777777" w:rsidR="009B5EE6" w:rsidRDefault="004D67EF">
      <w:pPr>
        <w:pStyle w:val="SourceCode"/>
      </w:pPr>
      <w:r>
        <w:t xml:space="preserve">    return fits;</w:t>
      </w:r>
    </w:p>
    <w:p w14:paraId="2057A717" w14:textId="77777777" w:rsidR="009B5EE6" w:rsidRDefault="004D67EF">
      <w:pPr>
        <w:pStyle w:val="SourceCode"/>
      </w:pPr>
      <w:r>
        <w:t>}</w:t>
      </w:r>
    </w:p>
    <w:p w14:paraId="5DB1D028" w14:textId="77777777" w:rsidR="009B5EE6" w:rsidRDefault="009B5EE6">
      <w:pPr>
        <w:pStyle w:val="SourceCode"/>
      </w:pPr>
    </w:p>
    <w:p w14:paraId="098B6E38" w14:textId="77777777" w:rsidR="009B5EE6" w:rsidRDefault="004D67EF">
      <w:pPr>
        <w:pStyle w:val="SourceCode"/>
      </w:pPr>
      <w:r>
        <w:t>// One contact as Lesson 5.8's JSON object, with null for no phone.</w:t>
      </w:r>
    </w:p>
    <w:p w14:paraId="45100C19" w14:textId="77777777" w:rsidR="009B5EE6" w:rsidRDefault="004D67EF">
      <w:pPr>
        <w:pStyle w:val="SourceCode"/>
      </w:pPr>
      <w:r>
        <w:t>// Remember, the cJSON_Add functions add one key and its value.</w:t>
      </w:r>
    </w:p>
    <w:p w14:paraId="13ACE5F0" w14:textId="77777777" w:rsidR="009B5EE6" w:rsidRDefault="004D67EF">
      <w:pPr>
        <w:pStyle w:val="SourceCode"/>
      </w:pPr>
      <w:r>
        <w:t>static cJSON *contact_object(int contact_id, const char *full_name,</w:t>
      </w:r>
    </w:p>
    <w:p w14:paraId="6AFDED45" w14:textId="77777777" w:rsidR="009B5EE6" w:rsidRDefault="004D67EF">
      <w:pPr>
        <w:pStyle w:val="SourceCode"/>
      </w:pPr>
      <w:r>
        <w:t xml:space="preserve">                             const char *email, const char *phone)</w:t>
      </w:r>
    </w:p>
    <w:p w14:paraId="2A845C0A" w14:textId="77777777" w:rsidR="009B5EE6" w:rsidRDefault="004D67EF">
      <w:pPr>
        <w:pStyle w:val="SourceCode"/>
      </w:pPr>
      <w:r>
        <w:t>{</w:t>
      </w:r>
    </w:p>
    <w:p w14:paraId="32CBBBBB" w14:textId="77777777" w:rsidR="009B5EE6" w:rsidRDefault="004D67EF">
      <w:pPr>
        <w:pStyle w:val="SourceCode"/>
      </w:pPr>
      <w:r>
        <w:t xml:space="preserve">    cJSON *record = cJSON_CreateObject();</w:t>
      </w:r>
    </w:p>
    <w:p w14:paraId="4CEDD571" w14:textId="77777777" w:rsidR="009B5EE6" w:rsidRDefault="004D67EF">
      <w:pPr>
        <w:pStyle w:val="SourceCode"/>
      </w:pPr>
      <w:r>
        <w:t xml:space="preserve">    cJSON_AddNumberToObject(record, "id", contact_id);</w:t>
      </w:r>
    </w:p>
    <w:p w14:paraId="5B222817" w14:textId="77777777" w:rsidR="009B5EE6" w:rsidRDefault="004D67EF">
      <w:pPr>
        <w:pStyle w:val="SourceCode"/>
      </w:pPr>
      <w:r>
        <w:t xml:space="preserve">    cJSON_AddStringToObject(record, "name", full_name);</w:t>
      </w:r>
    </w:p>
    <w:p w14:paraId="4868E49B" w14:textId="77777777" w:rsidR="009B5EE6" w:rsidRDefault="004D67EF">
      <w:pPr>
        <w:pStyle w:val="SourceCode"/>
      </w:pPr>
      <w:r>
        <w:t xml:space="preserve">    cJSON_AddStringToObject(record, "email", email);</w:t>
      </w:r>
    </w:p>
    <w:p w14:paraId="7B16D783" w14:textId="77777777" w:rsidR="009B5EE6" w:rsidRDefault="004D67EF">
      <w:pPr>
        <w:pStyle w:val="SourceCode"/>
      </w:pPr>
      <w:r>
        <w:t xml:space="preserve">    if (phone == NULL) {</w:t>
      </w:r>
    </w:p>
    <w:p w14:paraId="3656A830" w14:textId="77777777" w:rsidR="009B5EE6" w:rsidRDefault="004D67EF">
      <w:pPr>
        <w:pStyle w:val="SourceCode"/>
      </w:pPr>
      <w:r>
        <w:t xml:space="preserve">        cJSON_AddNullToObject(record, "phone");</w:t>
      </w:r>
    </w:p>
    <w:p w14:paraId="357F0CFC" w14:textId="77777777" w:rsidR="009B5EE6" w:rsidRDefault="004D67EF">
      <w:pPr>
        <w:pStyle w:val="SourceCode"/>
      </w:pPr>
      <w:r>
        <w:t xml:space="preserve">    } else {</w:t>
      </w:r>
    </w:p>
    <w:p w14:paraId="6621E754" w14:textId="77777777" w:rsidR="009B5EE6" w:rsidRDefault="004D67EF">
      <w:pPr>
        <w:pStyle w:val="SourceCode"/>
      </w:pPr>
      <w:r>
        <w:t xml:space="preserve">        cJSON_AddStringToObject(record, "phone", phone);</w:t>
      </w:r>
    </w:p>
    <w:p w14:paraId="3DB45BCE" w14:textId="77777777" w:rsidR="009B5EE6" w:rsidRDefault="004D67EF">
      <w:pPr>
        <w:pStyle w:val="SourceCode"/>
      </w:pPr>
      <w:r>
        <w:t xml:space="preserve">    }</w:t>
      </w:r>
    </w:p>
    <w:p w14:paraId="4B32C2F4" w14:textId="77777777" w:rsidR="009B5EE6" w:rsidRDefault="004D67EF">
      <w:pPr>
        <w:pStyle w:val="SourceCode"/>
      </w:pPr>
      <w:r>
        <w:t xml:space="preserve">    return record;</w:t>
      </w:r>
    </w:p>
    <w:p w14:paraId="756DF1AA" w14:textId="77777777" w:rsidR="009B5EE6" w:rsidRDefault="004D67EF">
      <w:pPr>
        <w:pStyle w:val="SourceCode"/>
      </w:pPr>
      <w:r>
        <w:t>}</w:t>
      </w:r>
    </w:p>
    <w:p w14:paraId="15DCFD99" w14:textId="77777777" w:rsidR="009B5EE6" w:rsidRDefault="009B5EE6">
      <w:pPr>
        <w:pStyle w:val="SourceCode"/>
      </w:pPr>
    </w:p>
    <w:p w14:paraId="59F98D5A" w14:textId="77777777" w:rsidR="009B5EE6" w:rsidRDefault="004D67EF">
      <w:pPr>
        <w:pStyle w:val="SourceCode"/>
      </w:pPr>
      <w:r>
        <w:t>// Sends one answer: the status, the Content-Type header, and the body.</w:t>
      </w:r>
    </w:p>
    <w:p w14:paraId="55B0AD6E" w14:textId="77777777" w:rsidR="009B5EE6" w:rsidRDefault="004D67EF">
      <w:pPr>
        <w:pStyle w:val="SourceCode"/>
      </w:pPr>
      <w:r>
        <w:t>// _copy keeps the library's own copy of body; destroy drops only our hold.</w:t>
      </w:r>
    </w:p>
    <w:p w14:paraId="75FA38D6" w14:textId="77777777" w:rsidR="009B5EE6" w:rsidRDefault="004D67EF">
      <w:pPr>
        <w:pStyle w:val="SourceCode"/>
      </w:pPr>
      <w:r>
        <w:t>static enum MHD_Result send_body(struct MHD_Connection *connection,</w:t>
      </w:r>
    </w:p>
    <w:p w14:paraId="1B636ED1" w14:textId="77777777" w:rsidR="009B5EE6" w:rsidRDefault="004D67EF">
      <w:pPr>
        <w:pStyle w:val="SourceCode"/>
      </w:pPr>
      <w:r>
        <w:t xml:space="preserve">                                 unsigned int status, const char *body)</w:t>
      </w:r>
    </w:p>
    <w:p w14:paraId="509F122E" w14:textId="77777777" w:rsidR="009B5EE6" w:rsidRDefault="004D67EF">
      <w:pPr>
        <w:pStyle w:val="SourceCode"/>
      </w:pPr>
      <w:r>
        <w:t>{</w:t>
      </w:r>
    </w:p>
    <w:p w14:paraId="018948C7" w14:textId="77777777" w:rsidR="009B5EE6" w:rsidRDefault="004D67EF">
      <w:pPr>
        <w:pStyle w:val="SourceCode"/>
      </w:pPr>
      <w:r>
        <w:t xml:space="preserve">    struct MHD_Response *response =</w:t>
      </w:r>
    </w:p>
    <w:p w14:paraId="0AB9BA83" w14:textId="77777777" w:rsidR="009B5EE6" w:rsidRDefault="004D67EF">
      <w:pPr>
        <w:pStyle w:val="SourceCode"/>
      </w:pPr>
      <w:r>
        <w:t xml:space="preserve">        MHD_create_response_from_buffer_copy(strlen(body), body);</w:t>
      </w:r>
    </w:p>
    <w:p w14:paraId="1234DA42" w14:textId="77777777" w:rsidR="009B5EE6" w:rsidRDefault="004D67EF">
      <w:pPr>
        <w:pStyle w:val="SourceCode"/>
      </w:pPr>
      <w:r>
        <w:t xml:space="preserve">    MHD_add_response_header(response, "Content-Type",</w:t>
      </w:r>
    </w:p>
    <w:p w14:paraId="10A5CA78" w14:textId="77777777" w:rsidR="009B5EE6" w:rsidRDefault="004D67EF">
      <w:pPr>
        <w:pStyle w:val="SourceCode"/>
      </w:pPr>
      <w:r>
        <w:t xml:space="preserve">                            "application/json; charset=utf-8");</w:t>
      </w:r>
    </w:p>
    <w:p w14:paraId="43550711" w14:textId="77777777" w:rsidR="009B5EE6" w:rsidRDefault="004D67EF">
      <w:pPr>
        <w:pStyle w:val="SourceCode"/>
      </w:pPr>
      <w:r>
        <w:t xml:space="preserve">    enum MHD_Result queued = MHD_queue_response(connection, status, response);</w:t>
      </w:r>
    </w:p>
    <w:p w14:paraId="2FFCF27A" w14:textId="77777777" w:rsidR="009B5EE6" w:rsidRDefault="004D67EF">
      <w:pPr>
        <w:pStyle w:val="SourceCode"/>
      </w:pPr>
      <w:r>
        <w:t xml:space="preserve">    MHD_destroy_response(response);</w:t>
      </w:r>
    </w:p>
    <w:p w14:paraId="15EF05A5" w14:textId="77777777" w:rsidR="009B5EE6" w:rsidRDefault="004D67EF">
      <w:pPr>
        <w:pStyle w:val="SourceCode"/>
      </w:pPr>
      <w:r>
        <w:t xml:space="preserve">    return queued;</w:t>
      </w:r>
    </w:p>
    <w:p w14:paraId="0DB83DD2" w14:textId="77777777" w:rsidR="009B5EE6" w:rsidRDefault="004D67EF">
      <w:pPr>
        <w:pStyle w:val="SourceCode"/>
      </w:pPr>
      <w:r>
        <w:t>}</w:t>
      </w:r>
    </w:p>
    <w:p w14:paraId="70286193" w14:textId="77777777" w:rsidR="009B5EE6" w:rsidRDefault="009B5EE6">
      <w:pPr>
        <w:pStyle w:val="SourceCode"/>
      </w:pPr>
    </w:p>
    <w:p w14:paraId="58343EC2" w14:textId="77777777" w:rsidR="009B5EE6" w:rsidRDefault="004D67EF">
      <w:pPr>
        <w:pStyle w:val="SourceCode"/>
      </w:pPr>
      <w:r>
        <w:t>// Sends the text cJSON made from record with status 200, then gives the</w:t>
      </w:r>
    </w:p>
    <w:p w14:paraId="67588A24" w14:textId="77777777" w:rsidR="009B5EE6" w:rsidRDefault="004D67EF">
      <w:pPr>
        <w:pStyle w:val="SourceCode"/>
      </w:pPr>
      <w:r>
        <w:t>// record and the text back. Remember, cJSON_PrintUnformatted writes</w:t>
      </w:r>
    </w:p>
    <w:p w14:paraId="4AB875F9" w14:textId="77777777" w:rsidR="009B5EE6" w:rsidRDefault="004D67EF">
      <w:pPr>
        <w:pStyle w:val="SourceCode"/>
      </w:pPr>
      <w:r>
        <w:t>// compact text, or returns NULL when memory runs out.</w:t>
      </w:r>
    </w:p>
    <w:p w14:paraId="2192A4B4" w14:textId="77777777" w:rsidR="009B5EE6" w:rsidRDefault="004D67EF">
      <w:pPr>
        <w:pStyle w:val="SourceCode"/>
      </w:pPr>
      <w:r>
        <w:t>static enum MHD_Result send_record(struct MHD_Connection *connection,</w:t>
      </w:r>
    </w:p>
    <w:p w14:paraId="11C55FAA" w14:textId="77777777" w:rsidR="009B5EE6" w:rsidRDefault="004D67EF">
      <w:pPr>
        <w:pStyle w:val="SourceCode"/>
      </w:pPr>
      <w:r>
        <w:t xml:space="preserve">                                   cJSON *record)</w:t>
      </w:r>
    </w:p>
    <w:p w14:paraId="5BF3C12A" w14:textId="77777777" w:rsidR="009B5EE6" w:rsidRDefault="004D67EF">
      <w:pPr>
        <w:pStyle w:val="SourceCode"/>
      </w:pPr>
      <w:r>
        <w:t>{</w:t>
      </w:r>
    </w:p>
    <w:p w14:paraId="3146623E" w14:textId="77777777" w:rsidR="009B5EE6" w:rsidRDefault="004D67EF">
      <w:pPr>
        <w:pStyle w:val="SourceCode"/>
      </w:pPr>
      <w:r>
        <w:t xml:space="preserve">    char *json_text = cJSON_PrintUnformatted(record);</w:t>
      </w:r>
    </w:p>
    <w:p w14:paraId="7433B345" w14:textId="77777777" w:rsidR="009B5EE6" w:rsidRDefault="004D67EF">
      <w:pPr>
        <w:pStyle w:val="SourceCode"/>
      </w:pPr>
      <w:r>
        <w:t xml:space="preserve">    cJSON_Delete(record);</w:t>
      </w:r>
    </w:p>
    <w:p w14:paraId="7E715A98" w14:textId="77777777" w:rsidR="009B5EE6" w:rsidRDefault="004D67EF">
      <w:pPr>
        <w:pStyle w:val="SourceCode"/>
      </w:pPr>
      <w:r>
        <w:t xml:space="preserve">    if (json_text == NULL) {</w:t>
      </w:r>
    </w:p>
    <w:p w14:paraId="5DAD7539" w14:textId="77777777" w:rsidR="009B5EE6" w:rsidRDefault="004D67EF">
      <w:pPr>
        <w:pStyle w:val="SourceCode"/>
      </w:pPr>
      <w:r>
        <w:t xml:space="preserve">        return send_body(connection, 500, DATABASE_FAILURE_JSON);</w:t>
      </w:r>
    </w:p>
    <w:p w14:paraId="6276FD39" w14:textId="77777777" w:rsidR="009B5EE6" w:rsidRDefault="004D67EF">
      <w:pPr>
        <w:pStyle w:val="SourceCode"/>
      </w:pPr>
      <w:r>
        <w:t xml:space="preserve">    }</w:t>
      </w:r>
    </w:p>
    <w:p w14:paraId="09DD54AB" w14:textId="77777777" w:rsidR="009B5EE6" w:rsidRDefault="004D67EF">
      <w:pPr>
        <w:pStyle w:val="SourceCode"/>
      </w:pPr>
      <w:r>
        <w:t xml:space="preserve">    enum MHD_Result queued = send_body(connection, 200, json_text);</w:t>
      </w:r>
    </w:p>
    <w:p w14:paraId="0B05D940" w14:textId="77777777" w:rsidR="009B5EE6" w:rsidRDefault="004D67EF">
      <w:pPr>
        <w:pStyle w:val="SourceCode"/>
      </w:pPr>
      <w:r>
        <w:t xml:space="preserve">    cJSON_free(json_text);</w:t>
      </w:r>
    </w:p>
    <w:p w14:paraId="7A6C1768" w14:textId="77777777" w:rsidR="009B5EE6" w:rsidRDefault="004D67EF">
      <w:pPr>
        <w:pStyle w:val="SourceCode"/>
      </w:pPr>
      <w:r>
        <w:t xml:space="preserve">    return queued;</w:t>
      </w:r>
    </w:p>
    <w:p w14:paraId="1FCAE29A" w14:textId="77777777" w:rsidR="009B5EE6" w:rsidRDefault="004D67EF">
      <w:pPr>
        <w:pStyle w:val="SourceCode"/>
      </w:pPr>
      <w:r>
        <w:t>}</w:t>
      </w:r>
    </w:p>
    <w:p w14:paraId="4563DE20" w14:textId="77777777" w:rsidR="009B5EE6" w:rsidRDefault="009B5EE6">
      <w:pPr>
        <w:pStyle w:val="SourceCode"/>
      </w:pPr>
    </w:p>
    <w:p w14:paraId="234D4399" w14:textId="77777777" w:rsidR="009B5EE6" w:rsidRDefault="004D67EF">
      <w:pPr>
        <w:pStyle w:val="SourceCode"/>
      </w:pPr>
      <w:r>
        <w:t>// GET /api/v1/contacts/{id}: one contact as one JSON object.</w:t>
      </w:r>
    </w:p>
    <w:p w14:paraId="6627137B" w14:textId="77777777" w:rsidR="009B5EE6" w:rsidRDefault="004D67EF">
      <w:pPr>
        <w:pStyle w:val="SourceCode"/>
      </w:pPr>
      <w:r>
        <w:t>static enum MHD_Result answer_one(struct MHD_Connection *connection,</w:t>
      </w:r>
    </w:p>
    <w:p w14:paraId="042339CB" w14:textId="77777777" w:rsidR="009B5EE6" w:rsidRDefault="004D67EF">
      <w:pPr>
        <w:pStyle w:val="SourceCode"/>
      </w:pPr>
      <w:r>
        <w:t xml:space="preserve">                                  MYSQL *database, int contact_id)</w:t>
      </w:r>
    </w:p>
    <w:p w14:paraId="566CC7A2" w14:textId="77777777" w:rsidR="009B5EE6" w:rsidRDefault="004D67EF">
      <w:pPr>
        <w:pStyle w:val="SourceCode"/>
      </w:pPr>
      <w:r>
        <w:t>{</w:t>
      </w:r>
    </w:p>
    <w:p w14:paraId="2633761C" w14:textId="77777777" w:rsidR="009B5EE6" w:rsidRDefault="004D67EF">
      <w:pPr>
        <w:pStyle w:val="SourceCode"/>
      </w:pPr>
      <w:r>
        <w:t xml:space="preserve">    struct Contact contact = {0, "", "", "", false};</w:t>
      </w:r>
    </w:p>
    <w:p w14:paraId="1F46C500" w14:textId="77777777" w:rsidR="009B5EE6" w:rsidRDefault="004D67EF">
      <w:pPr>
        <w:pStyle w:val="SourceCode"/>
      </w:pPr>
      <w:r>
        <w:t xml:space="preserve">    struct DatabaseError failure = {0, ""};</w:t>
      </w:r>
    </w:p>
    <w:p w14:paraId="790046A5" w14:textId="77777777" w:rsidR="009B5EE6" w:rsidRDefault="004D67EF">
      <w:pPr>
        <w:pStyle w:val="SourceCode"/>
      </w:pPr>
      <w:r>
        <w:t xml:space="preserve">    // Remember, find_contact returns 1 when found, 0 when no contact has</w:t>
      </w:r>
    </w:p>
    <w:p w14:paraId="1AA32A3F" w14:textId="77777777" w:rsidR="009B5EE6" w:rsidRDefault="004D67EF">
      <w:pPr>
        <w:pStyle w:val="SourceCode"/>
      </w:pPr>
      <w:r>
        <w:t xml:space="preserve">    // that id, and -1 when the query failed (Lesson 5.9).</w:t>
      </w:r>
    </w:p>
    <w:p w14:paraId="00986192" w14:textId="77777777" w:rsidR="009B5EE6" w:rsidRDefault="004D67EF">
      <w:pPr>
        <w:pStyle w:val="SourceCode"/>
      </w:pPr>
      <w:r>
        <w:t xml:space="preserve">    int found = find_contact(database, contact_id, &amp;contact, &amp;failure);</w:t>
      </w:r>
    </w:p>
    <w:p w14:paraId="70E3D7BB" w14:textId="77777777" w:rsidR="009B5EE6" w:rsidRDefault="004D67EF">
      <w:pPr>
        <w:pStyle w:val="SourceCode"/>
      </w:pPr>
      <w:r>
        <w:t xml:space="preserve">    if (found == -1) {</w:t>
      </w:r>
    </w:p>
    <w:p w14:paraId="6FD81BE4" w14:textId="77777777" w:rsidR="009B5EE6" w:rsidRDefault="004D67EF">
      <w:pPr>
        <w:pStyle w:val="SourceCode"/>
      </w:pPr>
      <w:r>
        <w:t xml:space="preserve">        return send_body(connection, 500, DATABASE_FAILURE_JSON);</w:t>
      </w:r>
    </w:p>
    <w:p w14:paraId="50B2E20D" w14:textId="77777777" w:rsidR="009B5EE6" w:rsidRDefault="004D67EF">
      <w:pPr>
        <w:pStyle w:val="SourceCode"/>
      </w:pPr>
      <w:r>
        <w:t xml:space="preserve">    }</w:t>
      </w:r>
    </w:p>
    <w:p w14:paraId="79970009" w14:textId="77777777" w:rsidR="009B5EE6" w:rsidRDefault="004D67EF">
      <w:pPr>
        <w:pStyle w:val="SourceCode"/>
      </w:pPr>
      <w:r>
        <w:t xml:space="preserve">    if (found == 0) {</w:t>
      </w:r>
    </w:p>
    <w:p w14:paraId="30E94804" w14:textId="77777777" w:rsidR="009B5EE6" w:rsidRDefault="004D67EF">
      <w:pPr>
        <w:pStyle w:val="SourceCode"/>
      </w:pPr>
      <w:r>
        <w:t xml:space="preserve">        // The path names a contact that does not exist: 404.</w:t>
      </w:r>
    </w:p>
    <w:p w14:paraId="007C86EA" w14:textId="77777777" w:rsidR="009B5EE6" w:rsidRDefault="004D67EF">
      <w:pPr>
        <w:pStyle w:val="SourceCode"/>
      </w:pPr>
      <w:r>
        <w:t xml:space="preserve">        char body[128];</w:t>
      </w:r>
    </w:p>
    <w:p w14:paraId="44508118" w14:textId="77777777" w:rsidR="009B5EE6" w:rsidRDefault="004D67EF">
      <w:pPr>
        <w:pStyle w:val="SourceCode"/>
      </w:pPr>
      <w:r>
        <w:t xml:space="preserve">        snprintf(body, sizeof body,</w:t>
      </w:r>
    </w:p>
    <w:p w14:paraId="5F755780" w14:textId="77777777" w:rsidR="009B5EE6" w:rsidRDefault="004D67EF">
      <w:pPr>
        <w:pStyle w:val="SourceCode"/>
      </w:pPr>
      <w:r>
        <w:t xml:space="preserve">                 "{\"code\":\"not_found\",\"message\":\"no contact with id "</w:t>
      </w:r>
    </w:p>
    <w:p w14:paraId="33AAB061" w14:textId="77777777" w:rsidR="009B5EE6" w:rsidRDefault="004D67EF">
      <w:pPr>
        <w:pStyle w:val="SourceCode"/>
      </w:pPr>
      <w:r>
        <w:t xml:space="preserve">                 "%d\"}", contact_id);</w:t>
      </w:r>
    </w:p>
    <w:p w14:paraId="363D3BC7" w14:textId="77777777" w:rsidR="009B5EE6" w:rsidRDefault="004D67EF">
      <w:pPr>
        <w:pStyle w:val="SourceCode"/>
      </w:pPr>
      <w:r>
        <w:t xml:space="preserve">        return send_body(connection, 404, body);</w:t>
      </w:r>
    </w:p>
    <w:p w14:paraId="662B0028" w14:textId="77777777" w:rsidR="009B5EE6" w:rsidRDefault="004D67EF">
      <w:pPr>
        <w:pStyle w:val="SourceCode"/>
      </w:pPr>
      <w:r>
        <w:t xml:space="preserve">    }</w:t>
      </w:r>
    </w:p>
    <w:p w14:paraId="1AB1E795" w14:textId="77777777" w:rsidR="009B5EE6" w:rsidRDefault="004D67EF">
      <w:pPr>
        <w:pStyle w:val="SourceCode"/>
      </w:pPr>
      <w:r>
        <w:t xml:space="preserve">    const char *phone = NULL;</w:t>
      </w:r>
    </w:p>
    <w:p w14:paraId="360E0BEE" w14:textId="77777777" w:rsidR="009B5EE6" w:rsidRDefault="004D67EF">
      <w:pPr>
        <w:pStyle w:val="SourceCode"/>
      </w:pPr>
      <w:r>
        <w:t xml:space="preserve">    if (contact.has_phone) {</w:t>
      </w:r>
    </w:p>
    <w:p w14:paraId="53EC8A44" w14:textId="77777777" w:rsidR="009B5EE6" w:rsidRDefault="004D67EF">
      <w:pPr>
        <w:pStyle w:val="SourceCode"/>
      </w:pPr>
      <w:r>
        <w:t xml:space="preserve">        phone = contact.phone;</w:t>
      </w:r>
    </w:p>
    <w:p w14:paraId="3481469E" w14:textId="77777777" w:rsidR="009B5EE6" w:rsidRDefault="004D67EF">
      <w:pPr>
        <w:pStyle w:val="SourceCode"/>
      </w:pPr>
      <w:r>
        <w:t xml:space="preserve">    }</w:t>
      </w:r>
    </w:p>
    <w:p w14:paraId="5E7EF529" w14:textId="77777777" w:rsidR="009B5EE6" w:rsidRDefault="004D67EF">
      <w:pPr>
        <w:pStyle w:val="SourceCode"/>
      </w:pPr>
      <w:r>
        <w:t xml:space="preserve">    return send_record(connection, contact_object(contact.id,</w:t>
      </w:r>
    </w:p>
    <w:p w14:paraId="479016F6" w14:textId="77777777" w:rsidR="009B5EE6" w:rsidRDefault="004D67EF">
      <w:pPr>
        <w:pStyle w:val="SourceCode"/>
      </w:pPr>
      <w:r>
        <w:t xml:space="preserve">                                                  contact.full_name,</w:t>
      </w:r>
    </w:p>
    <w:p w14:paraId="7DCDB8E0" w14:textId="77777777" w:rsidR="009B5EE6" w:rsidRDefault="004D67EF">
      <w:pPr>
        <w:pStyle w:val="SourceCode"/>
      </w:pPr>
      <w:r>
        <w:t xml:space="preserve">                                                  contact.email, phone));</w:t>
      </w:r>
    </w:p>
    <w:p w14:paraId="583A5D96" w14:textId="77777777" w:rsidR="009B5EE6" w:rsidRDefault="004D67EF">
      <w:pPr>
        <w:pStyle w:val="SourceCode"/>
      </w:pPr>
      <w:r>
        <w:t>}</w:t>
      </w:r>
    </w:p>
    <w:p w14:paraId="52253934" w14:textId="77777777" w:rsidR="009B5EE6" w:rsidRDefault="009B5EE6">
      <w:pPr>
        <w:pStyle w:val="SourceCode"/>
      </w:pPr>
    </w:p>
    <w:p w14:paraId="79106770" w14:textId="77777777" w:rsidR="009B5EE6" w:rsidRDefault="004D67EF">
      <w:pPr>
        <w:pStyle w:val="SourceCode"/>
      </w:pPr>
      <w:r>
        <w:t>// DELETE /api/v1/contacts/{id}: Chapter 5's delete_contact_by_id deletes</w:t>
      </w:r>
    </w:p>
    <w:p w14:paraId="055D34F1" w14:textId="77777777" w:rsidR="009B5EE6" w:rsidRDefault="004D67EF">
      <w:pPr>
        <w:pStyle w:val="SourceCode"/>
      </w:pPr>
      <w:r>
        <w:t>// the contact. It returns SUCCESS, NOT_FOUND when no contact had the id,</w:t>
      </w:r>
    </w:p>
    <w:p w14:paraId="63C4C1C3" w14:textId="77777777" w:rsidR="009B5EE6" w:rsidRDefault="004D67EF">
      <w:pPr>
        <w:pStyle w:val="SourceCode"/>
      </w:pPr>
      <w:r>
        <w:t>// or DATABASE_FAILURE (Lesson 5.9), and it prints Deleted contact and the</w:t>
      </w:r>
    </w:p>
    <w:p w14:paraId="0E4A493C" w14:textId="77777777" w:rsidR="009B5EE6" w:rsidRDefault="004D67EF">
      <w:pPr>
        <w:pStyle w:val="SourceCode"/>
      </w:pPr>
      <w:r>
        <w:t>// id, here on the server's screen; fflush shows that line at once.</w:t>
      </w:r>
    </w:p>
    <w:p w14:paraId="52E82BC8" w14:textId="77777777" w:rsidR="009B5EE6" w:rsidRDefault="004D67EF">
      <w:pPr>
        <w:pStyle w:val="SourceCode"/>
      </w:pPr>
      <w:r>
        <w:t>static enum MHD_Result answer_delete(struct MHD_Connection *connection,</w:t>
      </w:r>
    </w:p>
    <w:p w14:paraId="2FE47F35" w14:textId="77777777" w:rsidR="009B5EE6" w:rsidRDefault="004D67EF">
      <w:pPr>
        <w:pStyle w:val="SourceCode"/>
      </w:pPr>
      <w:r>
        <w:t xml:space="preserve">                                     MYSQL *database, int contact_id)</w:t>
      </w:r>
    </w:p>
    <w:p w14:paraId="6BF0EF24" w14:textId="77777777" w:rsidR="009B5EE6" w:rsidRDefault="004D67EF">
      <w:pPr>
        <w:pStyle w:val="SourceCode"/>
      </w:pPr>
      <w:r>
        <w:t>{</w:t>
      </w:r>
    </w:p>
    <w:p w14:paraId="15131E95" w14:textId="77777777" w:rsidR="009B5EE6" w:rsidRDefault="004D67EF">
      <w:pPr>
        <w:pStyle w:val="SourceCode"/>
      </w:pPr>
      <w:r>
        <w:t xml:space="preserve">    char problem[PROBLEM_SIZE] = "";</w:t>
      </w:r>
    </w:p>
    <w:p w14:paraId="19890031" w14:textId="77777777" w:rsidR="009B5EE6" w:rsidRDefault="004D67EF">
      <w:pPr>
        <w:pStyle w:val="SourceCode"/>
      </w:pPr>
      <w:r>
        <w:t xml:space="preserve">    enum ContactStatus status =</w:t>
      </w:r>
    </w:p>
    <w:p w14:paraId="37D904E9" w14:textId="77777777" w:rsidR="009B5EE6" w:rsidRDefault="004D67EF">
      <w:pPr>
        <w:pStyle w:val="SourceCode"/>
      </w:pPr>
      <w:r>
        <w:t xml:space="preserve">        delete_contact_by_id(database, contact_id, problem, sizeof problem);</w:t>
      </w:r>
    </w:p>
    <w:p w14:paraId="1B9E1F76" w14:textId="77777777" w:rsidR="009B5EE6" w:rsidRDefault="004D67EF">
      <w:pPr>
        <w:pStyle w:val="SourceCode"/>
      </w:pPr>
      <w:r>
        <w:t xml:space="preserve">    fflush(stdout);</w:t>
      </w:r>
    </w:p>
    <w:p w14:paraId="1C29A9EB" w14:textId="77777777" w:rsidR="009B5EE6" w:rsidRDefault="004D67EF">
      <w:pPr>
        <w:pStyle w:val="SourceCode"/>
      </w:pPr>
      <w:r>
        <w:t xml:space="preserve">    if (status == NOT_FOUND) {</w:t>
      </w:r>
    </w:p>
    <w:p w14:paraId="05684AC1" w14:textId="77777777" w:rsidR="009B5EE6" w:rsidRDefault="004D67EF">
      <w:pPr>
        <w:pStyle w:val="SourceCode"/>
      </w:pPr>
      <w:r>
        <w:t xml:space="preserve">        // Nothing had this id, so there was nothing to delete: 404.</w:t>
      </w:r>
    </w:p>
    <w:p w14:paraId="0D08924D" w14:textId="77777777" w:rsidR="009B5EE6" w:rsidRDefault="004D67EF">
      <w:pPr>
        <w:pStyle w:val="SourceCode"/>
      </w:pPr>
      <w:r>
        <w:t xml:space="preserve">        char body[128];</w:t>
      </w:r>
    </w:p>
    <w:p w14:paraId="1CE152B1" w14:textId="77777777" w:rsidR="009B5EE6" w:rsidRDefault="004D67EF">
      <w:pPr>
        <w:pStyle w:val="SourceCode"/>
      </w:pPr>
      <w:r>
        <w:t xml:space="preserve">        snprintf(body, sizeof body,</w:t>
      </w:r>
    </w:p>
    <w:p w14:paraId="0B2E050E" w14:textId="77777777" w:rsidR="009B5EE6" w:rsidRDefault="004D67EF">
      <w:pPr>
        <w:pStyle w:val="SourceCode"/>
      </w:pPr>
      <w:r>
        <w:t xml:space="preserve">                 "{\"code\":\"not_found\",\"message\":\"no contact with id "</w:t>
      </w:r>
    </w:p>
    <w:p w14:paraId="7F8498C3" w14:textId="77777777" w:rsidR="009B5EE6" w:rsidRDefault="004D67EF">
      <w:pPr>
        <w:pStyle w:val="SourceCode"/>
      </w:pPr>
      <w:r>
        <w:t xml:space="preserve">                 "%d\"}", contact_id);</w:t>
      </w:r>
    </w:p>
    <w:p w14:paraId="1CE57744" w14:textId="77777777" w:rsidR="009B5EE6" w:rsidRDefault="004D67EF">
      <w:pPr>
        <w:pStyle w:val="SourceCode"/>
      </w:pPr>
      <w:r>
        <w:t xml:space="preserve">        return send_body(connection, 404, body);</w:t>
      </w:r>
    </w:p>
    <w:p w14:paraId="2A1D1A16" w14:textId="77777777" w:rsidR="009B5EE6" w:rsidRDefault="004D67EF">
      <w:pPr>
        <w:pStyle w:val="SourceCode"/>
      </w:pPr>
      <w:r>
        <w:t xml:space="preserve">    }</w:t>
      </w:r>
    </w:p>
    <w:p w14:paraId="397E822D" w14:textId="77777777" w:rsidR="009B5EE6" w:rsidRDefault="004D67EF">
      <w:pPr>
        <w:pStyle w:val="SourceCode"/>
      </w:pPr>
      <w:r>
        <w:t xml:space="preserve">    if (status != SUCCESS) {</w:t>
      </w:r>
    </w:p>
    <w:p w14:paraId="4554DD6D" w14:textId="77777777" w:rsidR="009B5EE6" w:rsidRDefault="004D67EF">
      <w:pPr>
        <w:pStyle w:val="SourceCode"/>
      </w:pPr>
      <w:r>
        <w:t xml:space="preserve">        return send_body(connection, 500, DATABASE_FAILURE_JSON);</w:t>
      </w:r>
    </w:p>
    <w:p w14:paraId="63BF79B5" w14:textId="77777777" w:rsidR="009B5EE6" w:rsidRDefault="004D67EF">
      <w:pPr>
        <w:pStyle w:val="SourceCode"/>
      </w:pPr>
      <w:r>
        <w:t xml:space="preserve">    }</w:t>
      </w:r>
    </w:p>
    <w:p w14:paraId="43AD1029" w14:textId="77777777" w:rsidR="009B5EE6" w:rsidRDefault="004D67EF">
      <w:pPr>
        <w:pStyle w:val="SourceCode"/>
      </w:pPr>
      <w:r>
        <w:t xml:space="preserve">    // 204 No Content: the delete worked, and there is nothing to send back.</w:t>
      </w:r>
    </w:p>
    <w:p w14:paraId="6151D4F3" w14:textId="77777777" w:rsidR="009B5EE6" w:rsidRDefault="004D67EF">
      <w:pPr>
        <w:pStyle w:val="SourceCode"/>
      </w:pPr>
      <w:r>
        <w:t xml:space="preserve">    // MHD_create_response_empty makes a response with no body (MHD_RF_NONE:</w:t>
      </w:r>
    </w:p>
    <w:p w14:paraId="1B63693D" w14:textId="77777777" w:rsidR="009B5EE6" w:rsidRDefault="004D67EF">
      <w:pPr>
        <w:pStyle w:val="SourceCode"/>
      </w:pPr>
      <w:r>
        <w:t xml:space="preserve">    // no special behavior), and no Content-Type, as there is no content.</w:t>
      </w:r>
    </w:p>
    <w:p w14:paraId="4FC8FF68" w14:textId="77777777" w:rsidR="009B5EE6" w:rsidRDefault="004D67EF">
      <w:pPr>
        <w:pStyle w:val="SourceCode"/>
      </w:pPr>
      <w:r>
        <w:t xml:space="preserve">    struct MHD_Response *response = MHD_create_response_empty(MHD_RF_NONE);</w:t>
      </w:r>
    </w:p>
    <w:p w14:paraId="6CFB2619" w14:textId="77777777" w:rsidR="009B5EE6" w:rsidRDefault="004D67EF">
      <w:pPr>
        <w:pStyle w:val="SourceCode"/>
      </w:pPr>
      <w:r>
        <w:t xml:space="preserve">    enum MHD_Result queued = MHD_queue_response(connection, 204, response);</w:t>
      </w:r>
    </w:p>
    <w:p w14:paraId="79F18DCE" w14:textId="77777777" w:rsidR="009B5EE6" w:rsidRDefault="004D67EF">
      <w:pPr>
        <w:pStyle w:val="SourceCode"/>
      </w:pPr>
      <w:r>
        <w:t xml:space="preserve">    MHD_destroy_response(response);</w:t>
      </w:r>
    </w:p>
    <w:p w14:paraId="42DA1A70" w14:textId="77777777" w:rsidR="009B5EE6" w:rsidRDefault="004D67EF">
      <w:pPr>
        <w:pStyle w:val="SourceCode"/>
      </w:pPr>
      <w:r>
        <w:t xml:space="preserve">    return queued;</w:t>
      </w:r>
    </w:p>
    <w:p w14:paraId="4435053E" w14:textId="77777777" w:rsidR="009B5EE6" w:rsidRDefault="004D67EF">
      <w:pPr>
        <w:pStyle w:val="SourceCode"/>
      </w:pPr>
      <w:r>
        <w:t>}</w:t>
      </w:r>
    </w:p>
    <w:p w14:paraId="4116EB19" w14:textId="77777777" w:rsidR="009B5EE6" w:rsidRDefault="009B5EE6">
      <w:pPr>
        <w:pStyle w:val="SourceCode"/>
      </w:pPr>
    </w:p>
    <w:p w14:paraId="2745F42D" w14:textId="77777777" w:rsidR="009B5EE6" w:rsidRDefault="004D67EF">
      <w:pPr>
        <w:pStyle w:val="SourceCode"/>
      </w:pPr>
      <w:r>
        <w:t>// Remember, libmicrohttpd calls this for each request; this server answers on</w:t>
      </w:r>
    </w:p>
    <w:p w14:paraId="41B530DF" w14:textId="77777777" w:rsidR="009B5EE6" w:rsidRDefault="004D67EF">
      <w:pPr>
        <w:pStyle w:val="SourceCode"/>
      </w:pPr>
      <w:r>
        <w:t>// its first call. url is the path only, decoded: %3F in the request is ?.</w:t>
      </w:r>
    </w:p>
    <w:p w14:paraId="5F20C2A3" w14:textId="77777777" w:rsidR="009B5EE6" w:rsidRDefault="004D67EF">
      <w:pPr>
        <w:pStyle w:val="SourceCode"/>
      </w:pPr>
      <w:r>
        <w:t>static enum MHD_Result answer_request(void *context,</w:t>
      </w:r>
    </w:p>
    <w:p w14:paraId="06D7C913" w14:textId="77777777" w:rsidR="009B5EE6" w:rsidRDefault="004D67EF">
      <w:pPr>
        <w:pStyle w:val="SourceCode"/>
      </w:pPr>
      <w:r>
        <w:t xml:space="preserve">                                      struct MHD_Connection *connection,</w:t>
      </w:r>
    </w:p>
    <w:p w14:paraId="1F4999EC" w14:textId="77777777" w:rsidR="009B5EE6" w:rsidRDefault="004D67EF">
      <w:pPr>
        <w:pStyle w:val="SourceCode"/>
      </w:pPr>
      <w:r>
        <w:t xml:space="preserve">                                      const char *url, const char *method,</w:t>
      </w:r>
    </w:p>
    <w:p w14:paraId="65A2B92A" w14:textId="77777777" w:rsidR="009B5EE6" w:rsidRDefault="004D67EF">
      <w:pPr>
        <w:pStyle w:val="SourceCode"/>
      </w:pPr>
      <w:r>
        <w:t xml:space="preserve">                                      const char *version,</w:t>
      </w:r>
    </w:p>
    <w:p w14:paraId="2EA67692" w14:textId="77777777" w:rsidR="009B5EE6" w:rsidRDefault="004D67EF">
      <w:pPr>
        <w:pStyle w:val="SourceCode"/>
      </w:pPr>
      <w:r>
        <w:t xml:space="preserve">                                      const char *upload_data,</w:t>
      </w:r>
    </w:p>
    <w:p w14:paraId="431F919C" w14:textId="77777777" w:rsidR="009B5EE6" w:rsidRDefault="004D67EF">
      <w:pPr>
        <w:pStyle w:val="SourceCode"/>
      </w:pPr>
      <w:r>
        <w:t xml:space="preserve">                                      size_t *upload_data_size,</w:t>
      </w:r>
    </w:p>
    <w:p w14:paraId="2D21EDF5" w14:textId="77777777" w:rsidR="009B5EE6" w:rsidRDefault="004D67EF">
      <w:pPr>
        <w:pStyle w:val="SourceCode"/>
      </w:pPr>
      <w:r>
        <w:t xml:space="preserve">                                      void **request_state)</w:t>
      </w:r>
    </w:p>
    <w:p w14:paraId="09B29325" w14:textId="77777777" w:rsidR="009B5EE6" w:rsidRDefault="004D67EF">
      <w:pPr>
        <w:pStyle w:val="SourceCode"/>
      </w:pPr>
      <w:r>
        <w:t>{</w:t>
      </w:r>
    </w:p>
    <w:p w14:paraId="22C39C54" w14:textId="77777777" w:rsidR="009B5EE6" w:rsidRDefault="004D67EF">
      <w:pPr>
        <w:pStyle w:val="SourceCode"/>
      </w:pPr>
      <w:r>
        <w:t xml:space="preserve">    // Remember, (void) marks a parameter this server does not use.</w:t>
      </w:r>
    </w:p>
    <w:p w14:paraId="45510A99" w14:textId="77777777" w:rsidR="009B5EE6" w:rsidRDefault="004D67EF">
      <w:pPr>
        <w:pStyle w:val="SourceCode"/>
      </w:pPr>
      <w:r>
        <w:t xml:space="preserve">    (void) context;</w:t>
      </w:r>
    </w:p>
    <w:p w14:paraId="51105F61" w14:textId="77777777" w:rsidR="009B5EE6" w:rsidRDefault="004D67EF">
      <w:pPr>
        <w:pStyle w:val="SourceCode"/>
      </w:pPr>
      <w:r>
        <w:t xml:space="preserve">    (void) version;</w:t>
      </w:r>
    </w:p>
    <w:p w14:paraId="7C27F73C" w14:textId="77777777" w:rsidR="009B5EE6" w:rsidRDefault="004D67EF">
      <w:pPr>
        <w:pStyle w:val="SourceCode"/>
      </w:pPr>
      <w:r>
        <w:t xml:space="preserve">    (void) upload_data;</w:t>
      </w:r>
    </w:p>
    <w:p w14:paraId="2444A153" w14:textId="77777777" w:rsidR="009B5EE6" w:rsidRDefault="004D67EF">
      <w:pPr>
        <w:pStyle w:val="SourceCode"/>
      </w:pPr>
      <w:r>
        <w:t xml:space="preserve">    (void) upload_data_size;</w:t>
      </w:r>
    </w:p>
    <w:p w14:paraId="77EDAF9C" w14:textId="77777777" w:rsidR="009B5EE6" w:rsidRDefault="004D67EF">
      <w:pPr>
        <w:pStyle w:val="SourceCode"/>
      </w:pPr>
      <w:r>
        <w:t xml:space="preserve">    (void) request_state;</w:t>
      </w:r>
    </w:p>
    <w:p w14:paraId="7476F84B" w14:textId="77777777" w:rsidR="009B5EE6" w:rsidRDefault="009B5EE6">
      <w:pPr>
        <w:pStyle w:val="SourceCode"/>
      </w:pPr>
    </w:p>
    <w:p w14:paraId="13204292" w14:textId="77777777" w:rsidR="009B5EE6" w:rsidRDefault="004D67EF">
      <w:pPr>
        <w:pStyle w:val="SourceCode"/>
      </w:pPr>
      <w:r>
        <w:t xml:space="preserve">    const char *prefix = "/api/v1/contacts/";</w:t>
      </w:r>
    </w:p>
    <w:p w14:paraId="57A68F1D" w14:textId="77777777" w:rsidR="009B5EE6" w:rsidRDefault="004D67EF">
      <w:pPr>
        <w:pStyle w:val="SourceCode"/>
      </w:pPr>
      <w:r>
        <w:t xml:space="preserve">    size_t prefix_length = strlen(prefix);</w:t>
      </w:r>
    </w:p>
    <w:p w14:paraId="2BCD2E98" w14:textId="77777777" w:rsidR="009B5EE6" w:rsidRDefault="004D67EF">
      <w:pPr>
        <w:pStyle w:val="SourceCode"/>
      </w:pPr>
      <w:r>
        <w:t xml:space="preserve">    // Remember, strcmp gives 0 when two texts are the same.</w:t>
      </w:r>
    </w:p>
    <w:p w14:paraId="798135A3" w14:textId="77777777" w:rsidR="009B5EE6" w:rsidRDefault="004D67EF">
      <w:pPr>
        <w:pStyle w:val="SourceCode"/>
      </w:pPr>
      <w:r>
        <w:t xml:space="preserve">    int is_get = strcmp(method, "GET") == 0;</w:t>
      </w:r>
    </w:p>
    <w:p w14:paraId="6CF3A5CC" w14:textId="77777777" w:rsidR="009B5EE6" w:rsidRDefault="004D67EF">
      <w:pPr>
        <w:pStyle w:val="SourceCode"/>
      </w:pPr>
      <w:r>
        <w:t xml:space="preserve">    int is_delete = strcmp(method, "DELETE") == 0;</w:t>
      </w:r>
    </w:p>
    <w:p w14:paraId="5A2C7F6A" w14:textId="77777777" w:rsidR="009B5EE6" w:rsidRDefault="004D67EF">
      <w:pPr>
        <w:pStyle w:val="SourceCode"/>
      </w:pPr>
      <w:r>
        <w:t xml:space="preserve">    // One contact: the prefix, then one segment with no slash.</w:t>
      </w:r>
    </w:p>
    <w:p w14:paraId="7820EC88" w14:textId="77777777" w:rsidR="009B5EE6" w:rsidRDefault="004D67EF">
      <w:pPr>
        <w:pStyle w:val="SourceCode"/>
      </w:pPr>
      <w:r>
        <w:t xml:space="preserve">    int is_one = strncmp(url, prefix, prefix_length) == 0 &amp;&amp;</w:t>
      </w:r>
    </w:p>
    <w:p w14:paraId="221F143F" w14:textId="77777777" w:rsidR="009B5EE6" w:rsidRDefault="004D67EF">
      <w:pPr>
        <w:pStyle w:val="SourceCode"/>
      </w:pPr>
      <w:r>
        <w:t xml:space="preserve">                 url[prefix_length] != '\0' &amp;&amp;</w:t>
      </w:r>
    </w:p>
    <w:p w14:paraId="1D586BA9" w14:textId="77777777" w:rsidR="009B5EE6" w:rsidRDefault="004D67EF">
      <w:pPr>
        <w:pStyle w:val="SourceCode"/>
      </w:pPr>
      <w:r>
        <w:t xml:space="preserve">                 strstr(&amp;url[prefix_length], "/") == NULL;</w:t>
      </w:r>
    </w:p>
    <w:p w14:paraId="642703C4" w14:textId="77777777" w:rsidR="009B5EE6" w:rsidRDefault="004D67EF">
      <w:pPr>
        <w:pStyle w:val="SourceCode"/>
      </w:pPr>
      <w:r>
        <w:t xml:space="preserve">    if ((!is_get &amp;&amp; !is_delete) || !is_one) {</w:t>
      </w:r>
    </w:p>
    <w:p w14:paraId="47C85A15" w14:textId="77777777" w:rsidR="009B5EE6" w:rsidRDefault="004D67EF">
      <w:pPr>
        <w:pStyle w:val="SourceCode"/>
      </w:pPr>
      <w:r>
        <w:t xml:space="preserve">        return send_body(connection, 404,</w:t>
      </w:r>
    </w:p>
    <w:p w14:paraId="6C34B656" w14:textId="77777777" w:rsidR="009B5EE6" w:rsidRDefault="004D67EF">
      <w:pPr>
        <w:pStyle w:val="SourceCode"/>
      </w:pPr>
      <w:r>
        <w:t xml:space="preserve">                         "{\"code\":\"not_found\",\"message\":\"no such path\"}");</w:t>
      </w:r>
    </w:p>
    <w:p w14:paraId="3D43F1DC" w14:textId="77777777" w:rsidR="009B5EE6" w:rsidRDefault="004D67EF">
      <w:pPr>
        <w:pStyle w:val="SourceCode"/>
      </w:pPr>
      <w:r>
        <w:t xml:space="preserve">    }</w:t>
      </w:r>
    </w:p>
    <w:p w14:paraId="72A25F0F" w14:textId="77777777" w:rsidR="009B5EE6" w:rsidRDefault="009B5EE6">
      <w:pPr>
        <w:pStyle w:val="SourceCode"/>
      </w:pPr>
    </w:p>
    <w:p w14:paraId="5A25AFFE" w14:textId="77777777" w:rsidR="009B5EE6" w:rsidRDefault="004D67EF">
      <w:pPr>
        <w:pStyle w:val="SourceCode"/>
      </w:pPr>
      <w:r>
        <w:t xml:space="preserve">    // Remember, parse_id returns the id, or 0 for text that is not one. It</w:t>
      </w:r>
    </w:p>
    <w:p w14:paraId="72DD92B0" w14:textId="77777777" w:rsidR="009B5EE6" w:rsidRDefault="004D67EF">
      <w:pPr>
        <w:pStyle w:val="SourceCode"/>
      </w:pPr>
      <w:r>
        <w:t xml:space="preserve">    // trims the text in place, so it gets a copy; longer text is not an id.</w:t>
      </w:r>
    </w:p>
    <w:p w14:paraId="39516DF6" w14:textId="77777777" w:rsidR="009B5EE6" w:rsidRDefault="004D67EF">
      <w:pPr>
        <w:pStyle w:val="SourceCode"/>
      </w:pPr>
      <w:r>
        <w:t xml:space="preserve">    int contact_id = 0;</w:t>
      </w:r>
    </w:p>
    <w:p w14:paraId="03F4524F" w14:textId="77777777" w:rsidR="009B5EE6" w:rsidRDefault="004D67EF">
      <w:pPr>
        <w:pStyle w:val="SourceCode"/>
      </w:pPr>
      <w:r>
        <w:t xml:space="preserve">    char id_text[32] = "";</w:t>
      </w:r>
    </w:p>
    <w:p w14:paraId="4F064F4E" w14:textId="77777777" w:rsidR="009B5EE6" w:rsidRDefault="004D67EF">
      <w:pPr>
        <w:pStyle w:val="SourceCode"/>
      </w:pPr>
      <w:r>
        <w:t xml:space="preserve">    if (strlen(&amp;url[prefix_length]) &lt; sizeof id_text) {</w:t>
      </w:r>
    </w:p>
    <w:p w14:paraId="401D3C6D" w14:textId="77777777" w:rsidR="009B5EE6" w:rsidRDefault="004D67EF">
      <w:pPr>
        <w:pStyle w:val="SourceCode"/>
      </w:pPr>
      <w:r>
        <w:t xml:space="preserve">        snprintf(id_text, sizeof id_text, "%s", &amp;url[prefix_length]);</w:t>
      </w:r>
    </w:p>
    <w:p w14:paraId="3CA3FA50" w14:textId="77777777" w:rsidR="009B5EE6" w:rsidRDefault="004D67EF">
      <w:pPr>
        <w:pStyle w:val="SourceCode"/>
      </w:pPr>
      <w:r>
        <w:t xml:space="preserve">        contact_id = parse_id(id_text);</w:t>
      </w:r>
    </w:p>
    <w:p w14:paraId="79C6AB4C" w14:textId="77777777" w:rsidR="009B5EE6" w:rsidRDefault="004D67EF">
      <w:pPr>
        <w:pStyle w:val="SourceCode"/>
      </w:pPr>
      <w:r>
        <w:t xml:space="preserve">    }</w:t>
      </w:r>
    </w:p>
    <w:p w14:paraId="55A67373" w14:textId="77777777" w:rsidR="009B5EE6" w:rsidRDefault="004D67EF">
      <w:pPr>
        <w:pStyle w:val="SourceCode"/>
      </w:pPr>
      <w:r>
        <w:t xml:space="preserve">    if (contact_id == 0) {</w:t>
      </w:r>
    </w:p>
    <w:p w14:paraId="6DA7F1E5" w14:textId="77777777" w:rsidR="009B5EE6" w:rsidRDefault="004D67EF">
      <w:pPr>
        <w:pStyle w:val="SourceCode"/>
      </w:pPr>
      <w:r>
        <w:t xml:space="preserve">        return send_body(connection, 400,</w:t>
      </w:r>
    </w:p>
    <w:p w14:paraId="5EF7C657" w14:textId="77777777" w:rsidR="009B5EE6" w:rsidRDefault="004D67EF">
      <w:pPr>
        <w:pStyle w:val="SourceCode"/>
      </w:pPr>
      <w:r>
        <w:t xml:space="preserve">                         "{\"code\":\"invalid_input\",\"message\":\"id must "</w:t>
      </w:r>
    </w:p>
    <w:p w14:paraId="6280E406" w14:textId="77777777" w:rsidR="009B5EE6" w:rsidRDefault="004D67EF">
      <w:pPr>
        <w:pStyle w:val="SourceCode"/>
      </w:pPr>
      <w:r>
        <w:t xml:space="preserve">                         "be a whole number from 1 to 2147483647\"}");</w:t>
      </w:r>
    </w:p>
    <w:p w14:paraId="05B8B404" w14:textId="77777777" w:rsidR="009B5EE6" w:rsidRDefault="004D67EF">
      <w:pPr>
        <w:pStyle w:val="SourceCode"/>
      </w:pPr>
      <w:r>
        <w:t xml:space="preserve">    }</w:t>
      </w:r>
    </w:p>
    <w:p w14:paraId="19DEBE45" w14:textId="77777777" w:rsidR="009B5EE6" w:rsidRDefault="009B5EE6">
      <w:pPr>
        <w:pStyle w:val="SourceCode"/>
      </w:pPr>
    </w:p>
    <w:p w14:paraId="1136151E" w14:textId="77777777" w:rsidR="009B5EE6" w:rsidRDefault="004D67EF">
      <w:pPr>
        <w:pStyle w:val="SourceCode"/>
      </w:pPr>
      <w:r>
        <w:t xml:space="preserve">    // One connection for this one request. Remember, the password comes only</w:t>
      </w:r>
    </w:p>
    <w:p w14:paraId="62D4CE47" w14:textId="77777777" w:rsidR="009B5EE6" w:rsidRDefault="004D67EF">
      <w:pPr>
        <w:pStyle w:val="SourceCode"/>
      </w:pPr>
      <w:r>
        <w:t xml:space="preserve">    // from SPA_DB_PASSWORD; mysql_init gives NULL only when memory runs out.</w:t>
      </w:r>
    </w:p>
    <w:p w14:paraId="18FA6458" w14:textId="77777777" w:rsidR="009B5EE6" w:rsidRDefault="004D67EF">
      <w:pPr>
        <w:pStyle w:val="SourceCode"/>
      </w:pPr>
      <w:r>
        <w:t xml:space="preserve">    const char *password = getenv("SPA_DB_PASSWORD");</w:t>
      </w:r>
    </w:p>
    <w:p w14:paraId="58E842AF" w14:textId="77777777" w:rsidR="009B5EE6" w:rsidRDefault="004D67EF">
      <w:pPr>
        <w:pStyle w:val="SourceCode"/>
      </w:pPr>
      <w:r>
        <w:t xml:space="preserve">    if (password == NULL) {</w:t>
      </w:r>
    </w:p>
    <w:p w14:paraId="61530EAF" w14:textId="77777777" w:rsidR="009B5EE6" w:rsidRDefault="004D67EF">
      <w:pPr>
        <w:pStyle w:val="SourceCode"/>
      </w:pPr>
      <w:r>
        <w:t xml:space="preserve">        password = "";</w:t>
      </w:r>
    </w:p>
    <w:p w14:paraId="4A674AFB" w14:textId="77777777" w:rsidR="009B5EE6" w:rsidRDefault="004D67EF">
      <w:pPr>
        <w:pStyle w:val="SourceCode"/>
      </w:pPr>
      <w:r>
        <w:t xml:space="preserve">    }</w:t>
      </w:r>
    </w:p>
    <w:p w14:paraId="77B45F3D" w14:textId="77777777" w:rsidR="009B5EE6" w:rsidRDefault="004D67EF">
      <w:pPr>
        <w:pStyle w:val="SourceCode"/>
      </w:pPr>
      <w:r>
        <w:t xml:space="preserve">    MYSQL *database = mysql_init(NULL);</w:t>
      </w:r>
    </w:p>
    <w:p w14:paraId="5DB6A21E" w14:textId="77777777" w:rsidR="009B5EE6" w:rsidRDefault="004D67EF">
      <w:pPr>
        <w:pStyle w:val="SourceCode"/>
      </w:pPr>
      <w:r>
        <w:t xml:space="preserve">    if (database == NULL || connect_database(database, password) != 0) {</w:t>
      </w:r>
    </w:p>
    <w:p w14:paraId="42763596" w14:textId="77777777" w:rsidR="009B5EE6" w:rsidRDefault="004D67EF">
      <w:pPr>
        <w:pStyle w:val="SourceCode"/>
      </w:pPr>
      <w:r>
        <w:t xml:space="preserve">        mysql_close(database);</w:t>
      </w:r>
    </w:p>
    <w:p w14:paraId="4BF2896B" w14:textId="77777777" w:rsidR="009B5EE6" w:rsidRDefault="004D67EF">
      <w:pPr>
        <w:pStyle w:val="SourceCode"/>
      </w:pPr>
      <w:r>
        <w:t xml:space="preserve">        return send_body(connection, 500, DATABASE_FAILURE_JSON);</w:t>
      </w:r>
    </w:p>
    <w:p w14:paraId="328EA41D" w14:textId="77777777" w:rsidR="009B5EE6" w:rsidRDefault="004D67EF">
      <w:pPr>
        <w:pStyle w:val="SourceCode"/>
      </w:pPr>
      <w:r>
        <w:t xml:space="preserve">    }</w:t>
      </w:r>
    </w:p>
    <w:p w14:paraId="253AC900" w14:textId="77777777" w:rsidR="009B5EE6" w:rsidRDefault="004D67EF">
      <w:pPr>
        <w:pStyle w:val="SourceCode"/>
      </w:pPr>
      <w:r>
        <w:t xml:space="preserve">    enum MHD_Result queued;</w:t>
      </w:r>
    </w:p>
    <w:p w14:paraId="5B3DBE05" w14:textId="77777777" w:rsidR="009B5EE6" w:rsidRDefault="004D67EF">
      <w:pPr>
        <w:pStyle w:val="SourceCode"/>
      </w:pPr>
      <w:r>
        <w:t xml:space="preserve">    if (is_delete) {</w:t>
      </w:r>
    </w:p>
    <w:p w14:paraId="6AAFA86B" w14:textId="77777777" w:rsidR="009B5EE6" w:rsidRDefault="004D67EF">
      <w:pPr>
        <w:pStyle w:val="SourceCode"/>
      </w:pPr>
      <w:r>
        <w:t xml:space="preserve">        queued = answer_delete(connection, database, contact_id);</w:t>
      </w:r>
    </w:p>
    <w:p w14:paraId="6FDD1292" w14:textId="77777777" w:rsidR="009B5EE6" w:rsidRDefault="004D67EF">
      <w:pPr>
        <w:pStyle w:val="SourceCode"/>
      </w:pPr>
      <w:r>
        <w:t xml:space="preserve">    } else {</w:t>
      </w:r>
    </w:p>
    <w:p w14:paraId="0F1E54FE" w14:textId="77777777" w:rsidR="009B5EE6" w:rsidRDefault="004D67EF">
      <w:pPr>
        <w:pStyle w:val="SourceCode"/>
      </w:pPr>
      <w:r>
        <w:t xml:space="preserve">        queued = answer_one(connection, database, contact_id);</w:t>
      </w:r>
    </w:p>
    <w:p w14:paraId="19AF41C2" w14:textId="77777777" w:rsidR="009B5EE6" w:rsidRDefault="004D67EF">
      <w:pPr>
        <w:pStyle w:val="SourceCode"/>
      </w:pPr>
      <w:r>
        <w:t xml:space="preserve">    }</w:t>
      </w:r>
    </w:p>
    <w:p w14:paraId="737A6CC4" w14:textId="77777777" w:rsidR="009B5EE6" w:rsidRDefault="004D67EF">
      <w:pPr>
        <w:pStyle w:val="SourceCode"/>
      </w:pPr>
      <w:r>
        <w:t xml:space="preserve">    // Remember, mysql_thread_end gives back what MySQL kept for this</w:t>
      </w:r>
    </w:p>
    <w:p w14:paraId="3AAB8B5F" w14:textId="77777777" w:rsidR="009B5EE6" w:rsidRDefault="004D67EF">
      <w:pPr>
        <w:pStyle w:val="SourceCode"/>
      </w:pPr>
      <w:r>
        <w:t xml:space="preserve">    // thread, because each connection gets a thread of its own.</w:t>
      </w:r>
    </w:p>
    <w:p w14:paraId="620E9234" w14:textId="77777777" w:rsidR="009B5EE6" w:rsidRDefault="004D67EF">
      <w:pPr>
        <w:pStyle w:val="SourceCode"/>
      </w:pPr>
      <w:r>
        <w:t xml:space="preserve">    mysql_close(database);</w:t>
      </w:r>
    </w:p>
    <w:p w14:paraId="640BB4CC" w14:textId="77777777" w:rsidR="009B5EE6" w:rsidRDefault="004D67EF">
      <w:pPr>
        <w:pStyle w:val="SourceCode"/>
      </w:pPr>
      <w:r>
        <w:t xml:space="preserve">    mysql_thread_end();</w:t>
      </w:r>
    </w:p>
    <w:p w14:paraId="3023E322" w14:textId="77777777" w:rsidR="009B5EE6" w:rsidRDefault="004D67EF">
      <w:pPr>
        <w:pStyle w:val="SourceCode"/>
      </w:pPr>
      <w:r>
        <w:t xml:space="preserve">    return queued;</w:t>
      </w:r>
    </w:p>
    <w:p w14:paraId="6BCD4DD7" w14:textId="77777777" w:rsidR="009B5EE6" w:rsidRDefault="004D67EF">
      <w:pPr>
        <w:pStyle w:val="SourceCode"/>
      </w:pPr>
      <w:r>
        <w:t>}</w:t>
      </w:r>
    </w:p>
    <w:p w14:paraId="3E301DAD" w14:textId="77777777" w:rsidR="009B5EE6" w:rsidRDefault="009B5EE6">
      <w:pPr>
        <w:pStyle w:val="SourceCode"/>
      </w:pPr>
    </w:p>
    <w:p w14:paraId="56EF5754" w14:textId="77777777" w:rsidR="009B5EE6" w:rsidRDefault="004D67EF">
      <w:pPr>
        <w:pStyle w:val="SourceCode"/>
      </w:pPr>
      <w:r>
        <w:t>int main(void)</w:t>
      </w:r>
    </w:p>
    <w:p w14:paraId="36F6176B" w14:textId="77777777" w:rsidR="009B5EE6" w:rsidRDefault="004D67EF">
      <w:pPr>
        <w:pStyle w:val="SourceCode"/>
      </w:pPr>
      <w:r>
        <w:t>{</w:t>
      </w:r>
    </w:p>
    <w:p w14:paraId="19ED3EE9" w14:textId="77777777" w:rsidR="009B5EE6" w:rsidRDefault="004D67EF">
      <w:pPr>
        <w:pStyle w:val="SourceCode"/>
      </w:pPr>
      <w:r>
        <w:t xml:space="preserve">    // Remember, mysql_library_init starts MySQL's library once, before the</w:t>
      </w:r>
    </w:p>
    <w:p w14:paraId="3D933EB8" w14:textId="77777777" w:rsidR="009B5EE6" w:rsidRDefault="004D67EF">
      <w:pPr>
        <w:pStyle w:val="SourceCode"/>
      </w:pPr>
      <w:r>
        <w:t xml:space="preserve">    // threads, and mysql_library_end at the end gives back what it holds.</w:t>
      </w:r>
    </w:p>
    <w:p w14:paraId="54D9FD06" w14:textId="77777777" w:rsidR="009B5EE6" w:rsidRDefault="004D67EF">
      <w:pPr>
        <w:pStyle w:val="SourceCode"/>
      </w:pPr>
      <w:r>
        <w:t xml:space="preserve">    mysql_library_init(0, NULL, NULL);</w:t>
      </w:r>
    </w:p>
    <w:p w14:paraId="49CCA366" w14:textId="77777777" w:rsidR="009B5EE6" w:rsidRDefault="004D67EF">
      <w:pPr>
        <w:pStyle w:val="SourceCode"/>
      </w:pPr>
      <w:r>
        <w:t xml:space="preserve">    // Remember, libmicrohttpd takes the certificate and the key as text.</w:t>
      </w:r>
    </w:p>
    <w:p w14:paraId="4AA56030" w14:textId="77777777" w:rsidR="009B5EE6" w:rsidRDefault="004D67EF">
      <w:pPr>
        <w:pStyle w:val="SourceCode"/>
      </w:pPr>
      <w:r>
        <w:t xml:space="preserve">    char certificate[8192];</w:t>
      </w:r>
    </w:p>
    <w:p w14:paraId="4567ED00" w14:textId="77777777" w:rsidR="009B5EE6" w:rsidRDefault="004D67EF">
      <w:pPr>
        <w:pStyle w:val="SourceCode"/>
      </w:pPr>
      <w:r>
        <w:t xml:space="preserve">    char key[8192];</w:t>
      </w:r>
    </w:p>
    <w:p w14:paraId="3EFBF17E" w14:textId="77777777" w:rsidR="009B5EE6" w:rsidRDefault="004D67EF">
      <w:pPr>
        <w:pStyle w:val="SourceCode"/>
      </w:pPr>
      <w:r>
        <w:t xml:space="preserve">    if (!read_text_file("certs/server.pem", certificate, sizeof certificate) ||</w:t>
      </w:r>
    </w:p>
    <w:p w14:paraId="626C361A" w14:textId="77777777" w:rsidR="009B5EE6" w:rsidRDefault="004D67EF">
      <w:pPr>
        <w:pStyle w:val="SourceCode"/>
      </w:pPr>
      <w:r>
        <w:t xml:space="preserve">        !read_text_file("certs/server.key", key, sizeof key)) {</w:t>
      </w:r>
    </w:p>
    <w:p w14:paraId="6C6480A6" w14:textId="77777777" w:rsidR="009B5EE6" w:rsidRDefault="004D67EF">
      <w:pPr>
        <w:pStyle w:val="SourceCode"/>
      </w:pPr>
      <w:r>
        <w:t xml:space="preserve">        fprintf(stderr, "Error: could not read the certificate files\n");</w:t>
      </w:r>
    </w:p>
    <w:p w14:paraId="66A84E26" w14:textId="77777777" w:rsidR="009B5EE6" w:rsidRDefault="004D67EF">
      <w:pPr>
        <w:pStyle w:val="SourceCode"/>
      </w:pPr>
      <w:r>
        <w:t xml:space="preserve">        return 1;</w:t>
      </w:r>
    </w:p>
    <w:p w14:paraId="61CAECBB" w14:textId="77777777" w:rsidR="009B5EE6" w:rsidRDefault="004D67EF">
      <w:pPr>
        <w:pStyle w:val="SourceCode"/>
      </w:pPr>
      <w:r>
        <w:t xml:space="preserve">    }</w:t>
      </w:r>
    </w:p>
    <w:p w14:paraId="40E8B579" w14:textId="77777777" w:rsidR="009B5EE6" w:rsidRDefault="009B5EE6">
      <w:pPr>
        <w:pStyle w:val="SourceCode"/>
      </w:pPr>
    </w:p>
    <w:p w14:paraId="3A86C03E" w14:textId="77777777" w:rsidR="009B5EE6" w:rsidRDefault="004D67EF">
      <w:pPr>
        <w:pStyle w:val="SourceCode"/>
      </w:pPr>
      <w:r>
        <w:t xml:space="preserve">    // Remember, sockaddr_in holds the address and port: 127.0.0.1:8765.</w:t>
      </w:r>
    </w:p>
    <w:p w14:paraId="5E89E9D5" w14:textId="77777777" w:rsidR="009B5EE6" w:rsidRDefault="004D67EF">
      <w:pPr>
        <w:pStyle w:val="SourceCode"/>
      </w:pPr>
      <w:r>
        <w:t xml:space="preserve">    struct sockaddr_in address;</w:t>
      </w:r>
    </w:p>
    <w:p w14:paraId="6BDC6C04" w14:textId="77777777" w:rsidR="009B5EE6" w:rsidRDefault="004D67EF">
      <w:pPr>
        <w:pStyle w:val="SourceCode"/>
      </w:pPr>
      <w:r>
        <w:t xml:space="preserve">    memset(&amp;address, 0, sizeof address);</w:t>
      </w:r>
    </w:p>
    <w:p w14:paraId="0228B4EA" w14:textId="77777777" w:rsidR="009B5EE6" w:rsidRDefault="004D67EF">
      <w:pPr>
        <w:pStyle w:val="SourceCode"/>
      </w:pPr>
      <w:r>
        <w:t xml:space="preserve">    address.sin_family = AF_INET;</w:t>
      </w:r>
    </w:p>
    <w:p w14:paraId="6EB1385E" w14:textId="77777777" w:rsidR="009B5EE6" w:rsidRDefault="004D67EF">
      <w:pPr>
        <w:pStyle w:val="SourceCode"/>
      </w:pPr>
      <w:r>
        <w:t xml:space="preserve">    address.sin_port = htons(8765);</w:t>
      </w:r>
    </w:p>
    <w:p w14:paraId="1FCC534E" w14:textId="77777777" w:rsidR="009B5EE6" w:rsidRDefault="004D67EF">
      <w:pPr>
        <w:pStyle w:val="SourceCode"/>
      </w:pPr>
      <w:r>
        <w:t xml:space="preserve">    inet_pton(AF_INET, "127.0.0.1", &amp;address.sin_addr);</w:t>
      </w:r>
    </w:p>
    <w:p w14:paraId="7CA4AA21" w14:textId="77777777" w:rsidR="009B5EE6" w:rsidRDefault="009B5EE6">
      <w:pPr>
        <w:pStyle w:val="SourceCode"/>
      </w:pPr>
    </w:p>
    <w:p w14:paraId="541FA92D" w14:textId="77777777" w:rsidR="009B5EE6" w:rsidRDefault="004D67EF">
      <w:pPr>
        <w:pStyle w:val="SourceCode"/>
      </w:pPr>
      <w:r>
        <w:t xml:space="preserve">    // Remember, MHD_USE_TLS turns on HTTPS, and each connection gets its own</w:t>
      </w:r>
    </w:p>
    <w:p w14:paraId="5DAA007B" w14:textId="77777777" w:rsidR="009B5EE6" w:rsidRDefault="004D67EF">
      <w:pPr>
        <w:pStyle w:val="SourceCode"/>
      </w:pPr>
      <w:r>
        <w:t xml:space="preserve">    // thread inside the library.</w:t>
      </w:r>
    </w:p>
    <w:p w14:paraId="5DE1666B" w14:textId="77777777" w:rsidR="009B5EE6" w:rsidRDefault="004D67EF">
      <w:pPr>
        <w:pStyle w:val="SourceCode"/>
      </w:pPr>
      <w:r>
        <w:t xml:space="preserve">    struct MHD_Daemon *daemon = MHD_start_daemon(</w:t>
      </w:r>
    </w:p>
    <w:p w14:paraId="2B22FAC1" w14:textId="77777777" w:rsidR="009B5EE6" w:rsidRDefault="004D67EF">
      <w:pPr>
        <w:pStyle w:val="SourceCode"/>
      </w:pPr>
      <w:r>
        <w:t xml:space="preserve">        MHD_USE_TLS | MHD_USE_INTERNAL_POLLING_THREAD |</w:t>
      </w:r>
    </w:p>
    <w:p w14:paraId="77FA7675" w14:textId="77777777" w:rsidR="009B5EE6" w:rsidRDefault="004D67EF">
      <w:pPr>
        <w:pStyle w:val="SourceCode"/>
      </w:pPr>
      <w:r>
        <w:t xml:space="preserve">            MHD_USE_THREAD_PER_CONNECTION,</w:t>
      </w:r>
    </w:p>
    <w:p w14:paraId="5E9F571F" w14:textId="77777777" w:rsidR="009B5EE6" w:rsidRDefault="004D67EF">
      <w:pPr>
        <w:pStyle w:val="SourceCode"/>
      </w:pPr>
      <w:r>
        <w:t xml:space="preserve">        8765, NULL, NULL, answer_request, NULL,</w:t>
      </w:r>
    </w:p>
    <w:p w14:paraId="21DE1A67" w14:textId="77777777" w:rsidR="009B5EE6" w:rsidRDefault="004D67EF">
      <w:pPr>
        <w:pStyle w:val="SourceCode"/>
      </w:pPr>
      <w:r>
        <w:t xml:space="preserve">        MHD_OPTION_SOCK_ADDR_LEN, (socklen_t) sizeof address,</w:t>
      </w:r>
    </w:p>
    <w:p w14:paraId="60A7A899" w14:textId="77777777" w:rsidR="009B5EE6" w:rsidRDefault="004D67EF">
      <w:pPr>
        <w:pStyle w:val="SourceCode"/>
      </w:pPr>
      <w:r>
        <w:t xml:space="preserve">        (const struct sockaddr *) &amp;address,</w:t>
      </w:r>
    </w:p>
    <w:p w14:paraId="1AFBE4DA" w14:textId="77777777" w:rsidR="009B5EE6" w:rsidRDefault="004D67EF">
      <w:pPr>
        <w:pStyle w:val="SourceCode"/>
      </w:pPr>
      <w:r>
        <w:t xml:space="preserve">        MHD_OPTION_HTTPS_MEM_CERT, certificate,</w:t>
      </w:r>
    </w:p>
    <w:p w14:paraId="4C874EEB" w14:textId="77777777" w:rsidR="009B5EE6" w:rsidRDefault="004D67EF">
      <w:pPr>
        <w:pStyle w:val="SourceCode"/>
      </w:pPr>
      <w:r>
        <w:t xml:space="preserve">        MHD_OPTION_HTTPS_MEM_KEY, key,</w:t>
      </w:r>
    </w:p>
    <w:p w14:paraId="7DEB7166" w14:textId="77777777" w:rsidR="009B5EE6" w:rsidRDefault="004D67EF">
      <w:pPr>
        <w:pStyle w:val="SourceCode"/>
      </w:pPr>
      <w:r>
        <w:t xml:space="preserve">        MHD_OPTION_END);</w:t>
      </w:r>
    </w:p>
    <w:p w14:paraId="4C6A42B3" w14:textId="77777777" w:rsidR="009B5EE6" w:rsidRDefault="004D67EF">
      <w:pPr>
        <w:pStyle w:val="SourceCode"/>
      </w:pPr>
      <w:r>
        <w:t xml:space="preserve">    if (daemon == NULL) {</w:t>
      </w:r>
    </w:p>
    <w:p w14:paraId="238DB58E" w14:textId="77777777" w:rsidR="009B5EE6" w:rsidRDefault="004D67EF">
      <w:pPr>
        <w:pStyle w:val="SourceCode"/>
      </w:pPr>
      <w:r>
        <w:t xml:space="preserve">        fprintf(stderr, "Error: could not start the server\n");</w:t>
      </w:r>
    </w:p>
    <w:p w14:paraId="0E7ACAFA" w14:textId="77777777" w:rsidR="009B5EE6" w:rsidRDefault="004D67EF">
      <w:pPr>
        <w:pStyle w:val="SourceCode"/>
      </w:pPr>
      <w:r>
        <w:t xml:space="preserve">        return 1;</w:t>
      </w:r>
    </w:p>
    <w:p w14:paraId="17C989C0" w14:textId="77777777" w:rsidR="009B5EE6" w:rsidRDefault="004D67EF">
      <w:pPr>
        <w:pStyle w:val="SourceCode"/>
      </w:pPr>
      <w:r>
        <w:t xml:space="preserve">    }</w:t>
      </w:r>
    </w:p>
    <w:p w14:paraId="29B655AE" w14:textId="77777777" w:rsidR="009B5EE6" w:rsidRDefault="009B5EE6">
      <w:pPr>
        <w:pStyle w:val="SourceCode"/>
      </w:pPr>
    </w:p>
    <w:p w14:paraId="5301C043" w14:textId="77777777" w:rsidR="009B5EE6" w:rsidRDefault="004D67EF">
      <w:pPr>
        <w:pStyle w:val="SourceCode"/>
      </w:pPr>
      <w:r>
        <w:t xml:space="preserve">    printf("Listening on https://127.0.0.1:8765\n");</w:t>
      </w:r>
    </w:p>
    <w:p w14:paraId="0539B232" w14:textId="77777777" w:rsidR="009B5EE6" w:rsidRDefault="004D67EF">
      <w:pPr>
        <w:pStyle w:val="SourceCode"/>
      </w:pPr>
      <w:r>
        <w:t xml:space="preserve">    fflush(stdout);</w:t>
      </w:r>
    </w:p>
    <w:p w14:paraId="1175D234" w14:textId="77777777" w:rsidR="009B5EE6" w:rsidRDefault="004D67EF">
      <w:pPr>
        <w:pStyle w:val="SourceCode"/>
      </w:pPr>
      <w:r>
        <w:t xml:space="preserve">    // Remember, main waits for a line: Ctrl+C (or Enter) stops it.</w:t>
      </w:r>
    </w:p>
    <w:p w14:paraId="700DC48B" w14:textId="77777777" w:rsidR="009B5EE6" w:rsidRDefault="004D67EF">
      <w:pPr>
        <w:pStyle w:val="SourceCode"/>
      </w:pPr>
      <w:r>
        <w:t xml:space="preserve">    (void) getchar();</w:t>
      </w:r>
    </w:p>
    <w:p w14:paraId="5B39F66A" w14:textId="77777777" w:rsidR="009B5EE6" w:rsidRDefault="004D67EF">
      <w:pPr>
        <w:pStyle w:val="SourceCode"/>
      </w:pPr>
      <w:r>
        <w:t xml:space="preserve">    MHD_stop_daemon(daemon);</w:t>
      </w:r>
    </w:p>
    <w:p w14:paraId="59AF2C54" w14:textId="77777777" w:rsidR="009B5EE6" w:rsidRDefault="004D67EF">
      <w:pPr>
        <w:pStyle w:val="SourceCode"/>
        <w:keepNext/>
      </w:pPr>
      <w:r>
        <w:t xml:space="preserve">    mysql_library_end();</w:t>
      </w:r>
    </w:p>
    <w:p w14:paraId="30447AF8" w14:textId="77777777" w:rsidR="009B5EE6" w:rsidRDefault="004D67EF">
      <w:pPr>
        <w:pStyle w:val="SourceCode"/>
        <w:keepNext/>
      </w:pPr>
      <w:r>
        <w:t xml:space="preserve">    return 0;</w:t>
      </w:r>
    </w:p>
    <w:p w14:paraId="4E2E3783" w14:textId="77777777" w:rsidR="009B5EE6" w:rsidRDefault="004D67EF">
      <w:pPr>
        <w:pStyle w:val="SourceCode"/>
      </w:pPr>
      <w:r>
        <w:t>}</w:t>
      </w:r>
    </w:p>
    <w:p w14:paraId="5E147800" w14:textId="77777777" w:rsidR="009B5EE6" w:rsidRDefault="009B5EE6">
      <w:pPr>
        <w:keepNext/>
      </w:pPr>
    </w:p>
    <w:p w14:paraId="524C88EB" w14:textId="77777777" w:rsidR="009B5EE6" w:rsidRDefault="004D67EF">
      <w:pPr>
        <w:pStyle w:val="Heading3"/>
      </w:pPr>
      <w:r>
        <w:t>c/basic_client.c</w:t>
      </w:r>
    </w:p>
    <w:p w14:paraId="5D2D6EF2" w14:textId="77777777" w:rsidR="009B5EE6" w:rsidRDefault="004D67EF">
      <w:pPr>
        <w:pStyle w:val="SourceCode"/>
        <w:keepNext/>
      </w:pPr>
      <w:r>
        <w:t>// Lesson 6.9 Basic: delete the practice contact, read it back, and delete</w:t>
      </w:r>
    </w:p>
    <w:p w14:paraId="33061002" w14:textId="77777777" w:rsidR="009B5EE6" w:rsidRDefault="004D67EF">
      <w:pPr>
        <w:pStyle w:val="SourceCode"/>
        <w:keepNext/>
      </w:pPr>
      <w:r>
        <w:t>// it again, printing each response's status, content type, and body.</w:t>
      </w:r>
    </w:p>
    <w:p w14:paraId="0AA0EB41" w14:textId="77777777" w:rsidR="009B5EE6" w:rsidRDefault="004D67EF">
      <w:pPr>
        <w:pStyle w:val="SourceCode"/>
      </w:pPr>
      <w:r>
        <w:t>#include &lt;stdio.h&gt;</w:t>
      </w:r>
    </w:p>
    <w:p w14:paraId="5A6DDDE0" w14:textId="77777777" w:rsidR="009B5EE6" w:rsidRDefault="004D67EF">
      <w:pPr>
        <w:pStyle w:val="SourceCode"/>
      </w:pPr>
      <w:r>
        <w:t>#include &lt;string.h&gt;</w:t>
      </w:r>
    </w:p>
    <w:p w14:paraId="43E5BC3B" w14:textId="77777777" w:rsidR="009B5EE6" w:rsidRDefault="009B5EE6">
      <w:pPr>
        <w:pStyle w:val="SourceCode"/>
      </w:pPr>
    </w:p>
    <w:p w14:paraId="5F7305D0" w14:textId="77777777" w:rsidR="009B5EE6" w:rsidRDefault="004D67EF">
      <w:pPr>
        <w:pStyle w:val="SourceCode"/>
      </w:pPr>
      <w:r>
        <w:t>// Remember, libcurl is the library inside curl.exe.</w:t>
      </w:r>
    </w:p>
    <w:p w14:paraId="5AB2E95B" w14:textId="77777777" w:rsidR="009B5EE6" w:rsidRDefault="004D67EF">
      <w:pPr>
        <w:pStyle w:val="SourceCode"/>
      </w:pPr>
      <w:r>
        <w:t>#include &lt;curl/curl.h&gt;</w:t>
      </w:r>
    </w:p>
    <w:p w14:paraId="1CAF3E5F" w14:textId="77777777" w:rsidR="009B5EE6" w:rsidRDefault="009B5EE6">
      <w:pPr>
        <w:pStyle w:val="SourceCode"/>
      </w:pPr>
    </w:p>
    <w:p w14:paraId="09F89516" w14:textId="77777777" w:rsidR="009B5EE6" w:rsidRDefault="004D67EF">
      <w:pPr>
        <w:pStyle w:val="SourceCode"/>
      </w:pPr>
      <w:r>
        <w:t>// Room for one answer's body: an error body needs about 60 bytes.</w:t>
      </w:r>
    </w:p>
    <w:p w14:paraId="207C26EA" w14:textId="77777777" w:rsidR="009B5EE6" w:rsidRDefault="004D67EF">
      <w:pPr>
        <w:pStyle w:val="SourceCode"/>
      </w:pPr>
      <w:r>
        <w:t>#define BODY_SIZE 4096</w:t>
      </w:r>
    </w:p>
    <w:p w14:paraId="55EDA224" w14:textId="77777777" w:rsidR="009B5EE6" w:rsidRDefault="009B5EE6">
      <w:pPr>
        <w:pStyle w:val="SourceCode"/>
      </w:pPr>
    </w:p>
    <w:p w14:paraId="187235B1" w14:textId="77777777" w:rsidR="009B5EE6" w:rsidRDefault="004D67EF">
      <w:pPr>
        <w:pStyle w:val="SourceCode"/>
      </w:pPr>
      <w:r>
        <w:t>// Remember, libcurl calls this for each piece, size * count bytes long;</w:t>
      </w:r>
    </w:p>
    <w:p w14:paraId="70828F61" w14:textId="77777777" w:rsidR="009B5EE6" w:rsidRDefault="004D67EF">
      <w:pPr>
        <w:pStyle w:val="SourceCode"/>
      </w:pPr>
      <w:r>
        <w:t>// returning anything but the piece's length stops the transfer.</w:t>
      </w:r>
    </w:p>
    <w:p w14:paraId="5BC37266" w14:textId="77777777" w:rsidR="009B5EE6" w:rsidRDefault="004D67EF">
      <w:pPr>
        <w:pStyle w:val="SourceCode"/>
      </w:pPr>
      <w:r>
        <w:t>static size_t save_body(char *piece, size_t size, size_t count,</w:t>
      </w:r>
    </w:p>
    <w:p w14:paraId="74089E20" w14:textId="77777777" w:rsidR="009B5EE6" w:rsidRDefault="004D67EF">
      <w:pPr>
        <w:pStyle w:val="SourceCode"/>
      </w:pPr>
      <w:r>
        <w:t xml:space="preserve">                        void *destination)</w:t>
      </w:r>
    </w:p>
    <w:p w14:paraId="09A7211F" w14:textId="77777777" w:rsidR="009B5EE6" w:rsidRDefault="004D67EF">
      <w:pPr>
        <w:pStyle w:val="SourceCode"/>
      </w:pPr>
      <w:r>
        <w:t>{</w:t>
      </w:r>
    </w:p>
    <w:p w14:paraId="6BAE6086" w14:textId="77777777" w:rsidR="009B5EE6" w:rsidRDefault="004D67EF">
      <w:pPr>
        <w:pStyle w:val="SourceCode"/>
      </w:pPr>
      <w:r>
        <w:t xml:space="preserve">    char *body = destination;</w:t>
      </w:r>
    </w:p>
    <w:p w14:paraId="1BB9F2B6" w14:textId="77777777" w:rsidR="009B5EE6" w:rsidRDefault="004D67EF">
      <w:pPr>
        <w:pStyle w:val="SourceCode"/>
      </w:pPr>
      <w:r>
        <w:t xml:space="preserve">    size_t length = size * count;</w:t>
      </w:r>
    </w:p>
    <w:p w14:paraId="47A0F7AC" w14:textId="77777777" w:rsidR="009B5EE6" w:rsidRDefault="004D67EF">
      <w:pPr>
        <w:pStyle w:val="SourceCode"/>
      </w:pPr>
      <w:r>
        <w:t xml:space="preserve">    size_t used = strlen(body);</w:t>
      </w:r>
    </w:p>
    <w:p w14:paraId="054A6D3C" w14:textId="77777777" w:rsidR="009B5EE6" w:rsidRDefault="004D67EF">
      <w:pPr>
        <w:pStyle w:val="SourceCode"/>
      </w:pPr>
      <w:r>
        <w:t xml:space="preserve">    if (used + length &gt;= BODY_SIZE) {</w:t>
      </w:r>
    </w:p>
    <w:p w14:paraId="134D51EB" w14:textId="77777777" w:rsidR="009B5EE6" w:rsidRDefault="004D67EF">
      <w:pPr>
        <w:pStyle w:val="SourceCode"/>
      </w:pPr>
      <w:r>
        <w:t xml:space="preserve">        return 0;</w:t>
      </w:r>
    </w:p>
    <w:p w14:paraId="184C63EA" w14:textId="77777777" w:rsidR="009B5EE6" w:rsidRDefault="004D67EF">
      <w:pPr>
        <w:pStyle w:val="SourceCode"/>
      </w:pPr>
      <w:r>
        <w:t xml:space="preserve">    }</w:t>
      </w:r>
    </w:p>
    <w:p w14:paraId="45A1BCAF" w14:textId="77777777" w:rsidR="009B5EE6" w:rsidRDefault="004D67EF">
      <w:pPr>
        <w:pStyle w:val="SourceCode"/>
      </w:pPr>
      <w:r>
        <w:t xml:space="preserve">    memcpy(body + used, piece, length);</w:t>
      </w:r>
    </w:p>
    <w:p w14:paraId="68D053A6" w14:textId="77777777" w:rsidR="009B5EE6" w:rsidRDefault="004D67EF">
      <w:pPr>
        <w:pStyle w:val="SourceCode"/>
      </w:pPr>
      <w:r>
        <w:t xml:space="preserve">    body[used + length] = '\0';</w:t>
      </w:r>
    </w:p>
    <w:p w14:paraId="1B25EB7D" w14:textId="77777777" w:rsidR="009B5EE6" w:rsidRDefault="004D67EF">
      <w:pPr>
        <w:pStyle w:val="SourceCode"/>
      </w:pPr>
      <w:r>
        <w:t xml:space="preserve">    return length;</w:t>
      </w:r>
    </w:p>
    <w:p w14:paraId="18C7C845" w14:textId="77777777" w:rsidR="009B5EE6" w:rsidRDefault="004D67EF">
      <w:pPr>
        <w:pStyle w:val="SourceCode"/>
      </w:pPr>
      <w:r>
        <w:t>}</w:t>
      </w:r>
    </w:p>
    <w:p w14:paraId="435AB8D6" w14:textId="77777777" w:rsidR="009B5EE6" w:rsidRDefault="009B5EE6">
      <w:pPr>
        <w:pStyle w:val="SourceCode"/>
      </w:pPr>
    </w:p>
    <w:p w14:paraId="0A71C54F" w14:textId="77777777" w:rsidR="009B5EE6" w:rsidRDefault="004D67EF">
      <w:pPr>
        <w:pStyle w:val="SourceCode"/>
      </w:pPr>
      <w:r>
        <w:t>// Sends one request with the client, waits for the whole answer, and</w:t>
      </w:r>
    </w:p>
    <w:p w14:paraId="49AB19D3" w14:textId="77777777" w:rsidR="009B5EE6" w:rsidRDefault="004D67EF">
      <w:pPr>
        <w:pStyle w:val="SourceCode"/>
      </w:pPr>
      <w:r>
        <w:t>// prints it. CURLOPT_CUSTOMREQUEST puts method, here GET or DELETE, in</w:t>
      </w:r>
    </w:p>
    <w:p w14:paraId="440AA159" w14:textId="77777777" w:rsidR="009B5EE6" w:rsidRDefault="004D67EF">
      <w:pPr>
        <w:pStyle w:val="SourceCode"/>
      </w:pPr>
      <w:r>
        <w:t>// the request line. Returns 0, or 1 when there was no answer at all.</w:t>
      </w:r>
    </w:p>
    <w:p w14:paraId="66DCAA2C" w14:textId="77777777" w:rsidR="009B5EE6" w:rsidRDefault="004D67EF">
      <w:pPr>
        <w:pStyle w:val="SourceCode"/>
      </w:pPr>
      <w:r>
        <w:t>static int send_and_print(CURL *client, const char *method, const char *url)</w:t>
      </w:r>
    </w:p>
    <w:p w14:paraId="3A7947D4" w14:textId="77777777" w:rsidR="009B5EE6" w:rsidRDefault="004D67EF">
      <w:pPr>
        <w:pStyle w:val="SourceCode"/>
      </w:pPr>
      <w:r>
        <w:t>{</w:t>
      </w:r>
    </w:p>
    <w:p w14:paraId="59C574CB" w14:textId="77777777" w:rsidR="009B5EE6" w:rsidRDefault="004D67EF">
      <w:pPr>
        <w:pStyle w:val="SourceCode"/>
      </w:pPr>
      <w:r>
        <w:t xml:space="preserve">    char body[BODY_SIZE] = "";</w:t>
      </w:r>
    </w:p>
    <w:p w14:paraId="071E755A" w14:textId="77777777" w:rsidR="009B5EE6" w:rsidRDefault="004D67EF">
      <w:pPr>
        <w:pStyle w:val="SourceCode"/>
      </w:pPr>
      <w:r>
        <w:t xml:space="preserve">    curl_easy_setopt(client, CURLOPT_CUSTOMREQUEST, method);</w:t>
      </w:r>
    </w:p>
    <w:p w14:paraId="3688BCDC" w14:textId="77777777" w:rsidR="009B5EE6" w:rsidRDefault="004D67EF">
      <w:pPr>
        <w:pStyle w:val="SourceCode"/>
      </w:pPr>
      <w:r>
        <w:t xml:space="preserve">    curl_easy_setopt(client, CURLOPT_URL, url);</w:t>
      </w:r>
    </w:p>
    <w:p w14:paraId="36C2227B" w14:textId="77777777" w:rsidR="009B5EE6" w:rsidRDefault="004D67EF">
      <w:pPr>
        <w:pStyle w:val="SourceCode"/>
      </w:pPr>
      <w:r>
        <w:t xml:space="preserve">    curl_easy_setopt(client, CURLOPT_WRITEFUNCTION, save_body);</w:t>
      </w:r>
    </w:p>
    <w:p w14:paraId="50B1AB5D" w14:textId="77777777" w:rsidR="009B5EE6" w:rsidRDefault="004D67EF">
      <w:pPr>
        <w:pStyle w:val="SourceCode"/>
      </w:pPr>
      <w:r>
        <w:t xml:space="preserve">    curl_easy_setopt(client, CURLOPT_WRITEDATA, body);</w:t>
      </w:r>
    </w:p>
    <w:p w14:paraId="4B07F117" w14:textId="77777777" w:rsidR="009B5EE6" w:rsidRDefault="004D67EF">
      <w:pPr>
        <w:pStyle w:val="SourceCode"/>
      </w:pPr>
      <w:r>
        <w:t xml:space="preserve">    CURLcode outcome = curl_easy_perform(client);</w:t>
      </w:r>
    </w:p>
    <w:p w14:paraId="0AB8E530" w14:textId="77777777" w:rsidR="009B5EE6" w:rsidRDefault="004D67EF">
      <w:pPr>
        <w:pStyle w:val="SourceCode"/>
      </w:pPr>
      <w:r>
        <w:t xml:space="preserve">    if (outcome != CURLE_OK) {</w:t>
      </w:r>
    </w:p>
    <w:p w14:paraId="723D1024" w14:textId="77777777" w:rsidR="009B5EE6" w:rsidRDefault="004D67EF">
      <w:pPr>
        <w:pStyle w:val="SourceCode"/>
      </w:pPr>
      <w:r>
        <w:t xml:space="preserve">        fprintf(stderr, "Error: %s\n", curl_easy_strerror(outcome));</w:t>
      </w:r>
    </w:p>
    <w:p w14:paraId="2BA12DA4" w14:textId="77777777" w:rsidR="009B5EE6" w:rsidRDefault="004D67EF">
      <w:pPr>
        <w:pStyle w:val="SourceCode"/>
      </w:pPr>
      <w:r>
        <w:t xml:space="preserve">        return 1;</w:t>
      </w:r>
    </w:p>
    <w:p w14:paraId="6160AA18" w14:textId="77777777" w:rsidR="009B5EE6" w:rsidRDefault="004D67EF">
      <w:pPr>
        <w:pStyle w:val="SourceCode"/>
      </w:pPr>
      <w:r>
        <w:t xml:space="preserve">    }</w:t>
      </w:r>
    </w:p>
    <w:p w14:paraId="546A396D" w14:textId="77777777" w:rsidR="009B5EE6" w:rsidRDefault="004D67EF">
      <w:pPr>
        <w:pStyle w:val="SourceCode"/>
      </w:pPr>
      <w:r>
        <w:t xml:space="preserve">    long status = 0;</w:t>
      </w:r>
    </w:p>
    <w:p w14:paraId="0A29FB38" w14:textId="77777777" w:rsidR="009B5EE6" w:rsidRDefault="004D67EF">
      <w:pPr>
        <w:pStyle w:val="SourceCode"/>
      </w:pPr>
      <w:r>
        <w:t xml:space="preserve">    char *content_type = NULL;</w:t>
      </w:r>
    </w:p>
    <w:p w14:paraId="0797470C" w14:textId="77777777" w:rsidR="009B5EE6" w:rsidRDefault="004D67EF">
      <w:pPr>
        <w:pStyle w:val="SourceCode"/>
      </w:pPr>
      <w:r>
        <w:t xml:space="preserve">    curl_easy_getinfo(client, CURLINFO_RESPONSE_CODE, &amp;status);</w:t>
      </w:r>
    </w:p>
    <w:p w14:paraId="518D5792" w14:textId="77777777" w:rsidR="009B5EE6" w:rsidRDefault="004D67EF">
      <w:pPr>
        <w:pStyle w:val="SourceCode"/>
      </w:pPr>
      <w:r>
        <w:t xml:space="preserve">    curl_easy_getinfo(client, CURLINFO_CONTENT_TYPE, &amp;content_type);</w:t>
      </w:r>
    </w:p>
    <w:p w14:paraId="36656F6E" w14:textId="77777777" w:rsidR="009B5EE6" w:rsidRDefault="004D67EF">
      <w:pPr>
        <w:pStyle w:val="SourceCode"/>
      </w:pPr>
      <w:r>
        <w:t xml:space="preserve">    // Remember, curl_easy_getinfo reads the status and the Content-Type. A</w:t>
      </w:r>
    </w:p>
    <w:p w14:paraId="6C709E4F" w14:textId="77777777" w:rsidR="009B5EE6" w:rsidRDefault="004D67EF">
      <w:pPr>
        <w:pStyle w:val="SourceCode"/>
      </w:pPr>
      <w:r>
        <w:t xml:space="preserve">    // 204 has no body and no Content-Type; libcurl gives NULL for a missing</w:t>
      </w:r>
    </w:p>
    <w:p w14:paraId="37762440" w14:textId="77777777" w:rsidR="009B5EE6" w:rsidRDefault="004D67EF">
      <w:pPr>
        <w:pStyle w:val="SourceCode"/>
      </w:pPr>
      <w:r>
        <w:t xml:space="preserve">    // header, and printf must never get NULL for %s, so both print (none).</w:t>
      </w:r>
    </w:p>
    <w:p w14:paraId="4A59864A" w14:textId="77777777" w:rsidR="009B5EE6" w:rsidRDefault="004D67EF">
      <w:pPr>
        <w:pStyle w:val="SourceCode"/>
      </w:pPr>
      <w:r>
        <w:t xml:space="preserve">    const char *shown_type = content_type;</w:t>
      </w:r>
    </w:p>
    <w:p w14:paraId="678192F5" w14:textId="77777777" w:rsidR="009B5EE6" w:rsidRDefault="004D67EF">
      <w:pPr>
        <w:pStyle w:val="SourceCode"/>
      </w:pPr>
      <w:r>
        <w:t xml:space="preserve">    if (shown_type == NULL) {</w:t>
      </w:r>
    </w:p>
    <w:p w14:paraId="70EFA52E" w14:textId="77777777" w:rsidR="009B5EE6" w:rsidRDefault="004D67EF">
      <w:pPr>
        <w:pStyle w:val="SourceCode"/>
      </w:pPr>
      <w:r>
        <w:t xml:space="preserve">        shown_type = "(none)";</w:t>
      </w:r>
    </w:p>
    <w:p w14:paraId="34A0D04B" w14:textId="77777777" w:rsidR="009B5EE6" w:rsidRDefault="004D67EF">
      <w:pPr>
        <w:pStyle w:val="SourceCode"/>
      </w:pPr>
      <w:r>
        <w:t xml:space="preserve">    }</w:t>
      </w:r>
    </w:p>
    <w:p w14:paraId="1863AD62" w14:textId="77777777" w:rsidR="009B5EE6" w:rsidRDefault="004D67EF">
      <w:pPr>
        <w:pStyle w:val="SourceCode"/>
      </w:pPr>
      <w:r>
        <w:t xml:space="preserve">    const char *shown_body = body;</w:t>
      </w:r>
    </w:p>
    <w:p w14:paraId="42FF3DCD" w14:textId="77777777" w:rsidR="009B5EE6" w:rsidRDefault="004D67EF">
      <w:pPr>
        <w:pStyle w:val="SourceCode"/>
      </w:pPr>
      <w:r>
        <w:t xml:space="preserve">    if (body[0] == '\0') {</w:t>
      </w:r>
    </w:p>
    <w:p w14:paraId="54F2B9F6" w14:textId="77777777" w:rsidR="009B5EE6" w:rsidRDefault="004D67EF">
      <w:pPr>
        <w:pStyle w:val="SourceCode"/>
      </w:pPr>
      <w:r>
        <w:t xml:space="preserve">        shown_body = "(none)";</w:t>
      </w:r>
    </w:p>
    <w:p w14:paraId="7ED5000F" w14:textId="77777777" w:rsidR="009B5EE6" w:rsidRDefault="004D67EF">
      <w:pPr>
        <w:pStyle w:val="SourceCode"/>
      </w:pPr>
      <w:r>
        <w:t xml:space="preserve">    }</w:t>
      </w:r>
    </w:p>
    <w:p w14:paraId="4C703CA7" w14:textId="77777777" w:rsidR="009B5EE6" w:rsidRDefault="004D67EF">
      <w:pPr>
        <w:pStyle w:val="SourceCode"/>
      </w:pPr>
      <w:r>
        <w:t xml:space="preserve">    printf("Status: %ld\n", status);</w:t>
      </w:r>
    </w:p>
    <w:p w14:paraId="08D3C097" w14:textId="77777777" w:rsidR="009B5EE6" w:rsidRDefault="004D67EF">
      <w:pPr>
        <w:pStyle w:val="SourceCode"/>
      </w:pPr>
      <w:r>
        <w:t xml:space="preserve">    printf("Content-Type: %s\n", shown_type);</w:t>
      </w:r>
    </w:p>
    <w:p w14:paraId="3E90263D" w14:textId="77777777" w:rsidR="009B5EE6" w:rsidRDefault="004D67EF">
      <w:pPr>
        <w:pStyle w:val="SourceCode"/>
      </w:pPr>
      <w:r>
        <w:t xml:space="preserve">    printf("Body: %s\n", shown_body);</w:t>
      </w:r>
    </w:p>
    <w:p w14:paraId="3B17D3A4" w14:textId="77777777" w:rsidR="009B5EE6" w:rsidRDefault="004D67EF">
      <w:pPr>
        <w:pStyle w:val="SourceCode"/>
      </w:pPr>
      <w:r>
        <w:t xml:space="preserve">    return 0;</w:t>
      </w:r>
    </w:p>
    <w:p w14:paraId="1C1F207C" w14:textId="77777777" w:rsidR="009B5EE6" w:rsidRDefault="004D67EF">
      <w:pPr>
        <w:pStyle w:val="SourceCode"/>
      </w:pPr>
      <w:r>
        <w:t>}</w:t>
      </w:r>
    </w:p>
    <w:p w14:paraId="712DE9B8" w14:textId="77777777" w:rsidR="009B5EE6" w:rsidRDefault="009B5EE6">
      <w:pPr>
        <w:pStyle w:val="SourceCode"/>
      </w:pPr>
    </w:p>
    <w:p w14:paraId="096C2C49" w14:textId="77777777" w:rsidR="009B5EE6" w:rsidRDefault="004D67EF">
      <w:pPr>
        <w:pStyle w:val="SourceCode"/>
      </w:pPr>
      <w:r>
        <w:t>// Deletes contact 4, reads it back, and deletes it again, with one client.</w:t>
      </w:r>
    </w:p>
    <w:p w14:paraId="15EBAA7D" w14:textId="77777777" w:rsidR="009B5EE6" w:rsidRDefault="004D67EF">
      <w:pPr>
        <w:pStyle w:val="SourceCode"/>
      </w:pPr>
      <w:r>
        <w:t>int main(void)</w:t>
      </w:r>
    </w:p>
    <w:p w14:paraId="0CF83935" w14:textId="77777777" w:rsidR="009B5EE6" w:rsidRDefault="004D67EF">
      <w:pPr>
        <w:pStyle w:val="SourceCode"/>
      </w:pPr>
      <w:r>
        <w:t>{</w:t>
      </w:r>
    </w:p>
    <w:p w14:paraId="29B757C8" w14:textId="77777777" w:rsidR="009B5EE6" w:rsidRDefault="004D67EF">
      <w:pPr>
        <w:pStyle w:val="SourceCode"/>
      </w:pPr>
      <w:r>
        <w:t xml:space="preserve">    // Remember, create the client once: it trusts only the course</w:t>
      </w:r>
    </w:p>
    <w:p w14:paraId="79AF6FF7" w14:textId="77777777" w:rsidR="009B5EE6" w:rsidRDefault="004D67EF">
      <w:pPr>
        <w:pStyle w:val="SourceCode"/>
      </w:pPr>
      <w:r>
        <w:t xml:space="preserve">    // certificate authority and gives up after 10 seconds (10L: 10 as a long).</w:t>
      </w:r>
    </w:p>
    <w:p w14:paraId="5A674E8A" w14:textId="77777777" w:rsidR="009B5EE6" w:rsidRDefault="004D67EF">
      <w:pPr>
        <w:pStyle w:val="SourceCode"/>
      </w:pPr>
      <w:r>
        <w:t xml:space="preserve">    CURL *client = curl_easy_init();</w:t>
      </w:r>
    </w:p>
    <w:p w14:paraId="483CEF0E" w14:textId="77777777" w:rsidR="009B5EE6" w:rsidRDefault="004D67EF">
      <w:pPr>
        <w:pStyle w:val="SourceCode"/>
      </w:pPr>
      <w:r>
        <w:t xml:space="preserve">    curl_easy_setopt(client, CURLOPT_CAINFO, "certs/spa-ca.pem");</w:t>
      </w:r>
    </w:p>
    <w:p w14:paraId="64ABCDA4" w14:textId="77777777" w:rsidR="009B5EE6" w:rsidRDefault="004D67EF">
      <w:pPr>
        <w:pStyle w:val="SourceCode"/>
      </w:pPr>
      <w:r>
        <w:t xml:space="preserve">    curl_easy_setopt(client, CURLOPT_TIMEOUT, 10L);</w:t>
      </w:r>
    </w:p>
    <w:p w14:paraId="2DFCF973" w14:textId="77777777" w:rsidR="009B5EE6" w:rsidRDefault="004D67EF">
      <w:pPr>
        <w:pStyle w:val="SourceCode"/>
      </w:pPr>
      <w:r>
        <w:t xml:space="preserve">    const char *url = "https://127.0.0.1:8765/api/v1/contacts/4";</w:t>
      </w:r>
    </w:p>
    <w:p w14:paraId="5CFA87B1" w14:textId="77777777" w:rsidR="009B5EE6" w:rsidRDefault="009B5EE6">
      <w:pPr>
        <w:pStyle w:val="SourceCode"/>
      </w:pPr>
    </w:p>
    <w:p w14:paraId="1234861E" w14:textId="77777777" w:rsidR="009B5EE6" w:rsidRDefault="004D67EF">
      <w:pPr>
        <w:pStyle w:val="SourceCode"/>
      </w:pPr>
      <w:r>
        <w:t xml:space="preserve">    // DELETE the practice contact: the path names it, and the request has</w:t>
      </w:r>
    </w:p>
    <w:p w14:paraId="0409E732" w14:textId="77777777" w:rsidR="009B5EE6" w:rsidRDefault="004D67EF">
      <w:pPr>
        <w:pStyle w:val="SourceCode"/>
      </w:pPr>
      <w:r>
        <w:t xml:space="preserve">    // no body. A delete that worked answers 204 No Content.</w:t>
      </w:r>
    </w:p>
    <w:p w14:paraId="0AF728C8" w14:textId="77777777" w:rsidR="009B5EE6" w:rsidRDefault="004D67EF">
      <w:pPr>
        <w:pStyle w:val="SourceCode"/>
      </w:pPr>
      <w:r>
        <w:t xml:space="preserve">    // GET it back: it is gone, so the answer is 404.</w:t>
      </w:r>
    </w:p>
    <w:p w14:paraId="46E43C4D" w14:textId="77777777" w:rsidR="009B5EE6" w:rsidRDefault="004D67EF">
      <w:pPr>
        <w:pStyle w:val="SourceCode"/>
      </w:pPr>
      <w:r>
        <w:t xml:space="preserve">    // DELETE it again: there is nothing left to delete, so 404 too.</w:t>
      </w:r>
    </w:p>
    <w:p w14:paraId="3CEA1FED" w14:textId="77777777" w:rsidR="009B5EE6" w:rsidRDefault="004D67EF">
      <w:pPr>
        <w:pStyle w:val="SourceCode"/>
      </w:pPr>
      <w:r>
        <w:t xml:space="preserve">    // Remember, || works left to right and stops at the first true part,</w:t>
      </w:r>
    </w:p>
    <w:p w14:paraId="7CD7ABA6" w14:textId="77777777" w:rsidR="009B5EE6" w:rsidRDefault="004D67EF">
      <w:pPr>
        <w:pStyle w:val="SourceCode"/>
      </w:pPr>
      <w:r>
        <w:t xml:space="preserve">    // so the requests go in this order, and a request with no answer</w:t>
      </w:r>
    </w:p>
    <w:p w14:paraId="78E0F65D" w14:textId="77777777" w:rsidR="009B5EE6" w:rsidRDefault="004D67EF">
      <w:pPr>
        <w:pStyle w:val="SourceCode"/>
      </w:pPr>
      <w:r>
        <w:t xml:space="preserve">    // stops the ones after it.</w:t>
      </w:r>
    </w:p>
    <w:p w14:paraId="69583FC0" w14:textId="77777777" w:rsidR="009B5EE6" w:rsidRDefault="004D67EF">
      <w:pPr>
        <w:pStyle w:val="SourceCode"/>
      </w:pPr>
      <w:r>
        <w:t xml:space="preserve">    if (send_and_print(client, "DELETE", url) != 0 ||</w:t>
      </w:r>
    </w:p>
    <w:p w14:paraId="79928D3A" w14:textId="77777777" w:rsidR="009B5EE6" w:rsidRDefault="004D67EF">
      <w:pPr>
        <w:pStyle w:val="SourceCode"/>
      </w:pPr>
      <w:r>
        <w:t xml:space="preserve">        send_and_print(client, "GET", url) != 0 ||</w:t>
      </w:r>
    </w:p>
    <w:p w14:paraId="0640DA2B" w14:textId="77777777" w:rsidR="009B5EE6" w:rsidRDefault="004D67EF">
      <w:pPr>
        <w:pStyle w:val="SourceCode"/>
      </w:pPr>
      <w:r>
        <w:t xml:space="preserve">        send_and_print(client, "DELETE", url) != 0) {</w:t>
      </w:r>
    </w:p>
    <w:p w14:paraId="00FE4CE9" w14:textId="77777777" w:rsidR="009B5EE6" w:rsidRDefault="004D67EF">
      <w:pPr>
        <w:pStyle w:val="SourceCode"/>
      </w:pPr>
      <w:r>
        <w:t xml:space="preserve">        curl_easy_cleanup(client);</w:t>
      </w:r>
    </w:p>
    <w:p w14:paraId="36D93D58" w14:textId="77777777" w:rsidR="009B5EE6" w:rsidRDefault="004D67EF">
      <w:pPr>
        <w:pStyle w:val="SourceCode"/>
      </w:pPr>
      <w:r>
        <w:t xml:space="preserve">        return 1;</w:t>
      </w:r>
    </w:p>
    <w:p w14:paraId="47132360" w14:textId="77777777" w:rsidR="009B5EE6" w:rsidRDefault="004D67EF">
      <w:pPr>
        <w:pStyle w:val="SourceCode"/>
      </w:pPr>
      <w:r>
        <w:t xml:space="preserve">    }</w:t>
      </w:r>
    </w:p>
    <w:p w14:paraId="4440E6FA" w14:textId="77777777" w:rsidR="009B5EE6" w:rsidRDefault="004D67EF">
      <w:pPr>
        <w:pStyle w:val="SourceCode"/>
        <w:keepNext/>
      </w:pPr>
      <w:r>
        <w:t xml:space="preserve">    curl_easy_cleanup(client);</w:t>
      </w:r>
    </w:p>
    <w:p w14:paraId="08E9DB24" w14:textId="77777777" w:rsidR="009B5EE6" w:rsidRDefault="004D67EF">
      <w:pPr>
        <w:pStyle w:val="SourceCode"/>
        <w:keepNext/>
      </w:pPr>
      <w:r>
        <w:t xml:space="preserve">    return 0;</w:t>
      </w:r>
    </w:p>
    <w:p w14:paraId="0E88B126" w14:textId="77777777" w:rsidR="009B5EE6" w:rsidRDefault="004D67EF">
      <w:pPr>
        <w:pStyle w:val="SourceCode"/>
      </w:pPr>
      <w:r>
        <w:t>}</w:t>
      </w:r>
    </w:p>
    <w:p w14:paraId="2D00B3B5" w14:textId="77777777" w:rsidR="009B5EE6" w:rsidRDefault="009B5EE6">
      <w:pPr>
        <w:keepNext/>
      </w:pPr>
    </w:p>
    <w:p w14:paraId="0EFAE360" w14:textId="77777777" w:rsidR="009B5EE6" w:rsidRDefault="004D67EF">
      <w:pPr>
        <w:pStyle w:val="Heading3"/>
      </w:pPr>
      <w:r>
        <w:t>Windows PowerShell Basic Server Build and Run</w:t>
      </w:r>
    </w:p>
    <w:p w14:paraId="49F18B54" w14:textId="77777777" w:rsidR="009B5EE6" w:rsidRDefault="004D67EF">
      <w:pPr>
        <w:keepNext/>
      </w:pPr>
      <w:r>
        <w:t>In Terminal 1, in the lesson-6.9 folder:</w:t>
      </w:r>
    </w:p>
    <w:p w14:paraId="527AEADC" w14:textId="77777777" w:rsidR="009B5EE6" w:rsidRDefault="009B5EE6">
      <w:pPr>
        <w:keepNext/>
      </w:pPr>
    </w:p>
    <w:p w14:paraId="5090CF7D" w14:textId="77777777" w:rsidR="009B5EE6" w:rsidRDefault="004D67EF">
      <w:pPr>
        <w:pStyle w:val="CommandBlock"/>
        <w:keepNext/>
      </w:pPr>
      <w:r>
        <w:t>$env:Path = "C:\msys64\ucrt64\bin;" + $env:Path</w:t>
      </w:r>
    </w:p>
    <w:p w14:paraId="5E74D8E2" w14:textId="77777777" w:rsidR="009B5EE6" w:rsidRDefault="004D67EF">
      <w:pPr>
        <w:pStyle w:val="CommandBlock"/>
        <w:keepNext/>
      </w:pPr>
      <w:r>
        <w:t>$server = "C:\Program Files\MySQL\MySQL Server 26.7"</w:t>
      </w:r>
    </w:p>
    <w:p w14:paraId="43B13436" w14:textId="77777777" w:rsidR="009B5EE6" w:rsidRDefault="004D67EF">
      <w:pPr>
        <w:pStyle w:val="CommandBlock"/>
        <w:keepNext/>
      </w:pPr>
      <w:r>
        <w:t>gcc -std=c17 -Wall -Wextra -Wpedantic -Werror `</w:t>
      </w:r>
    </w:p>
    <w:p w14:paraId="002CDADB" w14:textId="77777777" w:rsidR="009B5EE6" w:rsidRDefault="004D67EF">
      <w:pPr>
        <w:pStyle w:val="CommandBlock"/>
        <w:keepNext/>
      </w:pPr>
      <w:r>
        <w:t xml:space="preserve">    .\c\basic_server.c .\c\contacts.c .\c\cJSON.c `</w:t>
      </w:r>
    </w:p>
    <w:p w14:paraId="53D4B1DD" w14:textId="77777777" w:rsidR="009B5EE6" w:rsidRDefault="004D67EF">
      <w:pPr>
        <w:pStyle w:val="CommandBlock"/>
        <w:keepNext/>
      </w:pPr>
      <w:r>
        <w:t xml:space="preserve">    -I "$server\include" -L "$server\lib" -lmysql -lmicrohttpd -lws2_32 `</w:t>
      </w:r>
    </w:p>
    <w:p w14:paraId="21B84EDE" w14:textId="77777777" w:rsidR="009B5EE6" w:rsidRDefault="004D67EF">
      <w:pPr>
        <w:pStyle w:val="CommandBlock"/>
        <w:keepNext/>
      </w:pPr>
      <w:r>
        <w:t xml:space="preserve">    -o .\c\basic-server.exe</w:t>
      </w:r>
    </w:p>
    <w:p w14:paraId="36B66BDF" w14:textId="77777777" w:rsidR="009B5EE6" w:rsidRDefault="004D67EF">
      <w:pPr>
        <w:pStyle w:val="CommandBlock"/>
      </w:pPr>
      <w:r>
        <w:t>.\c\basic-server.exe</w:t>
      </w:r>
    </w:p>
    <w:p w14:paraId="0F551FF5" w14:textId="77777777" w:rsidR="009B5EE6" w:rsidRDefault="009B5EE6">
      <w:pPr>
        <w:keepNext/>
      </w:pPr>
    </w:p>
    <w:p w14:paraId="4FB7BA97" w14:textId="77777777" w:rsidR="009B5EE6" w:rsidRDefault="004D67EF">
      <w:r>
        <w:t>The server prints its Listening line and waits. Leave it running.</w:t>
      </w:r>
    </w:p>
    <w:p w14:paraId="567E22B9" w14:textId="77777777" w:rsidR="009B5EE6" w:rsidRDefault="009B5EE6">
      <w:pPr>
        <w:keepNext/>
      </w:pPr>
    </w:p>
    <w:p w14:paraId="4006F450" w14:textId="77777777" w:rsidR="009B5EE6" w:rsidRDefault="004D67EF">
      <w:pPr>
        <w:pStyle w:val="Heading3"/>
      </w:pPr>
      <w:r>
        <w:t>Windows PowerShell Basic Client Build and Run</w:t>
      </w:r>
    </w:p>
    <w:p w14:paraId="65D78A7C" w14:textId="77777777" w:rsidR="009B5EE6" w:rsidRDefault="004D67EF">
      <w:pPr>
        <w:keepNext/>
      </w:pPr>
      <w:r>
        <w:t>In Terminal 2, in the lesson-6.9 folder. The block starts with the Data Reset's mysql line, because the client deletes contact 4 and each run must find it in place:</w:t>
      </w:r>
    </w:p>
    <w:p w14:paraId="18E8A6B1" w14:textId="77777777" w:rsidR="009B5EE6" w:rsidRDefault="009B5EE6">
      <w:pPr>
        <w:keepNext/>
      </w:pPr>
    </w:p>
    <w:p w14:paraId="304FA081" w14:textId="77777777" w:rsidR="009B5EE6" w:rsidRDefault="004D67EF">
      <w:pPr>
        <w:pStyle w:val="CommandBlock"/>
        <w:keepNext/>
      </w:pPr>
      <w:r>
        <w:t>$mysql = "C:\Program Files\MySQL\MySQL Server 26.7\bin\mysql.exe"</w:t>
      </w:r>
    </w:p>
    <w:p w14:paraId="79CD4449" w14:textId="77777777" w:rsidR="009B5EE6" w:rsidRDefault="004D67EF">
      <w:pPr>
        <w:pStyle w:val="CommandBlock"/>
        <w:keepNext/>
      </w:pPr>
      <w:r>
        <w:t>$env:MYSQL_PWD = $env:SPA_DB_PASSWORD</w:t>
      </w:r>
    </w:p>
    <w:p w14:paraId="52C1930A" w14:textId="77777777" w:rsidR="009B5EE6" w:rsidRDefault="004D67EF">
      <w:pPr>
        <w:pStyle w:val="CommandBlock"/>
        <w:keepNext/>
      </w:pPr>
      <w:r>
        <w:t>&amp; $mysql -u devuser -h 127.0.0.1 -P 3306 -D spa_contacts --commands `</w:t>
      </w:r>
    </w:p>
    <w:p w14:paraId="6732BD79" w14:textId="77777777" w:rsidR="009B5EE6" w:rsidRDefault="004D67EF">
      <w:pPr>
        <w:pStyle w:val="CommandBlock"/>
        <w:keepNext/>
      </w:pPr>
      <w:r>
        <w:t xml:space="preserve">    -e "source ./sql/reset_contacts_c.sql"</w:t>
      </w:r>
    </w:p>
    <w:p w14:paraId="209BB8CE" w14:textId="77777777" w:rsidR="009B5EE6" w:rsidRDefault="004D67EF">
      <w:pPr>
        <w:pStyle w:val="CommandBlock"/>
        <w:keepNext/>
      </w:pPr>
      <w:r>
        <w:t>Remove-Item Env:MYSQL_PWD</w:t>
      </w:r>
    </w:p>
    <w:p w14:paraId="110D7541" w14:textId="77777777" w:rsidR="009B5EE6" w:rsidRDefault="004D67EF">
      <w:pPr>
        <w:pStyle w:val="CommandBlock"/>
        <w:keepNext/>
      </w:pPr>
      <w:r>
        <w:t>$env:Path = "C:\msys64\ucrt64\bin;" + $env:Path</w:t>
      </w:r>
    </w:p>
    <w:p w14:paraId="4C57FDDA" w14:textId="77777777" w:rsidR="009B5EE6" w:rsidRDefault="004D67EF">
      <w:pPr>
        <w:pStyle w:val="CommandBlock"/>
        <w:keepNext/>
      </w:pPr>
      <w:r>
        <w:t>gcc -std=c17 -Wall -Wextra -Wpedantic -Werror .\c\basic_client.c -lcurl `</w:t>
      </w:r>
    </w:p>
    <w:p w14:paraId="66B279B9" w14:textId="77777777" w:rsidR="009B5EE6" w:rsidRDefault="004D67EF">
      <w:pPr>
        <w:pStyle w:val="CommandBlock"/>
        <w:keepNext/>
      </w:pPr>
      <w:r>
        <w:t xml:space="preserve">    -o .\c\basic-client.exe</w:t>
      </w:r>
    </w:p>
    <w:p w14:paraId="67F48CC4" w14:textId="77777777" w:rsidR="009B5EE6" w:rsidRDefault="004D67EF">
      <w:pPr>
        <w:pStyle w:val="CommandBlock"/>
      </w:pPr>
      <w:r>
        <w:t>.\c\basic-client.exe</w:t>
      </w:r>
    </w:p>
    <w:p w14:paraId="2BC91DE3" w14:textId="77777777" w:rsidR="009B5EE6" w:rsidRDefault="009B5EE6">
      <w:pPr>
        <w:keepNext/>
      </w:pPr>
    </w:p>
    <w:p w14:paraId="5D8C4968" w14:textId="77777777" w:rsidR="009B5EE6" w:rsidRDefault="004D67EF">
      <w:r>
        <w:t>Then press Ctrl+C in Terminal 1 to stop the server.</w:t>
      </w:r>
    </w:p>
    <w:p w14:paraId="69E9009B" w14:textId="77777777" w:rsidR="009B5EE6" w:rsidRDefault="009B5EE6">
      <w:pPr>
        <w:keepNext/>
      </w:pPr>
    </w:p>
    <w:p w14:paraId="2AC934BE" w14:textId="77777777" w:rsidR="009B5EE6" w:rsidRDefault="004D67EF">
      <w:pPr>
        <w:pStyle w:val="Heading3"/>
      </w:pPr>
      <w:r>
        <w:t>Linux or macOS Basic Build and Run</w:t>
      </w:r>
    </w:p>
    <w:p w14:paraId="03F92F39" w14:textId="77777777" w:rsidR="009B5EE6" w:rsidRDefault="004D67EF">
      <w:pPr>
        <w:keepNext/>
      </w:pPr>
      <w:r>
        <w:t>In Terminal 1, then in Terminal 2:</w:t>
      </w:r>
    </w:p>
    <w:p w14:paraId="09955B27" w14:textId="77777777" w:rsidR="009B5EE6" w:rsidRDefault="009B5EE6">
      <w:pPr>
        <w:keepNext/>
      </w:pPr>
    </w:p>
    <w:p w14:paraId="41D6988C" w14:textId="77777777" w:rsidR="009B5EE6" w:rsidRDefault="004D67EF">
      <w:pPr>
        <w:pStyle w:val="CommandBlock"/>
        <w:keepNext/>
      </w:pPr>
      <w:r>
        <w:t>gcc -std=c17 -Wall -Wextra -Wpedantic -Werror \</w:t>
      </w:r>
    </w:p>
    <w:p w14:paraId="60A7013C" w14:textId="77777777" w:rsidR="009B5EE6" w:rsidRDefault="004D67EF">
      <w:pPr>
        <w:pStyle w:val="CommandBlock"/>
        <w:keepNext/>
      </w:pPr>
      <w:r>
        <w:t xml:space="preserve">    ./c/basic_server.c ./c/contacts.c ./c/cJSON.c \</w:t>
      </w:r>
    </w:p>
    <w:p w14:paraId="01E7347D" w14:textId="77777777" w:rsidR="009B5EE6" w:rsidRDefault="004D67EF">
      <w:pPr>
        <w:pStyle w:val="CommandBlock"/>
        <w:keepNext/>
      </w:pPr>
      <w:r>
        <w:t xml:space="preserve">    $(mysql_config --cflags --libs) -lmicrohttpd -o ./c/basic-server</w:t>
      </w:r>
    </w:p>
    <w:p w14:paraId="1DD56326" w14:textId="77777777" w:rsidR="009B5EE6" w:rsidRDefault="004D67EF">
      <w:pPr>
        <w:pStyle w:val="CommandBlock"/>
      </w:pPr>
      <w:r>
        <w:t>./c/basic-server</w:t>
      </w:r>
    </w:p>
    <w:p w14:paraId="1E496414" w14:textId="77777777" w:rsidR="009B5EE6" w:rsidRDefault="009B5EE6">
      <w:pPr>
        <w:keepNext/>
      </w:pPr>
    </w:p>
    <w:p w14:paraId="00911163" w14:textId="77777777" w:rsidR="009B5EE6" w:rsidRDefault="004D67EF">
      <w:pPr>
        <w:pStyle w:val="CommandBlock"/>
        <w:keepNext/>
      </w:pPr>
      <w:r>
        <w:t>export MYSQL_PWD="$SPA_DB_PASSWORD"</w:t>
      </w:r>
    </w:p>
    <w:p w14:paraId="5854A654" w14:textId="77777777" w:rsidR="009B5EE6" w:rsidRDefault="004D67EF">
      <w:pPr>
        <w:pStyle w:val="CommandBlock"/>
        <w:keepNext/>
      </w:pPr>
      <w:r>
        <w:t>mysql -u devuser -h 127.0.0.1 -P 3306 -D spa_contacts \</w:t>
      </w:r>
    </w:p>
    <w:p w14:paraId="427DDA87" w14:textId="77777777" w:rsidR="009B5EE6" w:rsidRDefault="004D67EF">
      <w:pPr>
        <w:pStyle w:val="CommandBlock"/>
        <w:keepNext/>
      </w:pPr>
      <w:r>
        <w:t xml:space="preserve">    &lt; ./sql/reset_contacts_c.sql</w:t>
      </w:r>
    </w:p>
    <w:p w14:paraId="71355591" w14:textId="77777777" w:rsidR="009B5EE6" w:rsidRDefault="004D67EF">
      <w:pPr>
        <w:pStyle w:val="CommandBlock"/>
        <w:keepNext/>
      </w:pPr>
      <w:r>
        <w:t>unset MYSQL_PWD</w:t>
      </w:r>
    </w:p>
    <w:p w14:paraId="2620846D" w14:textId="77777777" w:rsidR="009B5EE6" w:rsidRDefault="004D67EF">
      <w:pPr>
        <w:pStyle w:val="CommandBlock"/>
        <w:keepNext/>
      </w:pPr>
      <w:r>
        <w:t>gcc -std=c17 -Wall -Wextra -Wpedantic -Werror ./c/basic_client.c -lcurl \</w:t>
      </w:r>
    </w:p>
    <w:p w14:paraId="4885210A" w14:textId="77777777" w:rsidR="009B5EE6" w:rsidRDefault="004D67EF">
      <w:pPr>
        <w:pStyle w:val="CommandBlock"/>
        <w:keepNext/>
      </w:pPr>
      <w:r>
        <w:t xml:space="preserve">    -o ./c/basic-client</w:t>
      </w:r>
    </w:p>
    <w:p w14:paraId="36515580" w14:textId="77777777" w:rsidR="009B5EE6" w:rsidRDefault="004D67EF">
      <w:pPr>
        <w:pStyle w:val="CommandBlock"/>
      </w:pPr>
      <w:r>
        <w:t>./c/basic-client</w:t>
      </w:r>
    </w:p>
    <w:p w14:paraId="6949D34F" w14:textId="77777777" w:rsidR="009B5EE6" w:rsidRDefault="009B5EE6">
      <w:pPr>
        <w:keepNext/>
      </w:pPr>
    </w:p>
    <w:p w14:paraId="503C664C" w14:textId="77777777" w:rsidR="009B5EE6" w:rsidRDefault="004D67EF">
      <w:pPr>
        <w:pStyle w:val="Heading3"/>
      </w:pPr>
      <w:r>
        <w:t>Check Your Results</w:t>
      </w:r>
    </w:p>
    <w:p w14:paraId="382D6154" w14:textId="77777777" w:rsidR="009B5EE6" w:rsidRDefault="004D67EF">
      <w:r>
        <w:t>Terminal 2 must show the client lines of the Required Clean-Run Output. Terminal 1 must show the Listening line and then Deleted contact 4, which your Chapter 5 delete_contact_by_id printed; if the client shows 404 first, contact 4 was already gone, so run the whole client block again.</w:t>
      </w:r>
    </w:p>
    <w:p w14:paraId="3FFBA6B0" w14:textId="77777777" w:rsidR="009B5EE6" w:rsidRDefault="009B5EE6">
      <w:pPr>
        <w:keepNext/>
      </w:pPr>
    </w:p>
    <w:p w14:paraId="3436793E" w14:textId="77777777" w:rsidR="009B5EE6" w:rsidRDefault="009B5EE6">
      <w:pPr>
        <w:keepNext/>
      </w:pPr>
    </w:p>
    <w:p w14:paraId="28D6080E" w14:textId="77777777" w:rsidR="009B5EE6" w:rsidRDefault="004D67EF">
      <w:pPr>
        <w:pStyle w:val="Heading2"/>
      </w:pPr>
      <w:r>
        <w:t>Production-Minded Implementation</w:t>
      </w:r>
    </w:p>
    <w:p w14:paraId="35FFD455" w14:textId="77777777" w:rsidR="009B5EE6" w:rsidRDefault="004D67EF">
      <w:r>
        <w:t>The Production-Minded server is Lesson 6.5's, with its GET handler unchanged, the collection's route left out, and handle_delete_contact added in the frozen handler shape. The contact store gains remove_contact, and the server send_no_content. The client keeps Lesson 6.4's functions unchanged and adds print_no_content. Read contact_store first, then the server's new functions, then the client's main.</w:t>
      </w:r>
    </w:p>
    <w:p w14:paraId="32819327" w14:textId="77777777" w:rsidR="009B5EE6" w:rsidRDefault="009B5EE6">
      <w:pPr>
        <w:keepNext/>
      </w:pPr>
    </w:p>
    <w:p w14:paraId="2FF70394" w14:textId="77777777" w:rsidR="009B5EE6" w:rsidRDefault="004D67EF">
      <w:pPr>
        <w:pStyle w:val="Heading3"/>
      </w:pPr>
      <w:r>
        <w:t>c/contact_store.h</w:t>
      </w:r>
    </w:p>
    <w:p w14:paraId="32511863" w14:textId="77777777" w:rsidR="009B5EE6" w:rsidRDefault="004D67EF">
      <w:pPr>
        <w:pStyle w:val="SourceCode"/>
        <w:keepNext/>
      </w:pPr>
      <w:r>
        <w:t>// Lesson 6.5: the contact store, the Chapter 6 module between the server</w:t>
      </w:r>
    </w:p>
    <w:p w14:paraId="6C215CB6" w14:textId="77777777" w:rsidR="009B5EE6" w:rsidRDefault="004D67EF">
      <w:pPr>
        <w:pStyle w:val="SourceCode"/>
        <w:keepNext/>
      </w:pPr>
      <w:r>
        <w:t>// and your Chapter 5 contacts module. Its functions never print: each one</w:t>
      </w:r>
    </w:p>
    <w:p w14:paraId="56EEAEA6" w14:textId="77777777" w:rsidR="009B5EE6" w:rsidRDefault="004D67EF">
      <w:pPr>
        <w:pStyle w:val="SourceCode"/>
      </w:pPr>
      <w:r>
        <w:t>// returns a status, copies the problem only it knows into problem, and</w:t>
      </w:r>
    </w:p>
    <w:p w14:paraId="1DAEEBF3" w14:textId="77777777" w:rsidR="009B5EE6" w:rsidRDefault="004D67EF">
      <w:pPr>
        <w:pStyle w:val="SourceCode"/>
      </w:pPr>
      <w:r>
        <w:t>// hands back what it read. The server decides how to answer.</w:t>
      </w:r>
    </w:p>
    <w:p w14:paraId="5A9E945B" w14:textId="77777777" w:rsidR="009B5EE6" w:rsidRDefault="004D67EF">
      <w:pPr>
        <w:pStyle w:val="SourceCode"/>
      </w:pPr>
      <w:r>
        <w:t>#ifndef CONTACT_STORE_H</w:t>
      </w:r>
    </w:p>
    <w:p w14:paraId="10AE410D" w14:textId="77777777" w:rsidR="009B5EE6" w:rsidRDefault="004D67EF">
      <w:pPr>
        <w:pStyle w:val="SourceCode"/>
      </w:pPr>
      <w:r>
        <w:t>#define CONTACT_STORE_H</w:t>
      </w:r>
    </w:p>
    <w:p w14:paraId="080248F9" w14:textId="77777777" w:rsidR="009B5EE6" w:rsidRDefault="009B5EE6">
      <w:pPr>
        <w:pStyle w:val="SourceCode"/>
      </w:pPr>
    </w:p>
    <w:p w14:paraId="5AB6233D" w14:textId="77777777" w:rsidR="009B5EE6" w:rsidRDefault="004D67EF">
      <w:pPr>
        <w:pStyle w:val="SourceCode"/>
      </w:pPr>
      <w:r>
        <w:t>#include &lt;mysql.h&gt;</w:t>
      </w:r>
    </w:p>
    <w:p w14:paraId="1872D080" w14:textId="77777777" w:rsidR="009B5EE6" w:rsidRDefault="009B5EE6">
      <w:pPr>
        <w:pStyle w:val="SourceCode"/>
      </w:pPr>
    </w:p>
    <w:p w14:paraId="07B58337" w14:textId="77777777" w:rsidR="009B5EE6" w:rsidRDefault="004D67EF">
      <w:pPr>
        <w:pStyle w:val="SourceCode"/>
      </w:pPr>
      <w:r>
        <w:t>#include "contacts.h"</w:t>
      </w:r>
    </w:p>
    <w:p w14:paraId="597777BF" w14:textId="77777777" w:rsidR="009B5EE6" w:rsidRDefault="009B5EE6">
      <w:pPr>
        <w:pStyle w:val="SourceCode"/>
      </w:pPr>
    </w:p>
    <w:p w14:paraId="5739BF04" w14:textId="77777777" w:rsidR="009B5EE6" w:rsidRDefault="004D67EF">
      <w:pPr>
        <w:pStyle w:val="SourceCode"/>
      </w:pPr>
      <w:r>
        <w:t>// open_connection opens one database connection for one request, with the</w:t>
      </w:r>
    </w:p>
    <w:p w14:paraId="5D61D41E" w14:textId="77777777" w:rsidR="009B5EE6" w:rsidRDefault="004D67EF">
      <w:pPr>
        <w:pStyle w:val="SourceCode"/>
      </w:pPr>
      <w:r>
        <w:t>// password from SPA_DB_PASSWORD, and stores it in *connection; the caller</w:t>
      </w:r>
    </w:p>
    <w:p w14:paraId="0D1370AC" w14:textId="77777777" w:rsidR="009B5EE6" w:rsidRDefault="004D67EF">
      <w:pPr>
        <w:pStyle w:val="SourceCode"/>
      </w:pPr>
      <w:r>
        <w:t>// closes it with close_connection. Remember, MYSQL ** is the address of</w:t>
      </w:r>
    </w:p>
    <w:p w14:paraId="3DD62DEF" w14:textId="77777777" w:rsidR="009B5EE6" w:rsidRDefault="004D67EF">
      <w:pPr>
        <w:pStyle w:val="SourceCode"/>
      </w:pPr>
      <w:r>
        <w:t>// the caller's MYSQL * variable, so the function can set that variable.</w:t>
      </w:r>
    </w:p>
    <w:p w14:paraId="5CACED2F" w14:textId="77777777" w:rsidR="009B5EE6" w:rsidRDefault="004D67EF">
      <w:pPr>
        <w:pStyle w:val="SourceCode"/>
      </w:pPr>
      <w:r>
        <w:t>enum ContactStatus open_connection(MYSQL **connection, char *problem,</w:t>
      </w:r>
    </w:p>
    <w:p w14:paraId="7114093A" w14:textId="77777777" w:rsidR="009B5EE6" w:rsidRDefault="004D67EF">
      <w:pPr>
        <w:pStyle w:val="SourceCode"/>
      </w:pPr>
      <w:r>
        <w:t xml:space="preserve">                                   int problem_size);</w:t>
      </w:r>
    </w:p>
    <w:p w14:paraId="28B2D827" w14:textId="77777777" w:rsidR="009B5EE6" w:rsidRDefault="009B5EE6">
      <w:pPr>
        <w:pStyle w:val="SourceCode"/>
      </w:pPr>
    </w:p>
    <w:p w14:paraId="701B212A" w14:textId="77777777" w:rsidR="009B5EE6" w:rsidRDefault="004D67EF">
      <w:pPr>
        <w:pStyle w:val="SourceCode"/>
      </w:pPr>
      <w:r>
        <w:t>// get_contact_record fills *contact and returns SUCCESS, or NOT_FOUND with</w:t>
      </w:r>
    </w:p>
    <w:p w14:paraId="5BD42FA8" w14:textId="77777777" w:rsidR="009B5EE6" w:rsidRDefault="004D67EF">
      <w:pPr>
        <w:pStyle w:val="SourceCode"/>
      </w:pPr>
      <w:r>
        <w:t>// the id in problem, or the status of a failed query.</w:t>
      </w:r>
    </w:p>
    <w:p w14:paraId="76353358" w14:textId="77777777" w:rsidR="009B5EE6" w:rsidRDefault="004D67EF">
      <w:pPr>
        <w:pStyle w:val="SourceCode"/>
      </w:pPr>
      <w:r>
        <w:t>enum ContactStatus get_contact_record(MYSQL *connection, int contact_id,</w:t>
      </w:r>
    </w:p>
    <w:p w14:paraId="71FFA5B6" w14:textId="77777777" w:rsidR="009B5EE6" w:rsidRDefault="004D67EF">
      <w:pPr>
        <w:pStyle w:val="SourceCode"/>
      </w:pPr>
      <w:r>
        <w:t xml:space="preserve">                                      struct Contact *contact,</w:t>
      </w:r>
    </w:p>
    <w:p w14:paraId="778522F0" w14:textId="77777777" w:rsidR="009B5EE6" w:rsidRDefault="004D67EF">
      <w:pPr>
        <w:pStyle w:val="SourceCode"/>
      </w:pPr>
      <w:r>
        <w:t xml:space="preserve">                                      char *problem, int problem_size);</w:t>
      </w:r>
    </w:p>
    <w:p w14:paraId="499A39B6" w14:textId="77777777" w:rsidR="009B5EE6" w:rsidRDefault="009B5EE6">
      <w:pPr>
        <w:pStyle w:val="SourceCode"/>
      </w:pPr>
    </w:p>
    <w:p w14:paraId="3CA4E3F1" w14:textId="77777777" w:rsidR="009B5EE6" w:rsidRDefault="004D67EF">
      <w:pPr>
        <w:pStyle w:val="SourceCode"/>
      </w:pPr>
      <w:r>
        <w:t>// list_contact_records stores every row, in name order, in *rows, which</w:t>
      </w:r>
    </w:p>
    <w:p w14:paraId="1CC972D0" w14:textId="77777777" w:rsidR="009B5EE6" w:rsidRDefault="004D67EF">
      <w:pPr>
        <w:pStyle w:val="SourceCode"/>
      </w:pPr>
      <w:r>
        <w:t>// the caller frees with mysql_free_result. No rows is SUCCESS too.</w:t>
      </w:r>
    </w:p>
    <w:p w14:paraId="77465C5E" w14:textId="77777777" w:rsidR="009B5EE6" w:rsidRDefault="004D67EF">
      <w:pPr>
        <w:pStyle w:val="SourceCode"/>
      </w:pPr>
      <w:r>
        <w:t>enum ContactStatus list_contact_records(MYSQL *connection, MYSQL_RES **rows,</w:t>
      </w:r>
    </w:p>
    <w:p w14:paraId="615274F0" w14:textId="77777777" w:rsidR="009B5EE6" w:rsidRDefault="004D67EF">
      <w:pPr>
        <w:pStyle w:val="SourceCode"/>
      </w:pPr>
      <w:r>
        <w:t xml:space="preserve">                                        char *problem, int problem_size);</w:t>
      </w:r>
    </w:p>
    <w:p w14:paraId="335CFF85" w14:textId="77777777" w:rsidR="009B5EE6" w:rsidRDefault="009B5EE6">
      <w:pPr>
        <w:pStyle w:val="SourceCode"/>
      </w:pPr>
    </w:p>
    <w:p w14:paraId="11C34D1D" w14:textId="77777777" w:rsidR="009B5EE6" w:rsidRDefault="004D67EF">
      <w:pPr>
        <w:pStyle w:val="SourceCode"/>
      </w:pPr>
      <w:r>
        <w:t>// Lesson 6.9: remove_contact deletes the contact with this id and returns</w:t>
      </w:r>
    </w:p>
    <w:p w14:paraId="0C720311" w14:textId="77777777" w:rsidR="009B5EE6" w:rsidRDefault="004D67EF">
      <w:pPr>
        <w:pStyle w:val="SourceCode"/>
      </w:pPr>
      <w:r>
        <w:t>// SUCCESS, or NOT_FOUND with the id in problem when no contact has it, or</w:t>
      </w:r>
    </w:p>
    <w:p w14:paraId="0CEC5921" w14:textId="77777777" w:rsidR="009B5EE6" w:rsidRDefault="004D67EF">
      <w:pPr>
        <w:pStyle w:val="SourceCode"/>
      </w:pPr>
      <w:r>
        <w:t>// the status of a failed query. Unlike Chapter 5's delete_contact_by_id,</w:t>
      </w:r>
    </w:p>
    <w:p w14:paraId="6223F212" w14:textId="77777777" w:rsidR="009B5EE6" w:rsidRDefault="004D67EF">
      <w:pPr>
        <w:pStyle w:val="SourceCode"/>
      </w:pPr>
      <w:r>
        <w:t>// it prints nothing.</w:t>
      </w:r>
    </w:p>
    <w:p w14:paraId="180A8764" w14:textId="77777777" w:rsidR="009B5EE6" w:rsidRDefault="004D67EF">
      <w:pPr>
        <w:pStyle w:val="SourceCode"/>
      </w:pPr>
      <w:r>
        <w:t>enum ContactStatus remove_contact(MYSQL *connection, int contact_id,</w:t>
      </w:r>
    </w:p>
    <w:p w14:paraId="66F8BB8D" w14:textId="77777777" w:rsidR="009B5EE6" w:rsidRDefault="004D67EF">
      <w:pPr>
        <w:pStyle w:val="SourceCode"/>
      </w:pPr>
      <w:r>
        <w:t xml:space="preserve">                                  char *problem, int problem_size);</w:t>
      </w:r>
    </w:p>
    <w:p w14:paraId="6F400136" w14:textId="77777777" w:rsidR="009B5EE6" w:rsidRDefault="009B5EE6">
      <w:pPr>
        <w:pStyle w:val="SourceCode"/>
      </w:pPr>
    </w:p>
    <w:p w14:paraId="057B7187" w14:textId="77777777" w:rsidR="009B5EE6" w:rsidRDefault="004D67EF">
      <w:pPr>
        <w:pStyle w:val="SourceCode"/>
      </w:pPr>
      <w:r>
        <w:t>// close_connection closes a connection open_connection opened, then ends</w:t>
      </w:r>
    </w:p>
    <w:p w14:paraId="6BBEF3B9" w14:textId="77777777" w:rsidR="009B5EE6" w:rsidRDefault="004D67EF">
      <w:pPr>
        <w:pStyle w:val="SourceCode"/>
      </w:pPr>
      <w:r>
        <w:t>// MySQL's use of this thread: libmicrohttpd answers each connection on a</w:t>
      </w:r>
    </w:p>
    <w:p w14:paraId="1798FC71" w14:textId="77777777" w:rsidR="009B5EE6" w:rsidRDefault="004D67EF">
      <w:pPr>
        <w:pStyle w:val="SourceCode"/>
      </w:pPr>
      <w:r>
        <w:t>// thread of its own, and mysql_thread_end gives back what MySQL kept for</w:t>
      </w:r>
    </w:p>
    <w:p w14:paraId="631934D2" w14:textId="77777777" w:rsidR="009B5EE6" w:rsidRDefault="004D67EF">
      <w:pPr>
        <w:pStyle w:val="SourceCode"/>
      </w:pPr>
      <w:r>
        <w:t>// it.</w:t>
      </w:r>
    </w:p>
    <w:p w14:paraId="590C37DA" w14:textId="77777777" w:rsidR="009B5EE6" w:rsidRDefault="004D67EF">
      <w:pPr>
        <w:pStyle w:val="SourceCode"/>
      </w:pPr>
      <w:r>
        <w:t>void close_connection(MYSQL *connection);</w:t>
      </w:r>
    </w:p>
    <w:p w14:paraId="44C77EB0" w14:textId="77777777" w:rsidR="009B5EE6" w:rsidRDefault="009B5EE6">
      <w:pPr>
        <w:pStyle w:val="SourceCode"/>
      </w:pPr>
    </w:p>
    <w:p w14:paraId="3453ED45" w14:textId="77777777" w:rsidR="009B5EE6" w:rsidRDefault="004D67EF">
      <w:pPr>
        <w:pStyle w:val="SourceCode"/>
      </w:pPr>
      <w:r>
        <w:t>// The contacts as compact JSON text, which the caller gives back with</w:t>
      </w:r>
    </w:p>
    <w:p w14:paraId="12C246E9" w14:textId="77777777" w:rsidR="009B5EE6" w:rsidRDefault="004D67EF">
      <w:pPr>
        <w:pStyle w:val="SourceCode"/>
      </w:pPr>
      <w:r>
        <w:t>// cJSON_free, or NULL when memory ran out.</w:t>
      </w:r>
    </w:p>
    <w:p w14:paraId="42272020" w14:textId="77777777" w:rsidR="009B5EE6" w:rsidRDefault="004D67EF">
      <w:pPr>
        <w:pStyle w:val="SourceCode"/>
        <w:keepNext/>
      </w:pPr>
      <w:r>
        <w:t>char *contact_to_json(struct Contact contact);</w:t>
      </w:r>
    </w:p>
    <w:p w14:paraId="72085067" w14:textId="77777777" w:rsidR="009B5EE6" w:rsidRDefault="004D67EF">
      <w:pPr>
        <w:pStyle w:val="SourceCode"/>
        <w:keepNext/>
      </w:pPr>
      <w:r>
        <w:t>char *contacts_to_json(MYSQL_RES *rows);</w:t>
      </w:r>
    </w:p>
    <w:p w14:paraId="44016505" w14:textId="77777777" w:rsidR="009B5EE6" w:rsidRDefault="009B5EE6">
      <w:pPr>
        <w:pStyle w:val="SourceCode"/>
        <w:keepNext/>
      </w:pPr>
    </w:p>
    <w:p w14:paraId="048D5659" w14:textId="77777777" w:rsidR="009B5EE6" w:rsidRDefault="004D67EF">
      <w:pPr>
        <w:pStyle w:val="SourceCode"/>
      </w:pPr>
      <w:r>
        <w:t>#endif</w:t>
      </w:r>
    </w:p>
    <w:p w14:paraId="3D364C87" w14:textId="77777777" w:rsidR="009B5EE6" w:rsidRDefault="009B5EE6">
      <w:pPr>
        <w:keepNext/>
      </w:pPr>
    </w:p>
    <w:p w14:paraId="6722B9B9" w14:textId="77777777" w:rsidR="009B5EE6" w:rsidRDefault="004D67EF">
      <w:pPr>
        <w:pStyle w:val="Heading3"/>
      </w:pPr>
      <w:r>
        <w:t>c/contact_store.c</w:t>
      </w:r>
    </w:p>
    <w:p w14:paraId="3A3BD083" w14:textId="77777777" w:rsidR="009B5EE6" w:rsidRDefault="004D67EF">
      <w:pPr>
        <w:pStyle w:val="SourceCode"/>
        <w:keepNext/>
      </w:pPr>
      <w:r>
        <w:t>// Lesson 6.5: the contact store's read functions and its JSON, and Lesson</w:t>
      </w:r>
    </w:p>
    <w:p w14:paraId="23BB176B" w14:textId="77777777" w:rsidR="009B5EE6" w:rsidRDefault="004D67EF">
      <w:pPr>
        <w:pStyle w:val="SourceCode"/>
        <w:keepNext/>
      </w:pPr>
      <w:r>
        <w:t>// 6.9's remove_contact. They call your Chapter 5 contacts module,</w:t>
      </w:r>
    </w:p>
    <w:p w14:paraId="5B7E37F0" w14:textId="77777777" w:rsidR="009B5EE6" w:rsidRDefault="004D67EF">
      <w:pPr>
        <w:pStyle w:val="SourceCode"/>
      </w:pPr>
      <w:r>
        <w:t>// unchanged, and never print.</w:t>
      </w:r>
    </w:p>
    <w:p w14:paraId="1434EAC0" w14:textId="77777777" w:rsidR="009B5EE6" w:rsidRDefault="004D67EF">
      <w:pPr>
        <w:pStyle w:val="SourceCode"/>
      </w:pPr>
      <w:r>
        <w:t>#include &lt;stdio.h&gt;</w:t>
      </w:r>
    </w:p>
    <w:p w14:paraId="4D1E8531" w14:textId="77777777" w:rsidR="009B5EE6" w:rsidRDefault="004D67EF">
      <w:pPr>
        <w:pStyle w:val="SourceCode"/>
      </w:pPr>
      <w:r>
        <w:t>#include &lt;stdlib.h&gt;</w:t>
      </w:r>
    </w:p>
    <w:p w14:paraId="26E8808B" w14:textId="77777777" w:rsidR="009B5EE6" w:rsidRDefault="004D67EF">
      <w:pPr>
        <w:pStyle w:val="SourceCode"/>
      </w:pPr>
      <w:r>
        <w:t>#include &lt;string.h&gt;</w:t>
      </w:r>
    </w:p>
    <w:p w14:paraId="409822DF" w14:textId="77777777" w:rsidR="009B5EE6" w:rsidRDefault="009B5EE6">
      <w:pPr>
        <w:pStyle w:val="SourceCode"/>
      </w:pPr>
    </w:p>
    <w:p w14:paraId="277E9EB4" w14:textId="77777777" w:rsidR="009B5EE6" w:rsidRDefault="004D67EF">
      <w:pPr>
        <w:pStyle w:val="SourceCode"/>
      </w:pPr>
      <w:r>
        <w:t>#include "cJSON.h"</w:t>
      </w:r>
    </w:p>
    <w:p w14:paraId="3F9B2320" w14:textId="77777777" w:rsidR="009B5EE6" w:rsidRDefault="004D67EF">
      <w:pPr>
        <w:pStyle w:val="SourceCode"/>
      </w:pPr>
      <w:r>
        <w:t>#include "contact_store.h"</w:t>
      </w:r>
    </w:p>
    <w:p w14:paraId="3D9F6442" w14:textId="77777777" w:rsidR="009B5EE6" w:rsidRDefault="009B5EE6">
      <w:pPr>
        <w:pStyle w:val="SourceCode"/>
      </w:pPr>
    </w:p>
    <w:p w14:paraId="26D60574" w14:textId="77777777" w:rsidR="009B5EE6" w:rsidRDefault="004D67EF">
      <w:pPr>
        <w:pStyle w:val="SourceCode"/>
      </w:pPr>
      <w:r>
        <w:t>enum ContactStatus open_connection(MYSQL **connection, char *problem,</w:t>
      </w:r>
    </w:p>
    <w:p w14:paraId="7B9C05EF" w14:textId="77777777" w:rsidR="009B5EE6" w:rsidRDefault="004D67EF">
      <w:pPr>
        <w:pStyle w:val="SourceCode"/>
      </w:pPr>
      <w:r>
        <w:t xml:space="preserve">                                   int problem_size)</w:t>
      </w:r>
    </w:p>
    <w:p w14:paraId="2B9C9703" w14:textId="77777777" w:rsidR="009B5EE6" w:rsidRDefault="004D67EF">
      <w:pPr>
        <w:pStyle w:val="SourceCode"/>
      </w:pPr>
      <w:r>
        <w:t>{</w:t>
      </w:r>
    </w:p>
    <w:p w14:paraId="315A2B3A" w14:textId="77777777" w:rsidR="009B5EE6" w:rsidRDefault="004D67EF">
      <w:pPr>
        <w:pStyle w:val="SourceCode"/>
      </w:pPr>
      <w:r>
        <w:t xml:space="preserve">    // An unset variable gives "", which the database refuses (1045).</w:t>
      </w:r>
    </w:p>
    <w:p w14:paraId="6B392171" w14:textId="77777777" w:rsidR="009B5EE6" w:rsidRDefault="004D67EF">
      <w:pPr>
        <w:pStyle w:val="SourceCode"/>
      </w:pPr>
      <w:r>
        <w:t xml:space="preserve">    const char *password = getenv("SPA_DB_PASSWORD");</w:t>
      </w:r>
    </w:p>
    <w:p w14:paraId="09C4CFEF" w14:textId="77777777" w:rsidR="009B5EE6" w:rsidRDefault="004D67EF">
      <w:pPr>
        <w:pStyle w:val="SourceCode"/>
      </w:pPr>
      <w:r>
        <w:t xml:space="preserve">    if (password == NULL) {</w:t>
      </w:r>
    </w:p>
    <w:p w14:paraId="5E69BC3E" w14:textId="77777777" w:rsidR="009B5EE6" w:rsidRDefault="004D67EF">
      <w:pPr>
        <w:pStyle w:val="SourceCode"/>
      </w:pPr>
      <w:r>
        <w:t xml:space="preserve">        password = "";</w:t>
      </w:r>
    </w:p>
    <w:p w14:paraId="19678E1D" w14:textId="77777777" w:rsidR="009B5EE6" w:rsidRDefault="004D67EF">
      <w:pPr>
        <w:pStyle w:val="SourceCode"/>
      </w:pPr>
      <w:r>
        <w:t xml:space="preserve">    }</w:t>
      </w:r>
    </w:p>
    <w:p w14:paraId="34C39E1E" w14:textId="77777777" w:rsidR="009B5EE6" w:rsidRDefault="004D67EF">
      <w:pPr>
        <w:pStyle w:val="SourceCode"/>
      </w:pPr>
      <w:r>
        <w:t xml:space="preserve">    // Remember, mysql_init returns NULL only when memory runs out.</w:t>
      </w:r>
    </w:p>
    <w:p w14:paraId="4F95A57C" w14:textId="77777777" w:rsidR="009B5EE6" w:rsidRDefault="004D67EF">
      <w:pPr>
        <w:pStyle w:val="SourceCode"/>
      </w:pPr>
      <w:r>
        <w:t xml:space="preserve">    *connection = mysql_init(NULL);</w:t>
      </w:r>
    </w:p>
    <w:p w14:paraId="3AFA75EA" w14:textId="77777777" w:rsidR="009B5EE6" w:rsidRDefault="004D67EF">
      <w:pPr>
        <w:pStyle w:val="SourceCode"/>
      </w:pPr>
      <w:r>
        <w:t xml:space="preserve">    if (*connection == NULL) {</w:t>
      </w:r>
    </w:p>
    <w:p w14:paraId="358A731E" w14:textId="77777777" w:rsidR="009B5EE6" w:rsidRDefault="004D67EF">
      <w:pPr>
        <w:pStyle w:val="SourceCode"/>
      </w:pPr>
      <w:r>
        <w:t xml:space="preserve">        snprintf(problem, problem_size, "%s", "out of memory");</w:t>
      </w:r>
    </w:p>
    <w:p w14:paraId="1B6F08F6" w14:textId="77777777" w:rsidR="009B5EE6" w:rsidRDefault="004D67EF">
      <w:pPr>
        <w:pStyle w:val="SourceCode"/>
      </w:pPr>
      <w:r>
        <w:t xml:space="preserve">        return DATABASE_FAILURE;</w:t>
      </w:r>
    </w:p>
    <w:p w14:paraId="0DB78EA7" w14:textId="77777777" w:rsidR="009B5EE6" w:rsidRDefault="004D67EF">
      <w:pPr>
        <w:pStyle w:val="SourceCode"/>
      </w:pPr>
      <w:r>
        <w:t xml:space="preserve">    }</w:t>
      </w:r>
    </w:p>
    <w:p w14:paraId="55E84281" w14:textId="77777777" w:rsidR="009B5EE6" w:rsidRDefault="004D67EF">
      <w:pPr>
        <w:pStyle w:val="SourceCode"/>
      </w:pPr>
      <w:r>
        <w:t xml:space="preserve">    if (connect_database(*connection, password) != 0) {</w:t>
      </w:r>
    </w:p>
    <w:p w14:paraId="4A4C44A6" w14:textId="77777777" w:rsidR="009B5EE6" w:rsidRDefault="004D67EF">
      <w:pPr>
        <w:pStyle w:val="SourceCode"/>
      </w:pPr>
      <w:r>
        <w:t xml:space="preserve">        // Remember, handle_database_error logs a database failure in</w:t>
      </w:r>
    </w:p>
    <w:p w14:paraId="6AF282D2" w14:textId="77777777" w:rsidR="009B5EE6" w:rsidRDefault="004D67EF">
      <w:pPr>
        <w:pStyle w:val="SourceCode"/>
      </w:pPr>
      <w:r>
        <w:t xml:space="preserve">        // contacts.log and copies the user's words, never the server's.</w:t>
      </w:r>
    </w:p>
    <w:p w14:paraId="7491AF6B" w14:textId="77777777" w:rsidR="009B5EE6" w:rsidRDefault="004D67EF">
      <w:pPr>
        <w:pStyle w:val="SourceCode"/>
      </w:pPr>
      <w:r>
        <w:t xml:space="preserve">        struct DatabaseError failure = {0, ""};</w:t>
      </w:r>
    </w:p>
    <w:p w14:paraId="140382E7" w14:textId="77777777" w:rsidR="009B5EE6" w:rsidRDefault="004D67EF">
      <w:pPr>
        <w:pStyle w:val="SourceCode"/>
      </w:pPr>
      <w:r>
        <w:t xml:space="preserve">        save_connection_failure(*connection, &amp;failure);</w:t>
      </w:r>
    </w:p>
    <w:p w14:paraId="65C1821A" w14:textId="77777777" w:rsidR="009B5EE6" w:rsidRDefault="004D67EF">
      <w:pPr>
        <w:pStyle w:val="SourceCode"/>
      </w:pPr>
      <w:r>
        <w:t xml:space="preserve">        mysql_close(*connection);</w:t>
      </w:r>
    </w:p>
    <w:p w14:paraId="4BA90366" w14:textId="77777777" w:rsidR="009B5EE6" w:rsidRDefault="004D67EF">
      <w:pPr>
        <w:pStyle w:val="SourceCode"/>
      </w:pPr>
      <w:r>
        <w:t xml:space="preserve">        *connection = NULL;</w:t>
      </w:r>
    </w:p>
    <w:p w14:paraId="2DF445BC" w14:textId="77777777" w:rsidR="009B5EE6" w:rsidRDefault="004D67EF">
      <w:pPr>
        <w:pStyle w:val="SourceCode"/>
      </w:pPr>
      <w:r>
        <w:t xml:space="preserve">        return handle_database_error("connect", failure, problem,</w:t>
      </w:r>
    </w:p>
    <w:p w14:paraId="0F24036F" w14:textId="77777777" w:rsidR="009B5EE6" w:rsidRDefault="004D67EF">
      <w:pPr>
        <w:pStyle w:val="SourceCode"/>
      </w:pPr>
      <w:r>
        <w:t xml:space="preserve">                                     problem_size);</w:t>
      </w:r>
    </w:p>
    <w:p w14:paraId="73A46D66" w14:textId="77777777" w:rsidR="009B5EE6" w:rsidRDefault="004D67EF">
      <w:pPr>
        <w:pStyle w:val="SourceCode"/>
      </w:pPr>
      <w:r>
        <w:t xml:space="preserve">    }</w:t>
      </w:r>
    </w:p>
    <w:p w14:paraId="0605C51D" w14:textId="77777777" w:rsidR="009B5EE6" w:rsidRDefault="004D67EF">
      <w:pPr>
        <w:pStyle w:val="SourceCode"/>
      </w:pPr>
      <w:r>
        <w:t xml:space="preserve">    return SUCCESS;</w:t>
      </w:r>
    </w:p>
    <w:p w14:paraId="2667A21C" w14:textId="77777777" w:rsidR="009B5EE6" w:rsidRDefault="004D67EF">
      <w:pPr>
        <w:pStyle w:val="SourceCode"/>
      </w:pPr>
      <w:r>
        <w:t>}</w:t>
      </w:r>
    </w:p>
    <w:p w14:paraId="70C2C4F7" w14:textId="77777777" w:rsidR="009B5EE6" w:rsidRDefault="009B5EE6">
      <w:pPr>
        <w:pStyle w:val="SourceCode"/>
      </w:pPr>
    </w:p>
    <w:p w14:paraId="7B0B2BCB" w14:textId="77777777" w:rsidR="009B5EE6" w:rsidRDefault="004D67EF">
      <w:pPr>
        <w:pStyle w:val="SourceCode"/>
      </w:pPr>
      <w:r>
        <w:t>void close_connection(MYSQL *connection)</w:t>
      </w:r>
    </w:p>
    <w:p w14:paraId="769BF285" w14:textId="77777777" w:rsidR="009B5EE6" w:rsidRDefault="004D67EF">
      <w:pPr>
        <w:pStyle w:val="SourceCode"/>
      </w:pPr>
      <w:r>
        <w:t>{</w:t>
      </w:r>
    </w:p>
    <w:p w14:paraId="57B3C82F" w14:textId="77777777" w:rsidR="009B5EE6" w:rsidRDefault="004D67EF">
      <w:pPr>
        <w:pStyle w:val="SourceCode"/>
      </w:pPr>
      <w:r>
        <w:t xml:space="preserve">    mysql_close(connection);</w:t>
      </w:r>
    </w:p>
    <w:p w14:paraId="27139442" w14:textId="77777777" w:rsidR="009B5EE6" w:rsidRDefault="004D67EF">
      <w:pPr>
        <w:pStyle w:val="SourceCode"/>
      </w:pPr>
      <w:r>
        <w:t xml:space="preserve">    mysql_thread_end();</w:t>
      </w:r>
    </w:p>
    <w:p w14:paraId="352B7202" w14:textId="77777777" w:rsidR="009B5EE6" w:rsidRDefault="004D67EF">
      <w:pPr>
        <w:pStyle w:val="SourceCode"/>
      </w:pPr>
      <w:r>
        <w:t>}</w:t>
      </w:r>
    </w:p>
    <w:p w14:paraId="5EC17BE2" w14:textId="77777777" w:rsidR="009B5EE6" w:rsidRDefault="009B5EE6">
      <w:pPr>
        <w:pStyle w:val="SourceCode"/>
      </w:pPr>
    </w:p>
    <w:p w14:paraId="3FBA800B" w14:textId="77777777" w:rsidR="009B5EE6" w:rsidRDefault="004D67EF">
      <w:pPr>
        <w:pStyle w:val="SourceCode"/>
      </w:pPr>
      <w:r>
        <w:t>enum ContactStatus get_contact_record(MYSQL *connection, int contact_id,</w:t>
      </w:r>
    </w:p>
    <w:p w14:paraId="70CEF1E5" w14:textId="77777777" w:rsidR="009B5EE6" w:rsidRDefault="004D67EF">
      <w:pPr>
        <w:pStyle w:val="SourceCode"/>
      </w:pPr>
      <w:r>
        <w:t xml:space="preserve">                                      struct Contact *contact,</w:t>
      </w:r>
    </w:p>
    <w:p w14:paraId="4E22DE78" w14:textId="77777777" w:rsidR="009B5EE6" w:rsidRDefault="004D67EF">
      <w:pPr>
        <w:pStyle w:val="SourceCode"/>
      </w:pPr>
      <w:r>
        <w:t xml:space="preserve">                                      char *problem, int problem_size)</w:t>
      </w:r>
    </w:p>
    <w:p w14:paraId="2ABD7A3C" w14:textId="77777777" w:rsidR="009B5EE6" w:rsidRDefault="004D67EF">
      <w:pPr>
        <w:pStyle w:val="SourceCode"/>
      </w:pPr>
      <w:r>
        <w:t>{</w:t>
      </w:r>
    </w:p>
    <w:p w14:paraId="42072511" w14:textId="77777777" w:rsidR="009B5EE6" w:rsidRDefault="004D67EF">
      <w:pPr>
        <w:pStyle w:val="SourceCode"/>
      </w:pPr>
      <w:r>
        <w:t xml:space="preserve">    // Remember, find_contact returns 1 when found, 0 when no contact has</w:t>
      </w:r>
    </w:p>
    <w:p w14:paraId="2725CBC7" w14:textId="77777777" w:rsidR="009B5EE6" w:rsidRDefault="004D67EF">
      <w:pPr>
        <w:pStyle w:val="SourceCode"/>
      </w:pPr>
      <w:r>
        <w:t xml:space="preserve">    // that id, and -1 after filling failure (Lesson 5.9).</w:t>
      </w:r>
    </w:p>
    <w:p w14:paraId="70075985" w14:textId="77777777" w:rsidR="009B5EE6" w:rsidRDefault="004D67EF">
      <w:pPr>
        <w:pStyle w:val="SourceCode"/>
      </w:pPr>
      <w:r>
        <w:t xml:space="preserve">    struct DatabaseError failure = {0, ""};</w:t>
      </w:r>
    </w:p>
    <w:p w14:paraId="6502476A" w14:textId="77777777" w:rsidR="009B5EE6" w:rsidRDefault="004D67EF">
      <w:pPr>
        <w:pStyle w:val="SourceCode"/>
      </w:pPr>
      <w:r>
        <w:t xml:space="preserve">    int found = find_contact(connection, contact_id, contact, &amp;failure);</w:t>
      </w:r>
    </w:p>
    <w:p w14:paraId="237A9057" w14:textId="77777777" w:rsidR="009B5EE6" w:rsidRDefault="004D67EF">
      <w:pPr>
        <w:pStyle w:val="SourceCode"/>
      </w:pPr>
      <w:r>
        <w:t xml:space="preserve">    if (found == -1) {</w:t>
      </w:r>
    </w:p>
    <w:p w14:paraId="3000237C" w14:textId="77777777" w:rsidR="009B5EE6" w:rsidRDefault="004D67EF">
      <w:pPr>
        <w:pStyle w:val="SourceCode"/>
      </w:pPr>
      <w:r>
        <w:t xml:space="preserve">        return handle_database_error("show", failure, problem,</w:t>
      </w:r>
    </w:p>
    <w:p w14:paraId="105E29A3" w14:textId="77777777" w:rsidR="009B5EE6" w:rsidRDefault="004D67EF">
      <w:pPr>
        <w:pStyle w:val="SourceCode"/>
      </w:pPr>
      <w:r>
        <w:t xml:space="preserve">                                     problem_size);</w:t>
      </w:r>
    </w:p>
    <w:p w14:paraId="077000AD" w14:textId="77777777" w:rsidR="009B5EE6" w:rsidRDefault="004D67EF">
      <w:pPr>
        <w:pStyle w:val="SourceCode"/>
      </w:pPr>
      <w:r>
        <w:t xml:space="preserve">    }</w:t>
      </w:r>
    </w:p>
    <w:p w14:paraId="6ED691A3" w14:textId="77777777" w:rsidR="009B5EE6" w:rsidRDefault="004D67EF">
      <w:pPr>
        <w:pStyle w:val="SourceCode"/>
      </w:pPr>
      <w:r>
        <w:t xml:space="preserve">    if (found == 0) {</w:t>
      </w:r>
    </w:p>
    <w:p w14:paraId="389DFB2C" w14:textId="77777777" w:rsidR="009B5EE6" w:rsidRDefault="004D67EF">
      <w:pPr>
        <w:pStyle w:val="SourceCode"/>
      </w:pPr>
      <w:r>
        <w:t xml:space="preserve">        snprintf(problem, problem_size, "%d", contact_id);</w:t>
      </w:r>
    </w:p>
    <w:p w14:paraId="1FB9A2A0" w14:textId="77777777" w:rsidR="009B5EE6" w:rsidRDefault="004D67EF">
      <w:pPr>
        <w:pStyle w:val="SourceCode"/>
      </w:pPr>
      <w:r>
        <w:t xml:space="preserve">        return NOT_FOUND;</w:t>
      </w:r>
    </w:p>
    <w:p w14:paraId="2FA08D39" w14:textId="77777777" w:rsidR="009B5EE6" w:rsidRDefault="004D67EF">
      <w:pPr>
        <w:pStyle w:val="SourceCode"/>
      </w:pPr>
      <w:r>
        <w:t xml:space="preserve">    }</w:t>
      </w:r>
    </w:p>
    <w:p w14:paraId="3D5686EB" w14:textId="77777777" w:rsidR="009B5EE6" w:rsidRDefault="004D67EF">
      <w:pPr>
        <w:pStyle w:val="SourceCode"/>
      </w:pPr>
      <w:r>
        <w:t xml:space="preserve">    return SUCCESS;</w:t>
      </w:r>
    </w:p>
    <w:p w14:paraId="3B82BC97" w14:textId="77777777" w:rsidR="009B5EE6" w:rsidRDefault="004D67EF">
      <w:pPr>
        <w:pStyle w:val="SourceCode"/>
      </w:pPr>
      <w:r>
        <w:t>}</w:t>
      </w:r>
    </w:p>
    <w:p w14:paraId="2189B0D1" w14:textId="77777777" w:rsidR="009B5EE6" w:rsidRDefault="009B5EE6">
      <w:pPr>
        <w:pStyle w:val="SourceCode"/>
      </w:pPr>
    </w:p>
    <w:p w14:paraId="3A51121A" w14:textId="77777777" w:rsidR="009B5EE6" w:rsidRDefault="004D67EF">
      <w:pPr>
        <w:pStyle w:val="SourceCode"/>
      </w:pPr>
      <w:r>
        <w:t>enum ContactStatus list_contact_records(MYSQL *connection, MYSQL_RES **rows,</w:t>
      </w:r>
    </w:p>
    <w:p w14:paraId="5330308F" w14:textId="77777777" w:rsidR="009B5EE6" w:rsidRDefault="004D67EF">
      <w:pPr>
        <w:pStyle w:val="SourceCode"/>
      </w:pPr>
      <w:r>
        <w:t xml:space="preserve">                                        char *problem, int problem_size)</w:t>
      </w:r>
    </w:p>
    <w:p w14:paraId="7AC3B1DE" w14:textId="77777777" w:rsidR="009B5EE6" w:rsidRDefault="004D67EF">
      <w:pPr>
        <w:pStyle w:val="SourceCode"/>
      </w:pPr>
      <w:r>
        <w:t>{</w:t>
      </w:r>
    </w:p>
    <w:p w14:paraId="408B7C46" w14:textId="77777777" w:rsidR="009B5EE6" w:rsidRDefault="004D67EF">
      <w:pPr>
        <w:pStyle w:val="SourceCode"/>
      </w:pPr>
      <w:r>
        <w:t xml:space="preserve">    // Remember, read_contacts returns every row in name order, or NULL</w:t>
      </w:r>
    </w:p>
    <w:p w14:paraId="422B4F30" w14:textId="77777777" w:rsidR="009B5EE6" w:rsidRDefault="004D67EF">
      <w:pPr>
        <w:pStyle w:val="SourceCode"/>
      </w:pPr>
      <w:r>
        <w:t xml:space="preserve">    // after filling failure (Lesson 5.8).</w:t>
      </w:r>
    </w:p>
    <w:p w14:paraId="1289C267" w14:textId="77777777" w:rsidR="009B5EE6" w:rsidRDefault="004D67EF">
      <w:pPr>
        <w:pStyle w:val="SourceCode"/>
      </w:pPr>
      <w:r>
        <w:t xml:space="preserve">    struct DatabaseError failure = {0, ""};</w:t>
      </w:r>
    </w:p>
    <w:p w14:paraId="49F3945A" w14:textId="77777777" w:rsidR="009B5EE6" w:rsidRDefault="004D67EF">
      <w:pPr>
        <w:pStyle w:val="SourceCode"/>
      </w:pPr>
      <w:r>
        <w:t xml:space="preserve">    *rows = read_contacts(connection, &amp;failure);</w:t>
      </w:r>
    </w:p>
    <w:p w14:paraId="208F1D9C" w14:textId="77777777" w:rsidR="009B5EE6" w:rsidRDefault="004D67EF">
      <w:pPr>
        <w:pStyle w:val="SourceCode"/>
      </w:pPr>
      <w:r>
        <w:t xml:space="preserve">    if (*rows == NULL) {</w:t>
      </w:r>
    </w:p>
    <w:p w14:paraId="2D6FA624" w14:textId="77777777" w:rsidR="009B5EE6" w:rsidRDefault="004D67EF">
      <w:pPr>
        <w:pStyle w:val="SourceCode"/>
      </w:pPr>
      <w:r>
        <w:t xml:space="preserve">        return handle_database_error("list", failure, problem,</w:t>
      </w:r>
    </w:p>
    <w:p w14:paraId="2F457CF5" w14:textId="77777777" w:rsidR="009B5EE6" w:rsidRDefault="004D67EF">
      <w:pPr>
        <w:pStyle w:val="SourceCode"/>
      </w:pPr>
      <w:r>
        <w:t xml:space="preserve">                                     problem_size);</w:t>
      </w:r>
    </w:p>
    <w:p w14:paraId="17D7A098" w14:textId="77777777" w:rsidR="009B5EE6" w:rsidRDefault="004D67EF">
      <w:pPr>
        <w:pStyle w:val="SourceCode"/>
      </w:pPr>
      <w:r>
        <w:t xml:space="preserve">    }</w:t>
      </w:r>
    </w:p>
    <w:p w14:paraId="463895AD" w14:textId="77777777" w:rsidR="009B5EE6" w:rsidRDefault="004D67EF">
      <w:pPr>
        <w:pStyle w:val="SourceCode"/>
      </w:pPr>
      <w:r>
        <w:t xml:space="preserve">    return SUCCESS;</w:t>
      </w:r>
    </w:p>
    <w:p w14:paraId="03D2D901" w14:textId="77777777" w:rsidR="009B5EE6" w:rsidRDefault="004D67EF">
      <w:pPr>
        <w:pStyle w:val="SourceCode"/>
      </w:pPr>
      <w:r>
        <w:t>}</w:t>
      </w:r>
    </w:p>
    <w:p w14:paraId="4ADBB5F5" w14:textId="77777777" w:rsidR="009B5EE6" w:rsidRDefault="009B5EE6">
      <w:pPr>
        <w:pStyle w:val="SourceCode"/>
      </w:pPr>
    </w:p>
    <w:p w14:paraId="69E0537D" w14:textId="77777777" w:rsidR="009B5EE6" w:rsidRDefault="004D67EF">
      <w:pPr>
        <w:pStyle w:val="SourceCode"/>
      </w:pPr>
      <w:r>
        <w:t>// The same DELETE as Chapter 5's delete_contact_by_id, whose SQL text</w:t>
      </w:r>
    </w:p>
    <w:p w14:paraId="5DEFDA4B" w14:textId="77777777" w:rsidR="009B5EE6" w:rsidRDefault="004D67EF">
      <w:pPr>
        <w:pStyle w:val="SourceCode"/>
      </w:pPr>
      <w:r>
        <w:t>// lives inside contacts.c, where the store cannot reach it.</w:t>
      </w:r>
    </w:p>
    <w:p w14:paraId="55966110" w14:textId="77777777" w:rsidR="009B5EE6" w:rsidRDefault="004D67EF">
      <w:pPr>
        <w:pStyle w:val="SourceCode"/>
      </w:pPr>
      <w:r>
        <w:t>#define REMOVE_CONTACT "DELETE FROM contacts_c WHERE id = ?"</w:t>
      </w:r>
    </w:p>
    <w:p w14:paraId="05167949" w14:textId="77777777" w:rsidR="009B5EE6" w:rsidRDefault="009B5EE6">
      <w:pPr>
        <w:pStyle w:val="SourceCode"/>
      </w:pPr>
    </w:p>
    <w:p w14:paraId="4A378A29" w14:textId="77777777" w:rsidR="009B5EE6" w:rsidRDefault="004D67EF">
      <w:pPr>
        <w:pStyle w:val="SourceCode"/>
      </w:pPr>
      <w:r>
        <w:t>enum ContactStatus remove_contact(MYSQL *connection, int contact_id,</w:t>
      </w:r>
    </w:p>
    <w:p w14:paraId="4FBC19EA" w14:textId="77777777" w:rsidR="009B5EE6" w:rsidRDefault="004D67EF">
      <w:pPr>
        <w:pStyle w:val="SourceCode"/>
      </w:pPr>
      <w:r>
        <w:t xml:space="preserve">                                  char *problem, int problem_size)</w:t>
      </w:r>
    </w:p>
    <w:p w14:paraId="7E3B09BC" w14:textId="77777777" w:rsidR="009B5EE6" w:rsidRDefault="004D67EF">
      <w:pPr>
        <w:pStyle w:val="SourceCode"/>
      </w:pPr>
      <w:r>
        <w:t>{</w:t>
      </w:r>
    </w:p>
    <w:p w14:paraId="39F1686F" w14:textId="77777777" w:rsidR="009B5EE6" w:rsidRDefault="004D67EF">
      <w:pPr>
        <w:pStyle w:val="SourceCode"/>
      </w:pPr>
      <w:r>
        <w:t xml:space="preserve">    struct DatabaseError failure = {0, ""};</w:t>
      </w:r>
    </w:p>
    <w:p w14:paraId="7D403CF7" w14:textId="77777777" w:rsidR="009B5EE6" w:rsidRDefault="004D67EF">
      <w:pPr>
        <w:pStyle w:val="SourceCode"/>
      </w:pPr>
      <w:r>
        <w:t xml:space="preserve">    MYSQL_STMT *statement = mysql_stmt_init(connection);</w:t>
      </w:r>
    </w:p>
    <w:p w14:paraId="246FDD59" w14:textId="77777777" w:rsidR="009B5EE6" w:rsidRDefault="004D67EF">
      <w:pPr>
        <w:pStyle w:val="SourceCode"/>
      </w:pPr>
      <w:r>
        <w:t xml:space="preserve">    if (statement == NULL) {</w:t>
      </w:r>
    </w:p>
    <w:p w14:paraId="728B5E7E" w14:textId="77777777" w:rsidR="009B5EE6" w:rsidRDefault="004D67EF">
      <w:pPr>
        <w:pStyle w:val="SourceCode"/>
      </w:pPr>
      <w:r>
        <w:t xml:space="preserve">        save_connection_failure(connection, &amp;failure);</w:t>
      </w:r>
    </w:p>
    <w:p w14:paraId="67B50CB2" w14:textId="77777777" w:rsidR="009B5EE6" w:rsidRDefault="004D67EF">
      <w:pPr>
        <w:pStyle w:val="SourceCode"/>
      </w:pPr>
      <w:r>
        <w:t xml:space="preserve">        return handle_database_error("delete", failure, problem,</w:t>
      </w:r>
    </w:p>
    <w:p w14:paraId="27B4EB7F" w14:textId="77777777" w:rsidR="009B5EE6" w:rsidRDefault="004D67EF">
      <w:pPr>
        <w:pStyle w:val="SourceCode"/>
      </w:pPr>
      <w:r>
        <w:t xml:space="preserve">                                     problem_size);</w:t>
      </w:r>
    </w:p>
    <w:p w14:paraId="62BB3104" w14:textId="77777777" w:rsidR="009B5EE6" w:rsidRDefault="004D67EF">
      <w:pPr>
        <w:pStyle w:val="SourceCode"/>
      </w:pPr>
      <w:r>
        <w:t xml:space="preserve">    }</w:t>
      </w:r>
    </w:p>
    <w:p w14:paraId="4254440A" w14:textId="77777777" w:rsidR="009B5EE6" w:rsidRDefault="004D67EF">
      <w:pPr>
        <w:pStyle w:val="SourceCode"/>
      </w:pPr>
      <w:r>
        <w:t xml:space="preserve">    // Remember, the ? is filled from parameters[0], the int id, by its</w:t>
      </w:r>
    </w:p>
    <w:p w14:paraId="35C30874" w14:textId="77777777" w:rsidR="009B5EE6" w:rsidRDefault="004D67EF">
      <w:pPr>
        <w:pStyle w:val="SourceCode"/>
      </w:pPr>
      <w:r>
        <w:t xml:space="preserve">    // address (Lesson 4.7).</w:t>
      </w:r>
    </w:p>
    <w:p w14:paraId="1628154C" w14:textId="77777777" w:rsidR="009B5EE6" w:rsidRDefault="004D67EF">
      <w:pPr>
        <w:pStyle w:val="SourceCode"/>
      </w:pPr>
      <w:r>
        <w:t xml:space="preserve">    MYSQL_BIND parameters[1];</w:t>
      </w:r>
    </w:p>
    <w:p w14:paraId="1AC5BF35" w14:textId="77777777" w:rsidR="009B5EE6" w:rsidRDefault="004D67EF">
      <w:pPr>
        <w:pStyle w:val="SourceCode"/>
      </w:pPr>
      <w:r>
        <w:t xml:space="preserve">    memset(parameters, 0, sizeof parameters);</w:t>
      </w:r>
    </w:p>
    <w:p w14:paraId="2F450961" w14:textId="77777777" w:rsidR="009B5EE6" w:rsidRDefault="004D67EF">
      <w:pPr>
        <w:pStyle w:val="SourceCode"/>
      </w:pPr>
      <w:r>
        <w:t xml:space="preserve">    parameters[0].buffer_type = MYSQL_TYPE_LONG;</w:t>
      </w:r>
    </w:p>
    <w:p w14:paraId="06859FC4" w14:textId="77777777" w:rsidR="009B5EE6" w:rsidRDefault="004D67EF">
      <w:pPr>
        <w:pStyle w:val="SourceCode"/>
      </w:pPr>
      <w:r>
        <w:t xml:space="preserve">    parameters[0].buffer = &amp;contact_id;</w:t>
      </w:r>
    </w:p>
    <w:p w14:paraId="4F4EC74B" w14:textId="77777777" w:rsidR="009B5EE6" w:rsidRDefault="004D67EF">
      <w:pPr>
        <w:pStyle w:val="SourceCode"/>
      </w:pPr>
      <w:r>
        <w:t xml:space="preserve">    if (mysql_stmt_prepare(statement, REMOVE_CONTACT,</w:t>
      </w:r>
    </w:p>
    <w:p w14:paraId="1C405EB7" w14:textId="77777777" w:rsidR="009B5EE6" w:rsidRDefault="004D67EF">
      <w:pPr>
        <w:pStyle w:val="SourceCode"/>
      </w:pPr>
      <w:r>
        <w:t xml:space="preserve">                           strlen(REMOVE_CONTACT)) != 0 ||</w:t>
      </w:r>
    </w:p>
    <w:p w14:paraId="6C7E5D7B" w14:textId="77777777" w:rsidR="009B5EE6" w:rsidRDefault="004D67EF">
      <w:pPr>
        <w:pStyle w:val="SourceCode"/>
      </w:pPr>
      <w:r>
        <w:t xml:space="preserve">        mysql_stmt_bind_param(statement, parameters) != 0 ||</w:t>
      </w:r>
    </w:p>
    <w:p w14:paraId="46D53111" w14:textId="77777777" w:rsidR="009B5EE6" w:rsidRDefault="004D67EF">
      <w:pPr>
        <w:pStyle w:val="SourceCode"/>
      </w:pPr>
      <w:r>
        <w:t xml:space="preserve">        mysql_stmt_execute(statement) != 0) {</w:t>
      </w:r>
    </w:p>
    <w:p w14:paraId="7BC83CE7" w14:textId="77777777" w:rsidR="009B5EE6" w:rsidRDefault="004D67EF">
      <w:pPr>
        <w:pStyle w:val="SourceCode"/>
      </w:pPr>
      <w:r>
        <w:t xml:space="preserve">        // The statement's number and words, copied before it is closed.</w:t>
      </w:r>
    </w:p>
    <w:p w14:paraId="4BD5610E" w14:textId="77777777" w:rsidR="009B5EE6" w:rsidRDefault="004D67EF">
      <w:pPr>
        <w:pStyle w:val="SourceCode"/>
      </w:pPr>
      <w:r>
        <w:t xml:space="preserve">        failure.number = mysql_stmt_errno(statement);</w:t>
      </w:r>
    </w:p>
    <w:p w14:paraId="53F928BB" w14:textId="77777777" w:rsidR="009B5EE6" w:rsidRDefault="004D67EF">
      <w:pPr>
        <w:pStyle w:val="SourceCode"/>
      </w:pPr>
      <w:r>
        <w:t xml:space="preserve">        snprintf(failure.message, sizeof failure.message, "%s",</w:t>
      </w:r>
    </w:p>
    <w:p w14:paraId="189C7530" w14:textId="77777777" w:rsidR="009B5EE6" w:rsidRDefault="004D67EF">
      <w:pPr>
        <w:pStyle w:val="SourceCode"/>
      </w:pPr>
      <w:r>
        <w:t xml:space="preserve">                 mysql_stmt_error(statement));</w:t>
      </w:r>
    </w:p>
    <w:p w14:paraId="45487174" w14:textId="77777777" w:rsidR="009B5EE6" w:rsidRDefault="004D67EF">
      <w:pPr>
        <w:pStyle w:val="SourceCode"/>
      </w:pPr>
      <w:r>
        <w:t xml:space="preserve">        mysql_stmt_close(statement);</w:t>
      </w:r>
    </w:p>
    <w:p w14:paraId="07353FC4" w14:textId="77777777" w:rsidR="009B5EE6" w:rsidRDefault="004D67EF">
      <w:pPr>
        <w:pStyle w:val="SourceCode"/>
      </w:pPr>
      <w:r>
        <w:t xml:space="preserve">        return handle_database_error("delete", failure, problem,</w:t>
      </w:r>
    </w:p>
    <w:p w14:paraId="20DC06C4" w14:textId="77777777" w:rsidR="009B5EE6" w:rsidRDefault="004D67EF">
      <w:pPr>
        <w:pStyle w:val="SourceCode"/>
      </w:pPr>
      <w:r>
        <w:t xml:space="preserve">                                     problem_size);</w:t>
      </w:r>
    </w:p>
    <w:p w14:paraId="33FC4866" w14:textId="77777777" w:rsidR="009B5EE6" w:rsidRDefault="004D67EF">
      <w:pPr>
        <w:pStyle w:val="SourceCode"/>
      </w:pPr>
      <w:r>
        <w:t xml:space="preserve">    }</w:t>
      </w:r>
    </w:p>
    <w:p w14:paraId="7072378F" w14:textId="77777777" w:rsidR="009B5EE6" w:rsidRDefault="004D67EF">
      <w:pPr>
        <w:pStyle w:val="SourceCode"/>
      </w:pPr>
      <w:r>
        <w:t xml:space="preserve">    // Remember, mysql_stmt_affected_rows gives the rows the DELETE removed as</w:t>
      </w:r>
    </w:p>
    <w:p w14:paraId="68CA663A" w14:textId="77777777" w:rsidR="009B5EE6" w:rsidRDefault="004D67EF">
      <w:pPr>
        <w:pStyle w:val="SourceCode"/>
      </w:pPr>
      <w:r>
        <w:t xml:space="preserve">    // an unsigned long long, never negative: 0 means no such id (Lesson 4.8).</w:t>
      </w:r>
    </w:p>
    <w:p w14:paraId="37C0B3E2" w14:textId="77777777" w:rsidR="009B5EE6" w:rsidRDefault="004D67EF">
      <w:pPr>
        <w:pStyle w:val="SourceCode"/>
      </w:pPr>
      <w:r>
        <w:t xml:space="preserve">    unsigned long long deleted = mysql_stmt_affected_rows(statement);</w:t>
      </w:r>
    </w:p>
    <w:p w14:paraId="76C1C5C2" w14:textId="77777777" w:rsidR="009B5EE6" w:rsidRDefault="004D67EF">
      <w:pPr>
        <w:pStyle w:val="SourceCode"/>
      </w:pPr>
      <w:r>
        <w:t xml:space="preserve">    mysql_stmt_close(statement);</w:t>
      </w:r>
    </w:p>
    <w:p w14:paraId="02CC8975" w14:textId="77777777" w:rsidR="009B5EE6" w:rsidRDefault="004D67EF">
      <w:pPr>
        <w:pStyle w:val="SourceCode"/>
      </w:pPr>
      <w:r>
        <w:t xml:space="preserve">    if (deleted == 0) {</w:t>
      </w:r>
    </w:p>
    <w:p w14:paraId="7BC20938" w14:textId="77777777" w:rsidR="009B5EE6" w:rsidRDefault="004D67EF">
      <w:pPr>
        <w:pStyle w:val="SourceCode"/>
      </w:pPr>
      <w:r>
        <w:t xml:space="preserve">        snprintf(problem, problem_size, "%d", contact_id);</w:t>
      </w:r>
    </w:p>
    <w:p w14:paraId="5DE8A0A1" w14:textId="77777777" w:rsidR="009B5EE6" w:rsidRDefault="004D67EF">
      <w:pPr>
        <w:pStyle w:val="SourceCode"/>
      </w:pPr>
      <w:r>
        <w:t xml:space="preserve">        return NOT_FOUND;</w:t>
      </w:r>
    </w:p>
    <w:p w14:paraId="40673800" w14:textId="77777777" w:rsidR="009B5EE6" w:rsidRDefault="004D67EF">
      <w:pPr>
        <w:pStyle w:val="SourceCode"/>
      </w:pPr>
      <w:r>
        <w:t xml:space="preserve">    }</w:t>
      </w:r>
    </w:p>
    <w:p w14:paraId="52DC26F9" w14:textId="77777777" w:rsidR="009B5EE6" w:rsidRDefault="004D67EF">
      <w:pPr>
        <w:pStyle w:val="SourceCode"/>
      </w:pPr>
      <w:r>
        <w:t xml:space="preserve">    return SUCCESS;</w:t>
      </w:r>
    </w:p>
    <w:p w14:paraId="62D00987" w14:textId="77777777" w:rsidR="009B5EE6" w:rsidRDefault="004D67EF">
      <w:pPr>
        <w:pStyle w:val="SourceCode"/>
      </w:pPr>
      <w:r>
        <w:t>}</w:t>
      </w:r>
    </w:p>
    <w:p w14:paraId="620A6F89" w14:textId="77777777" w:rsidR="009B5EE6" w:rsidRDefault="009B5EE6">
      <w:pPr>
        <w:pStyle w:val="SourceCode"/>
      </w:pPr>
    </w:p>
    <w:p w14:paraId="4565BF66" w14:textId="77777777" w:rsidR="009B5EE6" w:rsidRDefault="004D67EF">
      <w:pPr>
        <w:pStyle w:val="SourceCode"/>
      </w:pPr>
      <w:r>
        <w:t>// One contact as Lesson 5.8's JSON object, phone null when phone is NULL,</w:t>
      </w:r>
    </w:p>
    <w:p w14:paraId="6B6C83B8" w14:textId="77777777" w:rsidR="009B5EE6" w:rsidRDefault="004D67EF">
      <w:pPr>
        <w:pStyle w:val="SourceCode"/>
      </w:pPr>
      <w:r>
        <w:t>// or NULL when memory ran out. Remember, static keeps it private to this</w:t>
      </w:r>
    </w:p>
    <w:p w14:paraId="3D06179D" w14:textId="77777777" w:rsidR="009B5EE6" w:rsidRDefault="004D67EF">
      <w:pPr>
        <w:pStyle w:val="SourceCode"/>
      </w:pPr>
      <w:r>
        <w:t>// file (Lesson 2.10), the cJSON_Add functions return NULL on failure, and</w:t>
      </w:r>
    </w:p>
    <w:p w14:paraId="2DC4BFEC" w14:textId="77777777" w:rsidR="009B5EE6" w:rsidRDefault="004D67EF">
      <w:pPr>
        <w:pStyle w:val="SourceCode"/>
      </w:pPr>
      <w:r>
        <w:t>// cJSON_Delete gives back the object and everything in it.</w:t>
      </w:r>
    </w:p>
    <w:p w14:paraId="70038B10" w14:textId="77777777" w:rsidR="009B5EE6" w:rsidRDefault="004D67EF">
      <w:pPr>
        <w:pStyle w:val="SourceCode"/>
      </w:pPr>
      <w:r>
        <w:t>static cJSON *contact_object(int contact_id, const char *full_name,</w:t>
      </w:r>
    </w:p>
    <w:p w14:paraId="52FAC5D8" w14:textId="77777777" w:rsidR="009B5EE6" w:rsidRDefault="004D67EF">
      <w:pPr>
        <w:pStyle w:val="SourceCode"/>
      </w:pPr>
      <w:r>
        <w:t xml:space="preserve">                             const char *email, const char *phone)</w:t>
      </w:r>
    </w:p>
    <w:p w14:paraId="7984D1FF" w14:textId="77777777" w:rsidR="009B5EE6" w:rsidRDefault="004D67EF">
      <w:pPr>
        <w:pStyle w:val="SourceCode"/>
      </w:pPr>
      <w:r>
        <w:t>{</w:t>
      </w:r>
    </w:p>
    <w:p w14:paraId="77791E5E" w14:textId="77777777" w:rsidR="009B5EE6" w:rsidRDefault="004D67EF">
      <w:pPr>
        <w:pStyle w:val="SourceCode"/>
      </w:pPr>
      <w:r>
        <w:t xml:space="preserve">    cJSON *record = cJSON_CreateObject();</w:t>
      </w:r>
    </w:p>
    <w:p w14:paraId="7C8EEA5D" w14:textId="77777777" w:rsidR="009B5EE6" w:rsidRDefault="004D67EF">
      <w:pPr>
        <w:pStyle w:val="SourceCode"/>
      </w:pPr>
      <w:r>
        <w:t xml:space="preserve">    if (cJSON_AddNumberToObject(record, "id", contact_id) == NULL ||</w:t>
      </w:r>
    </w:p>
    <w:p w14:paraId="11C1F97C" w14:textId="77777777" w:rsidR="009B5EE6" w:rsidRDefault="004D67EF">
      <w:pPr>
        <w:pStyle w:val="SourceCode"/>
      </w:pPr>
      <w:r>
        <w:t xml:space="preserve">        cJSON_AddStringToObject(record, "name", full_name) == NULL ||</w:t>
      </w:r>
    </w:p>
    <w:p w14:paraId="598CBBB9" w14:textId="77777777" w:rsidR="009B5EE6" w:rsidRDefault="004D67EF">
      <w:pPr>
        <w:pStyle w:val="SourceCode"/>
      </w:pPr>
      <w:r>
        <w:t xml:space="preserve">        cJSON_AddStringToObject(record, "email", email) == NULL) {</w:t>
      </w:r>
    </w:p>
    <w:p w14:paraId="070A9276" w14:textId="77777777" w:rsidR="009B5EE6" w:rsidRDefault="004D67EF">
      <w:pPr>
        <w:pStyle w:val="SourceCode"/>
      </w:pPr>
      <w:r>
        <w:t xml:space="preserve">        cJSON_Delete(record);</w:t>
      </w:r>
    </w:p>
    <w:p w14:paraId="3BA15BB6" w14:textId="77777777" w:rsidR="009B5EE6" w:rsidRDefault="004D67EF">
      <w:pPr>
        <w:pStyle w:val="SourceCode"/>
      </w:pPr>
      <w:r>
        <w:t xml:space="preserve">        return NULL;</w:t>
      </w:r>
    </w:p>
    <w:p w14:paraId="38481A5A" w14:textId="77777777" w:rsidR="009B5EE6" w:rsidRDefault="004D67EF">
      <w:pPr>
        <w:pStyle w:val="SourceCode"/>
      </w:pPr>
      <w:r>
        <w:t xml:space="preserve">    }</w:t>
      </w:r>
    </w:p>
    <w:p w14:paraId="4127C23E" w14:textId="77777777" w:rsidR="009B5EE6" w:rsidRDefault="004D67EF">
      <w:pPr>
        <w:pStyle w:val="SourceCode"/>
      </w:pPr>
      <w:r>
        <w:t xml:space="preserve">    cJSON *phone_item = NULL;</w:t>
      </w:r>
    </w:p>
    <w:p w14:paraId="2D538C4E" w14:textId="77777777" w:rsidR="009B5EE6" w:rsidRDefault="004D67EF">
      <w:pPr>
        <w:pStyle w:val="SourceCode"/>
      </w:pPr>
      <w:r>
        <w:t xml:space="preserve">    if (phone == NULL) {</w:t>
      </w:r>
    </w:p>
    <w:p w14:paraId="793A669F" w14:textId="77777777" w:rsidR="009B5EE6" w:rsidRDefault="004D67EF">
      <w:pPr>
        <w:pStyle w:val="SourceCode"/>
      </w:pPr>
      <w:r>
        <w:t xml:space="preserve">        phone_item = cJSON_AddNullToObject(record, "phone");</w:t>
      </w:r>
    </w:p>
    <w:p w14:paraId="507FDD3E" w14:textId="77777777" w:rsidR="009B5EE6" w:rsidRDefault="004D67EF">
      <w:pPr>
        <w:pStyle w:val="SourceCode"/>
      </w:pPr>
      <w:r>
        <w:t xml:space="preserve">    } else {</w:t>
      </w:r>
    </w:p>
    <w:p w14:paraId="54577A8D" w14:textId="77777777" w:rsidR="009B5EE6" w:rsidRDefault="004D67EF">
      <w:pPr>
        <w:pStyle w:val="SourceCode"/>
      </w:pPr>
      <w:r>
        <w:t xml:space="preserve">        phone_item = cJSON_AddStringToObject(record, "phone", phone);</w:t>
      </w:r>
    </w:p>
    <w:p w14:paraId="3B0543B2" w14:textId="77777777" w:rsidR="009B5EE6" w:rsidRDefault="004D67EF">
      <w:pPr>
        <w:pStyle w:val="SourceCode"/>
      </w:pPr>
      <w:r>
        <w:t xml:space="preserve">    }</w:t>
      </w:r>
    </w:p>
    <w:p w14:paraId="5402E0A6" w14:textId="77777777" w:rsidR="009B5EE6" w:rsidRDefault="004D67EF">
      <w:pPr>
        <w:pStyle w:val="SourceCode"/>
      </w:pPr>
      <w:r>
        <w:t xml:space="preserve">    if (phone_item == NULL) {</w:t>
      </w:r>
    </w:p>
    <w:p w14:paraId="0D712A1B" w14:textId="77777777" w:rsidR="009B5EE6" w:rsidRDefault="004D67EF">
      <w:pPr>
        <w:pStyle w:val="SourceCode"/>
      </w:pPr>
      <w:r>
        <w:t xml:space="preserve">        cJSON_Delete(record);</w:t>
      </w:r>
    </w:p>
    <w:p w14:paraId="49691391" w14:textId="77777777" w:rsidR="009B5EE6" w:rsidRDefault="004D67EF">
      <w:pPr>
        <w:pStyle w:val="SourceCode"/>
      </w:pPr>
      <w:r>
        <w:t xml:space="preserve">        return NULL;</w:t>
      </w:r>
    </w:p>
    <w:p w14:paraId="5F207FA2" w14:textId="77777777" w:rsidR="009B5EE6" w:rsidRDefault="004D67EF">
      <w:pPr>
        <w:pStyle w:val="SourceCode"/>
      </w:pPr>
      <w:r>
        <w:t xml:space="preserve">    }</w:t>
      </w:r>
    </w:p>
    <w:p w14:paraId="7CCD6182" w14:textId="77777777" w:rsidR="009B5EE6" w:rsidRDefault="004D67EF">
      <w:pPr>
        <w:pStyle w:val="SourceCode"/>
      </w:pPr>
      <w:r>
        <w:t xml:space="preserve">    return record;</w:t>
      </w:r>
    </w:p>
    <w:p w14:paraId="6E22BB80" w14:textId="77777777" w:rsidR="009B5EE6" w:rsidRDefault="004D67EF">
      <w:pPr>
        <w:pStyle w:val="SourceCode"/>
      </w:pPr>
      <w:r>
        <w:t>}</w:t>
      </w:r>
    </w:p>
    <w:p w14:paraId="45800055" w14:textId="77777777" w:rsidR="009B5EE6" w:rsidRDefault="009B5EE6">
      <w:pPr>
        <w:pStyle w:val="SourceCode"/>
      </w:pPr>
    </w:p>
    <w:p w14:paraId="5A9986D5" w14:textId="77777777" w:rsidR="009B5EE6" w:rsidRDefault="004D67EF">
      <w:pPr>
        <w:pStyle w:val="SourceCode"/>
      </w:pPr>
      <w:r>
        <w:t>char *contact_to_json(struct Contact contact)</w:t>
      </w:r>
    </w:p>
    <w:p w14:paraId="4ED67DEF" w14:textId="77777777" w:rsidR="009B5EE6" w:rsidRDefault="004D67EF">
      <w:pPr>
        <w:pStyle w:val="SourceCode"/>
      </w:pPr>
      <w:r>
        <w:t>{</w:t>
      </w:r>
    </w:p>
    <w:p w14:paraId="15AA0A86" w14:textId="77777777" w:rsidR="009B5EE6" w:rsidRDefault="004D67EF">
      <w:pPr>
        <w:pStyle w:val="SourceCode"/>
      </w:pPr>
      <w:r>
        <w:t xml:space="preserve">    const char *phone = NULL;</w:t>
      </w:r>
    </w:p>
    <w:p w14:paraId="37628235" w14:textId="77777777" w:rsidR="009B5EE6" w:rsidRDefault="004D67EF">
      <w:pPr>
        <w:pStyle w:val="SourceCode"/>
      </w:pPr>
      <w:r>
        <w:t xml:space="preserve">    if (contact.has_phone) {</w:t>
      </w:r>
    </w:p>
    <w:p w14:paraId="592A08B0" w14:textId="77777777" w:rsidR="009B5EE6" w:rsidRDefault="004D67EF">
      <w:pPr>
        <w:pStyle w:val="SourceCode"/>
      </w:pPr>
      <w:r>
        <w:t xml:space="preserve">        phone = contact.phone;</w:t>
      </w:r>
    </w:p>
    <w:p w14:paraId="3C9C352F" w14:textId="77777777" w:rsidR="009B5EE6" w:rsidRDefault="004D67EF">
      <w:pPr>
        <w:pStyle w:val="SourceCode"/>
      </w:pPr>
      <w:r>
        <w:t xml:space="preserve">    }</w:t>
      </w:r>
    </w:p>
    <w:p w14:paraId="4FB11F78" w14:textId="77777777" w:rsidR="009B5EE6" w:rsidRDefault="004D67EF">
      <w:pPr>
        <w:pStyle w:val="SourceCode"/>
      </w:pPr>
      <w:r>
        <w:t xml:space="preserve">    cJSON *record =</w:t>
      </w:r>
    </w:p>
    <w:p w14:paraId="59111ECD" w14:textId="77777777" w:rsidR="009B5EE6" w:rsidRDefault="004D67EF">
      <w:pPr>
        <w:pStyle w:val="SourceCode"/>
      </w:pPr>
      <w:r>
        <w:t xml:space="preserve">        contact_object(contact.id, contact.full_name, contact.email, phone);</w:t>
      </w:r>
    </w:p>
    <w:p w14:paraId="00D78102" w14:textId="77777777" w:rsidR="009B5EE6" w:rsidRDefault="004D67EF">
      <w:pPr>
        <w:pStyle w:val="SourceCode"/>
      </w:pPr>
      <w:r>
        <w:t xml:space="preserve">    // Remember, cJSON_PrintUnformatted writes compact text, and returns</w:t>
      </w:r>
    </w:p>
    <w:p w14:paraId="667CD7BB" w14:textId="77777777" w:rsidR="009B5EE6" w:rsidRDefault="004D67EF">
      <w:pPr>
        <w:pStyle w:val="SourceCode"/>
      </w:pPr>
      <w:r>
        <w:t xml:space="preserve">    // NULL when it is given NULL.</w:t>
      </w:r>
    </w:p>
    <w:p w14:paraId="5E6D0F01" w14:textId="77777777" w:rsidR="009B5EE6" w:rsidRDefault="004D67EF">
      <w:pPr>
        <w:pStyle w:val="SourceCode"/>
      </w:pPr>
      <w:r>
        <w:t xml:space="preserve">    char *json_text = cJSON_PrintUnformatted(record);</w:t>
      </w:r>
    </w:p>
    <w:p w14:paraId="18E57826" w14:textId="77777777" w:rsidR="009B5EE6" w:rsidRDefault="004D67EF">
      <w:pPr>
        <w:pStyle w:val="SourceCode"/>
      </w:pPr>
      <w:r>
        <w:t xml:space="preserve">    cJSON_Delete(record);</w:t>
      </w:r>
    </w:p>
    <w:p w14:paraId="363F1B07" w14:textId="77777777" w:rsidR="009B5EE6" w:rsidRDefault="004D67EF">
      <w:pPr>
        <w:pStyle w:val="SourceCode"/>
      </w:pPr>
      <w:r>
        <w:t xml:space="preserve">    return json_text;</w:t>
      </w:r>
    </w:p>
    <w:p w14:paraId="2DFCB17D" w14:textId="77777777" w:rsidR="009B5EE6" w:rsidRDefault="004D67EF">
      <w:pPr>
        <w:pStyle w:val="SourceCode"/>
      </w:pPr>
      <w:r>
        <w:t>}</w:t>
      </w:r>
    </w:p>
    <w:p w14:paraId="5231C8FF" w14:textId="77777777" w:rsidR="009B5EE6" w:rsidRDefault="009B5EE6">
      <w:pPr>
        <w:pStyle w:val="SourceCode"/>
      </w:pPr>
    </w:p>
    <w:p w14:paraId="5AF8CE81" w14:textId="77777777" w:rsidR="009B5EE6" w:rsidRDefault="004D67EF">
      <w:pPr>
        <w:pStyle w:val="SourceCode"/>
      </w:pPr>
      <w:r>
        <w:t>char *contacts_to_json(MYSQL_RES *rows)</w:t>
      </w:r>
    </w:p>
    <w:p w14:paraId="16170BF9" w14:textId="77777777" w:rsidR="009B5EE6" w:rsidRDefault="004D67EF">
      <w:pPr>
        <w:pStyle w:val="SourceCode"/>
      </w:pPr>
      <w:r>
        <w:t>{</w:t>
      </w:r>
    </w:p>
    <w:p w14:paraId="0D331285" w14:textId="77777777" w:rsidR="009B5EE6" w:rsidRDefault="004D67EF">
      <w:pPr>
        <w:pStyle w:val="SourceCode"/>
      </w:pPr>
      <w:r>
        <w:t xml:space="preserve">    // Remember, an array owns the objects added to it (Lesson 5.8), fetch</w:t>
      </w:r>
    </w:p>
    <w:p w14:paraId="7B5A4198" w14:textId="77777777" w:rsidR="009B5EE6" w:rsidRDefault="004D67EF">
      <w:pPr>
        <w:pStyle w:val="SourceCode"/>
      </w:pPr>
      <w:r>
        <w:t xml:space="preserve">    // until NULL, and columns are text: row[0] is the id, row[3] NULL for</w:t>
      </w:r>
    </w:p>
    <w:p w14:paraId="509356C9" w14:textId="77777777" w:rsidR="009B5EE6" w:rsidRDefault="004D67EF">
      <w:pPr>
        <w:pStyle w:val="SourceCode"/>
      </w:pPr>
      <w:r>
        <w:t xml:space="preserve">    // no phone. cJSON_AddItemToArray returns false when it adds nothing.</w:t>
      </w:r>
    </w:p>
    <w:p w14:paraId="3F752C85" w14:textId="77777777" w:rsidR="009B5EE6" w:rsidRDefault="004D67EF">
      <w:pPr>
        <w:pStyle w:val="SourceCode"/>
      </w:pPr>
      <w:r>
        <w:t xml:space="preserve">    cJSON *records = cJSON_CreateArray();</w:t>
      </w:r>
    </w:p>
    <w:p w14:paraId="0D39B972" w14:textId="77777777" w:rsidR="009B5EE6" w:rsidRDefault="004D67EF">
      <w:pPr>
        <w:pStyle w:val="SourceCode"/>
      </w:pPr>
      <w:r>
        <w:t xml:space="preserve">    MYSQL_ROW row = mysql_fetch_row(rows);</w:t>
      </w:r>
    </w:p>
    <w:p w14:paraId="7A8BF6B2" w14:textId="77777777" w:rsidR="009B5EE6" w:rsidRDefault="004D67EF">
      <w:pPr>
        <w:pStyle w:val="SourceCode"/>
      </w:pPr>
      <w:r>
        <w:t xml:space="preserve">    while (row != NULL) {</w:t>
      </w:r>
    </w:p>
    <w:p w14:paraId="6683F1EA" w14:textId="77777777" w:rsidR="009B5EE6" w:rsidRDefault="004D67EF">
      <w:pPr>
        <w:pStyle w:val="SourceCode"/>
      </w:pPr>
      <w:r>
        <w:t xml:space="preserve">        cJSON *record = contact_object(atoi(row[0]), row[1], row[2], row[3]);</w:t>
      </w:r>
    </w:p>
    <w:p w14:paraId="6EE48388" w14:textId="77777777" w:rsidR="009B5EE6" w:rsidRDefault="004D67EF">
      <w:pPr>
        <w:pStyle w:val="SourceCode"/>
      </w:pPr>
      <w:r>
        <w:t xml:space="preserve">        if (!cJSON_AddItemToArray(records, record)) {</w:t>
      </w:r>
    </w:p>
    <w:p w14:paraId="4F96FD54" w14:textId="77777777" w:rsidR="009B5EE6" w:rsidRDefault="004D67EF">
      <w:pPr>
        <w:pStyle w:val="SourceCode"/>
      </w:pPr>
      <w:r>
        <w:t xml:space="preserve">            cJSON_Delete(record);</w:t>
      </w:r>
    </w:p>
    <w:p w14:paraId="6E816258" w14:textId="77777777" w:rsidR="009B5EE6" w:rsidRDefault="004D67EF">
      <w:pPr>
        <w:pStyle w:val="SourceCode"/>
      </w:pPr>
      <w:r>
        <w:t xml:space="preserve">            cJSON_Delete(records);</w:t>
      </w:r>
    </w:p>
    <w:p w14:paraId="74A6BA35" w14:textId="77777777" w:rsidR="009B5EE6" w:rsidRDefault="004D67EF">
      <w:pPr>
        <w:pStyle w:val="SourceCode"/>
      </w:pPr>
      <w:r>
        <w:t xml:space="preserve">            return NULL;</w:t>
      </w:r>
    </w:p>
    <w:p w14:paraId="3B42875A" w14:textId="77777777" w:rsidR="009B5EE6" w:rsidRDefault="004D67EF">
      <w:pPr>
        <w:pStyle w:val="SourceCode"/>
      </w:pPr>
      <w:r>
        <w:t xml:space="preserve">        }</w:t>
      </w:r>
    </w:p>
    <w:p w14:paraId="024F6A88" w14:textId="77777777" w:rsidR="009B5EE6" w:rsidRDefault="004D67EF">
      <w:pPr>
        <w:pStyle w:val="SourceCode"/>
      </w:pPr>
      <w:r>
        <w:t xml:space="preserve">        row = mysql_fetch_row(rows);</w:t>
      </w:r>
    </w:p>
    <w:p w14:paraId="3BB686EC" w14:textId="77777777" w:rsidR="009B5EE6" w:rsidRDefault="004D67EF">
      <w:pPr>
        <w:pStyle w:val="SourceCode"/>
      </w:pPr>
      <w:r>
        <w:t xml:space="preserve">    }</w:t>
      </w:r>
    </w:p>
    <w:p w14:paraId="6462E952" w14:textId="77777777" w:rsidR="009B5EE6" w:rsidRDefault="004D67EF">
      <w:pPr>
        <w:pStyle w:val="SourceCode"/>
      </w:pPr>
      <w:r>
        <w:t xml:space="preserve">    char *json_text = cJSON_PrintUnformatted(records);</w:t>
      </w:r>
    </w:p>
    <w:p w14:paraId="419DDA9C" w14:textId="77777777" w:rsidR="009B5EE6" w:rsidRDefault="004D67EF">
      <w:pPr>
        <w:pStyle w:val="SourceCode"/>
        <w:keepNext/>
      </w:pPr>
      <w:r>
        <w:t xml:space="preserve">    cJSON_Delete(records);</w:t>
      </w:r>
    </w:p>
    <w:p w14:paraId="5FD87B1F" w14:textId="77777777" w:rsidR="009B5EE6" w:rsidRDefault="004D67EF">
      <w:pPr>
        <w:pStyle w:val="SourceCode"/>
        <w:keepNext/>
      </w:pPr>
      <w:r>
        <w:t xml:space="preserve">    return json_text;</w:t>
      </w:r>
    </w:p>
    <w:p w14:paraId="0EF8360C" w14:textId="77777777" w:rsidR="009B5EE6" w:rsidRDefault="004D67EF">
      <w:pPr>
        <w:pStyle w:val="SourceCode"/>
      </w:pPr>
      <w:r>
        <w:t>}</w:t>
      </w:r>
    </w:p>
    <w:p w14:paraId="633E1F68" w14:textId="77777777" w:rsidR="009B5EE6" w:rsidRDefault="009B5EE6">
      <w:pPr>
        <w:keepNext/>
      </w:pPr>
    </w:p>
    <w:p w14:paraId="6147C9B2" w14:textId="77777777" w:rsidR="009B5EE6" w:rsidRDefault="004D67EF">
      <w:pPr>
        <w:pStyle w:val="Heading3"/>
      </w:pPr>
      <w:r>
        <w:t>c/server.c</w:t>
      </w:r>
    </w:p>
    <w:p w14:paraId="1A11A79B" w14:textId="77777777" w:rsidR="009B5EE6" w:rsidRDefault="004D67EF">
      <w:pPr>
        <w:pStyle w:val="SourceCode"/>
        <w:keepNext/>
      </w:pPr>
      <w:r>
        <w:t>// Lesson 6.9: the Chapter 6 server. DELETE /api/v1/contacts/{id} deletes</w:t>
      </w:r>
    </w:p>
    <w:p w14:paraId="3257950A" w14:textId="77777777" w:rsidR="009B5EE6" w:rsidRDefault="004D67EF">
      <w:pPr>
        <w:pStyle w:val="SourceCode"/>
        <w:keepNext/>
      </w:pPr>
      <w:r>
        <w:t>// one contact through the contact store and answers 204 with no body, and</w:t>
      </w:r>
    </w:p>
    <w:p w14:paraId="64FD6F28" w14:textId="77777777" w:rsidR="009B5EE6" w:rsidRDefault="004D67EF">
      <w:pPr>
        <w:pStyle w:val="SourceCode"/>
      </w:pPr>
      <w:r>
        <w:t>// Lesson 6.5's GET /api/v1/contacts/{id} shows that it is gone.</w:t>
      </w:r>
    </w:p>
    <w:p w14:paraId="699E3928" w14:textId="77777777" w:rsidR="009B5EE6" w:rsidRDefault="004D67EF">
      <w:pPr>
        <w:pStyle w:val="SourceCode"/>
      </w:pPr>
      <w:r>
        <w:t>#include &lt;stdio.h&gt;</w:t>
      </w:r>
    </w:p>
    <w:p w14:paraId="76039562" w14:textId="77777777" w:rsidR="009B5EE6" w:rsidRDefault="004D67EF">
      <w:pPr>
        <w:pStyle w:val="SourceCode"/>
      </w:pPr>
      <w:r>
        <w:t>#include &lt;stdlib.h&gt;</w:t>
      </w:r>
    </w:p>
    <w:p w14:paraId="0286D95A" w14:textId="77777777" w:rsidR="009B5EE6" w:rsidRDefault="004D67EF">
      <w:pPr>
        <w:pStyle w:val="SourceCode"/>
      </w:pPr>
      <w:r>
        <w:t>#include &lt;string.h&gt;</w:t>
      </w:r>
    </w:p>
    <w:p w14:paraId="0A4CF1D8" w14:textId="77777777" w:rsidR="009B5EE6" w:rsidRDefault="009B5EE6">
      <w:pPr>
        <w:pStyle w:val="SourceCode"/>
      </w:pPr>
    </w:p>
    <w:p w14:paraId="44E69C06" w14:textId="77777777" w:rsidR="009B5EE6" w:rsidRDefault="004D67EF">
      <w:pPr>
        <w:pStyle w:val="SourceCode"/>
      </w:pPr>
      <w:r>
        <w:t>#include &lt;microhttpd.h&gt;</w:t>
      </w:r>
    </w:p>
    <w:p w14:paraId="5DFC779F" w14:textId="77777777" w:rsidR="009B5EE6" w:rsidRDefault="009B5EE6">
      <w:pPr>
        <w:pStyle w:val="SourceCode"/>
      </w:pPr>
    </w:p>
    <w:p w14:paraId="3985FD6E" w14:textId="77777777" w:rsidR="009B5EE6" w:rsidRDefault="004D67EF">
      <w:pPr>
        <w:pStyle w:val="SourceCode"/>
      </w:pPr>
      <w:r>
        <w:t>// Remember, cJSON writes JSON text (Lesson 3.15); contact_store.h brings</w:t>
      </w:r>
    </w:p>
    <w:p w14:paraId="645849AA" w14:textId="77777777" w:rsidR="009B5EE6" w:rsidRDefault="004D67EF">
      <w:pPr>
        <w:pStyle w:val="SourceCode"/>
      </w:pPr>
      <w:r>
        <w:t>// in your Chapter 5 contacts.h and MySQL's mysql.h.</w:t>
      </w:r>
    </w:p>
    <w:p w14:paraId="2A0EDD65" w14:textId="77777777" w:rsidR="009B5EE6" w:rsidRDefault="004D67EF">
      <w:pPr>
        <w:pStyle w:val="SourceCode"/>
      </w:pPr>
      <w:r>
        <w:t>#include "cJSON.h"</w:t>
      </w:r>
    </w:p>
    <w:p w14:paraId="17502EFB" w14:textId="77777777" w:rsidR="009B5EE6" w:rsidRDefault="004D67EF">
      <w:pPr>
        <w:pStyle w:val="SourceCode"/>
      </w:pPr>
      <w:r>
        <w:t>#include "contact_store.h"</w:t>
      </w:r>
    </w:p>
    <w:p w14:paraId="7A270B00" w14:textId="77777777" w:rsidR="009B5EE6" w:rsidRDefault="009B5EE6">
      <w:pPr>
        <w:pStyle w:val="SourceCode"/>
      </w:pPr>
    </w:p>
    <w:p w14:paraId="46DE0B91" w14:textId="77777777" w:rsidR="009B5EE6" w:rsidRDefault="004D67EF">
      <w:pPr>
        <w:pStyle w:val="SourceCode"/>
      </w:pPr>
      <w:r>
        <w:t>// Remember, Linux and macOS declare sockaddr_in in arpa/inet.h.</w:t>
      </w:r>
    </w:p>
    <w:p w14:paraId="4F6E8A39" w14:textId="77777777" w:rsidR="009B5EE6" w:rsidRDefault="004D67EF">
      <w:pPr>
        <w:pStyle w:val="SourceCode"/>
      </w:pPr>
      <w:r>
        <w:t>#ifndef _WIN32</w:t>
      </w:r>
    </w:p>
    <w:p w14:paraId="5EB990A9" w14:textId="77777777" w:rsidR="009B5EE6" w:rsidRDefault="004D67EF">
      <w:pPr>
        <w:pStyle w:val="SourceCode"/>
      </w:pPr>
      <w:r>
        <w:t>#include &lt;arpa/inet.h&gt;</w:t>
      </w:r>
    </w:p>
    <w:p w14:paraId="0FEF8913" w14:textId="77777777" w:rsidR="009B5EE6" w:rsidRDefault="004D67EF">
      <w:pPr>
        <w:pStyle w:val="SourceCode"/>
      </w:pPr>
      <w:r>
        <w:t>#endif</w:t>
      </w:r>
    </w:p>
    <w:p w14:paraId="736A6408" w14:textId="77777777" w:rsidR="009B5EE6" w:rsidRDefault="004D67EF">
      <w:pPr>
        <w:pStyle w:val="SourceCode"/>
      </w:pPr>
      <w:r>
        <w:t>// Remember, C joins strings written side by side: API_PREFIX "/contacts".</w:t>
      </w:r>
    </w:p>
    <w:p w14:paraId="538C87B5" w14:textId="77777777" w:rsidR="009B5EE6" w:rsidRDefault="004D67EF">
      <w:pPr>
        <w:pStyle w:val="SourceCode"/>
      </w:pPr>
      <w:r>
        <w:t>#define HOST "127.0.0.1"</w:t>
      </w:r>
    </w:p>
    <w:p w14:paraId="513F0DE2" w14:textId="77777777" w:rsidR="009B5EE6" w:rsidRDefault="004D67EF">
      <w:pPr>
        <w:pStyle w:val="SourceCode"/>
      </w:pPr>
      <w:r>
        <w:t>#define HTTPS_PORT 8765</w:t>
      </w:r>
    </w:p>
    <w:p w14:paraId="7B047CDA" w14:textId="77777777" w:rsidR="009B5EE6" w:rsidRDefault="004D67EF">
      <w:pPr>
        <w:pStyle w:val="SourceCode"/>
      </w:pPr>
      <w:r>
        <w:t>#define API_PREFIX "/api/v1"</w:t>
      </w:r>
    </w:p>
    <w:p w14:paraId="7636AAA8" w14:textId="77777777" w:rsidR="009B5EE6" w:rsidRDefault="004D67EF">
      <w:pPr>
        <w:pStyle w:val="SourceCode"/>
      </w:pPr>
      <w:r>
        <w:t>#define CONTACTS_PATH API_PREFIX "/contacts"</w:t>
      </w:r>
    </w:p>
    <w:p w14:paraId="2A3DEBCA" w14:textId="77777777" w:rsidR="009B5EE6" w:rsidRDefault="004D67EF">
      <w:pPr>
        <w:pStyle w:val="SourceCode"/>
      </w:pPr>
      <w:r>
        <w:t>#define CERTIFICATE_FILE "certs/server.pem"</w:t>
      </w:r>
    </w:p>
    <w:p w14:paraId="248B687F" w14:textId="77777777" w:rsidR="009B5EE6" w:rsidRDefault="004D67EF">
      <w:pPr>
        <w:pStyle w:val="SourceCode"/>
      </w:pPr>
      <w:r>
        <w:t>#define KEY_FILE "certs/server.key"</w:t>
      </w:r>
    </w:p>
    <w:p w14:paraId="133487E3" w14:textId="77777777" w:rsidR="009B5EE6" w:rsidRDefault="004D67EF">
      <w:pPr>
        <w:pStyle w:val="SourceCode"/>
      </w:pPr>
      <w:r>
        <w:t>#define JSON_TYPE "application/json; charset=utf-8"</w:t>
      </w:r>
    </w:p>
    <w:p w14:paraId="614DC855" w14:textId="77777777" w:rsidR="009B5EE6" w:rsidRDefault="004D67EF">
      <w:pPr>
        <w:pStyle w:val="SourceCode"/>
      </w:pPr>
      <w:r>
        <w:t>#define NOT_FOUND_JSON "{\"code\":\"not_found\",\"message\":\"no such path\"}"</w:t>
      </w:r>
    </w:p>
    <w:p w14:paraId="000B5FEA" w14:textId="77777777" w:rsidR="009B5EE6" w:rsidRDefault="004D67EF">
      <w:pPr>
        <w:pStyle w:val="SourceCode"/>
      </w:pPr>
      <w:r>
        <w:t>#define PEM_SIZE 8192</w:t>
      </w:r>
    </w:p>
    <w:p w14:paraId="4F6B5139" w14:textId="77777777" w:rsidR="009B5EE6" w:rsidRDefault="004D67EF">
      <w:pPr>
        <w:pStyle w:val="SourceCode"/>
      </w:pPr>
      <w:r>
        <w:t>// Remember, the Chapter 5 words for an id that parse_id refuses.</w:t>
      </w:r>
    </w:p>
    <w:p w14:paraId="6317E0E8" w14:textId="77777777" w:rsidR="009B5EE6" w:rsidRDefault="004D67EF">
      <w:pPr>
        <w:pStyle w:val="SourceCode"/>
      </w:pPr>
      <w:r>
        <w:t>#define ID_PROBLEM "id must be a whole number from 1 to 2147483647"</w:t>
      </w:r>
    </w:p>
    <w:p w14:paraId="261C0CA9" w14:textId="77777777" w:rsidR="009B5EE6" w:rsidRDefault="004D67EF">
      <w:pPr>
        <w:pStyle w:val="SourceCode"/>
      </w:pPr>
      <w:r>
        <w:t>// An id has at most 10 digits; longer text is not an id.</w:t>
      </w:r>
    </w:p>
    <w:p w14:paraId="1D1E63D9" w14:textId="77777777" w:rsidR="009B5EE6" w:rsidRDefault="004D67EF">
      <w:pPr>
        <w:pStyle w:val="SourceCode"/>
      </w:pPr>
      <w:r>
        <w:t>#define ID_TEXT_SIZE 32</w:t>
      </w:r>
    </w:p>
    <w:p w14:paraId="31E93501" w14:textId="77777777" w:rsidR="009B5EE6" w:rsidRDefault="004D67EF">
      <w:pPr>
        <w:pStyle w:val="SourceCode"/>
      </w:pPr>
      <w:r>
        <w:t>#define OUT_OF_MEMORY "out of memory"</w:t>
      </w:r>
    </w:p>
    <w:p w14:paraId="5AA3318A" w14:textId="77777777" w:rsidR="009B5EE6" w:rsidRDefault="004D67EF">
      <w:pPr>
        <w:pStyle w:val="SourceCode"/>
      </w:pPr>
      <w:r>
        <w:t>#define OUT_OF_MEMORY_JSON \</w:t>
      </w:r>
    </w:p>
    <w:p w14:paraId="41B07497" w14:textId="77777777" w:rsidR="009B5EE6" w:rsidRDefault="004D67EF">
      <w:pPr>
        <w:pStyle w:val="SourceCode"/>
      </w:pPr>
      <w:r>
        <w:t xml:space="preserve">    "{\"code\":\"database_failure\",\"message\":\"out of memory\"}"</w:t>
      </w:r>
    </w:p>
    <w:p w14:paraId="2975AF8E" w14:textId="77777777" w:rsidR="009B5EE6" w:rsidRDefault="009B5EE6">
      <w:pPr>
        <w:pStyle w:val="SourceCode"/>
      </w:pPr>
    </w:p>
    <w:p w14:paraId="22DCA73D" w14:textId="77777777" w:rsidR="009B5EE6" w:rsidRDefault="004D67EF">
      <w:pPr>
        <w:pStyle w:val="SourceCode"/>
      </w:pPr>
      <w:r>
        <w:t>// What a handler needs to know about the request it answers: path is the</w:t>
      </w:r>
    </w:p>
    <w:p w14:paraId="0608A209" w14:textId="77777777" w:rsidR="009B5EE6" w:rsidRDefault="004D67EF">
      <w:pPr>
        <w:pStyle w:val="SourceCode"/>
      </w:pPr>
      <w:r>
        <w:t>// path alone, for routing; target is the path and query exactly as the</w:t>
      </w:r>
    </w:p>
    <w:p w14:paraId="143CE2B4" w14:textId="77777777" w:rsidR="009B5EE6" w:rsidRDefault="004D67EF">
      <w:pPr>
        <w:pStyle w:val="SourceCode"/>
      </w:pPr>
      <w:r>
        <w:t>// client sent them, for the request line.</w:t>
      </w:r>
    </w:p>
    <w:p w14:paraId="7ED1C60A" w14:textId="77777777" w:rsidR="009B5EE6" w:rsidRDefault="004D67EF">
      <w:pPr>
        <w:pStyle w:val="SourceCode"/>
      </w:pPr>
      <w:r>
        <w:t>struct Request {</w:t>
      </w:r>
    </w:p>
    <w:p w14:paraId="50A765BE" w14:textId="77777777" w:rsidR="009B5EE6" w:rsidRDefault="004D67EF">
      <w:pPr>
        <w:pStyle w:val="SourceCode"/>
      </w:pPr>
      <w:r>
        <w:t xml:space="preserve">    struct MHD_Connection *connection;</w:t>
      </w:r>
    </w:p>
    <w:p w14:paraId="40F70A75" w14:textId="77777777" w:rsidR="009B5EE6" w:rsidRDefault="004D67EF">
      <w:pPr>
        <w:pStyle w:val="SourceCode"/>
      </w:pPr>
      <w:r>
        <w:t xml:space="preserve">    const char *method;</w:t>
      </w:r>
    </w:p>
    <w:p w14:paraId="6058FB93" w14:textId="77777777" w:rsidR="009B5EE6" w:rsidRDefault="004D67EF">
      <w:pPr>
        <w:pStyle w:val="SourceCode"/>
      </w:pPr>
      <w:r>
        <w:t xml:space="preserve">    const char *path;</w:t>
      </w:r>
    </w:p>
    <w:p w14:paraId="50B824C5" w14:textId="77777777" w:rsidR="009B5EE6" w:rsidRDefault="004D67EF">
      <w:pPr>
        <w:pStyle w:val="SourceCode"/>
      </w:pPr>
      <w:r>
        <w:t xml:space="preserve">    const char *target;</w:t>
      </w:r>
    </w:p>
    <w:p w14:paraId="436788C3" w14:textId="77777777" w:rsidR="009B5EE6" w:rsidRDefault="004D67EF">
      <w:pPr>
        <w:pStyle w:val="SourceCode"/>
      </w:pPr>
      <w:r>
        <w:t>};</w:t>
      </w:r>
    </w:p>
    <w:p w14:paraId="75F66998" w14:textId="77777777" w:rsidR="009B5EE6" w:rsidRDefault="009B5EE6">
      <w:pPr>
        <w:pStyle w:val="SourceCode"/>
      </w:pPr>
    </w:p>
    <w:p w14:paraId="093DD45F" w14:textId="77777777" w:rsidR="009B5EE6" w:rsidRDefault="004D67EF">
      <w:pPr>
        <w:pStyle w:val="SourceCode"/>
      </w:pPr>
      <w:r>
        <w:t>// Print one line per answered request: GET /api/v1/health -&gt; 200.</w:t>
      </w:r>
    </w:p>
    <w:p w14:paraId="24090692" w14:textId="77777777" w:rsidR="009B5EE6" w:rsidRDefault="004D67EF">
      <w:pPr>
        <w:pStyle w:val="SourceCode"/>
      </w:pPr>
      <w:r>
        <w:t>static void log_request(const char *method, const char *target,</w:t>
      </w:r>
    </w:p>
    <w:p w14:paraId="094DE283" w14:textId="77777777" w:rsidR="009B5EE6" w:rsidRDefault="004D67EF">
      <w:pPr>
        <w:pStyle w:val="SourceCode"/>
      </w:pPr>
      <w:r>
        <w:t xml:space="preserve">                        unsigned int status)</w:t>
      </w:r>
    </w:p>
    <w:p w14:paraId="0BF77C68" w14:textId="77777777" w:rsidR="009B5EE6" w:rsidRDefault="004D67EF">
      <w:pPr>
        <w:pStyle w:val="SourceCode"/>
      </w:pPr>
      <w:r>
        <w:t>{</w:t>
      </w:r>
    </w:p>
    <w:p w14:paraId="306C59D4" w14:textId="77777777" w:rsidR="009B5EE6" w:rsidRDefault="004D67EF">
      <w:pPr>
        <w:pStyle w:val="SourceCode"/>
      </w:pPr>
      <w:r>
        <w:t xml:space="preserve">    printf("%s %s -&gt; %u\n", method, target, status);</w:t>
      </w:r>
    </w:p>
    <w:p w14:paraId="47BEEEC2" w14:textId="77777777" w:rsidR="009B5EE6" w:rsidRDefault="004D67EF">
      <w:pPr>
        <w:pStyle w:val="SourceCode"/>
      </w:pPr>
      <w:r>
        <w:t xml:space="preserve">    // Remember, fflush sends the line now: printed into a pipe or a file,</w:t>
      </w:r>
    </w:p>
    <w:p w14:paraId="02DA7307" w14:textId="77777777" w:rsidR="009B5EE6" w:rsidRDefault="004D67EF">
      <w:pPr>
        <w:pStyle w:val="SourceCode"/>
      </w:pPr>
      <w:r>
        <w:t xml:space="preserve">    // output waits in a buffer, so another program would not see it yet.</w:t>
      </w:r>
    </w:p>
    <w:p w14:paraId="117B9243" w14:textId="77777777" w:rsidR="009B5EE6" w:rsidRDefault="004D67EF">
      <w:pPr>
        <w:pStyle w:val="SourceCode"/>
      </w:pPr>
      <w:r>
        <w:t xml:space="preserve">    fflush(stdout);</w:t>
      </w:r>
    </w:p>
    <w:p w14:paraId="4CA6C917" w14:textId="77777777" w:rsidR="009B5EE6" w:rsidRDefault="004D67EF">
      <w:pPr>
        <w:pStyle w:val="SourceCode"/>
      </w:pPr>
      <w:r>
        <w:t>}</w:t>
      </w:r>
    </w:p>
    <w:p w14:paraId="357D6367" w14:textId="77777777" w:rsidR="009B5EE6" w:rsidRDefault="009B5EE6">
      <w:pPr>
        <w:pStyle w:val="SourceCode"/>
      </w:pPr>
    </w:p>
    <w:p w14:paraId="265B3D69" w14:textId="77777777" w:rsidR="009B5EE6" w:rsidRDefault="004D67EF">
      <w:pPr>
        <w:pStyle w:val="SourceCode"/>
      </w:pPr>
      <w:r>
        <w:t>// Every answer with a body comes here and is logged (send_no_content logs</w:t>
      </w:r>
    </w:p>
    <w:p w14:paraId="154FBA91" w14:textId="77777777" w:rsidR="009B5EE6" w:rsidRDefault="004D67EF">
      <w:pPr>
        <w:pStyle w:val="SourceCode"/>
      </w:pPr>
      <w:r>
        <w:t>// the 204). _copy keeps a copy, so json_text may be gone before it is sent;</w:t>
      </w:r>
    </w:p>
    <w:p w14:paraId="2EB502DA" w14:textId="77777777" w:rsidR="009B5EE6" w:rsidRDefault="004D67EF">
      <w:pPr>
        <w:pStyle w:val="SourceCode"/>
      </w:pPr>
      <w:r>
        <w:t>// the queue holds the response, so destroy only lets go of ours.</w:t>
      </w:r>
    </w:p>
    <w:p w14:paraId="713B252E" w14:textId="77777777" w:rsidR="009B5EE6" w:rsidRDefault="004D67EF">
      <w:pPr>
        <w:pStyle w:val="SourceCode"/>
      </w:pPr>
      <w:r>
        <w:t>static enum MHD_Result send_json(const struct Request *request,</w:t>
      </w:r>
    </w:p>
    <w:p w14:paraId="050E5A90" w14:textId="77777777" w:rsidR="009B5EE6" w:rsidRDefault="004D67EF">
      <w:pPr>
        <w:pStyle w:val="SourceCode"/>
      </w:pPr>
      <w:r>
        <w:t xml:space="preserve">                                 unsigned int status, const char *json_text)</w:t>
      </w:r>
    </w:p>
    <w:p w14:paraId="12B4FBBD" w14:textId="77777777" w:rsidR="009B5EE6" w:rsidRDefault="004D67EF">
      <w:pPr>
        <w:pStyle w:val="SourceCode"/>
      </w:pPr>
      <w:r>
        <w:t>{</w:t>
      </w:r>
    </w:p>
    <w:p w14:paraId="442A48B1" w14:textId="77777777" w:rsidR="009B5EE6" w:rsidRDefault="004D67EF">
      <w:pPr>
        <w:pStyle w:val="SourceCode"/>
      </w:pPr>
      <w:r>
        <w:t xml:space="preserve">    struct MHD_Response *response =</w:t>
      </w:r>
    </w:p>
    <w:p w14:paraId="25338FA2" w14:textId="77777777" w:rsidR="009B5EE6" w:rsidRDefault="004D67EF">
      <w:pPr>
        <w:pStyle w:val="SourceCode"/>
      </w:pPr>
      <w:r>
        <w:t xml:space="preserve">        MHD_create_response_from_buffer_copy(strlen(json_text), json_text);</w:t>
      </w:r>
    </w:p>
    <w:p w14:paraId="461A11D1" w14:textId="77777777" w:rsidR="009B5EE6" w:rsidRDefault="004D67EF">
      <w:pPr>
        <w:pStyle w:val="SourceCode"/>
      </w:pPr>
      <w:r>
        <w:t xml:space="preserve">    MHD_add_response_header(response, "Content-Type", JSON_TYPE);</w:t>
      </w:r>
    </w:p>
    <w:p w14:paraId="712A6234" w14:textId="77777777" w:rsidR="009B5EE6" w:rsidRDefault="004D67EF">
      <w:pPr>
        <w:pStyle w:val="SourceCode"/>
      </w:pPr>
      <w:r>
        <w:t xml:space="preserve">    enum MHD_Result queued =</w:t>
      </w:r>
    </w:p>
    <w:p w14:paraId="02065896" w14:textId="77777777" w:rsidR="009B5EE6" w:rsidRDefault="004D67EF">
      <w:pPr>
        <w:pStyle w:val="SourceCode"/>
      </w:pPr>
      <w:r>
        <w:t xml:space="preserve">        MHD_queue_response(request-&gt;connection, status, response);</w:t>
      </w:r>
    </w:p>
    <w:p w14:paraId="488110FD" w14:textId="77777777" w:rsidR="009B5EE6" w:rsidRDefault="004D67EF">
      <w:pPr>
        <w:pStyle w:val="SourceCode"/>
      </w:pPr>
      <w:r>
        <w:t xml:space="preserve">    MHD_destroy_response(response);</w:t>
      </w:r>
    </w:p>
    <w:p w14:paraId="1A7590FB" w14:textId="77777777" w:rsidR="009B5EE6" w:rsidRDefault="004D67EF">
      <w:pPr>
        <w:pStyle w:val="SourceCode"/>
      </w:pPr>
      <w:r>
        <w:t xml:space="preserve">    log_request(request-&gt;method, request-&gt;target, status);</w:t>
      </w:r>
    </w:p>
    <w:p w14:paraId="2B47BA36" w14:textId="77777777" w:rsidR="009B5EE6" w:rsidRDefault="004D67EF">
      <w:pPr>
        <w:pStyle w:val="SourceCode"/>
      </w:pPr>
      <w:r>
        <w:t xml:space="preserve">    return queued;</w:t>
      </w:r>
    </w:p>
    <w:p w14:paraId="79BF78F7" w14:textId="77777777" w:rsidR="009B5EE6" w:rsidRDefault="004D67EF">
      <w:pPr>
        <w:pStyle w:val="SourceCode"/>
      </w:pPr>
      <w:r>
        <w:t>}</w:t>
      </w:r>
    </w:p>
    <w:p w14:paraId="41908348" w14:textId="77777777" w:rsidR="009B5EE6" w:rsidRDefault="009B5EE6">
      <w:pPr>
        <w:pStyle w:val="SourceCode"/>
      </w:pPr>
    </w:p>
    <w:p w14:paraId="60093C31" w14:textId="77777777" w:rsidR="009B5EE6" w:rsidRDefault="004D67EF">
      <w:pPr>
        <w:pStyle w:val="SourceCode"/>
      </w:pPr>
      <w:r>
        <w:t>// Lesson 6.9: 204 No Content, the answer to a delete that worked. There is</w:t>
      </w:r>
    </w:p>
    <w:p w14:paraId="5D57183D" w14:textId="77777777" w:rsidR="009B5EE6" w:rsidRDefault="004D67EF">
      <w:pPr>
        <w:pStyle w:val="SourceCode"/>
      </w:pPr>
      <w:r>
        <w:t>// nothing to send back, so the response is empty: no body, and no</w:t>
      </w:r>
    </w:p>
    <w:p w14:paraId="7149C056" w14:textId="77777777" w:rsidR="009B5EE6" w:rsidRDefault="004D67EF">
      <w:pPr>
        <w:pStyle w:val="SourceCode"/>
      </w:pPr>
      <w:r>
        <w:t>// Content-Type, because there is no content to describe.</w:t>
      </w:r>
    </w:p>
    <w:p w14:paraId="35649DD3" w14:textId="77777777" w:rsidR="009B5EE6" w:rsidRDefault="004D67EF">
      <w:pPr>
        <w:pStyle w:val="SourceCode"/>
      </w:pPr>
      <w:r>
        <w:t>// MHD_create_response_empty makes it; MHD_RF_NONE sets no response flags.</w:t>
      </w:r>
    </w:p>
    <w:p w14:paraId="700787C8" w14:textId="77777777" w:rsidR="009B5EE6" w:rsidRDefault="004D67EF">
      <w:pPr>
        <w:pStyle w:val="SourceCode"/>
      </w:pPr>
      <w:r>
        <w:t>static enum MHD_Result send_no_content(const struct Request *request)</w:t>
      </w:r>
    </w:p>
    <w:p w14:paraId="6BF10594" w14:textId="77777777" w:rsidR="009B5EE6" w:rsidRDefault="004D67EF">
      <w:pPr>
        <w:pStyle w:val="SourceCode"/>
      </w:pPr>
      <w:r>
        <w:t>{</w:t>
      </w:r>
    </w:p>
    <w:p w14:paraId="186FFDC6" w14:textId="77777777" w:rsidR="009B5EE6" w:rsidRDefault="004D67EF">
      <w:pPr>
        <w:pStyle w:val="SourceCode"/>
      </w:pPr>
      <w:r>
        <w:t xml:space="preserve">    struct MHD_Response *response = MHD_create_response_empty(MHD_RF_NONE);</w:t>
      </w:r>
    </w:p>
    <w:p w14:paraId="1B6743EA" w14:textId="77777777" w:rsidR="009B5EE6" w:rsidRDefault="004D67EF">
      <w:pPr>
        <w:pStyle w:val="SourceCode"/>
      </w:pPr>
      <w:r>
        <w:t xml:space="preserve">    enum MHD_Result queued =</w:t>
      </w:r>
    </w:p>
    <w:p w14:paraId="63A51736" w14:textId="77777777" w:rsidR="009B5EE6" w:rsidRDefault="004D67EF">
      <w:pPr>
        <w:pStyle w:val="SourceCode"/>
      </w:pPr>
      <w:r>
        <w:t xml:space="preserve">        MHD_queue_response(request-&gt;connection, 204, response);</w:t>
      </w:r>
    </w:p>
    <w:p w14:paraId="4F785D17" w14:textId="77777777" w:rsidR="009B5EE6" w:rsidRDefault="004D67EF">
      <w:pPr>
        <w:pStyle w:val="SourceCode"/>
      </w:pPr>
      <w:r>
        <w:t xml:space="preserve">    MHD_destroy_response(response);</w:t>
      </w:r>
    </w:p>
    <w:p w14:paraId="57981977" w14:textId="77777777" w:rsidR="009B5EE6" w:rsidRDefault="004D67EF">
      <w:pPr>
        <w:pStyle w:val="SourceCode"/>
      </w:pPr>
      <w:r>
        <w:t xml:space="preserve">    log_request(request-&gt;method, request-&gt;target, 204);</w:t>
      </w:r>
    </w:p>
    <w:p w14:paraId="0115C978" w14:textId="77777777" w:rsidR="009B5EE6" w:rsidRDefault="004D67EF">
      <w:pPr>
        <w:pStyle w:val="SourceCode"/>
      </w:pPr>
      <w:r>
        <w:t xml:space="preserve">    return queued;</w:t>
      </w:r>
    </w:p>
    <w:p w14:paraId="3BDEAEE6" w14:textId="77777777" w:rsidR="009B5EE6" w:rsidRDefault="004D67EF">
      <w:pPr>
        <w:pStyle w:val="SourceCode"/>
      </w:pPr>
      <w:r>
        <w:t>}</w:t>
      </w:r>
    </w:p>
    <w:p w14:paraId="68E89122" w14:textId="77777777" w:rsidR="009B5EE6" w:rsidRDefault="009B5EE6">
      <w:pPr>
        <w:pStyle w:val="SourceCode"/>
      </w:pPr>
    </w:p>
    <w:p w14:paraId="3D14BA04" w14:textId="77777777" w:rsidR="009B5EE6" w:rsidRDefault="004D67EF">
      <w:pPr>
        <w:pStyle w:val="SourceCode"/>
      </w:pPr>
      <w:r>
        <w:t>static enum MHD_Result handle_health(const struct Request *request)</w:t>
      </w:r>
    </w:p>
    <w:p w14:paraId="5F30FE2C" w14:textId="77777777" w:rsidR="009B5EE6" w:rsidRDefault="004D67EF">
      <w:pPr>
        <w:pStyle w:val="SourceCode"/>
      </w:pPr>
      <w:r>
        <w:t>{</w:t>
      </w:r>
    </w:p>
    <w:p w14:paraId="7593CC33" w14:textId="77777777" w:rsidR="009B5EE6" w:rsidRDefault="004D67EF">
      <w:pPr>
        <w:pStyle w:val="SourceCode"/>
      </w:pPr>
      <w:r>
        <w:t xml:space="preserve">    return send_json(request, 200, "{\"status\":\"ok\"}");</w:t>
      </w:r>
    </w:p>
    <w:p w14:paraId="420DC826" w14:textId="77777777" w:rsidR="009B5EE6" w:rsidRDefault="004D67EF">
      <w:pPr>
        <w:pStyle w:val="SourceCode"/>
      </w:pPr>
      <w:r>
        <w:t>}</w:t>
      </w:r>
    </w:p>
    <w:p w14:paraId="25C42AF4" w14:textId="77777777" w:rsidR="009B5EE6" w:rsidRDefault="009B5EE6">
      <w:pPr>
        <w:pStyle w:val="SourceCode"/>
      </w:pPr>
    </w:p>
    <w:p w14:paraId="71B0A19D" w14:textId="77777777" w:rsidR="009B5EE6" w:rsidRDefault="004D67EF">
      <w:pPr>
        <w:pStyle w:val="SourceCode"/>
      </w:pPr>
      <w:r>
        <w:t>// The one place a ContactStatus becomes an HTTP status. Lesson 6.14</w:t>
      </w:r>
    </w:p>
    <w:p w14:paraId="2034EF1C" w14:textId="77777777" w:rsidR="009B5EE6" w:rsidRDefault="004D67EF">
      <w:pPr>
        <w:pStyle w:val="SourceCode"/>
      </w:pPr>
      <w:r>
        <w:t>// covers every status code.</w:t>
      </w:r>
    </w:p>
    <w:p w14:paraId="29C5CE61" w14:textId="77777777" w:rsidR="009B5EE6" w:rsidRDefault="004D67EF">
      <w:pPr>
        <w:pStyle w:val="SourceCode"/>
      </w:pPr>
      <w:r>
        <w:t>static unsigned int http_status_for(enum ContactStatus status)</w:t>
      </w:r>
    </w:p>
    <w:p w14:paraId="248B2479" w14:textId="77777777" w:rsidR="009B5EE6" w:rsidRDefault="004D67EF">
      <w:pPr>
        <w:pStyle w:val="SourceCode"/>
      </w:pPr>
      <w:r>
        <w:t>{</w:t>
      </w:r>
    </w:p>
    <w:p w14:paraId="09030981" w14:textId="77777777" w:rsidR="009B5EE6" w:rsidRDefault="004D67EF">
      <w:pPr>
        <w:pStyle w:val="SourceCode"/>
      </w:pPr>
      <w:r>
        <w:t xml:space="preserve">    switch (status) {</w:t>
      </w:r>
    </w:p>
    <w:p w14:paraId="549061A5" w14:textId="77777777" w:rsidR="009B5EE6" w:rsidRDefault="004D67EF">
      <w:pPr>
        <w:pStyle w:val="SourceCode"/>
      </w:pPr>
      <w:r>
        <w:t xml:space="preserve">    case SUCCESS:</w:t>
      </w:r>
    </w:p>
    <w:p w14:paraId="41FED13B" w14:textId="77777777" w:rsidR="009B5EE6" w:rsidRDefault="004D67EF">
      <w:pPr>
        <w:pStyle w:val="SourceCode"/>
      </w:pPr>
      <w:r>
        <w:t xml:space="preserve">        return 200;</w:t>
      </w:r>
    </w:p>
    <w:p w14:paraId="67AD998D" w14:textId="77777777" w:rsidR="009B5EE6" w:rsidRDefault="004D67EF">
      <w:pPr>
        <w:pStyle w:val="SourceCode"/>
      </w:pPr>
      <w:r>
        <w:t xml:space="preserve">    case INVALID_INPUT:</w:t>
      </w:r>
    </w:p>
    <w:p w14:paraId="09E89D41" w14:textId="77777777" w:rsidR="009B5EE6" w:rsidRDefault="004D67EF">
      <w:pPr>
        <w:pStyle w:val="SourceCode"/>
      </w:pPr>
      <w:r>
        <w:t xml:space="preserve">        return 400;</w:t>
      </w:r>
    </w:p>
    <w:p w14:paraId="3BE570B9" w14:textId="77777777" w:rsidR="009B5EE6" w:rsidRDefault="004D67EF">
      <w:pPr>
        <w:pStyle w:val="SourceCode"/>
      </w:pPr>
      <w:r>
        <w:t xml:space="preserve">    case NOT_FOUND:</w:t>
      </w:r>
    </w:p>
    <w:p w14:paraId="6C224631" w14:textId="77777777" w:rsidR="009B5EE6" w:rsidRDefault="004D67EF">
      <w:pPr>
        <w:pStyle w:val="SourceCode"/>
      </w:pPr>
      <w:r>
        <w:t xml:space="preserve">        return 404;</w:t>
      </w:r>
    </w:p>
    <w:p w14:paraId="79EBAF99" w14:textId="77777777" w:rsidR="009B5EE6" w:rsidRDefault="004D67EF">
      <w:pPr>
        <w:pStyle w:val="SourceCode"/>
      </w:pPr>
      <w:r>
        <w:t xml:space="preserve">    case DUPLICATE_EMAIL:</w:t>
      </w:r>
    </w:p>
    <w:p w14:paraId="61BC6CB4" w14:textId="77777777" w:rsidR="009B5EE6" w:rsidRDefault="004D67EF">
      <w:pPr>
        <w:pStyle w:val="SourceCode"/>
      </w:pPr>
      <w:r>
        <w:t xml:space="preserve">        return 409;</w:t>
      </w:r>
    </w:p>
    <w:p w14:paraId="14A3136E" w14:textId="77777777" w:rsidR="009B5EE6" w:rsidRDefault="004D67EF">
      <w:pPr>
        <w:pStyle w:val="SourceCode"/>
      </w:pPr>
      <w:r>
        <w:t xml:space="preserve">    default:</w:t>
      </w:r>
    </w:p>
    <w:p w14:paraId="4F2D14DD" w14:textId="77777777" w:rsidR="009B5EE6" w:rsidRDefault="004D67EF">
      <w:pPr>
        <w:pStyle w:val="SourceCode"/>
      </w:pPr>
      <w:r>
        <w:t xml:space="preserve">        // Every other status is a failure on the server's side.</w:t>
      </w:r>
    </w:p>
    <w:p w14:paraId="0F863B14" w14:textId="77777777" w:rsidR="009B5EE6" w:rsidRDefault="004D67EF">
      <w:pPr>
        <w:pStyle w:val="SourceCode"/>
      </w:pPr>
      <w:r>
        <w:t xml:space="preserve">        return 500;</w:t>
      </w:r>
    </w:p>
    <w:p w14:paraId="2B952B1C" w14:textId="77777777" w:rsidR="009B5EE6" w:rsidRDefault="004D67EF">
      <w:pPr>
        <w:pStyle w:val="SourceCode"/>
      </w:pPr>
      <w:r>
        <w:t xml:space="preserve">    }</w:t>
      </w:r>
    </w:p>
    <w:p w14:paraId="14A39788" w14:textId="77777777" w:rsidR="009B5EE6" w:rsidRDefault="004D67EF">
      <w:pPr>
        <w:pStyle w:val="SourceCode"/>
      </w:pPr>
      <w:r>
        <w:t>}</w:t>
      </w:r>
    </w:p>
    <w:p w14:paraId="62F90562" w14:textId="77777777" w:rsidR="009B5EE6" w:rsidRDefault="009B5EE6">
      <w:pPr>
        <w:pStyle w:val="SourceCode"/>
      </w:pPr>
    </w:p>
    <w:p w14:paraId="06507DA9" w14:textId="77777777" w:rsidR="009B5EE6" w:rsidRDefault="004D67EF">
      <w:pPr>
        <w:pStyle w:val="SourceCode"/>
      </w:pPr>
      <w:r>
        <w:t>// The code an error body names for a ContactStatus.</w:t>
      </w:r>
    </w:p>
    <w:p w14:paraId="58F175F0" w14:textId="77777777" w:rsidR="009B5EE6" w:rsidRDefault="004D67EF">
      <w:pPr>
        <w:pStyle w:val="SourceCode"/>
      </w:pPr>
      <w:r>
        <w:t>static const char *error_code_for(enum ContactStatus status)</w:t>
      </w:r>
    </w:p>
    <w:p w14:paraId="42466535" w14:textId="77777777" w:rsidR="009B5EE6" w:rsidRDefault="004D67EF">
      <w:pPr>
        <w:pStyle w:val="SourceCode"/>
      </w:pPr>
      <w:r>
        <w:t>{</w:t>
      </w:r>
    </w:p>
    <w:p w14:paraId="21A5871C" w14:textId="77777777" w:rsidR="009B5EE6" w:rsidRDefault="004D67EF">
      <w:pPr>
        <w:pStyle w:val="SourceCode"/>
      </w:pPr>
      <w:r>
        <w:t xml:space="preserve">    switch (status) {</w:t>
      </w:r>
    </w:p>
    <w:p w14:paraId="663D0361" w14:textId="77777777" w:rsidR="009B5EE6" w:rsidRDefault="004D67EF">
      <w:pPr>
        <w:pStyle w:val="SourceCode"/>
      </w:pPr>
      <w:r>
        <w:t xml:space="preserve">    case INVALID_INPUT:</w:t>
      </w:r>
    </w:p>
    <w:p w14:paraId="4DB781A5" w14:textId="77777777" w:rsidR="009B5EE6" w:rsidRDefault="004D67EF">
      <w:pPr>
        <w:pStyle w:val="SourceCode"/>
      </w:pPr>
      <w:r>
        <w:t xml:space="preserve">        return "invalid_input";</w:t>
      </w:r>
    </w:p>
    <w:p w14:paraId="13F575E1" w14:textId="77777777" w:rsidR="009B5EE6" w:rsidRDefault="004D67EF">
      <w:pPr>
        <w:pStyle w:val="SourceCode"/>
      </w:pPr>
      <w:r>
        <w:t xml:space="preserve">    case NOT_FOUND:</w:t>
      </w:r>
    </w:p>
    <w:p w14:paraId="4AB7F189" w14:textId="77777777" w:rsidR="009B5EE6" w:rsidRDefault="004D67EF">
      <w:pPr>
        <w:pStyle w:val="SourceCode"/>
      </w:pPr>
      <w:r>
        <w:t xml:space="preserve">        return "not_found";</w:t>
      </w:r>
    </w:p>
    <w:p w14:paraId="0DB9E279" w14:textId="77777777" w:rsidR="009B5EE6" w:rsidRDefault="004D67EF">
      <w:pPr>
        <w:pStyle w:val="SourceCode"/>
      </w:pPr>
      <w:r>
        <w:t xml:space="preserve">    case DUPLICATE_EMAIL:</w:t>
      </w:r>
    </w:p>
    <w:p w14:paraId="2F31FD4C" w14:textId="77777777" w:rsidR="009B5EE6" w:rsidRDefault="004D67EF">
      <w:pPr>
        <w:pStyle w:val="SourceCode"/>
      </w:pPr>
      <w:r>
        <w:t xml:space="preserve">        return "duplicate_email";</w:t>
      </w:r>
    </w:p>
    <w:p w14:paraId="2BCF0F13" w14:textId="77777777" w:rsidR="009B5EE6" w:rsidRDefault="004D67EF">
      <w:pPr>
        <w:pStyle w:val="SourceCode"/>
      </w:pPr>
      <w:r>
        <w:t xml:space="preserve">    default:</w:t>
      </w:r>
    </w:p>
    <w:p w14:paraId="418203CD" w14:textId="77777777" w:rsidR="009B5EE6" w:rsidRDefault="004D67EF">
      <w:pPr>
        <w:pStyle w:val="SourceCode"/>
      </w:pPr>
      <w:r>
        <w:t xml:space="preserve">        return "database_failure";</w:t>
      </w:r>
    </w:p>
    <w:p w14:paraId="33D89648" w14:textId="77777777" w:rsidR="009B5EE6" w:rsidRDefault="004D67EF">
      <w:pPr>
        <w:pStyle w:val="SourceCode"/>
      </w:pPr>
      <w:r>
        <w:t xml:space="preserve">    }</w:t>
      </w:r>
    </w:p>
    <w:p w14:paraId="170A1496" w14:textId="77777777" w:rsidR="009B5EE6" w:rsidRDefault="004D67EF">
      <w:pPr>
        <w:pStyle w:val="SourceCode"/>
      </w:pPr>
      <w:r>
        <w:t>}</w:t>
      </w:r>
    </w:p>
    <w:p w14:paraId="78C47C74" w14:textId="77777777" w:rsidR="009B5EE6" w:rsidRDefault="009B5EE6">
      <w:pPr>
        <w:pStyle w:val="SourceCode"/>
      </w:pPr>
    </w:p>
    <w:p w14:paraId="24E776A9" w14:textId="77777777" w:rsidR="009B5EE6" w:rsidRDefault="004D67EF">
      <w:pPr>
        <w:pStyle w:val="SourceCode"/>
      </w:pPr>
      <w:r>
        <w:t>// The one error body: {"code":"...","message":"..."}. Lesson 6.15 covers</w:t>
      </w:r>
    </w:p>
    <w:p w14:paraId="5EC0096F" w14:textId="77777777" w:rsidR="009B5EE6" w:rsidRDefault="004D67EF">
      <w:pPr>
        <w:pStyle w:val="SourceCode"/>
      </w:pPr>
      <w:r>
        <w:t>// it in full. cJSON writes it, so any quote in the message is escaped.</w:t>
      </w:r>
    </w:p>
    <w:p w14:paraId="0836D194" w14:textId="77777777" w:rsidR="009B5EE6" w:rsidRDefault="004D67EF">
      <w:pPr>
        <w:pStyle w:val="SourceCode"/>
      </w:pPr>
      <w:r>
        <w:t>static enum MHD_Result send_error(const struct Request *request,</w:t>
      </w:r>
    </w:p>
    <w:p w14:paraId="3A12BD9C" w14:textId="77777777" w:rsidR="009B5EE6" w:rsidRDefault="004D67EF">
      <w:pPr>
        <w:pStyle w:val="SourceCode"/>
      </w:pPr>
      <w:r>
        <w:t xml:space="preserve">                                  unsigned int status, const char *code,</w:t>
      </w:r>
    </w:p>
    <w:p w14:paraId="7C00CEE7" w14:textId="77777777" w:rsidR="009B5EE6" w:rsidRDefault="004D67EF">
      <w:pPr>
        <w:pStyle w:val="SourceCode"/>
      </w:pPr>
      <w:r>
        <w:t xml:space="preserve">                                  const char *message)</w:t>
      </w:r>
    </w:p>
    <w:p w14:paraId="460E6DD4" w14:textId="77777777" w:rsidR="009B5EE6" w:rsidRDefault="004D67EF">
      <w:pPr>
        <w:pStyle w:val="SourceCode"/>
      </w:pPr>
      <w:r>
        <w:t>{</w:t>
      </w:r>
    </w:p>
    <w:p w14:paraId="329825DF" w14:textId="77777777" w:rsidR="009B5EE6" w:rsidRDefault="004D67EF">
      <w:pPr>
        <w:pStyle w:val="SourceCode"/>
      </w:pPr>
      <w:r>
        <w:t xml:space="preserve">    cJSON *error_body = cJSON_CreateObject();</w:t>
      </w:r>
    </w:p>
    <w:p w14:paraId="11F1BD46" w14:textId="77777777" w:rsidR="009B5EE6" w:rsidRDefault="004D67EF">
      <w:pPr>
        <w:pStyle w:val="SourceCode"/>
      </w:pPr>
      <w:r>
        <w:t xml:space="preserve">    cJSON_AddStringToObject(error_body, "code", code);</w:t>
      </w:r>
    </w:p>
    <w:p w14:paraId="01F6D111" w14:textId="77777777" w:rsidR="009B5EE6" w:rsidRDefault="004D67EF">
      <w:pPr>
        <w:pStyle w:val="SourceCode"/>
      </w:pPr>
      <w:r>
        <w:t xml:space="preserve">    cJSON_AddStringToObject(error_body, "message", message);</w:t>
      </w:r>
    </w:p>
    <w:p w14:paraId="74BF3A36" w14:textId="77777777" w:rsidR="009B5EE6" w:rsidRDefault="004D67EF">
      <w:pPr>
        <w:pStyle w:val="SourceCode"/>
      </w:pPr>
      <w:r>
        <w:t xml:space="preserve">    char *json_text = cJSON_PrintUnformatted(error_body);</w:t>
      </w:r>
    </w:p>
    <w:p w14:paraId="67291CEF" w14:textId="77777777" w:rsidR="009B5EE6" w:rsidRDefault="004D67EF">
      <w:pPr>
        <w:pStyle w:val="SourceCode"/>
      </w:pPr>
      <w:r>
        <w:t xml:space="preserve">    cJSON_Delete(error_body);</w:t>
      </w:r>
    </w:p>
    <w:p w14:paraId="2F47DC36" w14:textId="77777777" w:rsidR="009B5EE6" w:rsidRDefault="004D67EF">
      <w:pPr>
        <w:pStyle w:val="SourceCode"/>
      </w:pPr>
      <w:r>
        <w:t xml:space="preserve">    if (json_text == NULL) {</w:t>
      </w:r>
    </w:p>
    <w:p w14:paraId="72D7BFDB" w14:textId="77777777" w:rsidR="009B5EE6" w:rsidRDefault="004D67EF">
      <w:pPr>
        <w:pStyle w:val="SourceCode"/>
      </w:pPr>
      <w:r>
        <w:t xml:space="preserve">        return send_json(request, 500, OUT_OF_MEMORY_JSON);</w:t>
      </w:r>
    </w:p>
    <w:p w14:paraId="59E83642" w14:textId="77777777" w:rsidR="009B5EE6" w:rsidRDefault="004D67EF">
      <w:pPr>
        <w:pStyle w:val="SourceCode"/>
      </w:pPr>
      <w:r>
        <w:t xml:space="preserve">    }</w:t>
      </w:r>
    </w:p>
    <w:p w14:paraId="3C766C00" w14:textId="77777777" w:rsidR="009B5EE6" w:rsidRDefault="004D67EF">
      <w:pPr>
        <w:pStyle w:val="SourceCode"/>
      </w:pPr>
      <w:r>
        <w:t xml:space="preserve">    enum MHD_Result queued = send_json(request, status, json_text);</w:t>
      </w:r>
    </w:p>
    <w:p w14:paraId="261A16AA" w14:textId="77777777" w:rsidR="009B5EE6" w:rsidRDefault="004D67EF">
      <w:pPr>
        <w:pStyle w:val="SourceCode"/>
      </w:pPr>
      <w:r>
        <w:t xml:space="preserve">    cJSON_free(json_text);</w:t>
      </w:r>
    </w:p>
    <w:p w14:paraId="51E4495B" w14:textId="77777777" w:rsidR="009B5EE6" w:rsidRDefault="004D67EF">
      <w:pPr>
        <w:pStyle w:val="SourceCode"/>
      </w:pPr>
      <w:r>
        <w:t xml:space="preserve">    return queued;</w:t>
      </w:r>
    </w:p>
    <w:p w14:paraId="3DDEFA7B" w14:textId="77777777" w:rsidR="009B5EE6" w:rsidRDefault="004D67EF">
      <w:pPr>
        <w:pStyle w:val="SourceCode"/>
      </w:pPr>
      <w:r>
        <w:t>}</w:t>
      </w:r>
    </w:p>
    <w:p w14:paraId="2E3C1308" w14:textId="77777777" w:rsidR="009B5EE6" w:rsidRDefault="009B5EE6">
      <w:pPr>
        <w:pStyle w:val="SourceCode"/>
      </w:pPr>
    </w:p>
    <w:p w14:paraId="51B2E549" w14:textId="77777777" w:rsidR="009B5EE6" w:rsidRDefault="004D67EF">
      <w:pPr>
        <w:pStyle w:val="SourceCode"/>
      </w:pPr>
      <w:r>
        <w:t>// Answers a status that is not SUCCESS: its HTTP status, its code, and</w:t>
      </w:r>
    </w:p>
    <w:p w14:paraId="5712F104" w14:textId="77777777" w:rsidR="009B5EE6" w:rsidRDefault="004D67EF">
      <w:pPr>
        <w:pStyle w:val="SourceCode"/>
      </w:pPr>
      <w:r>
        <w:t>// status_message's words, the same words Chapter 5 printed.</w:t>
      </w:r>
    </w:p>
    <w:p w14:paraId="0CB51BF2" w14:textId="77777777" w:rsidR="009B5EE6" w:rsidRDefault="004D67EF">
      <w:pPr>
        <w:pStyle w:val="SourceCode"/>
      </w:pPr>
      <w:r>
        <w:t>static enum MHD_Result send_failure(const struct Request *request,</w:t>
      </w:r>
    </w:p>
    <w:p w14:paraId="1AFDBF33" w14:textId="77777777" w:rsidR="009B5EE6" w:rsidRDefault="004D67EF">
      <w:pPr>
        <w:pStyle w:val="SourceCode"/>
      </w:pPr>
      <w:r>
        <w:t xml:space="preserve">                                    enum ContactStatus status,</w:t>
      </w:r>
    </w:p>
    <w:p w14:paraId="139CC86B" w14:textId="77777777" w:rsidR="009B5EE6" w:rsidRDefault="004D67EF">
      <w:pPr>
        <w:pStyle w:val="SourceCode"/>
      </w:pPr>
      <w:r>
        <w:t xml:space="preserve">                                    const char *problem)</w:t>
      </w:r>
    </w:p>
    <w:p w14:paraId="00C16FE4" w14:textId="77777777" w:rsidR="009B5EE6" w:rsidRDefault="004D67EF">
      <w:pPr>
        <w:pStyle w:val="SourceCode"/>
      </w:pPr>
      <w:r>
        <w:t>{</w:t>
      </w:r>
    </w:p>
    <w:p w14:paraId="17EE2817" w14:textId="77777777" w:rsidR="009B5EE6" w:rsidRDefault="004D67EF">
      <w:pPr>
        <w:pStyle w:val="SourceCode"/>
      </w:pPr>
      <w:r>
        <w:t xml:space="preserve">    char message[PROBLEM_SIZE];</w:t>
      </w:r>
    </w:p>
    <w:p w14:paraId="2684BEEB" w14:textId="77777777" w:rsidR="009B5EE6" w:rsidRDefault="004D67EF">
      <w:pPr>
        <w:pStyle w:val="SourceCode"/>
      </w:pPr>
      <w:r>
        <w:t xml:space="preserve">    status_message(status, problem, message, sizeof message);</w:t>
      </w:r>
    </w:p>
    <w:p w14:paraId="4D9D0411" w14:textId="77777777" w:rsidR="009B5EE6" w:rsidRDefault="004D67EF">
      <w:pPr>
        <w:pStyle w:val="SourceCode"/>
      </w:pPr>
      <w:r>
        <w:t xml:space="preserve">    return send_error(request, http_status_for(status),</w:t>
      </w:r>
    </w:p>
    <w:p w14:paraId="1BB1D556" w14:textId="77777777" w:rsidR="009B5EE6" w:rsidRDefault="004D67EF">
      <w:pPr>
        <w:pStyle w:val="SourceCode"/>
      </w:pPr>
      <w:r>
        <w:t xml:space="preserve">                      error_code_for(status), message);</w:t>
      </w:r>
    </w:p>
    <w:p w14:paraId="1051F540" w14:textId="77777777" w:rsidR="009B5EE6" w:rsidRDefault="004D67EF">
      <w:pPr>
        <w:pStyle w:val="SourceCode"/>
      </w:pPr>
      <w:r>
        <w:t>}</w:t>
      </w:r>
    </w:p>
    <w:p w14:paraId="333A43C9" w14:textId="77777777" w:rsidR="009B5EE6" w:rsidRDefault="009B5EE6">
      <w:pPr>
        <w:pStyle w:val="SourceCode"/>
      </w:pPr>
    </w:p>
    <w:p w14:paraId="5D473DF3" w14:textId="77777777" w:rsidR="009B5EE6" w:rsidRDefault="004D67EF">
      <w:pPr>
        <w:pStyle w:val="SourceCode"/>
      </w:pPr>
      <w:r>
        <w:t>// Sends JSON text that contact_store made, then gives its memory back.</w:t>
      </w:r>
    </w:p>
    <w:p w14:paraId="11207B81" w14:textId="77777777" w:rsidR="009B5EE6" w:rsidRDefault="004D67EF">
      <w:pPr>
        <w:pStyle w:val="SourceCode"/>
      </w:pPr>
      <w:r>
        <w:t>// NULL means memory ran out while it was being made.</w:t>
      </w:r>
    </w:p>
    <w:p w14:paraId="262ED0BE" w14:textId="77777777" w:rsidR="009B5EE6" w:rsidRDefault="004D67EF">
      <w:pPr>
        <w:pStyle w:val="SourceCode"/>
      </w:pPr>
      <w:r>
        <w:t>static enum MHD_Result send_made_json(const struct Request *request,</w:t>
      </w:r>
    </w:p>
    <w:p w14:paraId="6D0ACA6F" w14:textId="77777777" w:rsidR="009B5EE6" w:rsidRDefault="004D67EF">
      <w:pPr>
        <w:pStyle w:val="SourceCode"/>
      </w:pPr>
      <w:r>
        <w:t xml:space="preserve">                                      char *json_text)</w:t>
      </w:r>
    </w:p>
    <w:p w14:paraId="5204F41E" w14:textId="77777777" w:rsidR="009B5EE6" w:rsidRDefault="004D67EF">
      <w:pPr>
        <w:pStyle w:val="SourceCode"/>
      </w:pPr>
      <w:r>
        <w:t>{</w:t>
      </w:r>
    </w:p>
    <w:p w14:paraId="2315FD0A" w14:textId="77777777" w:rsidR="009B5EE6" w:rsidRDefault="004D67EF">
      <w:pPr>
        <w:pStyle w:val="SourceCode"/>
      </w:pPr>
      <w:r>
        <w:t xml:space="preserve">    if (json_text == NULL) {</w:t>
      </w:r>
    </w:p>
    <w:p w14:paraId="1D992FD1" w14:textId="77777777" w:rsidR="009B5EE6" w:rsidRDefault="004D67EF">
      <w:pPr>
        <w:pStyle w:val="SourceCode"/>
      </w:pPr>
      <w:r>
        <w:t xml:space="preserve">        return send_failure(request, DATABASE_FAILURE, OUT_OF_MEMORY);</w:t>
      </w:r>
    </w:p>
    <w:p w14:paraId="18CC2DD5" w14:textId="77777777" w:rsidR="009B5EE6" w:rsidRDefault="004D67EF">
      <w:pPr>
        <w:pStyle w:val="SourceCode"/>
      </w:pPr>
      <w:r>
        <w:t xml:space="preserve">    }</w:t>
      </w:r>
    </w:p>
    <w:p w14:paraId="6C07141A" w14:textId="77777777" w:rsidR="009B5EE6" w:rsidRDefault="004D67EF">
      <w:pPr>
        <w:pStyle w:val="SourceCode"/>
      </w:pPr>
      <w:r>
        <w:t xml:space="preserve">    enum MHD_Result queued = send_json(request, 200, json_text);</w:t>
      </w:r>
    </w:p>
    <w:p w14:paraId="669B0D79" w14:textId="77777777" w:rsidR="009B5EE6" w:rsidRDefault="004D67EF">
      <w:pPr>
        <w:pStyle w:val="SourceCode"/>
      </w:pPr>
      <w:r>
        <w:t xml:space="preserve">    cJSON_free(json_text);</w:t>
      </w:r>
    </w:p>
    <w:p w14:paraId="6560C7AD" w14:textId="77777777" w:rsidR="009B5EE6" w:rsidRDefault="004D67EF">
      <w:pPr>
        <w:pStyle w:val="SourceCode"/>
      </w:pPr>
      <w:r>
        <w:t xml:space="preserve">    return queued;</w:t>
      </w:r>
    </w:p>
    <w:p w14:paraId="4CD92731" w14:textId="77777777" w:rsidR="009B5EE6" w:rsidRDefault="004D67EF">
      <w:pPr>
        <w:pStyle w:val="SourceCode"/>
      </w:pPr>
      <w:r>
        <w:t>}</w:t>
      </w:r>
    </w:p>
    <w:p w14:paraId="41C1597E" w14:textId="77777777" w:rsidR="009B5EE6" w:rsidRDefault="009B5EE6">
      <w:pPr>
        <w:pStyle w:val="SourceCode"/>
      </w:pPr>
    </w:p>
    <w:p w14:paraId="319316AF" w14:textId="77777777" w:rsidR="009B5EE6" w:rsidRDefault="004D67EF">
      <w:pPr>
        <w:pStyle w:val="SourceCode"/>
      </w:pPr>
      <w:r>
        <w:t>// GET /api/v1/contacts/{id}: one contact, or 404 when no contact has that</w:t>
      </w:r>
    </w:p>
    <w:p w14:paraId="72D9FE3B" w14:textId="77777777" w:rsidR="009B5EE6" w:rsidRDefault="004D67EF">
      <w:pPr>
        <w:pStyle w:val="SourceCode"/>
      </w:pPr>
      <w:r>
        <w:t>// id. Remember, every handler has six steps: the authentication check</w:t>
      </w:r>
    </w:p>
    <w:p w14:paraId="2FFB024A" w14:textId="77777777" w:rsidR="009B5EE6" w:rsidRDefault="004D67EF">
      <w:pPr>
        <w:pStyle w:val="SourceCode"/>
      </w:pPr>
      <w:r>
        <w:t>// (from Lesson 6.16), the input checks, open_connection, the contact_store</w:t>
      </w:r>
    </w:p>
    <w:p w14:paraId="4B93973D" w14:textId="77777777" w:rsidR="009B5EE6" w:rsidRDefault="004D67EF">
      <w:pPr>
        <w:pStyle w:val="SourceCode"/>
      </w:pPr>
      <w:r>
        <w:t>// calls on that one connection, close_connection, then send_failure or the</w:t>
      </w:r>
    </w:p>
    <w:p w14:paraId="781DEE80" w14:textId="77777777" w:rsidR="009B5EE6" w:rsidRDefault="004D67EF">
      <w:pPr>
        <w:pStyle w:val="SourceCode"/>
      </w:pPr>
      <w:r>
        <w:t>// answer. Remember, close_connection also ends this thread's MySQL use.</w:t>
      </w:r>
    </w:p>
    <w:p w14:paraId="2F53A18F" w14:textId="77777777" w:rsidR="009B5EE6" w:rsidRDefault="004D67EF">
      <w:pPr>
        <w:pStyle w:val="SourceCode"/>
      </w:pPr>
      <w:r>
        <w:t>static enum MHD_Result handle_get_contact(const struct Request *request,</w:t>
      </w:r>
    </w:p>
    <w:p w14:paraId="3669A492" w14:textId="77777777" w:rsidR="009B5EE6" w:rsidRDefault="004D67EF">
      <w:pPr>
        <w:pStyle w:val="SourceCode"/>
      </w:pPr>
      <w:r>
        <w:t xml:space="preserve">                                          const char *id_text)</w:t>
      </w:r>
    </w:p>
    <w:p w14:paraId="0DDB42AB" w14:textId="77777777" w:rsidR="009B5EE6" w:rsidRDefault="004D67EF">
      <w:pPr>
        <w:pStyle w:val="SourceCode"/>
      </w:pPr>
      <w:r>
        <w:t>{</w:t>
      </w:r>
    </w:p>
    <w:p w14:paraId="2F99547E" w14:textId="77777777" w:rsidR="009B5EE6" w:rsidRDefault="004D67EF">
      <w:pPr>
        <w:pStyle w:val="SourceCode"/>
      </w:pPr>
      <w:r>
        <w:t xml:space="preserve">    // Remember, parse_id returns 0 for text that is not an id. It trims</w:t>
      </w:r>
    </w:p>
    <w:p w14:paraId="284B2C5C" w14:textId="77777777" w:rsidR="009B5EE6" w:rsidRDefault="004D67EF">
      <w:pPr>
        <w:pStyle w:val="SourceCode"/>
      </w:pPr>
      <w:r>
        <w:t xml:space="preserve">    // the text in place, so it gets a copy of the segment.</w:t>
      </w:r>
    </w:p>
    <w:p w14:paraId="66F17CF1" w14:textId="77777777" w:rsidR="009B5EE6" w:rsidRDefault="004D67EF">
      <w:pPr>
        <w:pStyle w:val="SourceCode"/>
      </w:pPr>
      <w:r>
        <w:t xml:space="preserve">    int contact_id = 0;</w:t>
      </w:r>
    </w:p>
    <w:p w14:paraId="59531A3E" w14:textId="77777777" w:rsidR="009B5EE6" w:rsidRDefault="004D67EF">
      <w:pPr>
        <w:pStyle w:val="SourceCode"/>
      </w:pPr>
      <w:r>
        <w:t xml:space="preserve">    char typed_id[ID_TEXT_SIZE];</w:t>
      </w:r>
    </w:p>
    <w:p w14:paraId="64229D8E" w14:textId="77777777" w:rsidR="009B5EE6" w:rsidRDefault="004D67EF">
      <w:pPr>
        <w:pStyle w:val="SourceCode"/>
      </w:pPr>
      <w:r>
        <w:t xml:space="preserve">    if (strlen(id_text) &lt; sizeof typed_id) {</w:t>
      </w:r>
    </w:p>
    <w:p w14:paraId="1F03330B" w14:textId="77777777" w:rsidR="009B5EE6" w:rsidRDefault="004D67EF">
      <w:pPr>
        <w:pStyle w:val="SourceCode"/>
      </w:pPr>
      <w:r>
        <w:t xml:space="preserve">        snprintf(typed_id, sizeof typed_id, "%s", id_text);</w:t>
      </w:r>
    </w:p>
    <w:p w14:paraId="58C9FA65" w14:textId="77777777" w:rsidR="009B5EE6" w:rsidRDefault="004D67EF">
      <w:pPr>
        <w:pStyle w:val="SourceCode"/>
      </w:pPr>
      <w:r>
        <w:t xml:space="preserve">        contact_id = parse_id(typed_id);</w:t>
      </w:r>
    </w:p>
    <w:p w14:paraId="5797E6E2" w14:textId="77777777" w:rsidR="009B5EE6" w:rsidRDefault="004D67EF">
      <w:pPr>
        <w:pStyle w:val="SourceCode"/>
      </w:pPr>
      <w:r>
        <w:t xml:space="preserve">    }</w:t>
      </w:r>
    </w:p>
    <w:p w14:paraId="79813F0B" w14:textId="77777777" w:rsidR="009B5EE6" w:rsidRDefault="004D67EF">
      <w:pPr>
        <w:pStyle w:val="SourceCode"/>
      </w:pPr>
      <w:r>
        <w:t xml:space="preserve">    if (contact_id == 0) {</w:t>
      </w:r>
    </w:p>
    <w:p w14:paraId="6E5C8C1E" w14:textId="77777777" w:rsidR="009B5EE6" w:rsidRDefault="004D67EF">
      <w:pPr>
        <w:pStyle w:val="SourceCode"/>
      </w:pPr>
      <w:r>
        <w:t xml:space="preserve">        return send_failure(request, INVALID_INPUT, ID_PROBLEM);</w:t>
      </w:r>
    </w:p>
    <w:p w14:paraId="6F78564E" w14:textId="77777777" w:rsidR="009B5EE6" w:rsidRDefault="004D67EF">
      <w:pPr>
        <w:pStyle w:val="SourceCode"/>
      </w:pPr>
      <w:r>
        <w:t xml:space="preserve">    }</w:t>
      </w:r>
    </w:p>
    <w:p w14:paraId="7693CE77" w14:textId="77777777" w:rsidR="009B5EE6" w:rsidRDefault="004D67EF">
      <w:pPr>
        <w:pStyle w:val="SourceCode"/>
      </w:pPr>
      <w:r>
        <w:t xml:space="preserve">    char problem[PROBLEM_SIZE] = "";</w:t>
      </w:r>
    </w:p>
    <w:p w14:paraId="1F64AD3C" w14:textId="77777777" w:rsidR="009B5EE6" w:rsidRDefault="004D67EF">
      <w:pPr>
        <w:pStyle w:val="SourceCode"/>
      </w:pPr>
      <w:r>
        <w:t xml:space="preserve">    MYSQL *connection = NULL;</w:t>
      </w:r>
    </w:p>
    <w:p w14:paraId="74568FF7" w14:textId="77777777" w:rsidR="009B5EE6" w:rsidRDefault="004D67EF">
      <w:pPr>
        <w:pStyle w:val="SourceCode"/>
      </w:pPr>
      <w:r>
        <w:t xml:space="preserve">    enum ContactStatus status =</w:t>
      </w:r>
    </w:p>
    <w:p w14:paraId="37DDE746" w14:textId="77777777" w:rsidR="009B5EE6" w:rsidRDefault="004D67EF">
      <w:pPr>
        <w:pStyle w:val="SourceCode"/>
      </w:pPr>
      <w:r>
        <w:t xml:space="preserve">        open_connection(&amp;connection, problem, sizeof problem);</w:t>
      </w:r>
    </w:p>
    <w:p w14:paraId="56FE3BAD" w14:textId="77777777" w:rsidR="009B5EE6" w:rsidRDefault="004D67EF">
      <w:pPr>
        <w:pStyle w:val="SourceCode"/>
      </w:pPr>
      <w:r>
        <w:t xml:space="preserve">    if (status != SUCCESS) {</w:t>
      </w:r>
    </w:p>
    <w:p w14:paraId="72442E1E" w14:textId="77777777" w:rsidR="009B5EE6" w:rsidRDefault="004D67EF">
      <w:pPr>
        <w:pStyle w:val="SourceCode"/>
      </w:pPr>
      <w:r>
        <w:t xml:space="preserve">        return send_failure(request, status, problem);</w:t>
      </w:r>
    </w:p>
    <w:p w14:paraId="3CAA1FAC" w14:textId="77777777" w:rsidR="009B5EE6" w:rsidRDefault="004D67EF">
      <w:pPr>
        <w:pStyle w:val="SourceCode"/>
      </w:pPr>
      <w:r>
        <w:t xml:space="preserve">    }</w:t>
      </w:r>
    </w:p>
    <w:p w14:paraId="658DDD2D" w14:textId="77777777" w:rsidR="009B5EE6" w:rsidRDefault="004D67EF">
      <w:pPr>
        <w:pStyle w:val="SourceCode"/>
      </w:pPr>
      <w:r>
        <w:t xml:space="preserve">    struct Contact contact = {0, "", "", "", false};</w:t>
      </w:r>
    </w:p>
    <w:p w14:paraId="0E6B036F" w14:textId="77777777" w:rsidR="009B5EE6" w:rsidRDefault="004D67EF">
      <w:pPr>
        <w:pStyle w:val="SourceCode"/>
      </w:pPr>
      <w:r>
        <w:t xml:space="preserve">    status = get_contact_record(connection, contact_id, &amp;contact, problem,</w:t>
      </w:r>
    </w:p>
    <w:p w14:paraId="3A6F6502" w14:textId="77777777" w:rsidR="009B5EE6" w:rsidRDefault="004D67EF">
      <w:pPr>
        <w:pStyle w:val="SourceCode"/>
      </w:pPr>
      <w:r>
        <w:t xml:space="preserve">                                sizeof problem);</w:t>
      </w:r>
    </w:p>
    <w:p w14:paraId="5E82D398" w14:textId="77777777" w:rsidR="009B5EE6" w:rsidRDefault="004D67EF">
      <w:pPr>
        <w:pStyle w:val="SourceCode"/>
      </w:pPr>
      <w:r>
        <w:t xml:space="preserve">    close_connection(connection);</w:t>
      </w:r>
    </w:p>
    <w:p w14:paraId="5BFC4E33" w14:textId="77777777" w:rsidR="009B5EE6" w:rsidRDefault="004D67EF">
      <w:pPr>
        <w:pStyle w:val="SourceCode"/>
      </w:pPr>
      <w:r>
        <w:t xml:space="preserve">    if (status != SUCCESS) {</w:t>
      </w:r>
    </w:p>
    <w:p w14:paraId="7950EE83" w14:textId="77777777" w:rsidR="009B5EE6" w:rsidRDefault="004D67EF">
      <w:pPr>
        <w:pStyle w:val="SourceCode"/>
      </w:pPr>
      <w:r>
        <w:t xml:space="preserve">        return send_failure(request, status, problem);</w:t>
      </w:r>
    </w:p>
    <w:p w14:paraId="30DB1EB0" w14:textId="77777777" w:rsidR="009B5EE6" w:rsidRDefault="004D67EF">
      <w:pPr>
        <w:pStyle w:val="SourceCode"/>
      </w:pPr>
      <w:r>
        <w:t xml:space="preserve">    }</w:t>
      </w:r>
    </w:p>
    <w:p w14:paraId="61350C98" w14:textId="77777777" w:rsidR="009B5EE6" w:rsidRDefault="004D67EF">
      <w:pPr>
        <w:pStyle w:val="SourceCode"/>
      </w:pPr>
      <w:r>
        <w:t xml:space="preserve">    return send_made_json(request, contact_to_json(contact));</w:t>
      </w:r>
    </w:p>
    <w:p w14:paraId="4B310812" w14:textId="77777777" w:rsidR="009B5EE6" w:rsidRDefault="004D67EF">
      <w:pPr>
        <w:pStyle w:val="SourceCode"/>
      </w:pPr>
      <w:r>
        <w:t>}</w:t>
      </w:r>
    </w:p>
    <w:p w14:paraId="330F871C" w14:textId="77777777" w:rsidR="009B5EE6" w:rsidRDefault="009B5EE6">
      <w:pPr>
        <w:pStyle w:val="SourceCode"/>
      </w:pPr>
    </w:p>
    <w:p w14:paraId="75BF1E93" w14:textId="77777777" w:rsidR="009B5EE6" w:rsidRDefault="004D67EF">
      <w:pPr>
        <w:pStyle w:val="SourceCode"/>
      </w:pPr>
      <w:r>
        <w:t>// DELETE /api/v1/contacts/{id}: deletes one contact and answers 204 with</w:t>
      </w:r>
    </w:p>
    <w:p w14:paraId="4004F2B3" w14:textId="77777777" w:rsidR="009B5EE6" w:rsidRDefault="004D67EF">
      <w:pPr>
        <w:pStyle w:val="SourceCode"/>
      </w:pPr>
      <w:r>
        <w:t>// no body, or 404 when no contact has that id. It has the same steps as</w:t>
      </w:r>
    </w:p>
    <w:p w14:paraId="18DF9C44" w14:textId="77777777" w:rsidR="009B5EE6" w:rsidRDefault="004D67EF">
      <w:pPr>
        <w:pStyle w:val="SourceCode"/>
      </w:pPr>
      <w:r>
        <w:t>// handle_get_contact; only the store call and the answer differ.</w:t>
      </w:r>
    </w:p>
    <w:p w14:paraId="557A8B02" w14:textId="77777777" w:rsidR="009B5EE6" w:rsidRDefault="004D67EF">
      <w:pPr>
        <w:pStyle w:val="SourceCode"/>
      </w:pPr>
      <w:r>
        <w:t>static enum MHD_Result handle_delete_contact(const struct Request *request,</w:t>
      </w:r>
    </w:p>
    <w:p w14:paraId="5933AF4E" w14:textId="77777777" w:rsidR="009B5EE6" w:rsidRDefault="004D67EF">
      <w:pPr>
        <w:pStyle w:val="SourceCode"/>
      </w:pPr>
      <w:r>
        <w:t xml:space="preserve">                                             const char *id_text)</w:t>
      </w:r>
    </w:p>
    <w:p w14:paraId="2ED92C89" w14:textId="77777777" w:rsidR="009B5EE6" w:rsidRDefault="004D67EF">
      <w:pPr>
        <w:pStyle w:val="SourceCode"/>
      </w:pPr>
      <w:r>
        <w:t>{</w:t>
      </w:r>
    </w:p>
    <w:p w14:paraId="5C8E5E82" w14:textId="77777777" w:rsidR="009B5EE6" w:rsidRDefault="004D67EF">
      <w:pPr>
        <w:pStyle w:val="SourceCode"/>
      </w:pPr>
      <w:r>
        <w:t xml:space="preserve">    // Remember, parse_id returns 0 for text that is not an id, and trims</w:t>
      </w:r>
    </w:p>
    <w:p w14:paraId="5CCC79CA" w14:textId="77777777" w:rsidR="009B5EE6" w:rsidRDefault="004D67EF">
      <w:pPr>
        <w:pStyle w:val="SourceCode"/>
      </w:pPr>
      <w:r>
        <w:t xml:space="preserve">    // a copy of the segment.</w:t>
      </w:r>
    </w:p>
    <w:p w14:paraId="2B692F0C" w14:textId="77777777" w:rsidR="009B5EE6" w:rsidRDefault="004D67EF">
      <w:pPr>
        <w:pStyle w:val="SourceCode"/>
      </w:pPr>
      <w:r>
        <w:t xml:space="preserve">    int contact_id = 0;</w:t>
      </w:r>
    </w:p>
    <w:p w14:paraId="7D3EB214" w14:textId="77777777" w:rsidR="009B5EE6" w:rsidRDefault="004D67EF">
      <w:pPr>
        <w:pStyle w:val="SourceCode"/>
      </w:pPr>
      <w:r>
        <w:t xml:space="preserve">    char typed_id[ID_TEXT_SIZE];</w:t>
      </w:r>
    </w:p>
    <w:p w14:paraId="6942977C" w14:textId="77777777" w:rsidR="009B5EE6" w:rsidRDefault="004D67EF">
      <w:pPr>
        <w:pStyle w:val="SourceCode"/>
      </w:pPr>
      <w:r>
        <w:t xml:space="preserve">    if (strlen(id_text) &lt; sizeof typed_id) {</w:t>
      </w:r>
    </w:p>
    <w:p w14:paraId="3ABA5161" w14:textId="77777777" w:rsidR="009B5EE6" w:rsidRDefault="004D67EF">
      <w:pPr>
        <w:pStyle w:val="SourceCode"/>
      </w:pPr>
      <w:r>
        <w:t xml:space="preserve">        snprintf(typed_id, sizeof typed_id, "%s", id_text);</w:t>
      </w:r>
    </w:p>
    <w:p w14:paraId="18D0CE35" w14:textId="77777777" w:rsidR="009B5EE6" w:rsidRDefault="004D67EF">
      <w:pPr>
        <w:pStyle w:val="SourceCode"/>
      </w:pPr>
      <w:r>
        <w:t xml:space="preserve">        contact_id = parse_id(typed_id);</w:t>
      </w:r>
    </w:p>
    <w:p w14:paraId="1D83842C" w14:textId="77777777" w:rsidR="009B5EE6" w:rsidRDefault="004D67EF">
      <w:pPr>
        <w:pStyle w:val="SourceCode"/>
      </w:pPr>
      <w:r>
        <w:t xml:space="preserve">    }</w:t>
      </w:r>
    </w:p>
    <w:p w14:paraId="5972594F" w14:textId="77777777" w:rsidR="009B5EE6" w:rsidRDefault="004D67EF">
      <w:pPr>
        <w:pStyle w:val="SourceCode"/>
      </w:pPr>
      <w:r>
        <w:t xml:space="preserve">    if (contact_id == 0) {</w:t>
      </w:r>
    </w:p>
    <w:p w14:paraId="12D916ED" w14:textId="77777777" w:rsidR="009B5EE6" w:rsidRDefault="004D67EF">
      <w:pPr>
        <w:pStyle w:val="SourceCode"/>
      </w:pPr>
      <w:r>
        <w:t xml:space="preserve">        return send_failure(request, INVALID_INPUT, ID_PROBLEM);</w:t>
      </w:r>
    </w:p>
    <w:p w14:paraId="2D5132CD" w14:textId="77777777" w:rsidR="009B5EE6" w:rsidRDefault="004D67EF">
      <w:pPr>
        <w:pStyle w:val="SourceCode"/>
      </w:pPr>
      <w:r>
        <w:t xml:space="preserve">    }</w:t>
      </w:r>
    </w:p>
    <w:p w14:paraId="1F16BEDD" w14:textId="77777777" w:rsidR="009B5EE6" w:rsidRDefault="004D67EF">
      <w:pPr>
        <w:pStyle w:val="SourceCode"/>
      </w:pPr>
      <w:r>
        <w:t xml:space="preserve">    char problem[PROBLEM_SIZE] = "";</w:t>
      </w:r>
    </w:p>
    <w:p w14:paraId="46A4D656" w14:textId="77777777" w:rsidR="009B5EE6" w:rsidRDefault="004D67EF">
      <w:pPr>
        <w:pStyle w:val="SourceCode"/>
      </w:pPr>
      <w:r>
        <w:t xml:space="preserve">    MYSQL *connection = NULL;</w:t>
      </w:r>
    </w:p>
    <w:p w14:paraId="3CBF87F8" w14:textId="77777777" w:rsidR="009B5EE6" w:rsidRDefault="004D67EF">
      <w:pPr>
        <w:pStyle w:val="SourceCode"/>
      </w:pPr>
      <w:r>
        <w:t xml:space="preserve">    enum ContactStatus status =</w:t>
      </w:r>
    </w:p>
    <w:p w14:paraId="1AD0100F" w14:textId="77777777" w:rsidR="009B5EE6" w:rsidRDefault="004D67EF">
      <w:pPr>
        <w:pStyle w:val="SourceCode"/>
      </w:pPr>
      <w:r>
        <w:t xml:space="preserve">        open_connection(&amp;connection, problem, sizeof problem);</w:t>
      </w:r>
    </w:p>
    <w:p w14:paraId="3B04D68F" w14:textId="77777777" w:rsidR="009B5EE6" w:rsidRDefault="004D67EF">
      <w:pPr>
        <w:pStyle w:val="SourceCode"/>
      </w:pPr>
      <w:r>
        <w:t xml:space="preserve">    if (status != SUCCESS) {</w:t>
      </w:r>
    </w:p>
    <w:p w14:paraId="43A7EDE3" w14:textId="77777777" w:rsidR="009B5EE6" w:rsidRDefault="004D67EF">
      <w:pPr>
        <w:pStyle w:val="SourceCode"/>
      </w:pPr>
      <w:r>
        <w:t xml:space="preserve">        return send_failure(request, status, problem);</w:t>
      </w:r>
    </w:p>
    <w:p w14:paraId="1C5DF150" w14:textId="77777777" w:rsidR="009B5EE6" w:rsidRDefault="004D67EF">
      <w:pPr>
        <w:pStyle w:val="SourceCode"/>
      </w:pPr>
      <w:r>
        <w:t xml:space="preserve">    }</w:t>
      </w:r>
    </w:p>
    <w:p w14:paraId="5AFF475A" w14:textId="77777777" w:rsidR="009B5EE6" w:rsidRDefault="004D67EF">
      <w:pPr>
        <w:pStyle w:val="SourceCode"/>
      </w:pPr>
      <w:r>
        <w:t xml:space="preserve">    status = remove_contact(connection, contact_id, problem, sizeof problem);</w:t>
      </w:r>
    </w:p>
    <w:p w14:paraId="0E6137DE" w14:textId="77777777" w:rsidR="009B5EE6" w:rsidRDefault="004D67EF">
      <w:pPr>
        <w:pStyle w:val="SourceCode"/>
      </w:pPr>
      <w:r>
        <w:t xml:space="preserve">    close_connection(connection);</w:t>
      </w:r>
    </w:p>
    <w:p w14:paraId="42A8EFE7" w14:textId="77777777" w:rsidR="009B5EE6" w:rsidRDefault="004D67EF">
      <w:pPr>
        <w:pStyle w:val="SourceCode"/>
      </w:pPr>
      <w:r>
        <w:t xml:space="preserve">    if (status != SUCCESS) {</w:t>
      </w:r>
    </w:p>
    <w:p w14:paraId="660849DB" w14:textId="77777777" w:rsidR="009B5EE6" w:rsidRDefault="004D67EF">
      <w:pPr>
        <w:pStyle w:val="SourceCode"/>
      </w:pPr>
      <w:r>
        <w:t xml:space="preserve">        return send_failure(request, status, problem);</w:t>
      </w:r>
    </w:p>
    <w:p w14:paraId="670647B3" w14:textId="77777777" w:rsidR="009B5EE6" w:rsidRDefault="004D67EF">
      <w:pPr>
        <w:pStyle w:val="SourceCode"/>
      </w:pPr>
      <w:r>
        <w:t xml:space="preserve">    }</w:t>
      </w:r>
    </w:p>
    <w:p w14:paraId="76F98281" w14:textId="77777777" w:rsidR="009B5EE6" w:rsidRDefault="004D67EF">
      <w:pPr>
        <w:pStyle w:val="SourceCode"/>
      </w:pPr>
      <w:r>
        <w:t xml:space="preserve">    return send_no_content(request);</w:t>
      </w:r>
    </w:p>
    <w:p w14:paraId="5D107EF4" w14:textId="77777777" w:rsidR="009B5EE6" w:rsidRDefault="004D67EF">
      <w:pPr>
        <w:pStyle w:val="SourceCode"/>
      </w:pPr>
      <w:r>
        <w:t>}</w:t>
      </w:r>
    </w:p>
    <w:p w14:paraId="5CE34CA7" w14:textId="77777777" w:rsidR="009B5EE6" w:rsidRDefault="009B5EE6">
      <w:pPr>
        <w:pStyle w:val="SourceCode"/>
      </w:pPr>
    </w:p>
    <w:p w14:paraId="17007FBB" w14:textId="77777777" w:rsidR="009B5EE6" w:rsidRDefault="004D67EF">
      <w:pPr>
        <w:pStyle w:val="SourceCode"/>
      </w:pPr>
      <w:r>
        <w:t>// The {id} segment of /api/v1/contacts/{id}, or NULL when the path has</w:t>
      </w:r>
    </w:p>
    <w:p w14:paraId="0930F357" w14:textId="77777777" w:rsidR="009B5EE6" w:rsidRDefault="004D67EF">
      <w:pPr>
        <w:pStyle w:val="SourceCode"/>
      </w:pPr>
      <w:r>
        <w:t>// another shape: no id, or more segments after it. libmicrohttpd decodes</w:t>
      </w:r>
    </w:p>
    <w:p w14:paraId="35F4123E" w14:textId="77777777" w:rsidR="009B5EE6" w:rsidRDefault="004D67EF">
      <w:pPr>
        <w:pStyle w:val="SourceCode"/>
      </w:pPr>
      <w:r>
        <w:t>// the path before answer_request sees it, so the segment is decoded.</w:t>
      </w:r>
    </w:p>
    <w:p w14:paraId="6F6CB2DB" w14:textId="77777777" w:rsidR="009B5EE6" w:rsidRDefault="004D67EF">
      <w:pPr>
        <w:pStyle w:val="SourceCode"/>
      </w:pPr>
      <w:r>
        <w:t>static const char *contact_id_from_path(const char *path)</w:t>
      </w:r>
    </w:p>
    <w:p w14:paraId="38166FB3" w14:textId="77777777" w:rsidR="009B5EE6" w:rsidRDefault="004D67EF">
      <w:pPr>
        <w:pStyle w:val="SourceCode"/>
      </w:pPr>
      <w:r>
        <w:t>{</w:t>
      </w:r>
    </w:p>
    <w:p w14:paraId="4FC7EE7B" w14:textId="77777777" w:rsidR="009B5EE6" w:rsidRDefault="004D67EF">
      <w:pPr>
        <w:pStyle w:val="SourceCode"/>
      </w:pPr>
      <w:r>
        <w:t xml:space="preserve">    const char *prefix = CONTACTS_PATH "/";</w:t>
      </w:r>
    </w:p>
    <w:p w14:paraId="4414D753" w14:textId="77777777" w:rsidR="009B5EE6" w:rsidRDefault="004D67EF">
      <w:pPr>
        <w:pStyle w:val="SourceCode"/>
      </w:pPr>
      <w:r>
        <w:t xml:space="preserve">    size_t prefix_length = strlen(prefix);</w:t>
      </w:r>
    </w:p>
    <w:p w14:paraId="6E95618B" w14:textId="77777777" w:rsidR="009B5EE6" w:rsidRDefault="004D67EF">
      <w:pPr>
        <w:pStyle w:val="SourceCode"/>
      </w:pPr>
      <w:r>
        <w:t xml:space="preserve">    if (strncmp(path, prefix, prefix_length) != 0) {</w:t>
      </w:r>
    </w:p>
    <w:p w14:paraId="73CBFBE4" w14:textId="77777777" w:rsidR="009B5EE6" w:rsidRDefault="004D67EF">
      <w:pPr>
        <w:pStyle w:val="SourceCode"/>
      </w:pPr>
      <w:r>
        <w:t xml:space="preserve">        return NULL;</w:t>
      </w:r>
    </w:p>
    <w:p w14:paraId="738B5755" w14:textId="77777777" w:rsidR="009B5EE6" w:rsidRDefault="004D67EF">
      <w:pPr>
        <w:pStyle w:val="SourceCode"/>
      </w:pPr>
      <w:r>
        <w:t xml:space="preserve">    }</w:t>
      </w:r>
    </w:p>
    <w:p w14:paraId="43A23B4F" w14:textId="77777777" w:rsidR="009B5EE6" w:rsidRDefault="004D67EF">
      <w:pPr>
        <w:pStyle w:val="SourceCode"/>
      </w:pPr>
      <w:r>
        <w:t xml:space="preserve">    const char *segment = &amp;path[prefix_length];</w:t>
      </w:r>
    </w:p>
    <w:p w14:paraId="41CA2109" w14:textId="77777777" w:rsidR="009B5EE6" w:rsidRDefault="004D67EF">
      <w:pPr>
        <w:pStyle w:val="SourceCode"/>
      </w:pPr>
      <w:r>
        <w:t xml:space="preserve">    if (segment[0] == '\0' || strstr(segment, "/") != NULL) {</w:t>
      </w:r>
    </w:p>
    <w:p w14:paraId="02624039" w14:textId="77777777" w:rsidR="009B5EE6" w:rsidRDefault="004D67EF">
      <w:pPr>
        <w:pStyle w:val="SourceCode"/>
      </w:pPr>
      <w:r>
        <w:t xml:space="preserve">        return NULL;</w:t>
      </w:r>
    </w:p>
    <w:p w14:paraId="0E46780B" w14:textId="77777777" w:rsidR="009B5EE6" w:rsidRDefault="004D67EF">
      <w:pPr>
        <w:pStyle w:val="SourceCode"/>
      </w:pPr>
      <w:r>
        <w:t xml:space="preserve">    }</w:t>
      </w:r>
    </w:p>
    <w:p w14:paraId="4077ED5A" w14:textId="77777777" w:rsidR="009B5EE6" w:rsidRDefault="004D67EF">
      <w:pPr>
        <w:pStyle w:val="SourceCode"/>
      </w:pPr>
      <w:r>
        <w:t xml:space="preserve">    return segment;</w:t>
      </w:r>
    </w:p>
    <w:p w14:paraId="53D97EBE" w14:textId="77777777" w:rsidR="009B5EE6" w:rsidRDefault="004D67EF">
      <w:pPr>
        <w:pStyle w:val="SourceCode"/>
      </w:pPr>
      <w:r>
        <w:t>}</w:t>
      </w:r>
    </w:p>
    <w:p w14:paraId="59E03230" w14:textId="77777777" w:rsidR="009B5EE6" w:rsidRDefault="009B5EE6">
      <w:pPr>
        <w:pStyle w:val="SourceCode"/>
      </w:pPr>
    </w:p>
    <w:p w14:paraId="08F23C40" w14:textId="77777777" w:rsidR="009B5EE6" w:rsidRDefault="004D67EF">
      <w:pPr>
        <w:pStyle w:val="SourceCode"/>
      </w:pPr>
      <w:r>
        <w:t>// The route table: one check per route, then 404 for the rest.</w:t>
      </w:r>
    </w:p>
    <w:p w14:paraId="4FFE0A70" w14:textId="77777777" w:rsidR="009B5EE6" w:rsidRDefault="004D67EF">
      <w:pPr>
        <w:pStyle w:val="SourceCode"/>
      </w:pPr>
      <w:r>
        <w:t>static enum MHD_Result route_request(const struct Request *request)</w:t>
      </w:r>
    </w:p>
    <w:p w14:paraId="5FE34473" w14:textId="77777777" w:rsidR="009B5EE6" w:rsidRDefault="004D67EF">
      <w:pPr>
        <w:pStyle w:val="SourceCode"/>
      </w:pPr>
      <w:r>
        <w:t>{</w:t>
      </w:r>
    </w:p>
    <w:p w14:paraId="2CC5E0D8" w14:textId="77777777" w:rsidR="009B5EE6" w:rsidRDefault="004D67EF">
      <w:pPr>
        <w:pStyle w:val="SourceCode"/>
      </w:pPr>
      <w:r>
        <w:t xml:space="preserve">    if (strcmp(request-&gt;method, "GET") == 0 &amp;&amp;</w:t>
      </w:r>
    </w:p>
    <w:p w14:paraId="3E4F9BFB" w14:textId="77777777" w:rsidR="009B5EE6" w:rsidRDefault="004D67EF">
      <w:pPr>
        <w:pStyle w:val="SourceCode"/>
      </w:pPr>
      <w:r>
        <w:t xml:space="preserve">        strcmp(request-&gt;path, API_PREFIX "/health") == 0) {</w:t>
      </w:r>
    </w:p>
    <w:p w14:paraId="0F1FBA0A" w14:textId="77777777" w:rsidR="009B5EE6" w:rsidRDefault="004D67EF">
      <w:pPr>
        <w:pStyle w:val="SourceCode"/>
      </w:pPr>
      <w:r>
        <w:t xml:space="preserve">        return handle_health(request);</w:t>
      </w:r>
    </w:p>
    <w:p w14:paraId="4F30BA8B" w14:textId="77777777" w:rsidR="009B5EE6" w:rsidRDefault="004D67EF">
      <w:pPr>
        <w:pStyle w:val="SourceCode"/>
      </w:pPr>
      <w:r>
        <w:t xml:space="preserve">    }</w:t>
      </w:r>
    </w:p>
    <w:p w14:paraId="1B714715" w14:textId="77777777" w:rsidR="009B5EE6" w:rsidRDefault="004D67EF">
      <w:pPr>
        <w:pStyle w:val="SourceCode"/>
      </w:pPr>
      <w:r>
        <w:t xml:space="preserve">    int is_get = strcmp(request-&gt;method, "GET") == 0;</w:t>
      </w:r>
    </w:p>
    <w:p w14:paraId="63C0A946" w14:textId="77777777" w:rsidR="009B5EE6" w:rsidRDefault="004D67EF">
      <w:pPr>
        <w:pStyle w:val="SourceCode"/>
      </w:pPr>
      <w:r>
        <w:t xml:space="preserve">    int is_delete = strcmp(request-&gt;method, "DELETE") == 0;</w:t>
      </w:r>
    </w:p>
    <w:p w14:paraId="712AC88E" w14:textId="77777777" w:rsidR="009B5EE6" w:rsidRDefault="004D67EF">
      <w:pPr>
        <w:pStyle w:val="SourceCode"/>
      </w:pPr>
      <w:r>
        <w:t xml:space="preserve">    const char *contact_id = contact_id_from_path(request-&gt;path);</w:t>
      </w:r>
    </w:p>
    <w:p w14:paraId="115CDF88" w14:textId="77777777" w:rsidR="009B5EE6" w:rsidRDefault="004D67EF">
      <w:pPr>
        <w:pStyle w:val="SourceCode"/>
      </w:pPr>
      <w:r>
        <w:t xml:space="preserve">    if (is_get &amp;&amp; contact_id != NULL) {</w:t>
      </w:r>
    </w:p>
    <w:p w14:paraId="32F82645" w14:textId="77777777" w:rsidR="009B5EE6" w:rsidRDefault="004D67EF">
      <w:pPr>
        <w:pStyle w:val="SourceCode"/>
      </w:pPr>
      <w:r>
        <w:t xml:space="preserve">        return handle_get_contact(request, contact_id);</w:t>
      </w:r>
    </w:p>
    <w:p w14:paraId="74E0F1F1" w14:textId="77777777" w:rsidR="009B5EE6" w:rsidRDefault="004D67EF">
      <w:pPr>
        <w:pStyle w:val="SourceCode"/>
      </w:pPr>
      <w:r>
        <w:t xml:space="preserve">    }</w:t>
      </w:r>
    </w:p>
    <w:p w14:paraId="74AE9253" w14:textId="77777777" w:rsidR="009B5EE6" w:rsidRDefault="004D67EF">
      <w:pPr>
        <w:pStyle w:val="SourceCode"/>
      </w:pPr>
      <w:r>
        <w:t xml:space="preserve">    if (is_delete &amp;&amp; contact_id != NULL) {</w:t>
      </w:r>
    </w:p>
    <w:p w14:paraId="68306A05" w14:textId="77777777" w:rsidR="009B5EE6" w:rsidRDefault="004D67EF">
      <w:pPr>
        <w:pStyle w:val="SourceCode"/>
      </w:pPr>
      <w:r>
        <w:t xml:space="preserve">        return handle_delete_contact(request, contact_id);</w:t>
      </w:r>
    </w:p>
    <w:p w14:paraId="24602300" w14:textId="77777777" w:rsidR="009B5EE6" w:rsidRDefault="004D67EF">
      <w:pPr>
        <w:pStyle w:val="SourceCode"/>
      </w:pPr>
      <w:r>
        <w:t xml:space="preserve">    }</w:t>
      </w:r>
    </w:p>
    <w:p w14:paraId="172B8108" w14:textId="77777777" w:rsidR="009B5EE6" w:rsidRDefault="004D67EF">
      <w:pPr>
        <w:pStyle w:val="SourceCode"/>
      </w:pPr>
      <w:r>
        <w:t xml:space="preserve">    return send_json(request, 404, NOT_FOUND_JSON);</w:t>
      </w:r>
    </w:p>
    <w:p w14:paraId="7B01D510" w14:textId="77777777" w:rsidR="009B5EE6" w:rsidRDefault="004D67EF">
      <w:pPr>
        <w:pStyle w:val="SourceCode"/>
      </w:pPr>
      <w:r>
        <w:t>}</w:t>
      </w:r>
    </w:p>
    <w:p w14:paraId="1057B9C1" w14:textId="77777777" w:rsidR="009B5EE6" w:rsidRDefault="009B5EE6">
      <w:pPr>
        <w:pStyle w:val="SourceCode"/>
      </w:pPr>
    </w:p>
    <w:p w14:paraId="107DED2B" w14:textId="77777777" w:rsidR="009B5EE6" w:rsidRDefault="004D67EF">
      <w:pPr>
        <w:pStyle w:val="SourceCode"/>
      </w:pPr>
      <w:r>
        <w:t>// libmicrohttpd calls this with the request's whole target, path and</w:t>
      </w:r>
    </w:p>
    <w:p w14:paraId="4A004C1C" w14:textId="77777777" w:rsidR="009B5EE6" w:rsidRDefault="004D67EF">
      <w:pPr>
        <w:pStyle w:val="SourceCode"/>
      </w:pPr>
      <w:r>
        <w:t>// query, before it splits off the query. It must return a copy: malloc</w:t>
      </w:r>
    </w:p>
    <w:p w14:paraId="08749E93" w14:textId="77777777" w:rsidR="009B5EE6" w:rsidRDefault="004D67EF">
      <w:pPr>
        <w:pStyle w:val="SourceCode"/>
      </w:pPr>
      <w:r>
        <w:t>// sets aside memory for it (Volume 1, Chapter 9 teaches malloc and free),</w:t>
      </w:r>
    </w:p>
    <w:p w14:paraId="7CF41D0E" w14:textId="77777777" w:rsidR="009B5EE6" w:rsidRDefault="004D67EF">
      <w:pPr>
        <w:pStyle w:val="SourceCode"/>
      </w:pPr>
      <w:r>
        <w:t>// and the library keeps the copy as the request's request_state.</w:t>
      </w:r>
    </w:p>
    <w:p w14:paraId="3C0B9002" w14:textId="77777777" w:rsidR="009B5EE6" w:rsidRDefault="004D67EF">
      <w:pPr>
        <w:pStyle w:val="SourceCode"/>
      </w:pPr>
      <w:r>
        <w:t>static void *save_target(void *context, const char *uri,</w:t>
      </w:r>
    </w:p>
    <w:p w14:paraId="22A06230" w14:textId="77777777" w:rsidR="009B5EE6" w:rsidRDefault="004D67EF">
      <w:pPr>
        <w:pStyle w:val="SourceCode"/>
      </w:pPr>
      <w:r>
        <w:t xml:space="preserve">                         struct MHD_Connection *connection)</w:t>
      </w:r>
    </w:p>
    <w:p w14:paraId="7DE38D85" w14:textId="77777777" w:rsidR="009B5EE6" w:rsidRDefault="004D67EF">
      <w:pPr>
        <w:pStyle w:val="SourceCode"/>
      </w:pPr>
      <w:r>
        <w:t>{</w:t>
      </w:r>
    </w:p>
    <w:p w14:paraId="1DB92F77" w14:textId="77777777" w:rsidR="009B5EE6" w:rsidRDefault="004D67EF">
      <w:pPr>
        <w:pStyle w:val="SourceCode"/>
      </w:pPr>
      <w:r>
        <w:t xml:space="preserve">    (void) context;</w:t>
      </w:r>
    </w:p>
    <w:p w14:paraId="645E9D5A" w14:textId="77777777" w:rsidR="009B5EE6" w:rsidRDefault="004D67EF">
      <w:pPr>
        <w:pStyle w:val="SourceCode"/>
      </w:pPr>
      <w:r>
        <w:t xml:space="preserve">    (void) connection;</w:t>
      </w:r>
    </w:p>
    <w:p w14:paraId="1CC77D95" w14:textId="77777777" w:rsidR="009B5EE6" w:rsidRDefault="004D67EF">
      <w:pPr>
        <w:pStyle w:val="SourceCode"/>
      </w:pPr>
      <w:r>
        <w:t xml:space="preserve">    size_t length = strlen(uri);</w:t>
      </w:r>
    </w:p>
    <w:p w14:paraId="2C298895" w14:textId="77777777" w:rsidR="009B5EE6" w:rsidRDefault="004D67EF">
      <w:pPr>
        <w:pStyle w:val="SourceCode"/>
      </w:pPr>
      <w:r>
        <w:t xml:space="preserve">    char *copy = malloc(length + 1);</w:t>
      </w:r>
    </w:p>
    <w:p w14:paraId="50699298" w14:textId="77777777" w:rsidR="009B5EE6" w:rsidRDefault="004D67EF">
      <w:pPr>
        <w:pStyle w:val="SourceCode"/>
      </w:pPr>
      <w:r>
        <w:t xml:space="preserve">    if (copy != NULL) {</w:t>
      </w:r>
    </w:p>
    <w:p w14:paraId="7D29C295" w14:textId="77777777" w:rsidR="009B5EE6" w:rsidRDefault="004D67EF">
      <w:pPr>
        <w:pStyle w:val="SourceCode"/>
      </w:pPr>
      <w:r>
        <w:t xml:space="preserve">        memcpy(copy, uri, length + 1);</w:t>
      </w:r>
    </w:p>
    <w:p w14:paraId="461AC783" w14:textId="77777777" w:rsidR="009B5EE6" w:rsidRDefault="004D67EF">
      <w:pPr>
        <w:pStyle w:val="SourceCode"/>
      </w:pPr>
      <w:r>
        <w:t xml:space="preserve">    }</w:t>
      </w:r>
    </w:p>
    <w:p w14:paraId="0C64D053" w14:textId="77777777" w:rsidR="009B5EE6" w:rsidRDefault="004D67EF">
      <w:pPr>
        <w:pStyle w:val="SourceCode"/>
      </w:pPr>
      <w:r>
        <w:t xml:space="preserve">    return copy;</w:t>
      </w:r>
    </w:p>
    <w:p w14:paraId="1298AA91" w14:textId="77777777" w:rsidR="009B5EE6" w:rsidRDefault="004D67EF">
      <w:pPr>
        <w:pStyle w:val="SourceCode"/>
      </w:pPr>
      <w:r>
        <w:t>}</w:t>
      </w:r>
    </w:p>
    <w:p w14:paraId="05D428D0" w14:textId="77777777" w:rsidR="009B5EE6" w:rsidRDefault="009B5EE6">
      <w:pPr>
        <w:pStyle w:val="SourceCode"/>
      </w:pPr>
    </w:p>
    <w:p w14:paraId="372E6684" w14:textId="77777777" w:rsidR="009B5EE6" w:rsidRDefault="004D67EF">
      <w:pPr>
        <w:pStyle w:val="SourceCode"/>
      </w:pPr>
      <w:r>
        <w:t>// libmicrohttpd calls this when a request is finished; free gives the</w:t>
      </w:r>
    </w:p>
    <w:p w14:paraId="0A1F9D37" w14:textId="77777777" w:rsidR="009B5EE6" w:rsidRDefault="004D67EF">
      <w:pPr>
        <w:pStyle w:val="SourceCode"/>
      </w:pPr>
      <w:r>
        <w:t>// copy's memory back, exactly once.</w:t>
      </w:r>
    </w:p>
    <w:p w14:paraId="79DEF07D" w14:textId="77777777" w:rsidR="009B5EE6" w:rsidRDefault="004D67EF">
      <w:pPr>
        <w:pStyle w:val="SourceCode"/>
      </w:pPr>
      <w:r>
        <w:t>static void free_target(void *context, struct MHD_Connection *connection,</w:t>
      </w:r>
    </w:p>
    <w:p w14:paraId="78BCDD5F" w14:textId="77777777" w:rsidR="009B5EE6" w:rsidRDefault="004D67EF">
      <w:pPr>
        <w:pStyle w:val="SourceCode"/>
      </w:pPr>
      <w:r>
        <w:t xml:space="preserve">                        void **request_state,</w:t>
      </w:r>
    </w:p>
    <w:p w14:paraId="0085905C" w14:textId="77777777" w:rsidR="009B5EE6" w:rsidRDefault="004D67EF">
      <w:pPr>
        <w:pStyle w:val="SourceCode"/>
      </w:pPr>
      <w:r>
        <w:t xml:space="preserve">                        enum MHD_RequestTerminationCode reason)</w:t>
      </w:r>
    </w:p>
    <w:p w14:paraId="1EFFBCDE" w14:textId="77777777" w:rsidR="009B5EE6" w:rsidRDefault="004D67EF">
      <w:pPr>
        <w:pStyle w:val="SourceCode"/>
      </w:pPr>
      <w:r>
        <w:t>{</w:t>
      </w:r>
    </w:p>
    <w:p w14:paraId="53FD40E7" w14:textId="77777777" w:rsidR="009B5EE6" w:rsidRDefault="004D67EF">
      <w:pPr>
        <w:pStyle w:val="SourceCode"/>
      </w:pPr>
      <w:r>
        <w:t xml:space="preserve">    (void) context;</w:t>
      </w:r>
    </w:p>
    <w:p w14:paraId="35AFC25C" w14:textId="77777777" w:rsidR="009B5EE6" w:rsidRDefault="004D67EF">
      <w:pPr>
        <w:pStyle w:val="SourceCode"/>
      </w:pPr>
      <w:r>
        <w:t xml:space="preserve">    (void) connection;</w:t>
      </w:r>
    </w:p>
    <w:p w14:paraId="32C01CE3" w14:textId="77777777" w:rsidR="009B5EE6" w:rsidRDefault="004D67EF">
      <w:pPr>
        <w:pStyle w:val="SourceCode"/>
      </w:pPr>
      <w:r>
        <w:t xml:space="preserve">    (void) reason;</w:t>
      </w:r>
    </w:p>
    <w:p w14:paraId="0F2105A9" w14:textId="77777777" w:rsidR="009B5EE6" w:rsidRDefault="004D67EF">
      <w:pPr>
        <w:pStyle w:val="SourceCode"/>
      </w:pPr>
      <w:r>
        <w:t xml:space="preserve">    free(*request_state);</w:t>
      </w:r>
    </w:p>
    <w:p w14:paraId="00E2EC08" w14:textId="77777777" w:rsidR="009B5EE6" w:rsidRDefault="004D67EF">
      <w:pPr>
        <w:pStyle w:val="SourceCode"/>
      </w:pPr>
      <w:r>
        <w:t xml:space="preserve">    *request_state = NULL;</w:t>
      </w:r>
    </w:p>
    <w:p w14:paraId="1C8594E6" w14:textId="77777777" w:rsidR="009B5EE6" w:rsidRDefault="004D67EF">
      <w:pPr>
        <w:pStyle w:val="SourceCode"/>
      </w:pPr>
      <w:r>
        <w:t>}</w:t>
      </w:r>
    </w:p>
    <w:p w14:paraId="4BADF28E" w14:textId="77777777" w:rsidR="009B5EE6" w:rsidRDefault="009B5EE6">
      <w:pPr>
        <w:pStyle w:val="SourceCode"/>
      </w:pPr>
    </w:p>
    <w:p w14:paraId="6B3EFD00" w14:textId="77777777" w:rsidR="009B5EE6" w:rsidRDefault="004D67EF">
      <w:pPr>
        <w:pStyle w:val="SourceCode"/>
      </w:pPr>
      <w:r>
        <w:t>// Remember, libmicrohttpd calls this for each request; this server answers on</w:t>
      </w:r>
    </w:p>
    <w:p w14:paraId="6A7CCF33" w14:textId="77777777" w:rsidR="009B5EE6" w:rsidRDefault="004D67EF">
      <w:pPr>
        <w:pStyle w:val="SourceCode"/>
      </w:pPr>
      <w:r>
        <w:t>// its first call. request_state is save_target's copy, or NULL: then url.</w:t>
      </w:r>
    </w:p>
    <w:p w14:paraId="5125CE70" w14:textId="77777777" w:rsidR="009B5EE6" w:rsidRDefault="004D67EF">
      <w:pPr>
        <w:pStyle w:val="SourceCode"/>
      </w:pPr>
      <w:r>
        <w:t>static enum MHD_Result answer_request(void *context,</w:t>
      </w:r>
    </w:p>
    <w:p w14:paraId="326D82A5" w14:textId="77777777" w:rsidR="009B5EE6" w:rsidRDefault="004D67EF">
      <w:pPr>
        <w:pStyle w:val="SourceCode"/>
      </w:pPr>
      <w:r>
        <w:t xml:space="preserve">                                      struct MHD_Connection *connection,</w:t>
      </w:r>
    </w:p>
    <w:p w14:paraId="2E39B342" w14:textId="77777777" w:rsidR="009B5EE6" w:rsidRDefault="004D67EF">
      <w:pPr>
        <w:pStyle w:val="SourceCode"/>
      </w:pPr>
      <w:r>
        <w:t xml:space="preserve">                                      const char *url, const char *method,</w:t>
      </w:r>
    </w:p>
    <w:p w14:paraId="769EB11B" w14:textId="77777777" w:rsidR="009B5EE6" w:rsidRDefault="004D67EF">
      <w:pPr>
        <w:pStyle w:val="SourceCode"/>
      </w:pPr>
      <w:r>
        <w:t xml:space="preserve">                                      const char *version,</w:t>
      </w:r>
    </w:p>
    <w:p w14:paraId="40FD599C" w14:textId="77777777" w:rsidR="009B5EE6" w:rsidRDefault="004D67EF">
      <w:pPr>
        <w:pStyle w:val="SourceCode"/>
      </w:pPr>
      <w:r>
        <w:t xml:space="preserve">                                      const char *upload_data,</w:t>
      </w:r>
    </w:p>
    <w:p w14:paraId="526398CD" w14:textId="77777777" w:rsidR="009B5EE6" w:rsidRDefault="004D67EF">
      <w:pPr>
        <w:pStyle w:val="SourceCode"/>
      </w:pPr>
      <w:r>
        <w:t xml:space="preserve">                                      size_t *upload_data_size,</w:t>
      </w:r>
    </w:p>
    <w:p w14:paraId="51E9D639" w14:textId="77777777" w:rsidR="009B5EE6" w:rsidRDefault="004D67EF">
      <w:pPr>
        <w:pStyle w:val="SourceCode"/>
      </w:pPr>
      <w:r>
        <w:t xml:space="preserve">                                      void **request_state)</w:t>
      </w:r>
    </w:p>
    <w:p w14:paraId="12CC3C2D" w14:textId="77777777" w:rsidR="009B5EE6" w:rsidRDefault="004D67EF">
      <w:pPr>
        <w:pStyle w:val="SourceCode"/>
      </w:pPr>
      <w:r>
        <w:t>{</w:t>
      </w:r>
    </w:p>
    <w:p w14:paraId="402D3A4D" w14:textId="77777777" w:rsidR="009B5EE6" w:rsidRDefault="004D67EF">
      <w:pPr>
        <w:pStyle w:val="SourceCode"/>
      </w:pPr>
      <w:r>
        <w:t xml:space="preserve">    (void) context;</w:t>
      </w:r>
    </w:p>
    <w:p w14:paraId="22227F68" w14:textId="77777777" w:rsidR="009B5EE6" w:rsidRDefault="004D67EF">
      <w:pPr>
        <w:pStyle w:val="SourceCode"/>
      </w:pPr>
      <w:r>
        <w:t xml:space="preserve">    (void) version;</w:t>
      </w:r>
    </w:p>
    <w:p w14:paraId="207E6DAF" w14:textId="77777777" w:rsidR="009B5EE6" w:rsidRDefault="004D67EF">
      <w:pPr>
        <w:pStyle w:val="SourceCode"/>
      </w:pPr>
      <w:r>
        <w:t xml:space="preserve">    (void) upload_data;</w:t>
      </w:r>
    </w:p>
    <w:p w14:paraId="2D428F31" w14:textId="77777777" w:rsidR="009B5EE6" w:rsidRDefault="004D67EF">
      <w:pPr>
        <w:pStyle w:val="SourceCode"/>
      </w:pPr>
      <w:r>
        <w:t xml:space="preserve">    (void) upload_data_size;</w:t>
      </w:r>
    </w:p>
    <w:p w14:paraId="6D7C229D" w14:textId="77777777" w:rsidR="009B5EE6" w:rsidRDefault="004D67EF">
      <w:pPr>
        <w:pStyle w:val="SourceCode"/>
      </w:pPr>
      <w:r>
        <w:t xml:space="preserve">    const char *target = *request_state;</w:t>
      </w:r>
    </w:p>
    <w:p w14:paraId="4E48DCBE" w14:textId="77777777" w:rsidR="009B5EE6" w:rsidRDefault="004D67EF">
      <w:pPr>
        <w:pStyle w:val="SourceCode"/>
      </w:pPr>
      <w:r>
        <w:t xml:space="preserve">    if (target == NULL) {</w:t>
      </w:r>
    </w:p>
    <w:p w14:paraId="5C493AAA" w14:textId="77777777" w:rsidR="009B5EE6" w:rsidRDefault="004D67EF">
      <w:pPr>
        <w:pStyle w:val="SourceCode"/>
      </w:pPr>
      <w:r>
        <w:t xml:space="preserve">        target = url;</w:t>
      </w:r>
    </w:p>
    <w:p w14:paraId="005C7D34" w14:textId="77777777" w:rsidR="009B5EE6" w:rsidRDefault="004D67EF">
      <w:pPr>
        <w:pStyle w:val="SourceCode"/>
      </w:pPr>
      <w:r>
        <w:t xml:space="preserve">    }</w:t>
      </w:r>
    </w:p>
    <w:p w14:paraId="773BE783" w14:textId="77777777" w:rsidR="009B5EE6" w:rsidRDefault="004D67EF">
      <w:pPr>
        <w:pStyle w:val="SourceCode"/>
      </w:pPr>
      <w:r>
        <w:t xml:space="preserve">    struct Request request = {connection, method, url, target};</w:t>
      </w:r>
    </w:p>
    <w:p w14:paraId="502D9290" w14:textId="77777777" w:rsidR="009B5EE6" w:rsidRDefault="004D67EF">
      <w:pPr>
        <w:pStyle w:val="SourceCode"/>
      </w:pPr>
      <w:r>
        <w:t xml:space="preserve">    return route_request(&amp;request);</w:t>
      </w:r>
    </w:p>
    <w:p w14:paraId="7F5C7DD8" w14:textId="77777777" w:rsidR="009B5EE6" w:rsidRDefault="004D67EF">
      <w:pPr>
        <w:pStyle w:val="SourceCode"/>
      </w:pPr>
      <w:r>
        <w:t>}</w:t>
      </w:r>
    </w:p>
    <w:p w14:paraId="1A54B804" w14:textId="77777777" w:rsidR="009B5EE6" w:rsidRDefault="009B5EE6">
      <w:pPr>
        <w:pStyle w:val="SourceCode"/>
      </w:pPr>
    </w:p>
    <w:p w14:paraId="3F241E56" w14:textId="77777777" w:rsidR="009B5EE6" w:rsidRDefault="004D67EF">
      <w:pPr>
        <w:pStyle w:val="SourceCode"/>
      </w:pPr>
      <w:r>
        <w:t>// Read a small text file whole; 1 on success. Remember, feof: end reached.</w:t>
      </w:r>
    </w:p>
    <w:p w14:paraId="67AC9B83" w14:textId="77777777" w:rsidR="009B5EE6" w:rsidRDefault="004D67EF">
      <w:pPr>
        <w:pStyle w:val="SourceCode"/>
      </w:pPr>
      <w:r>
        <w:t>static int read_text_file(const char *path, char *contents, size_t size)</w:t>
      </w:r>
    </w:p>
    <w:p w14:paraId="63D6DB5C" w14:textId="77777777" w:rsidR="009B5EE6" w:rsidRDefault="004D67EF">
      <w:pPr>
        <w:pStyle w:val="SourceCode"/>
      </w:pPr>
      <w:r>
        <w:t>{</w:t>
      </w:r>
    </w:p>
    <w:p w14:paraId="44AA5268" w14:textId="77777777" w:rsidR="009B5EE6" w:rsidRDefault="004D67EF">
      <w:pPr>
        <w:pStyle w:val="SourceCode"/>
      </w:pPr>
      <w:r>
        <w:t xml:space="preserve">    FILE *file = fopen(path, "rb");</w:t>
      </w:r>
    </w:p>
    <w:p w14:paraId="55282E88" w14:textId="77777777" w:rsidR="009B5EE6" w:rsidRDefault="004D67EF">
      <w:pPr>
        <w:pStyle w:val="SourceCode"/>
      </w:pPr>
      <w:r>
        <w:t xml:space="preserve">    if (file == NULL) {</w:t>
      </w:r>
    </w:p>
    <w:p w14:paraId="018DED94" w14:textId="77777777" w:rsidR="009B5EE6" w:rsidRDefault="004D67EF">
      <w:pPr>
        <w:pStyle w:val="SourceCode"/>
      </w:pPr>
      <w:r>
        <w:t xml:space="preserve">        return 0;</w:t>
      </w:r>
    </w:p>
    <w:p w14:paraId="3CDFF5E5" w14:textId="77777777" w:rsidR="009B5EE6" w:rsidRDefault="004D67EF">
      <w:pPr>
        <w:pStyle w:val="SourceCode"/>
      </w:pPr>
      <w:r>
        <w:t xml:space="preserve">    }</w:t>
      </w:r>
    </w:p>
    <w:p w14:paraId="76E935B2" w14:textId="77777777" w:rsidR="009B5EE6" w:rsidRDefault="004D67EF">
      <w:pPr>
        <w:pStyle w:val="SourceCode"/>
      </w:pPr>
      <w:r>
        <w:t xml:space="preserve">    size_t length = fread(contents, 1, size - 1, file);</w:t>
      </w:r>
    </w:p>
    <w:p w14:paraId="6BBDDB5B" w14:textId="77777777" w:rsidR="009B5EE6" w:rsidRDefault="004D67EF">
      <w:pPr>
        <w:pStyle w:val="SourceCode"/>
      </w:pPr>
      <w:r>
        <w:t xml:space="preserve">    int fits = feof(file);</w:t>
      </w:r>
    </w:p>
    <w:p w14:paraId="6D952F43" w14:textId="77777777" w:rsidR="009B5EE6" w:rsidRDefault="004D67EF">
      <w:pPr>
        <w:pStyle w:val="SourceCode"/>
      </w:pPr>
      <w:r>
        <w:t xml:space="preserve">    fclose(file);</w:t>
      </w:r>
    </w:p>
    <w:p w14:paraId="0F430B43" w14:textId="77777777" w:rsidR="009B5EE6" w:rsidRDefault="004D67EF">
      <w:pPr>
        <w:pStyle w:val="SourceCode"/>
      </w:pPr>
      <w:r>
        <w:t xml:space="preserve">    contents[length] = '\0';</w:t>
      </w:r>
    </w:p>
    <w:p w14:paraId="1A13CECD" w14:textId="77777777" w:rsidR="009B5EE6" w:rsidRDefault="004D67EF">
      <w:pPr>
        <w:pStyle w:val="SourceCode"/>
      </w:pPr>
      <w:r>
        <w:t xml:space="preserve">    return fits;</w:t>
      </w:r>
    </w:p>
    <w:p w14:paraId="04F15090" w14:textId="77777777" w:rsidR="009B5EE6" w:rsidRDefault="004D67EF">
      <w:pPr>
        <w:pStyle w:val="SourceCode"/>
      </w:pPr>
      <w:r>
        <w:t>}</w:t>
      </w:r>
    </w:p>
    <w:p w14:paraId="38AC5FBB" w14:textId="77777777" w:rsidR="009B5EE6" w:rsidRDefault="009B5EE6">
      <w:pPr>
        <w:pStyle w:val="SourceCode"/>
      </w:pPr>
    </w:p>
    <w:p w14:paraId="47E16459" w14:textId="77777777" w:rsidR="009B5EE6" w:rsidRDefault="004D67EF">
      <w:pPr>
        <w:pStyle w:val="SourceCode"/>
      </w:pPr>
      <w:r>
        <w:t>static void report_start_failure(const char *reason)</w:t>
      </w:r>
    </w:p>
    <w:p w14:paraId="2CD374E3" w14:textId="77777777" w:rsidR="009B5EE6" w:rsidRDefault="004D67EF">
      <w:pPr>
        <w:pStyle w:val="SourceCode"/>
      </w:pPr>
      <w:r>
        <w:t>{</w:t>
      </w:r>
    </w:p>
    <w:p w14:paraId="4737F80A" w14:textId="77777777" w:rsidR="009B5EE6" w:rsidRDefault="004D67EF">
      <w:pPr>
        <w:pStyle w:val="SourceCode"/>
      </w:pPr>
      <w:r>
        <w:t xml:space="preserve">    fprintf(stderr, "Error: could not start the server on %s:%d\n", HOST,</w:t>
      </w:r>
    </w:p>
    <w:p w14:paraId="49336DBA" w14:textId="77777777" w:rsidR="009B5EE6" w:rsidRDefault="004D67EF">
      <w:pPr>
        <w:pStyle w:val="SourceCode"/>
      </w:pPr>
      <w:r>
        <w:t xml:space="preserve">            HTTPS_PORT);</w:t>
      </w:r>
    </w:p>
    <w:p w14:paraId="55054718" w14:textId="77777777" w:rsidR="009B5EE6" w:rsidRDefault="004D67EF">
      <w:pPr>
        <w:pStyle w:val="SourceCode"/>
      </w:pPr>
      <w:r>
        <w:t xml:space="preserve">    fprintf(stderr, "Reason: %s\n", reason);</w:t>
      </w:r>
    </w:p>
    <w:p w14:paraId="46854B58" w14:textId="77777777" w:rsidR="009B5EE6" w:rsidRDefault="004D67EF">
      <w:pPr>
        <w:pStyle w:val="SourceCode"/>
      </w:pPr>
      <w:r>
        <w:t>}</w:t>
      </w:r>
    </w:p>
    <w:p w14:paraId="02A850D4" w14:textId="77777777" w:rsidR="009B5EE6" w:rsidRDefault="009B5EE6">
      <w:pPr>
        <w:pStyle w:val="SourceCode"/>
      </w:pPr>
    </w:p>
    <w:p w14:paraId="0E319109" w14:textId="77777777" w:rsidR="009B5EE6" w:rsidRDefault="004D67EF">
      <w:pPr>
        <w:pStyle w:val="SourceCode"/>
      </w:pPr>
      <w:r>
        <w:t>int main(void)</w:t>
      </w:r>
    </w:p>
    <w:p w14:paraId="1E95CCB5" w14:textId="77777777" w:rsidR="009B5EE6" w:rsidRDefault="004D67EF">
      <w:pPr>
        <w:pStyle w:val="SourceCode"/>
      </w:pPr>
      <w:r>
        <w:t>{</w:t>
      </w:r>
    </w:p>
    <w:p w14:paraId="73DAFC57" w14:textId="77777777" w:rsidR="009B5EE6" w:rsidRDefault="004D67EF">
      <w:pPr>
        <w:pStyle w:val="SourceCode"/>
      </w:pPr>
      <w:r>
        <w:t xml:space="preserve">    // MySQL's C library is not safe to start from several threads at once,</w:t>
      </w:r>
    </w:p>
    <w:p w14:paraId="330F8579" w14:textId="77777777" w:rsidR="009B5EE6" w:rsidRDefault="004D67EF">
      <w:pPr>
        <w:pStyle w:val="SourceCode"/>
      </w:pPr>
      <w:r>
        <w:t xml:space="preserve">    // so mysql_library_init starts it once, here, before the server starts</w:t>
      </w:r>
    </w:p>
    <w:p w14:paraId="75805423" w14:textId="77777777" w:rsidR="009B5EE6" w:rsidRDefault="004D67EF">
      <w:pPr>
        <w:pStyle w:val="SourceCode"/>
      </w:pPr>
      <w:r>
        <w:t xml:space="preserve">    // the threads that each open a connection.</w:t>
      </w:r>
    </w:p>
    <w:p w14:paraId="5728B31B" w14:textId="77777777" w:rsidR="009B5EE6" w:rsidRDefault="004D67EF">
      <w:pPr>
        <w:pStyle w:val="SourceCode"/>
      </w:pPr>
      <w:r>
        <w:t xml:space="preserve">    if (mysql_library_init(0, NULL, NULL) != 0) {</w:t>
      </w:r>
    </w:p>
    <w:p w14:paraId="4F6BFE54" w14:textId="77777777" w:rsidR="009B5EE6" w:rsidRDefault="004D67EF">
      <w:pPr>
        <w:pStyle w:val="SourceCode"/>
      </w:pPr>
      <w:r>
        <w:t xml:space="preserve">        report_start_failure("could not start the MySQL library");</w:t>
      </w:r>
    </w:p>
    <w:p w14:paraId="7D08CF74" w14:textId="77777777" w:rsidR="009B5EE6" w:rsidRDefault="004D67EF">
      <w:pPr>
        <w:pStyle w:val="SourceCode"/>
      </w:pPr>
      <w:r>
        <w:t xml:space="preserve">        return 1;</w:t>
      </w:r>
    </w:p>
    <w:p w14:paraId="560B8768" w14:textId="77777777" w:rsidR="009B5EE6" w:rsidRDefault="004D67EF">
      <w:pPr>
        <w:pStyle w:val="SourceCode"/>
      </w:pPr>
      <w:r>
        <w:t xml:space="preserve">    }</w:t>
      </w:r>
    </w:p>
    <w:p w14:paraId="13567AC6" w14:textId="77777777" w:rsidR="009B5EE6" w:rsidRDefault="004D67EF">
      <w:pPr>
        <w:pStyle w:val="SourceCode"/>
      </w:pPr>
      <w:r>
        <w:t xml:space="preserve">    // Remember, libmicrohttpd takes the certificate and the key as text.</w:t>
      </w:r>
    </w:p>
    <w:p w14:paraId="77B0B72C" w14:textId="77777777" w:rsidR="009B5EE6" w:rsidRDefault="004D67EF">
      <w:pPr>
        <w:pStyle w:val="SourceCode"/>
      </w:pPr>
      <w:r>
        <w:t xml:space="preserve">    char certificate[PEM_SIZE];</w:t>
      </w:r>
    </w:p>
    <w:p w14:paraId="51700A7F" w14:textId="77777777" w:rsidR="009B5EE6" w:rsidRDefault="004D67EF">
      <w:pPr>
        <w:pStyle w:val="SourceCode"/>
      </w:pPr>
      <w:r>
        <w:t xml:space="preserve">    char key[PEM_SIZE];</w:t>
      </w:r>
    </w:p>
    <w:p w14:paraId="524F792F" w14:textId="77777777" w:rsidR="009B5EE6" w:rsidRDefault="004D67EF">
      <w:pPr>
        <w:pStyle w:val="SourceCode"/>
      </w:pPr>
      <w:r>
        <w:t xml:space="preserve">    if (!read_text_file(CERTIFICATE_FILE, certificate, sizeof certificate)) {</w:t>
      </w:r>
    </w:p>
    <w:p w14:paraId="4DE8F21D" w14:textId="77777777" w:rsidR="009B5EE6" w:rsidRDefault="004D67EF">
      <w:pPr>
        <w:pStyle w:val="SourceCode"/>
      </w:pPr>
      <w:r>
        <w:t xml:space="preserve">        report_start_failure("could not read " CERTIFICATE_FILE);</w:t>
      </w:r>
    </w:p>
    <w:p w14:paraId="7C9D2DE7" w14:textId="77777777" w:rsidR="009B5EE6" w:rsidRDefault="004D67EF">
      <w:pPr>
        <w:pStyle w:val="SourceCode"/>
      </w:pPr>
      <w:r>
        <w:t xml:space="preserve">        return 1;</w:t>
      </w:r>
    </w:p>
    <w:p w14:paraId="34F70249" w14:textId="77777777" w:rsidR="009B5EE6" w:rsidRDefault="004D67EF">
      <w:pPr>
        <w:pStyle w:val="SourceCode"/>
      </w:pPr>
      <w:r>
        <w:t xml:space="preserve">    }</w:t>
      </w:r>
    </w:p>
    <w:p w14:paraId="031F7EAB" w14:textId="77777777" w:rsidR="009B5EE6" w:rsidRDefault="004D67EF">
      <w:pPr>
        <w:pStyle w:val="SourceCode"/>
      </w:pPr>
      <w:r>
        <w:t xml:space="preserve">    if (!read_text_file(KEY_FILE, key, sizeof key)) {</w:t>
      </w:r>
    </w:p>
    <w:p w14:paraId="6A4B18EC" w14:textId="77777777" w:rsidR="009B5EE6" w:rsidRDefault="004D67EF">
      <w:pPr>
        <w:pStyle w:val="SourceCode"/>
      </w:pPr>
      <w:r>
        <w:t xml:space="preserve">        report_start_failure("could not read " KEY_FILE);</w:t>
      </w:r>
    </w:p>
    <w:p w14:paraId="5E07F56B" w14:textId="77777777" w:rsidR="009B5EE6" w:rsidRDefault="004D67EF">
      <w:pPr>
        <w:pStyle w:val="SourceCode"/>
      </w:pPr>
      <w:r>
        <w:t xml:space="preserve">        return 1;</w:t>
      </w:r>
    </w:p>
    <w:p w14:paraId="725EF8FD" w14:textId="77777777" w:rsidR="009B5EE6" w:rsidRDefault="004D67EF">
      <w:pPr>
        <w:pStyle w:val="SourceCode"/>
      </w:pPr>
      <w:r>
        <w:t xml:space="preserve">    }</w:t>
      </w:r>
    </w:p>
    <w:p w14:paraId="4082EA10" w14:textId="77777777" w:rsidR="009B5EE6" w:rsidRDefault="009B5EE6">
      <w:pPr>
        <w:pStyle w:val="SourceCode"/>
      </w:pPr>
    </w:p>
    <w:p w14:paraId="795A2DDE" w14:textId="77777777" w:rsidR="009B5EE6" w:rsidRDefault="004D67EF">
      <w:pPr>
        <w:pStyle w:val="SourceCode"/>
      </w:pPr>
      <w:r>
        <w:t xml:space="preserve">    // Remember, sockaddr_in holds the address and port to listen on.</w:t>
      </w:r>
    </w:p>
    <w:p w14:paraId="139E977C" w14:textId="77777777" w:rsidR="009B5EE6" w:rsidRDefault="004D67EF">
      <w:pPr>
        <w:pStyle w:val="SourceCode"/>
      </w:pPr>
      <w:r>
        <w:t xml:space="preserve">    struct sockaddr_in address;</w:t>
      </w:r>
    </w:p>
    <w:p w14:paraId="46263102" w14:textId="77777777" w:rsidR="009B5EE6" w:rsidRDefault="004D67EF">
      <w:pPr>
        <w:pStyle w:val="SourceCode"/>
      </w:pPr>
      <w:r>
        <w:t xml:space="preserve">    memset(&amp;address, 0, sizeof address);</w:t>
      </w:r>
    </w:p>
    <w:p w14:paraId="42330613" w14:textId="77777777" w:rsidR="009B5EE6" w:rsidRDefault="004D67EF">
      <w:pPr>
        <w:pStyle w:val="SourceCode"/>
      </w:pPr>
      <w:r>
        <w:t xml:space="preserve">    address.sin_family = AF_INET;</w:t>
      </w:r>
    </w:p>
    <w:p w14:paraId="3A7CD368" w14:textId="77777777" w:rsidR="009B5EE6" w:rsidRDefault="004D67EF">
      <w:pPr>
        <w:pStyle w:val="SourceCode"/>
      </w:pPr>
      <w:r>
        <w:t xml:space="preserve">    address.sin_port = htons(HTTPS_PORT);</w:t>
      </w:r>
    </w:p>
    <w:p w14:paraId="61C701B7" w14:textId="77777777" w:rsidR="009B5EE6" w:rsidRDefault="004D67EF">
      <w:pPr>
        <w:pStyle w:val="SourceCode"/>
      </w:pPr>
      <w:r>
        <w:t xml:space="preserve">    inet_pton(AF_INET, HOST, &amp;address.sin_addr);</w:t>
      </w:r>
    </w:p>
    <w:p w14:paraId="2A99A784" w14:textId="77777777" w:rsidR="009B5EE6" w:rsidRDefault="009B5EE6">
      <w:pPr>
        <w:pStyle w:val="SourceCode"/>
      </w:pPr>
    </w:p>
    <w:p w14:paraId="63BC4B38" w14:textId="77777777" w:rsidR="009B5EE6" w:rsidRDefault="004D67EF">
      <w:pPr>
        <w:pStyle w:val="SourceCode"/>
      </w:pPr>
      <w:r>
        <w:t xml:space="preserve">    // Remember, MHD_USE_TLS turns on HTTPS, and each connection gets a thread.</w:t>
      </w:r>
    </w:p>
    <w:p w14:paraId="499E7C22" w14:textId="77777777" w:rsidR="009B5EE6" w:rsidRDefault="004D67EF">
      <w:pPr>
        <w:pStyle w:val="SourceCode"/>
      </w:pPr>
      <w:r>
        <w:t xml:space="preserve">    // The last two options hand the library save_target and free_target.</w:t>
      </w:r>
    </w:p>
    <w:p w14:paraId="600D078E" w14:textId="77777777" w:rsidR="009B5EE6" w:rsidRDefault="004D67EF">
      <w:pPr>
        <w:pStyle w:val="SourceCode"/>
      </w:pPr>
      <w:r>
        <w:t xml:space="preserve">    struct MHD_Daemon *daemon = MHD_start_daemon(</w:t>
      </w:r>
    </w:p>
    <w:p w14:paraId="6EE7BF4E" w14:textId="77777777" w:rsidR="009B5EE6" w:rsidRDefault="004D67EF">
      <w:pPr>
        <w:pStyle w:val="SourceCode"/>
      </w:pPr>
      <w:r>
        <w:t xml:space="preserve">        MHD_USE_TLS | MHD_USE_INTERNAL_POLLING_THREAD |</w:t>
      </w:r>
    </w:p>
    <w:p w14:paraId="4BA302AE" w14:textId="77777777" w:rsidR="009B5EE6" w:rsidRDefault="004D67EF">
      <w:pPr>
        <w:pStyle w:val="SourceCode"/>
      </w:pPr>
      <w:r>
        <w:t xml:space="preserve">            MHD_USE_THREAD_PER_CONNECTION,</w:t>
      </w:r>
    </w:p>
    <w:p w14:paraId="47AAA40D" w14:textId="77777777" w:rsidR="009B5EE6" w:rsidRDefault="004D67EF">
      <w:pPr>
        <w:pStyle w:val="SourceCode"/>
      </w:pPr>
      <w:r>
        <w:t xml:space="preserve">        HTTPS_PORT, NULL, NULL, answer_request, NULL,</w:t>
      </w:r>
    </w:p>
    <w:p w14:paraId="78647490" w14:textId="77777777" w:rsidR="009B5EE6" w:rsidRDefault="004D67EF">
      <w:pPr>
        <w:pStyle w:val="SourceCode"/>
      </w:pPr>
      <w:r>
        <w:t xml:space="preserve">        MHD_OPTION_SOCK_ADDR_LEN, (socklen_t) sizeof address,</w:t>
      </w:r>
    </w:p>
    <w:p w14:paraId="40D8C374" w14:textId="77777777" w:rsidR="009B5EE6" w:rsidRDefault="004D67EF">
      <w:pPr>
        <w:pStyle w:val="SourceCode"/>
      </w:pPr>
      <w:r>
        <w:t xml:space="preserve">        (const struct sockaddr *) &amp;address,</w:t>
      </w:r>
    </w:p>
    <w:p w14:paraId="56CF1ED1" w14:textId="77777777" w:rsidR="009B5EE6" w:rsidRDefault="004D67EF">
      <w:pPr>
        <w:pStyle w:val="SourceCode"/>
      </w:pPr>
      <w:r>
        <w:t xml:space="preserve">        MHD_OPTION_HTTPS_MEM_CERT, certificate,</w:t>
      </w:r>
    </w:p>
    <w:p w14:paraId="62DE246C" w14:textId="77777777" w:rsidR="009B5EE6" w:rsidRDefault="004D67EF">
      <w:pPr>
        <w:pStyle w:val="SourceCode"/>
      </w:pPr>
      <w:r>
        <w:t xml:space="preserve">        MHD_OPTION_HTTPS_MEM_KEY, key,</w:t>
      </w:r>
    </w:p>
    <w:p w14:paraId="7F281DAB" w14:textId="77777777" w:rsidR="009B5EE6" w:rsidRDefault="004D67EF">
      <w:pPr>
        <w:pStyle w:val="SourceCode"/>
      </w:pPr>
      <w:r>
        <w:t xml:space="preserve">        MHD_OPTION_URI_LOG_CALLBACK, save_target, NULL,</w:t>
      </w:r>
    </w:p>
    <w:p w14:paraId="4107328A" w14:textId="77777777" w:rsidR="009B5EE6" w:rsidRDefault="004D67EF">
      <w:pPr>
        <w:pStyle w:val="SourceCode"/>
      </w:pPr>
      <w:r>
        <w:t xml:space="preserve">        MHD_OPTION_NOTIFY_COMPLETED, free_target, NULL,</w:t>
      </w:r>
    </w:p>
    <w:p w14:paraId="4C2AB711" w14:textId="77777777" w:rsidR="009B5EE6" w:rsidRDefault="004D67EF">
      <w:pPr>
        <w:pStyle w:val="SourceCode"/>
      </w:pPr>
      <w:r>
        <w:t xml:space="preserve">        MHD_OPTION_END);</w:t>
      </w:r>
    </w:p>
    <w:p w14:paraId="1DBDE656" w14:textId="77777777" w:rsidR="009B5EE6" w:rsidRDefault="004D67EF">
      <w:pPr>
        <w:pStyle w:val="SourceCode"/>
      </w:pPr>
      <w:r>
        <w:t xml:space="preserve">    // MHD_start_daemon returns NULL when it cannot start, for example when</w:t>
      </w:r>
    </w:p>
    <w:p w14:paraId="193A3EF2" w14:textId="77777777" w:rsidR="009B5EE6" w:rsidRDefault="004D67EF">
      <w:pPr>
        <w:pStyle w:val="SourceCode"/>
      </w:pPr>
      <w:r>
        <w:t xml:space="preserve">    // another program already listens on the port.</w:t>
      </w:r>
    </w:p>
    <w:p w14:paraId="6A8D8B40" w14:textId="77777777" w:rsidR="009B5EE6" w:rsidRDefault="004D67EF">
      <w:pPr>
        <w:pStyle w:val="SourceCode"/>
      </w:pPr>
      <w:r>
        <w:t xml:space="preserve">    if (daemon == NULL) {</w:t>
      </w:r>
    </w:p>
    <w:p w14:paraId="5323FF13" w14:textId="77777777" w:rsidR="009B5EE6" w:rsidRDefault="004D67EF">
      <w:pPr>
        <w:pStyle w:val="SourceCode"/>
      </w:pPr>
      <w:r>
        <w:t xml:space="preserve">        report_start_failure("the port is in use, or the certificate or "</w:t>
      </w:r>
    </w:p>
    <w:p w14:paraId="26FD5A2A" w14:textId="77777777" w:rsidR="009B5EE6" w:rsidRDefault="004D67EF">
      <w:pPr>
        <w:pStyle w:val="SourceCode"/>
      </w:pPr>
      <w:r>
        <w:t xml:space="preserve">                             "key is not valid");</w:t>
      </w:r>
    </w:p>
    <w:p w14:paraId="6078C410" w14:textId="77777777" w:rsidR="009B5EE6" w:rsidRDefault="004D67EF">
      <w:pPr>
        <w:pStyle w:val="SourceCode"/>
      </w:pPr>
      <w:r>
        <w:t xml:space="preserve">        return 1;</w:t>
      </w:r>
    </w:p>
    <w:p w14:paraId="14068C9B" w14:textId="77777777" w:rsidR="009B5EE6" w:rsidRDefault="004D67EF">
      <w:pPr>
        <w:pStyle w:val="SourceCode"/>
      </w:pPr>
      <w:r>
        <w:t xml:space="preserve">    }</w:t>
      </w:r>
    </w:p>
    <w:p w14:paraId="5A4CD446" w14:textId="77777777" w:rsidR="009B5EE6" w:rsidRDefault="004D67EF">
      <w:pPr>
        <w:pStyle w:val="SourceCode"/>
      </w:pPr>
      <w:r>
        <w:t xml:space="preserve">    printf("Listening on https://%s:%d\n", HOST, HTTPS_PORT);</w:t>
      </w:r>
    </w:p>
    <w:p w14:paraId="50786396" w14:textId="77777777" w:rsidR="009B5EE6" w:rsidRDefault="004D67EF">
      <w:pPr>
        <w:pStyle w:val="SourceCode"/>
      </w:pPr>
      <w:r>
        <w:t xml:space="preserve">    fflush(stdout);</w:t>
      </w:r>
    </w:p>
    <w:p w14:paraId="35914962" w14:textId="77777777" w:rsidR="009B5EE6" w:rsidRDefault="004D67EF">
      <w:pPr>
        <w:pStyle w:val="SourceCode"/>
      </w:pPr>
      <w:r>
        <w:t xml:space="preserve">    // Remember, main waits for a line: Ctrl+C (or Enter) stops it.</w:t>
      </w:r>
    </w:p>
    <w:p w14:paraId="21B910EA" w14:textId="77777777" w:rsidR="009B5EE6" w:rsidRDefault="004D67EF">
      <w:pPr>
        <w:pStyle w:val="SourceCode"/>
      </w:pPr>
      <w:r>
        <w:t xml:space="preserve">    (void) getchar();</w:t>
      </w:r>
    </w:p>
    <w:p w14:paraId="53CAB274" w14:textId="77777777" w:rsidR="009B5EE6" w:rsidRDefault="004D67EF">
      <w:pPr>
        <w:pStyle w:val="SourceCode"/>
      </w:pPr>
      <w:r>
        <w:t xml:space="preserve">    MHD_stop_daemon(daemon);</w:t>
      </w:r>
    </w:p>
    <w:p w14:paraId="222CF6FE" w14:textId="77777777" w:rsidR="009B5EE6" w:rsidRDefault="004D67EF">
      <w:pPr>
        <w:pStyle w:val="SourceCode"/>
      </w:pPr>
      <w:r>
        <w:t xml:space="preserve">    // mysql_library_end gives back what mysql_library_init started.</w:t>
      </w:r>
    </w:p>
    <w:p w14:paraId="320C2280" w14:textId="77777777" w:rsidR="009B5EE6" w:rsidRDefault="004D67EF">
      <w:pPr>
        <w:pStyle w:val="SourceCode"/>
        <w:keepNext/>
      </w:pPr>
      <w:r>
        <w:t xml:space="preserve">    mysql_library_end();</w:t>
      </w:r>
    </w:p>
    <w:p w14:paraId="16945322" w14:textId="77777777" w:rsidR="009B5EE6" w:rsidRDefault="004D67EF">
      <w:pPr>
        <w:pStyle w:val="SourceCode"/>
        <w:keepNext/>
      </w:pPr>
      <w:r>
        <w:t xml:space="preserve">    return 0;</w:t>
      </w:r>
    </w:p>
    <w:p w14:paraId="5345EF88" w14:textId="77777777" w:rsidR="009B5EE6" w:rsidRDefault="004D67EF">
      <w:pPr>
        <w:pStyle w:val="SourceCode"/>
      </w:pPr>
      <w:r>
        <w:t>}</w:t>
      </w:r>
    </w:p>
    <w:p w14:paraId="3D030661" w14:textId="77777777" w:rsidR="009B5EE6" w:rsidRDefault="009B5EE6">
      <w:pPr>
        <w:keepNext/>
      </w:pPr>
    </w:p>
    <w:p w14:paraId="38188623" w14:textId="77777777" w:rsidR="009B5EE6" w:rsidRDefault="004D67EF">
      <w:pPr>
        <w:pStyle w:val="Heading3"/>
      </w:pPr>
      <w:r>
        <w:t>c/client.c</w:t>
      </w:r>
    </w:p>
    <w:p w14:paraId="1FDED0D2" w14:textId="77777777" w:rsidR="009B5EE6" w:rsidRDefault="004D67EF">
      <w:pPr>
        <w:pStyle w:val="SourceCode"/>
        <w:keepNext/>
      </w:pPr>
      <w:r>
        <w:t>// Lesson 6.9: the Chapter 6 client deletes the practice contact, reads it</w:t>
      </w:r>
    </w:p>
    <w:p w14:paraId="41FDD58A" w14:textId="77777777" w:rsidR="009B5EE6" w:rsidRDefault="004D67EF">
      <w:pPr>
        <w:pStyle w:val="SourceCode"/>
        <w:keepNext/>
      </w:pPr>
      <w:r>
        <w:t>// back, and deletes it again. send_request, response_header, and</w:t>
      </w:r>
    </w:p>
    <w:p w14:paraId="41F5F363" w14:textId="77777777" w:rsidR="009B5EE6" w:rsidRDefault="004D67EF">
      <w:pPr>
        <w:pStyle w:val="SourceCode"/>
      </w:pPr>
      <w:r>
        <w:t>// print_response are Lesson 6.4's, unchanged.</w:t>
      </w:r>
    </w:p>
    <w:p w14:paraId="1386F828" w14:textId="77777777" w:rsidR="009B5EE6" w:rsidRDefault="004D67EF">
      <w:pPr>
        <w:pStyle w:val="SourceCode"/>
      </w:pPr>
      <w:r>
        <w:t>#include &lt;ctype.h&gt;</w:t>
      </w:r>
    </w:p>
    <w:p w14:paraId="3BEACC2E" w14:textId="77777777" w:rsidR="009B5EE6" w:rsidRDefault="004D67EF">
      <w:pPr>
        <w:pStyle w:val="SourceCode"/>
      </w:pPr>
      <w:r>
        <w:t>#include &lt;stdio.h&gt;</w:t>
      </w:r>
    </w:p>
    <w:p w14:paraId="39A7DCA6" w14:textId="77777777" w:rsidR="009B5EE6" w:rsidRDefault="004D67EF">
      <w:pPr>
        <w:pStyle w:val="SourceCode"/>
      </w:pPr>
      <w:r>
        <w:t>#include &lt;string.h&gt;</w:t>
      </w:r>
    </w:p>
    <w:p w14:paraId="77C8A145" w14:textId="77777777" w:rsidR="009B5EE6" w:rsidRDefault="009B5EE6">
      <w:pPr>
        <w:pStyle w:val="SourceCode"/>
      </w:pPr>
    </w:p>
    <w:p w14:paraId="66DFD384" w14:textId="77777777" w:rsidR="009B5EE6" w:rsidRDefault="004D67EF">
      <w:pPr>
        <w:pStyle w:val="SourceCode"/>
      </w:pPr>
      <w:r>
        <w:t>#include &lt;curl/curl.h&gt;</w:t>
      </w:r>
    </w:p>
    <w:p w14:paraId="33C26E1C" w14:textId="77777777" w:rsidR="009B5EE6" w:rsidRDefault="004D67EF">
      <w:pPr>
        <w:pStyle w:val="SourceCode"/>
      </w:pPr>
      <w:r>
        <w:t>// Remember, C joins strings written side by side: API_PREFIX "/contacts/4".</w:t>
      </w:r>
    </w:p>
    <w:p w14:paraId="4506E503" w14:textId="77777777" w:rsidR="009B5EE6" w:rsidRDefault="004D67EF">
      <w:pPr>
        <w:pStyle w:val="SourceCode"/>
      </w:pPr>
      <w:r>
        <w:t>#define SERVER_ORIGIN "https://127.0.0.1:8765"</w:t>
      </w:r>
    </w:p>
    <w:p w14:paraId="348C90D0" w14:textId="77777777" w:rsidR="009B5EE6" w:rsidRDefault="004D67EF">
      <w:pPr>
        <w:pStyle w:val="SourceCode"/>
      </w:pPr>
      <w:r>
        <w:t>#define API_PREFIX "/api/v1"</w:t>
      </w:r>
    </w:p>
    <w:p w14:paraId="0F9C448C" w14:textId="77777777" w:rsidR="009B5EE6" w:rsidRDefault="004D67EF">
      <w:pPr>
        <w:pStyle w:val="SourceCode"/>
      </w:pPr>
      <w:r>
        <w:t>#define CA_FILE "certs/spa-ca.pem"</w:t>
      </w:r>
    </w:p>
    <w:p w14:paraId="78FE5F2F" w14:textId="77777777" w:rsidR="009B5EE6" w:rsidRDefault="004D67EF">
      <w:pPr>
        <w:pStyle w:val="SourceCode"/>
      </w:pPr>
      <w:r>
        <w:t>#define TIMEOUT_SECONDS 10</w:t>
      </w:r>
    </w:p>
    <w:p w14:paraId="51969458" w14:textId="77777777" w:rsidR="009B5EE6" w:rsidRDefault="004D67EF">
      <w:pPr>
        <w:pStyle w:val="SourceCode"/>
      </w:pPr>
      <w:r>
        <w:t>#define USER_AGENT "spa-api-client"</w:t>
      </w:r>
    </w:p>
    <w:p w14:paraId="18C5E0FE" w14:textId="77777777" w:rsidR="009B5EE6" w:rsidRDefault="004D67EF">
      <w:pPr>
        <w:pStyle w:val="SourceCode"/>
      </w:pPr>
      <w:r>
        <w:t>#define JSON_TYPE "application/json; charset=utf-8"</w:t>
      </w:r>
    </w:p>
    <w:p w14:paraId="7A552EC3" w14:textId="77777777" w:rsidR="009B5EE6" w:rsidRDefault="004D67EF">
      <w:pPr>
        <w:pStyle w:val="SourceCode"/>
      </w:pPr>
      <w:r>
        <w:t>#define BODY_SIZE 65536</w:t>
      </w:r>
    </w:p>
    <w:p w14:paraId="30EFDB6A" w14:textId="77777777" w:rsidR="009B5EE6" w:rsidRDefault="004D67EF">
      <w:pPr>
        <w:pStyle w:val="SourceCode"/>
      </w:pPr>
      <w:r>
        <w:t>#define HEADER_LIMIT 64</w:t>
      </w:r>
    </w:p>
    <w:p w14:paraId="7CC12C9F" w14:textId="77777777" w:rsidR="009B5EE6" w:rsidRDefault="004D67EF">
      <w:pPr>
        <w:pStyle w:val="SourceCode"/>
      </w:pPr>
      <w:r>
        <w:t>#define HEADER_SIZE 512</w:t>
      </w:r>
    </w:p>
    <w:p w14:paraId="19D9DC08" w14:textId="77777777" w:rsidR="009B5EE6" w:rsidRDefault="004D67EF">
      <w:pPr>
        <w:pStyle w:val="SourceCode"/>
      </w:pPr>
      <w:r>
        <w:t>#define URL_SIZE 512</w:t>
      </w:r>
    </w:p>
    <w:p w14:paraId="55DAD394" w14:textId="77777777" w:rsidR="009B5EE6" w:rsidRDefault="004D67EF">
      <w:pPr>
        <w:pStyle w:val="SourceCode"/>
      </w:pPr>
      <w:r>
        <w:t>#define AUTHORIZATION_SIZE 512</w:t>
      </w:r>
    </w:p>
    <w:p w14:paraId="46F3C934" w14:textId="77777777" w:rsidR="009B5EE6" w:rsidRDefault="009B5EE6">
      <w:pPr>
        <w:pStyle w:val="SourceCode"/>
      </w:pPr>
    </w:p>
    <w:p w14:paraId="117AB413" w14:textId="77777777" w:rsidR="009B5EE6" w:rsidRDefault="004D67EF">
      <w:pPr>
        <w:pStyle w:val="SourceCode"/>
      </w:pPr>
      <w:r>
        <w:t>// One answer from the server. status_code is 0 when there was no answer,</w:t>
      </w:r>
    </w:p>
    <w:p w14:paraId="2B5AEAC3" w14:textId="77777777" w:rsidR="009B5EE6" w:rsidRDefault="004D67EF">
      <w:pPr>
        <w:pStyle w:val="SourceCode"/>
      </w:pPr>
      <w:r>
        <w:t>// or a body too big for BODY_SIZE; failure then names why: "timeout",</w:t>
      </w:r>
    </w:p>
    <w:p w14:paraId="59ECF49C" w14:textId="77777777" w:rsidR="009B5EE6" w:rsidRDefault="004D67EF">
      <w:pPr>
        <w:pStyle w:val="SourceCode"/>
      </w:pPr>
      <w:r>
        <w:t>// "refused", "certificate", or "other" (a body too big), and "" otherwise.</w:t>
      </w:r>
    </w:p>
    <w:p w14:paraId="7270E03B" w14:textId="77777777" w:rsidR="009B5EE6" w:rsidRDefault="004D67EF">
      <w:pPr>
        <w:pStyle w:val="SourceCode"/>
      </w:pPr>
      <w:r>
        <w:t>// header_lines holds each header line, such as Content-Type: text/plain.</w:t>
      </w:r>
    </w:p>
    <w:p w14:paraId="6F573649" w14:textId="77777777" w:rsidR="009B5EE6" w:rsidRDefault="004D67EF">
      <w:pPr>
        <w:pStyle w:val="SourceCode"/>
      </w:pPr>
      <w:r>
        <w:t>struct ApiResponse {</w:t>
      </w:r>
    </w:p>
    <w:p w14:paraId="7FCA7C49" w14:textId="77777777" w:rsidR="009B5EE6" w:rsidRDefault="004D67EF">
      <w:pPr>
        <w:pStyle w:val="SourceCode"/>
      </w:pPr>
      <w:r>
        <w:t xml:space="preserve">    long status_code;</w:t>
      </w:r>
    </w:p>
    <w:p w14:paraId="160F00C5" w14:textId="77777777" w:rsidR="009B5EE6" w:rsidRDefault="004D67EF">
      <w:pPr>
        <w:pStyle w:val="SourceCode"/>
      </w:pPr>
      <w:r>
        <w:t xml:space="preserve">    char body[BODY_SIZE];</w:t>
      </w:r>
    </w:p>
    <w:p w14:paraId="589D4FF8" w14:textId="77777777" w:rsidR="009B5EE6" w:rsidRDefault="004D67EF">
      <w:pPr>
        <w:pStyle w:val="SourceCode"/>
      </w:pPr>
      <w:r>
        <w:t xml:space="preserve">    char header_lines[HEADER_LIMIT][HEADER_SIZE];</w:t>
      </w:r>
    </w:p>
    <w:p w14:paraId="2611C519" w14:textId="77777777" w:rsidR="009B5EE6" w:rsidRDefault="004D67EF">
      <w:pPr>
        <w:pStyle w:val="SourceCode"/>
      </w:pPr>
      <w:r>
        <w:t xml:space="preserve">    int header_count;</w:t>
      </w:r>
    </w:p>
    <w:p w14:paraId="12C3080E" w14:textId="77777777" w:rsidR="009B5EE6" w:rsidRDefault="004D67EF">
      <w:pPr>
        <w:pStyle w:val="SourceCode"/>
      </w:pPr>
      <w:r>
        <w:t xml:space="preserve">    const char *failure;</w:t>
      </w:r>
    </w:p>
    <w:p w14:paraId="5F18CEDC" w14:textId="77777777" w:rsidR="009B5EE6" w:rsidRDefault="004D67EF">
      <w:pPr>
        <w:pStyle w:val="SourceCode"/>
      </w:pPr>
      <w:r>
        <w:t>};</w:t>
      </w:r>
    </w:p>
    <w:p w14:paraId="55C4BC97" w14:textId="77777777" w:rsidR="009B5EE6" w:rsidRDefault="009B5EE6">
      <w:pPr>
        <w:pStyle w:val="SourceCode"/>
      </w:pPr>
    </w:p>
    <w:p w14:paraId="7783D18E" w14:textId="77777777" w:rsidR="009B5EE6" w:rsidRDefault="004D67EF">
      <w:pPr>
        <w:pStyle w:val="SourceCode"/>
      </w:pPr>
      <w:r>
        <w:t>// Remember, libcurl calls this for each piece of the body.</w:t>
      </w:r>
    </w:p>
    <w:p w14:paraId="170B3996" w14:textId="77777777" w:rsidR="009B5EE6" w:rsidRDefault="004D67EF">
      <w:pPr>
        <w:pStyle w:val="SourceCode"/>
      </w:pPr>
      <w:r>
        <w:t>static size_t save_body(char *piece, size_t size, size_t count,</w:t>
      </w:r>
    </w:p>
    <w:p w14:paraId="24ACF2DB" w14:textId="77777777" w:rsidR="009B5EE6" w:rsidRDefault="004D67EF">
      <w:pPr>
        <w:pStyle w:val="SourceCode"/>
      </w:pPr>
      <w:r>
        <w:t xml:space="preserve">                        void *destination)</w:t>
      </w:r>
    </w:p>
    <w:p w14:paraId="19ED7A5A" w14:textId="77777777" w:rsidR="009B5EE6" w:rsidRDefault="004D67EF">
      <w:pPr>
        <w:pStyle w:val="SourceCode"/>
      </w:pPr>
      <w:r>
        <w:t>{</w:t>
      </w:r>
    </w:p>
    <w:p w14:paraId="467B8A6A" w14:textId="77777777" w:rsidR="009B5EE6" w:rsidRDefault="004D67EF">
      <w:pPr>
        <w:pStyle w:val="SourceCode"/>
      </w:pPr>
      <w:r>
        <w:t xml:space="preserve">    char *body = destination;</w:t>
      </w:r>
    </w:p>
    <w:p w14:paraId="0C79D56F" w14:textId="77777777" w:rsidR="009B5EE6" w:rsidRDefault="004D67EF">
      <w:pPr>
        <w:pStyle w:val="SourceCode"/>
      </w:pPr>
      <w:r>
        <w:t xml:space="preserve">    size_t length = size * count;</w:t>
      </w:r>
    </w:p>
    <w:p w14:paraId="38FDBD65" w14:textId="77777777" w:rsidR="009B5EE6" w:rsidRDefault="004D67EF">
      <w:pPr>
        <w:pStyle w:val="SourceCode"/>
      </w:pPr>
      <w:r>
        <w:t xml:space="preserve">    size_t used = strlen(body);</w:t>
      </w:r>
    </w:p>
    <w:p w14:paraId="79579CC3" w14:textId="77777777" w:rsidR="009B5EE6" w:rsidRDefault="004D67EF">
      <w:pPr>
        <w:pStyle w:val="SourceCode"/>
      </w:pPr>
      <w:r>
        <w:t xml:space="preserve">    if (used + length &gt;= BODY_SIZE) {</w:t>
      </w:r>
    </w:p>
    <w:p w14:paraId="3125D336" w14:textId="77777777" w:rsidR="009B5EE6" w:rsidRDefault="004D67EF">
      <w:pPr>
        <w:pStyle w:val="SourceCode"/>
      </w:pPr>
      <w:r>
        <w:t xml:space="preserve">        return 0;</w:t>
      </w:r>
    </w:p>
    <w:p w14:paraId="13248787" w14:textId="77777777" w:rsidR="009B5EE6" w:rsidRDefault="004D67EF">
      <w:pPr>
        <w:pStyle w:val="SourceCode"/>
      </w:pPr>
      <w:r>
        <w:t xml:space="preserve">    }</w:t>
      </w:r>
    </w:p>
    <w:p w14:paraId="7B6FEF66" w14:textId="77777777" w:rsidR="009B5EE6" w:rsidRDefault="004D67EF">
      <w:pPr>
        <w:pStyle w:val="SourceCode"/>
      </w:pPr>
      <w:r>
        <w:t xml:space="preserve">    memcpy(body + used, piece, length);</w:t>
      </w:r>
    </w:p>
    <w:p w14:paraId="10402673" w14:textId="77777777" w:rsidR="009B5EE6" w:rsidRDefault="004D67EF">
      <w:pPr>
        <w:pStyle w:val="SourceCode"/>
      </w:pPr>
      <w:r>
        <w:t xml:space="preserve">    body[used + length] = '\0';</w:t>
      </w:r>
    </w:p>
    <w:p w14:paraId="080FD024" w14:textId="77777777" w:rsidR="009B5EE6" w:rsidRDefault="004D67EF">
      <w:pPr>
        <w:pStyle w:val="SourceCode"/>
      </w:pPr>
      <w:r>
        <w:t xml:space="preserve">    return length;</w:t>
      </w:r>
    </w:p>
    <w:p w14:paraId="61B097B1" w14:textId="77777777" w:rsidR="009B5EE6" w:rsidRDefault="004D67EF">
      <w:pPr>
        <w:pStyle w:val="SourceCode"/>
      </w:pPr>
      <w:r>
        <w:t>}</w:t>
      </w:r>
    </w:p>
    <w:p w14:paraId="4EB85E5B" w14:textId="77777777" w:rsidR="009B5EE6" w:rsidRDefault="009B5EE6">
      <w:pPr>
        <w:pStyle w:val="SourceCode"/>
      </w:pPr>
    </w:p>
    <w:p w14:paraId="1208A8F8" w14:textId="77777777" w:rsidR="009B5EE6" w:rsidRDefault="004D67EF">
      <w:pPr>
        <w:pStyle w:val="SourceCode"/>
      </w:pPr>
      <w:r>
        <w:t>// libcurl calls this once for each header line it receives, the status</w:t>
      </w:r>
    </w:p>
    <w:p w14:paraId="7146F8C0" w14:textId="77777777" w:rsidR="009B5EE6" w:rsidRDefault="004D67EF">
      <w:pPr>
        <w:pStyle w:val="SourceCode"/>
      </w:pPr>
      <w:r>
        <w:t>// line and the blank line at the end included. The line ends with \r\n,</w:t>
      </w:r>
    </w:p>
    <w:p w14:paraId="4AC1C29A" w14:textId="77777777" w:rsidR="009B5EE6" w:rsidRDefault="004D67EF">
      <w:pPr>
        <w:pStyle w:val="SourceCode"/>
      </w:pPr>
      <w:r>
        <w:t>// which is not copied. A blank line, or a line that does not fit, is</w:t>
      </w:r>
    </w:p>
    <w:p w14:paraId="06537AAC" w14:textId="77777777" w:rsidR="009B5EE6" w:rsidRDefault="004D67EF">
      <w:pPr>
        <w:pStyle w:val="SourceCode"/>
      </w:pPr>
      <w:r>
        <w:t>// skipped.</w:t>
      </w:r>
    </w:p>
    <w:p w14:paraId="4B95BB1A" w14:textId="77777777" w:rsidR="009B5EE6" w:rsidRDefault="004D67EF">
      <w:pPr>
        <w:pStyle w:val="SourceCode"/>
      </w:pPr>
      <w:r>
        <w:t>static size_t save_header(char *piece, size_t size, size_t count,</w:t>
      </w:r>
    </w:p>
    <w:p w14:paraId="4A37AB23" w14:textId="77777777" w:rsidR="009B5EE6" w:rsidRDefault="004D67EF">
      <w:pPr>
        <w:pStyle w:val="SourceCode"/>
      </w:pPr>
      <w:r>
        <w:t xml:space="preserve">                          void *destination)</w:t>
      </w:r>
    </w:p>
    <w:p w14:paraId="54AD3D9F" w14:textId="77777777" w:rsidR="009B5EE6" w:rsidRDefault="004D67EF">
      <w:pPr>
        <w:pStyle w:val="SourceCode"/>
      </w:pPr>
      <w:r>
        <w:t>{</w:t>
      </w:r>
    </w:p>
    <w:p w14:paraId="1521E9C9" w14:textId="77777777" w:rsidR="009B5EE6" w:rsidRDefault="004D67EF">
      <w:pPr>
        <w:pStyle w:val="SourceCode"/>
      </w:pPr>
      <w:r>
        <w:t xml:space="preserve">    struct ApiResponse *response = destination;</w:t>
      </w:r>
    </w:p>
    <w:p w14:paraId="51128282" w14:textId="77777777" w:rsidR="009B5EE6" w:rsidRDefault="004D67EF">
      <w:pPr>
        <w:pStyle w:val="SourceCode"/>
      </w:pPr>
      <w:r>
        <w:t xml:space="preserve">    size_t length = size * count;</w:t>
      </w:r>
    </w:p>
    <w:p w14:paraId="4E25A1CC" w14:textId="77777777" w:rsidR="009B5EE6" w:rsidRDefault="004D67EF">
      <w:pPr>
        <w:pStyle w:val="SourceCode"/>
      </w:pPr>
      <w:r>
        <w:t xml:space="preserve">    size_t kept = length;</w:t>
      </w:r>
    </w:p>
    <w:p w14:paraId="14BCF085" w14:textId="77777777" w:rsidR="009B5EE6" w:rsidRDefault="004D67EF">
      <w:pPr>
        <w:pStyle w:val="SourceCode"/>
      </w:pPr>
      <w:r>
        <w:t xml:space="preserve">    while (kept &gt; 0 &amp;&amp; (piece[kept - 1] == '\r' || piece[kept - 1] == '\n')) {</w:t>
      </w:r>
    </w:p>
    <w:p w14:paraId="2F63D6E3" w14:textId="77777777" w:rsidR="009B5EE6" w:rsidRDefault="004D67EF">
      <w:pPr>
        <w:pStyle w:val="SourceCode"/>
      </w:pPr>
      <w:r>
        <w:t xml:space="preserve">        kept--;</w:t>
      </w:r>
    </w:p>
    <w:p w14:paraId="2437A1A0" w14:textId="77777777" w:rsidR="009B5EE6" w:rsidRDefault="004D67EF">
      <w:pPr>
        <w:pStyle w:val="SourceCode"/>
      </w:pPr>
      <w:r>
        <w:t xml:space="preserve">    }</w:t>
      </w:r>
    </w:p>
    <w:p w14:paraId="054044D4" w14:textId="77777777" w:rsidR="009B5EE6" w:rsidRDefault="004D67EF">
      <w:pPr>
        <w:pStyle w:val="SourceCode"/>
      </w:pPr>
      <w:r>
        <w:t xml:space="preserve">    if (kept &gt; 0 &amp;&amp; kept &lt; HEADER_SIZE &amp;&amp;</w:t>
      </w:r>
    </w:p>
    <w:p w14:paraId="0D9D3A5B" w14:textId="77777777" w:rsidR="009B5EE6" w:rsidRDefault="004D67EF">
      <w:pPr>
        <w:pStyle w:val="SourceCode"/>
      </w:pPr>
      <w:r>
        <w:t xml:space="preserve">        response-&gt;header_count &lt; HEADER_LIMIT) {</w:t>
      </w:r>
    </w:p>
    <w:p w14:paraId="63D47785" w14:textId="77777777" w:rsidR="009B5EE6" w:rsidRDefault="004D67EF">
      <w:pPr>
        <w:pStyle w:val="SourceCode"/>
      </w:pPr>
      <w:r>
        <w:t xml:space="preserve">        memcpy(response-&gt;header_lines[response-&gt;header_count], piece, kept);</w:t>
      </w:r>
    </w:p>
    <w:p w14:paraId="68FA0793" w14:textId="77777777" w:rsidR="009B5EE6" w:rsidRDefault="004D67EF">
      <w:pPr>
        <w:pStyle w:val="SourceCode"/>
      </w:pPr>
      <w:r>
        <w:t xml:space="preserve">        response-&gt;header_lines[response-&gt;header_count][kept] = '\0';</w:t>
      </w:r>
    </w:p>
    <w:p w14:paraId="5B017F92" w14:textId="77777777" w:rsidR="009B5EE6" w:rsidRDefault="004D67EF">
      <w:pPr>
        <w:pStyle w:val="SourceCode"/>
      </w:pPr>
      <w:r>
        <w:t xml:space="preserve">        response-&gt;header_count++;</w:t>
      </w:r>
    </w:p>
    <w:p w14:paraId="6387F6D4" w14:textId="77777777" w:rsidR="009B5EE6" w:rsidRDefault="004D67EF">
      <w:pPr>
        <w:pStyle w:val="SourceCode"/>
      </w:pPr>
      <w:r>
        <w:t xml:space="preserve">    }</w:t>
      </w:r>
    </w:p>
    <w:p w14:paraId="72150758" w14:textId="77777777" w:rsidR="009B5EE6" w:rsidRDefault="004D67EF">
      <w:pPr>
        <w:pStyle w:val="SourceCode"/>
      </w:pPr>
      <w:r>
        <w:t xml:space="preserve">    return length;</w:t>
      </w:r>
    </w:p>
    <w:p w14:paraId="2BC79D20" w14:textId="77777777" w:rsidR="009B5EE6" w:rsidRDefault="004D67EF">
      <w:pPr>
        <w:pStyle w:val="SourceCode"/>
      </w:pPr>
      <w:r>
        <w:t>}</w:t>
      </w:r>
    </w:p>
    <w:p w14:paraId="23E3ACAB" w14:textId="77777777" w:rsidR="009B5EE6" w:rsidRDefault="009B5EE6">
      <w:pPr>
        <w:pStyle w:val="SourceCode"/>
      </w:pPr>
    </w:p>
    <w:p w14:paraId="7063E001" w14:textId="77777777" w:rsidR="009B5EE6" w:rsidRDefault="004D67EF">
      <w:pPr>
        <w:pStyle w:val="SourceCode"/>
      </w:pPr>
      <w:r>
        <w:t>// 1 when the first length characters of line and header_name are the same,</w:t>
      </w:r>
    </w:p>
    <w:p w14:paraId="429575EF" w14:textId="77777777" w:rsidR="009B5EE6" w:rsidRDefault="004D67EF">
      <w:pPr>
        <w:pStyle w:val="SourceCode"/>
      </w:pPr>
      <w:r>
        <w:t>// ignoring case: HTTP header names ignore case. Remember, ctype calls take</w:t>
      </w:r>
    </w:p>
    <w:p w14:paraId="7ADA1721" w14:textId="77777777" w:rsidR="009B5EE6" w:rsidRDefault="004D67EF">
      <w:pPr>
        <w:pStyle w:val="SourceCode"/>
      </w:pPr>
      <w:r>
        <w:t>// an unsigned char.</w:t>
      </w:r>
    </w:p>
    <w:p w14:paraId="1BB64DDE" w14:textId="77777777" w:rsidR="009B5EE6" w:rsidRDefault="004D67EF">
      <w:pPr>
        <w:pStyle w:val="SourceCode"/>
      </w:pPr>
      <w:r>
        <w:t>static int names_match(const char *line, const char *header_name,</w:t>
      </w:r>
    </w:p>
    <w:p w14:paraId="3BD6014F" w14:textId="77777777" w:rsidR="009B5EE6" w:rsidRDefault="004D67EF">
      <w:pPr>
        <w:pStyle w:val="SourceCode"/>
      </w:pPr>
      <w:r>
        <w:t xml:space="preserve">                       size_t length)</w:t>
      </w:r>
    </w:p>
    <w:p w14:paraId="1BFD0E5D" w14:textId="77777777" w:rsidR="009B5EE6" w:rsidRDefault="004D67EF">
      <w:pPr>
        <w:pStyle w:val="SourceCode"/>
      </w:pPr>
      <w:r>
        <w:t>{</w:t>
      </w:r>
    </w:p>
    <w:p w14:paraId="561CD762" w14:textId="77777777" w:rsidR="009B5EE6" w:rsidRDefault="004D67EF">
      <w:pPr>
        <w:pStyle w:val="SourceCode"/>
      </w:pPr>
      <w:r>
        <w:t xml:space="preserve">    for (size_t index = 0; index &lt; length; index++) {</w:t>
      </w:r>
    </w:p>
    <w:p w14:paraId="2B7F9D06" w14:textId="77777777" w:rsidR="009B5EE6" w:rsidRDefault="004D67EF">
      <w:pPr>
        <w:pStyle w:val="SourceCode"/>
      </w:pPr>
      <w:r>
        <w:t xml:space="preserve">        if (tolower((unsigned char) line[index]) !=</w:t>
      </w:r>
    </w:p>
    <w:p w14:paraId="59B7C186" w14:textId="77777777" w:rsidR="009B5EE6" w:rsidRDefault="004D67EF">
      <w:pPr>
        <w:pStyle w:val="SourceCode"/>
      </w:pPr>
      <w:r>
        <w:t xml:space="preserve">            tolower((unsigned char) header_name[index])) {</w:t>
      </w:r>
    </w:p>
    <w:p w14:paraId="7988236B" w14:textId="77777777" w:rsidR="009B5EE6" w:rsidRDefault="004D67EF">
      <w:pPr>
        <w:pStyle w:val="SourceCode"/>
      </w:pPr>
      <w:r>
        <w:t xml:space="preserve">            return 0;</w:t>
      </w:r>
    </w:p>
    <w:p w14:paraId="76C3B5BB" w14:textId="77777777" w:rsidR="009B5EE6" w:rsidRDefault="004D67EF">
      <w:pPr>
        <w:pStyle w:val="SourceCode"/>
      </w:pPr>
      <w:r>
        <w:t xml:space="preserve">        }</w:t>
      </w:r>
    </w:p>
    <w:p w14:paraId="4D1FBC7F" w14:textId="77777777" w:rsidR="009B5EE6" w:rsidRDefault="004D67EF">
      <w:pPr>
        <w:pStyle w:val="SourceCode"/>
      </w:pPr>
      <w:r>
        <w:t xml:space="preserve">    }</w:t>
      </w:r>
    </w:p>
    <w:p w14:paraId="558F2DD3" w14:textId="77777777" w:rsidR="009B5EE6" w:rsidRDefault="004D67EF">
      <w:pPr>
        <w:pStyle w:val="SourceCode"/>
      </w:pPr>
      <w:r>
        <w:t xml:space="preserve">    return 1;</w:t>
      </w:r>
    </w:p>
    <w:p w14:paraId="70DDE1C0" w14:textId="77777777" w:rsidR="009B5EE6" w:rsidRDefault="004D67EF">
      <w:pPr>
        <w:pStyle w:val="SourceCode"/>
      </w:pPr>
      <w:r>
        <w:t>}</w:t>
      </w:r>
    </w:p>
    <w:p w14:paraId="0B2A6463" w14:textId="77777777" w:rsidR="009B5EE6" w:rsidRDefault="009B5EE6">
      <w:pPr>
        <w:pStyle w:val="SourceCode"/>
      </w:pPr>
    </w:p>
    <w:p w14:paraId="7459D126" w14:textId="77777777" w:rsidR="009B5EE6" w:rsidRDefault="004D67EF">
      <w:pPr>
        <w:pStyle w:val="SourceCode"/>
      </w:pPr>
      <w:r>
        <w:t>// The value of the header called header_name, ignoring case, or "" when the</w:t>
      </w:r>
    </w:p>
    <w:p w14:paraId="34B99EEF" w14:textId="77777777" w:rsidR="009B5EE6" w:rsidRDefault="004D67EF">
      <w:pPr>
        <w:pStyle w:val="SourceCode"/>
      </w:pPr>
      <w:r>
        <w:t>// answer has no such header. The value is the text after the colon and</w:t>
      </w:r>
    </w:p>
    <w:p w14:paraId="501301AD" w14:textId="77777777" w:rsidR="009B5EE6" w:rsidRDefault="004D67EF">
      <w:pPr>
        <w:pStyle w:val="SourceCode"/>
      </w:pPr>
      <w:r>
        <w:t>// its spaces; &amp; gives the address of that character.</w:t>
      </w:r>
    </w:p>
    <w:p w14:paraId="0434354C" w14:textId="77777777" w:rsidR="009B5EE6" w:rsidRDefault="004D67EF">
      <w:pPr>
        <w:pStyle w:val="SourceCode"/>
      </w:pPr>
      <w:r>
        <w:t>static const char *response_header(const struct ApiResponse *response,</w:t>
      </w:r>
    </w:p>
    <w:p w14:paraId="61ED6A37" w14:textId="77777777" w:rsidR="009B5EE6" w:rsidRDefault="004D67EF">
      <w:pPr>
        <w:pStyle w:val="SourceCode"/>
      </w:pPr>
      <w:r>
        <w:t xml:space="preserve">                                   const char *header_name)</w:t>
      </w:r>
    </w:p>
    <w:p w14:paraId="6C10B65D" w14:textId="77777777" w:rsidR="009B5EE6" w:rsidRDefault="004D67EF">
      <w:pPr>
        <w:pStyle w:val="SourceCode"/>
      </w:pPr>
      <w:r>
        <w:t>{</w:t>
      </w:r>
    </w:p>
    <w:p w14:paraId="58310DB0" w14:textId="77777777" w:rsidR="009B5EE6" w:rsidRDefault="004D67EF">
      <w:pPr>
        <w:pStyle w:val="SourceCode"/>
      </w:pPr>
      <w:r>
        <w:t xml:space="preserve">    size_t length = strlen(header_name);</w:t>
      </w:r>
    </w:p>
    <w:p w14:paraId="6CE6F52C" w14:textId="77777777" w:rsidR="009B5EE6" w:rsidRDefault="004D67EF">
      <w:pPr>
        <w:pStyle w:val="SourceCode"/>
      </w:pPr>
      <w:r>
        <w:t xml:space="preserve">    for (int index = 0; index &lt; response-&gt;header_count; index++) {</w:t>
      </w:r>
    </w:p>
    <w:p w14:paraId="735889D3" w14:textId="77777777" w:rsidR="009B5EE6" w:rsidRDefault="004D67EF">
      <w:pPr>
        <w:pStyle w:val="SourceCode"/>
      </w:pPr>
      <w:r>
        <w:t xml:space="preserve">        const char *line = response-&gt;header_lines[index];</w:t>
      </w:r>
    </w:p>
    <w:p w14:paraId="26AC52C6" w14:textId="77777777" w:rsidR="009B5EE6" w:rsidRDefault="004D67EF">
      <w:pPr>
        <w:pStyle w:val="SourceCode"/>
      </w:pPr>
      <w:r>
        <w:t xml:space="preserve">        if (names_match(line, header_name, length) &amp;&amp; line[length] == ':') {</w:t>
      </w:r>
    </w:p>
    <w:p w14:paraId="3BF037CB" w14:textId="77777777" w:rsidR="009B5EE6" w:rsidRDefault="004D67EF">
      <w:pPr>
        <w:pStyle w:val="SourceCode"/>
      </w:pPr>
      <w:r>
        <w:t xml:space="preserve">            size_t start = length + 1;</w:t>
      </w:r>
    </w:p>
    <w:p w14:paraId="099933A0" w14:textId="77777777" w:rsidR="009B5EE6" w:rsidRDefault="004D67EF">
      <w:pPr>
        <w:pStyle w:val="SourceCode"/>
      </w:pPr>
      <w:r>
        <w:t xml:space="preserve">            while (line[start] == ' ') {</w:t>
      </w:r>
    </w:p>
    <w:p w14:paraId="555E4289" w14:textId="77777777" w:rsidR="009B5EE6" w:rsidRDefault="004D67EF">
      <w:pPr>
        <w:pStyle w:val="SourceCode"/>
      </w:pPr>
      <w:r>
        <w:t xml:space="preserve">                start++;</w:t>
      </w:r>
    </w:p>
    <w:p w14:paraId="1C2B7191" w14:textId="77777777" w:rsidR="009B5EE6" w:rsidRDefault="004D67EF">
      <w:pPr>
        <w:pStyle w:val="SourceCode"/>
      </w:pPr>
      <w:r>
        <w:t xml:space="preserve">            }</w:t>
      </w:r>
    </w:p>
    <w:p w14:paraId="49B07B73" w14:textId="77777777" w:rsidR="009B5EE6" w:rsidRDefault="004D67EF">
      <w:pPr>
        <w:pStyle w:val="SourceCode"/>
      </w:pPr>
      <w:r>
        <w:t xml:space="preserve">            return &amp;line[start];</w:t>
      </w:r>
    </w:p>
    <w:p w14:paraId="127CD853" w14:textId="77777777" w:rsidR="009B5EE6" w:rsidRDefault="004D67EF">
      <w:pPr>
        <w:pStyle w:val="SourceCode"/>
      </w:pPr>
      <w:r>
        <w:t xml:space="preserve">        }</w:t>
      </w:r>
    </w:p>
    <w:p w14:paraId="5A83B10E" w14:textId="77777777" w:rsidR="009B5EE6" w:rsidRDefault="004D67EF">
      <w:pPr>
        <w:pStyle w:val="SourceCode"/>
      </w:pPr>
      <w:r>
        <w:t xml:space="preserve">    }</w:t>
      </w:r>
    </w:p>
    <w:p w14:paraId="092C5C2D" w14:textId="77777777" w:rsidR="009B5EE6" w:rsidRDefault="004D67EF">
      <w:pPr>
        <w:pStyle w:val="SourceCode"/>
      </w:pPr>
      <w:r>
        <w:t xml:space="preserve">    return "";</w:t>
      </w:r>
    </w:p>
    <w:p w14:paraId="05D8E804" w14:textId="77777777" w:rsidR="009B5EE6" w:rsidRDefault="004D67EF">
      <w:pPr>
        <w:pStyle w:val="SourceCode"/>
      </w:pPr>
      <w:r>
        <w:t>}</w:t>
      </w:r>
    </w:p>
    <w:p w14:paraId="6D49A7BC" w14:textId="77777777" w:rsidR="009B5EE6" w:rsidRDefault="009B5EE6">
      <w:pPr>
        <w:pStyle w:val="SourceCode"/>
      </w:pPr>
    </w:p>
    <w:p w14:paraId="3DB4BFAC" w14:textId="77777777" w:rsidR="009B5EE6" w:rsidRDefault="004D67EF">
      <w:pPr>
        <w:pStyle w:val="SourceCode"/>
      </w:pPr>
      <w:r>
        <w:t>// The kind of failure a libcurl result code means.</w:t>
      </w:r>
    </w:p>
    <w:p w14:paraId="5A2A045F" w14:textId="77777777" w:rsidR="009B5EE6" w:rsidRDefault="004D67EF">
      <w:pPr>
        <w:pStyle w:val="SourceCode"/>
      </w:pPr>
      <w:r>
        <w:t>static const char *failure_kind(CURLcode outcome)</w:t>
      </w:r>
    </w:p>
    <w:p w14:paraId="18F69704" w14:textId="77777777" w:rsidR="009B5EE6" w:rsidRDefault="004D67EF">
      <w:pPr>
        <w:pStyle w:val="SourceCode"/>
      </w:pPr>
      <w:r>
        <w:t>{</w:t>
      </w:r>
    </w:p>
    <w:p w14:paraId="470C3A83" w14:textId="77777777" w:rsidR="009B5EE6" w:rsidRDefault="004D67EF">
      <w:pPr>
        <w:pStyle w:val="SourceCode"/>
      </w:pPr>
      <w:r>
        <w:t xml:space="preserve">    if (outcome == CURLE_OPERATION_TIMEDOUT) {</w:t>
      </w:r>
    </w:p>
    <w:p w14:paraId="3B2D8710" w14:textId="77777777" w:rsidR="009B5EE6" w:rsidRDefault="004D67EF">
      <w:pPr>
        <w:pStyle w:val="SourceCode"/>
      </w:pPr>
      <w:r>
        <w:t xml:space="preserve">        return "timeout";</w:t>
      </w:r>
    </w:p>
    <w:p w14:paraId="5CA331A0" w14:textId="77777777" w:rsidR="009B5EE6" w:rsidRDefault="004D67EF">
      <w:pPr>
        <w:pStyle w:val="SourceCode"/>
      </w:pPr>
      <w:r>
        <w:t xml:space="preserve">    }</w:t>
      </w:r>
    </w:p>
    <w:p w14:paraId="7BB3A588" w14:textId="77777777" w:rsidR="009B5EE6" w:rsidRDefault="004D67EF">
      <w:pPr>
        <w:pStyle w:val="SourceCode"/>
      </w:pPr>
      <w:r>
        <w:t xml:space="preserve">    if (outcome == CURLE_COULDNT_CONNECT) {</w:t>
      </w:r>
    </w:p>
    <w:p w14:paraId="35E24D84" w14:textId="77777777" w:rsidR="009B5EE6" w:rsidRDefault="004D67EF">
      <w:pPr>
        <w:pStyle w:val="SourceCode"/>
      </w:pPr>
      <w:r>
        <w:t xml:space="preserve">        return "refused";</w:t>
      </w:r>
    </w:p>
    <w:p w14:paraId="45C48536" w14:textId="77777777" w:rsidR="009B5EE6" w:rsidRDefault="004D67EF">
      <w:pPr>
        <w:pStyle w:val="SourceCode"/>
      </w:pPr>
      <w:r>
        <w:t xml:space="preserve">    }</w:t>
      </w:r>
    </w:p>
    <w:p w14:paraId="1F3754AB" w14:textId="77777777" w:rsidR="009B5EE6" w:rsidRDefault="004D67EF">
      <w:pPr>
        <w:pStyle w:val="SourceCode"/>
      </w:pPr>
      <w:r>
        <w:t xml:space="preserve">    if (outcome == CURLE_PEER_FAILED_VERIFICATION) {</w:t>
      </w:r>
    </w:p>
    <w:p w14:paraId="28B7D4C0" w14:textId="77777777" w:rsidR="009B5EE6" w:rsidRDefault="004D67EF">
      <w:pPr>
        <w:pStyle w:val="SourceCode"/>
      </w:pPr>
      <w:r>
        <w:t xml:space="preserve">        return "certificate";</w:t>
      </w:r>
    </w:p>
    <w:p w14:paraId="2F699F2B" w14:textId="77777777" w:rsidR="009B5EE6" w:rsidRDefault="004D67EF">
      <w:pPr>
        <w:pStyle w:val="SourceCode"/>
      </w:pPr>
      <w:r>
        <w:t xml:space="preserve">    }</w:t>
      </w:r>
    </w:p>
    <w:p w14:paraId="020C1129" w14:textId="77777777" w:rsidR="009B5EE6" w:rsidRDefault="004D67EF">
      <w:pPr>
        <w:pStyle w:val="SourceCode"/>
      </w:pPr>
      <w:r>
        <w:t xml:space="preserve">    return "other";</w:t>
      </w:r>
    </w:p>
    <w:p w14:paraId="23FB11E3" w14:textId="77777777" w:rsidR="009B5EE6" w:rsidRDefault="004D67EF">
      <w:pPr>
        <w:pStyle w:val="SourceCode"/>
      </w:pPr>
      <w:r>
        <w:t>}</w:t>
      </w:r>
    </w:p>
    <w:p w14:paraId="71E9E996" w14:textId="77777777" w:rsidR="009B5EE6" w:rsidRDefault="009B5EE6">
      <w:pPr>
        <w:pStyle w:val="SourceCode"/>
      </w:pPr>
    </w:p>
    <w:p w14:paraId="35B31235" w14:textId="77777777" w:rsidR="009B5EE6" w:rsidRDefault="004D67EF">
      <w:pPr>
        <w:pStyle w:val="SourceCode"/>
      </w:pPr>
      <w:r>
        <w:t>// Send one request with the client and return the answer. key "" sends no</w:t>
      </w:r>
    </w:p>
    <w:p w14:paraId="31CE58B1" w14:textId="77777777" w:rsidR="009B5EE6" w:rsidRDefault="004D67EF">
      <w:pPr>
        <w:pStyle w:val="SourceCode"/>
      </w:pPr>
      <w:r>
        <w:t>// Authorization header, and json_body "" sends no body. A 4xx or 5xx is an</w:t>
      </w:r>
    </w:p>
    <w:p w14:paraId="542D452F" w14:textId="77777777" w:rsidR="009B5EE6" w:rsidRDefault="004D67EF">
      <w:pPr>
        <w:pStyle w:val="SourceCode"/>
      </w:pPr>
      <w:r>
        <w:t>// answer like any other; no answer gives status_code 0 with two Error lines,</w:t>
      </w:r>
    </w:p>
    <w:p w14:paraId="67C3EF78" w14:textId="77777777" w:rsidR="009B5EE6" w:rsidRDefault="004D67EF">
      <w:pPr>
        <w:pStyle w:val="SourceCode"/>
      </w:pPr>
      <w:r>
        <w:t>// and a body over BODY_SIZE gives status_code 0 with one.</w:t>
      </w:r>
    </w:p>
    <w:p w14:paraId="62C6AECD" w14:textId="77777777" w:rsidR="009B5EE6" w:rsidRDefault="004D67EF">
      <w:pPr>
        <w:pStyle w:val="SourceCode"/>
      </w:pPr>
      <w:r>
        <w:t>static struct ApiResponse send_request(CURL *client, const char *method,</w:t>
      </w:r>
    </w:p>
    <w:p w14:paraId="7B2CD100" w14:textId="77777777" w:rsidR="009B5EE6" w:rsidRDefault="004D67EF">
      <w:pPr>
        <w:pStyle w:val="SourceCode"/>
      </w:pPr>
      <w:r>
        <w:t xml:space="preserve">                                       const char *path, const char *key,</w:t>
      </w:r>
    </w:p>
    <w:p w14:paraId="015AE7BD" w14:textId="77777777" w:rsidR="009B5EE6" w:rsidRDefault="004D67EF">
      <w:pPr>
        <w:pStyle w:val="SourceCode"/>
      </w:pPr>
      <w:r>
        <w:t xml:space="preserve">                                       const char *json_body)</w:t>
      </w:r>
    </w:p>
    <w:p w14:paraId="1778DF28" w14:textId="77777777" w:rsidR="009B5EE6" w:rsidRDefault="004D67EF">
      <w:pPr>
        <w:pStyle w:val="SourceCode"/>
      </w:pPr>
      <w:r>
        <w:t>{</w:t>
      </w:r>
    </w:p>
    <w:p w14:paraId="1315BC6E" w14:textId="77777777" w:rsidR="009B5EE6" w:rsidRDefault="004D67EF">
      <w:pPr>
        <w:pStyle w:val="SourceCode"/>
      </w:pPr>
      <w:r>
        <w:t xml:space="preserve">    struct ApiResponse response;</w:t>
      </w:r>
    </w:p>
    <w:p w14:paraId="43EA7E19" w14:textId="77777777" w:rsidR="009B5EE6" w:rsidRDefault="004D67EF">
      <w:pPr>
        <w:pStyle w:val="SourceCode"/>
      </w:pPr>
      <w:r>
        <w:t xml:space="preserve">    response.status_code = 0;</w:t>
      </w:r>
    </w:p>
    <w:p w14:paraId="15F454C5" w14:textId="77777777" w:rsidR="009B5EE6" w:rsidRDefault="004D67EF">
      <w:pPr>
        <w:pStyle w:val="SourceCode"/>
      </w:pPr>
      <w:r>
        <w:t xml:space="preserve">    response.body[0] = '\0';</w:t>
      </w:r>
    </w:p>
    <w:p w14:paraId="5964D6E4" w14:textId="77777777" w:rsidR="009B5EE6" w:rsidRDefault="004D67EF">
      <w:pPr>
        <w:pStyle w:val="SourceCode"/>
      </w:pPr>
      <w:r>
        <w:t xml:space="preserve">    response.header_count = 0;</w:t>
      </w:r>
    </w:p>
    <w:p w14:paraId="0C94D40E" w14:textId="77777777" w:rsidR="009B5EE6" w:rsidRDefault="004D67EF">
      <w:pPr>
        <w:pStyle w:val="SourceCode"/>
      </w:pPr>
      <w:r>
        <w:t xml:space="preserve">    response.failure = "";</w:t>
      </w:r>
    </w:p>
    <w:p w14:paraId="4497CDCA" w14:textId="77777777" w:rsidR="009B5EE6" w:rsidRDefault="009B5EE6">
      <w:pPr>
        <w:pStyle w:val="SourceCode"/>
      </w:pPr>
    </w:p>
    <w:p w14:paraId="0EBE9AC6" w14:textId="77777777" w:rsidR="009B5EE6" w:rsidRDefault="004D67EF">
      <w:pPr>
        <w:pStyle w:val="SourceCode"/>
      </w:pPr>
      <w:r>
        <w:t xml:space="preserve">    char url[URL_SIZE];</w:t>
      </w:r>
    </w:p>
    <w:p w14:paraId="41444FFB" w14:textId="77777777" w:rsidR="009B5EE6" w:rsidRDefault="004D67EF">
      <w:pPr>
        <w:pStyle w:val="SourceCode"/>
      </w:pPr>
      <w:r>
        <w:t xml:space="preserve">    snprintf(url, sizeof url, "%s%s", SERVER_ORIGIN, path);</w:t>
      </w:r>
    </w:p>
    <w:p w14:paraId="74BD36E8" w14:textId="77777777" w:rsidR="009B5EE6" w:rsidRDefault="004D67EF">
      <w:pPr>
        <w:pStyle w:val="SourceCode"/>
      </w:pPr>
      <w:r>
        <w:t xml:space="preserve">    // A curl_slist is libcurl's list of extra header lines;</w:t>
      </w:r>
    </w:p>
    <w:p w14:paraId="19F0639C" w14:textId="77777777" w:rsidR="009B5EE6" w:rsidRDefault="004D67EF">
      <w:pPr>
        <w:pStyle w:val="SourceCode"/>
      </w:pPr>
      <w:r>
        <w:t xml:space="preserve">    // curl_slist_append adds one line and returns the list.</w:t>
      </w:r>
    </w:p>
    <w:p w14:paraId="362A1EEE" w14:textId="77777777" w:rsidR="009B5EE6" w:rsidRDefault="004D67EF">
      <w:pPr>
        <w:pStyle w:val="SourceCode"/>
      </w:pPr>
      <w:r>
        <w:t xml:space="preserve">    struct curl_slist *headers = NULL;</w:t>
      </w:r>
    </w:p>
    <w:p w14:paraId="08F16057" w14:textId="77777777" w:rsidR="009B5EE6" w:rsidRDefault="004D67EF">
      <w:pPr>
        <w:pStyle w:val="SourceCode"/>
      </w:pPr>
      <w:r>
        <w:t xml:space="preserve">    headers = curl_slist_append(headers, "Accept: application/json");</w:t>
      </w:r>
    </w:p>
    <w:p w14:paraId="2F098ED9" w14:textId="77777777" w:rsidR="009B5EE6" w:rsidRDefault="004D67EF">
      <w:pPr>
        <w:pStyle w:val="SourceCode"/>
      </w:pPr>
      <w:r>
        <w:t xml:space="preserve">    headers = curl_slist_append(headers, "User-Agent: " USER_AGENT);</w:t>
      </w:r>
    </w:p>
    <w:p w14:paraId="1CB9D8E0" w14:textId="77777777" w:rsidR="009B5EE6" w:rsidRDefault="004D67EF">
      <w:pPr>
        <w:pStyle w:val="SourceCode"/>
      </w:pPr>
      <w:r>
        <w:t xml:space="preserve">    char authorization[AUTHORIZATION_SIZE];</w:t>
      </w:r>
    </w:p>
    <w:p w14:paraId="20C1CC23" w14:textId="77777777" w:rsidR="009B5EE6" w:rsidRDefault="004D67EF">
      <w:pPr>
        <w:pStyle w:val="SourceCode"/>
      </w:pPr>
      <w:r>
        <w:t xml:space="preserve">    if (key[0] != '\0') {</w:t>
      </w:r>
    </w:p>
    <w:p w14:paraId="45C12E7C" w14:textId="77777777" w:rsidR="009B5EE6" w:rsidRDefault="004D67EF">
      <w:pPr>
        <w:pStyle w:val="SourceCode"/>
      </w:pPr>
      <w:r>
        <w:t xml:space="preserve">        snprintf(authorization, sizeof authorization,</w:t>
      </w:r>
    </w:p>
    <w:p w14:paraId="1F2127BC" w14:textId="77777777" w:rsidR="009B5EE6" w:rsidRDefault="004D67EF">
      <w:pPr>
        <w:pStyle w:val="SourceCode"/>
      </w:pPr>
      <w:r>
        <w:t xml:space="preserve">                 "Authorization: Bearer %s", key);</w:t>
      </w:r>
    </w:p>
    <w:p w14:paraId="55FE2539" w14:textId="77777777" w:rsidR="009B5EE6" w:rsidRDefault="004D67EF">
      <w:pPr>
        <w:pStyle w:val="SourceCode"/>
      </w:pPr>
      <w:r>
        <w:t xml:space="preserve">        headers = curl_slist_append(headers, authorization);</w:t>
      </w:r>
    </w:p>
    <w:p w14:paraId="11E6D1F4" w14:textId="77777777" w:rsidR="009B5EE6" w:rsidRDefault="004D67EF">
      <w:pPr>
        <w:pStyle w:val="SourceCode"/>
      </w:pPr>
      <w:r>
        <w:t xml:space="preserve">    }</w:t>
      </w:r>
    </w:p>
    <w:p w14:paraId="5F1133BD" w14:textId="77777777" w:rsidR="009B5EE6" w:rsidRDefault="004D67EF">
      <w:pPr>
        <w:pStyle w:val="SourceCode"/>
      </w:pPr>
      <w:r>
        <w:t xml:space="preserve">    // HTTPGET clears the last request's body and POSTFIELDS sets this one's;</w:t>
      </w:r>
    </w:p>
    <w:p w14:paraId="31FAB90C" w14:textId="77777777" w:rsidR="009B5EE6" w:rsidRDefault="004D67EF">
      <w:pPr>
        <w:pStyle w:val="SourceCode"/>
      </w:pPr>
      <w:r>
        <w:t xml:space="preserve">    // CUSTOMREQUEST names the method; save_body and save_header fill response.</w:t>
      </w:r>
    </w:p>
    <w:p w14:paraId="7A99BD99" w14:textId="77777777" w:rsidR="009B5EE6" w:rsidRDefault="004D67EF">
      <w:pPr>
        <w:pStyle w:val="SourceCode"/>
      </w:pPr>
      <w:r>
        <w:t xml:space="preserve">    curl_easy_setopt(client, CURLOPT_HTTPGET, 1L);</w:t>
      </w:r>
    </w:p>
    <w:p w14:paraId="770B9848" w14:textId="77777777" w:rsidR="009B5EE6" w:rsidRDefault="004D67EF">
      <w:pPr>
        <w:pStyle w:val="SourceCode"/>
      </w:pPr>
      <w:r>
        <w:t xml:space="preserve">    if (json_body[0] != '\0') {</w:t>
      </w:r>
    </w:p>
    <w:p w14:paraId="12DDEC2F" w14:textId="77777777" w:rsidR="009B5EE6" w:rsidRDefault="004D67EF">
      <w:pPr>
        <w:pStyle w:val="SourceCode"/>
      </w:pPr>
      <w:r>
        <w:t xml:space="preserve">        headers = curl_slist_append(headers, "Content-Type: " JSON_TYPE);</w:t>
      </w:r>
    </w:p>
    <w:p w14:paraId="66BA7B72" w14:textId="77777777" w:rsidR="009B5EE6" w:rsidRDefault="004D67EF">
      <w:pPr>
        <w:pStyle w:val="SourceCode"/>
      </w:pPr>
      <w:r>
        <w:t xml:space="preserve">        curl_easy_setopt(client, CURLOPT_POSTFIELDS, json_body);</w:t>
      </w:r>
    </w:p>
    <w:p w14:paraId="1B1EC358" w14:textId="77777777" w:rsidR="009B5EE6" w:rsidRDefault="004D67EF">
      <w:pPr>
        <w:pStyle w:val="SourceCode"/>
      </w:pPr>
      <w:r>
        <w:t xml:space="preserve">    }</w:t>
      </w:r>
    </w:p>
    <w:p w14:paraId="0638D546" w14:textId="77777777" w:rsidR="009B5EE6" w:rsidRDefault="004D67EF">
      <w:pPr>
        <w:pStyle w:val="SourceCode"/>
      </w:pPr>
      <w:r>
        <w:t xml:space="preserve">    curl_easy_setopt(client, CURLOPT_CUSTOMREQUEST, method);</w:t>
      </w:r>
    </w:p>
    <w:p w14:paraId="4D5A8AC9" w14:textId="77777777" w:rsidR="009B5EE6" w:rsidRDefault="004D67EF">
      <w:pPr>
        <w:pStyle w:val="SourceCode"/>
      </w:pPr>
      <w:r>
        <w:t xml:space="preserve">    curl_easy_setopt(client, CURLOPT_URL, url);</w:t>
      </w:r>
    </w:p>
    <w:p w14:paraId="258B2F3E" w14:textId="77777777" w:rsidR="009B5EE6" w:rsidRDefault="004D67EF">
      <w:pPr>
        <w:pStyle w:val="SourceCode"/>
      </w:pPr>
      <w:r>
        <w:t xml:space="preserve">    curl_easy_setopt(client, CURLOPT_HTTPHEADER, headers);</w:t>
      </w:r>
    </w:p>
    <w:p w14:paraId="67A0186A" w14:textId="77777777" w:rsidR="009B5EE6" w:rsidRDefault="004D67EF">
      <w:pPr>
        <w:pStyle w:val="SourceCode"/>
      </w:pPr>
      <w:r>
        <w:t xml:space="preserve">    curl_easy_setopt(client, CURLOPT_WRITEFUNCTION, save_body);</w:t>
      </w:r>
    </w:p>
    <w:p w14:paraId="03D591DF" w14:textId="77777777" w:rsidR="009B5EE6" w:rsidRDefault="004D67EF">
      <w:pPr>
        <w:pStyle w:val="SourceCode"/>
      </w:pPr>
      <w:r>
        <w:t xml:space="preserve">    curl_easy_setopt(client, CURLOPT_WRITEDATA, response.body);</w:t>
      </w:r>
    </w:p>
    <w:p w14:paraId="3349D90D" w14:textId="77777777" w:rsidR="009B5EE6" w:rsidRDefault="004D67EF">
      <w:pPr>
        <w:pStyle w:val="SourceCode"/>
      </w:pPr>
      <w:r>
        <w:t xml:space="preserve">    curl_easy_setopt(client, CURLOPT_HEADERFUNCTION, save_header);</w:t>
      </w:r>
    </w:p>
    <w:p w14:paraId="331894AD" w14:textId="77777777" w:rsidR="009B5EE6" w:rsidRDefault="004D67EF">
      <w:pPr>
        <w:pStyle w:val="SourceCode"/>
      </w:pPr>
      <w:r>
        <w:t xml:space="preserve">    curl_easy_setopt(client, CURLOPT_HEADERDATA, &amp;response);</w:t>
      </w:r>
    </w:p>
    <w:p w14:paraId="510C793A" w14:textId="77777777" w:rsidR="009B5EE6" w:rsidRDefault="009B5EE6">
      <w:pPr>
        <w:pStyle w:val="SourceCode"/>
      </w:pPr>
    </w:p>
    <w:p w14:paraId="669391BE" w14:textId="77777777" w:rsidR="009B5EE6" w:rsidRDefault="004D67EF">
      <w:pPr>
        <w:pStyle w:val="SourceCode"/>
      </w:pPr>
      <w:r>
        <w:t xml:space="preserve">    CURLcode outcome = curl_easy_perform(client);</w:t>
      </w:r>
    </w:p>
    <w:p w14:paraId="464B0089" w14:textId="77777777" w:rsidR="009B5EE6" w:rsidRDefault="004D67EF">
      <w:pPr>
        <w:pStyle w:val="SourceCode"/>
      </w:pPr>
      <w:r>
        <w:t xml:space="preserve">    // curl_slist_free_all gives the list's memory back.</w:t>
      </w:r>
    </w:p>
    <w:p w14:paraId="466071CB" w14:textId="77777777" w:rsidR="009B5EE6" w:rsidRDefault="004D67EF">
      <w:pPr>
        <w:pStyle w:val="SourceCode"/>
      </w:pPr>
      <w:r>
        <w:t xml:space="preserve">    curl_slist_free_all(headers);</w:t>
      </w:r>
    </w:p>
    <w:p w14:paraId="7CFA5368" w14:textId="77777777" w:rsidR="009B5EE6" w:rsidRDefault="004D67EF">
      <w:pPr>
        <w:pStyle w:val="SourceCode"/>
      </w:pPr>
      <w:r>
        <w:t xml:space="preserve">    // save_body stops the transfer (CURLE_WRITE_ERROR) only when the body</w:t>
      </w:r>
    </w:p>
    <w:p w14:paraId="2A5EB4BE" w14:textId="77777777" w:rsidR="009B5EE6" w:rsidRDefault="004D67EF">
      <w:pPr>
        <w:pStyle w:val="SourceCode"/>
      </w:pPr>
      <w:r>
        <w:t xml:space="preserve">    // does not fit: the server did answer, but too much to keep.</w:t>
      </w:r>
    </w:p>
    <w:p w14:paraId="0E48AF86" w14:textId="77777777" w:rsidR="009B5EE6" w:rsidRDefault="004D67EF">
      <w:pPr>
        <w:pStyle w:val="SourceCode"/>
      </w:pPr>
      <w:r>
        <w:t xml:space="preserve">    if (outcome == CURLE_WRITE_ERROR) {</w:t>
      </w:r>
    </w:p>
    <w:p w14:paraId="15825AA2" w14:textId="77777777" w:rsidR="009B5EE6" w:rsidRDefault="004D67EF">
      <w:pPr>
        <w:pStyle w:val="SourceCode"/>
      </w:pPr>
      <w:r>
        <w:t xml:space="preserve">        fprintf(stderr, "Error: response larger than %d bytes\n", BODY_SIZE);</w:t>
      </w:r>
    </w:p>
    <w:p w14:paraId="44DBC01C" w14:textId="77777777" w:rsidR="009B5EE6" w:rsidRDefault="004D67EF">
      <w:pPr>
        <w:pStyle w:val="SourceCode"/>
      </w:pPr>
      <w:r>
        <w:t xml:space="preserve">        response.status_code = 0;</w:t>
      </w:r>
    </w:p>
    <w:p w14:paraId="3D65C20C" w14:textId="77777777" w:rsidR="009B5EE6" w:rsidRDefault="004D67EF">
      <w:pPr>
        <w:pStyle w:val="SourceCode"/>
      </w:pPr>
      <w:r>
        <w:t xml:space="preserve">        response.failure = "other";</w:t>
      </w:r>
    </w:p>
    <w:p w14:paraId="03D211F7" w14:textId="77777777" w:rsidR="009B5EE6" w:rsidRDefault="004D67EF">
      <w:pPr>
        <w:pStyle w:val="SourceCode"/>
      </w:pPr>
      <w:r>
        <w:t xml:space="preserve">        return response;</w:t>
      </w:r>
    </w:p>
    <w:p w14:paraId="2D07EEC6" w14:textId="77777777" w:rsidR="009B5EE6" w:rsidRDefault="004D67EF">
      <w:pPr>
        <w:pStyle w:val="SourceCode"/>
      </w:pPr>
      <w:r>
        <w:t xml:space="preserve">    }</w:t>
      </w:r>
    </w:p>
    <w:p w14:paraId="245FE4B1" w14:textId="77777777" w:rsidR="009B5EE6" w:rsidRDefault="004D67EF">
      <w:pPr>
        <w:pStyle w:val="SourceCode"/>
      </w:pPr>
      <w:r>
        <w:t xml:space="preserve">    if (outcome != CURLE_OK) {</w:t>
      </w:r>
    </w:p>
    <w:p w14:paraId="0DD52E13" w14:textId="77777777" w:rsidR="009B5EE6" w:rsidRDefault="004D67EF">
      <w:pPr>
        <w:pStyle w:val="SourceCode"/>
      </w:pPr>
      <w:r>
        <w:t xml:space="preserve">        fprintf(stderr, "Error: could not reach %s\n", SERVER_ORIGIN);</w:t>
      </w:r>
    </w:p>
    <w:p w14:paraId="4655453A" w14:textId="77777777" w:rsidR="009B5EE6" w:rsidRDefault="004D67EF">
      <w:pPr>
        <w:pStyle w:val="SourceCode"/>
      </w:pPr>
      <w:r>
        <w:t xml:space="preserve">        fprintf(stderr, "Reason: %s\n", curl_easy_strerror(outcome));</w:t>
      </w:r>
    </w:p>
    <w:p w14:paraId="504D8FFF" w14:textId="77777777" w:rsidR="009B5EE6" w:rsidRDefault="004D67EF">
      <w:pPr>
        <w:pStyle w:val="SourceCode"/>
      </w:pPr>
      <w:r>
        <w:t xml:space="preserve">        response.status_code = 0;</w:t>
      </w:r>
    </w:p>
    <w:p w14:paraId="4A99FFE1" w14:textId="77777777" w:rsidR="009B5EE6" w:rsidRDefault="004D67EF">
      <w:pPr>
        <w:pStyle w:val="SourceCode"/>
      </w:pPr>
      <w:r>
        <w:t xml:space="preserve">        response.failure = failure_kind(outcome);</w:t>
      </w:r>
    </w:p>
    <w:p w14:paraId="10FA3734" w14:textId="77777777" w:rsidR="009B5EE6" w:rsidRDefault="004D67EF">
      <w:pPr>
        <w:pStyle w:val="SourceCode"/>
      </w:pPr>
      <w:r>
        <w:t xml:space="preserve">        return response;</w:t>
      </w:r>
    </w:p>
    <w:p w14:paraId="6A247EE9" w14:textId="77777777" w:rsidR="009B5EE6" w:rsidRDefault="004D67EF">
      <w:pPr>
        <w:pStyle w:val="SourceCode"/>
      </w:pPr>
      <w:r>
        <w:t xml:space="preserve">    }</w:t>
      </w:r>
    </w:p>
    <w:p w14:paraId="15259341" w14:textId="77777777" w:rsidR="009B5EE6" w:rsidRDefault="004D67EF">
      <w:pPr>
        <w:pStyle w:val="SourceCode"/>
      </w:pPr>
      <w:r>
        <w:t xml:space="preserve">    curl_easy_getinfo(client, CURLINFO_RESPONSE_CODE, &amp;response.status_code);</w:t>
      </w:r>
    </w:p>
    <w:p w14:paraId="5D8ED996" w14:textId="77777777" w:rsidR="009B5EE6" w:rsidRDefault="004D67EF">
      <w:pPr>
        <w:pStyle w:val="SourceCode"/>
      </w:pPr>
      <w:r>
        <w:t xml:space="preserve">    return response;</w:t>
      </w:r>
    </w:p>
    <w:p w14:paraId="4C3E3971" w14:textId="77777777" w:rsidR="009B5EE6" w:rsidRDefault="004D67EF">
      <w:pPr>
        <w:pStyle w:val="SourceCode"/>
      </w:pPr>
      <w:r>
        <w:t>}</w:t>
      </w:r>
    </w:p>
    <w:p w14:paraId="0A2E77C0" w14:textId="77777777" w:rsidR="009B5EE6" w:rsidRDefault="009B5EE6">
      <w:pPr>
        <w:pStyle w:val="SourceCode"/>
      </w:pPr>
    </w:p>
    <w:p w14:paraId="33B4B01B" w14:textId="77777777" w:rsidR="009B5EE6" w:rsidRDefault="004D67EF">
      <w:pPr>
        <w:pStyle w:val="SourceCode"/>
      </w:pPr>
      <w:r>
        <w:t>static void print_response(const struct ApiResponse *response)</w:t>
      </w:r>
    </w:p>
    <w:p w14:paraId="35D4CDDB" w14:textId="77777777" w:rsidR="009B5EE6" w:rsidRDefault="004D67EF">
      <w:pPr>
        <w:pStyle w:val="SourceCode"/>
      </w:pPr>
      <w:r>
        <w:t>{</w:t>
      </w:r>
    </w:p>
    <w:p w14:paraId="3FEA206D" w14:textId="77777777" w:rsidR="009B5EE6" w:rsidRDefault="004D67EF">
      <w:pPr>
        <w:pStyle w:val="SourceCode"/>
      </w:pPr>
      <w:r>
        <w:t xml:space="preserve">    printf("Status: %ld\n", response-&gt;status_code);</w:t>
      </w:r>
    </w:p>
    <w:p w14:paraId="13EAD595" w14:textId="77777777" w:rsidR="009B5EE6" w:rsidRDefault="004D67EF">
      <w:pPr>
        <w:pStyle w:val="SourceCode"/>
      </w:pPr>
      <w:r>
        <w:t xml:space="preserve">    printf("Content-Type: %s\n", response_header(response, "Content-Type"));</w:t>
      </w:r>
    </w:p>
    <w:p w14:paraId="331082C1" w14:textId="77777777" w:rsidR="009B5EE6" w:rsidRDefault="004D67EF">
      <w:pPr>
        <w:pStyle w:val="SourceCode"/>
      </w:pPr>
      <w:r>
        <w:t xml:space="preserve">    printf("Body: %s\n", response-&gt;body);</w:t>
      </w:r>
    </w:p>
    <w:p w14:paraId="1B7506D9" w14:textId="77777777" w:rsidR="009B5EE6" w:rsidRDefault="004D67EF">
      <w:pPr>
        <w:pStyle w:val="SourceCode"/>
      </w:pPr>
      <w:r>
        <w:t>}</w:t>
      </w:r>
    </w:p>
    <w:p w14:paraId="73947969" w14:textId="77777777" w:rsidR="009B5EE6" w:rsidRDefault="009B5EE6">
      <w:pPr>
        <w:pStyle w:val="SourceCode"/>
      </w:pPr>
    </w:p>
    <w:p w14:paraId="2202B565" w14:textId="77777777" w:rsidR="009B5EE6" w:rsidRDefault="004D67EF">
      <w:pPr>
        <w:pStyle w:val="SourceCode"/>
      </w:pPr>
      <w:r>
        <w:t>// Prints an answer that has no body, such as 204 No Content, the answer to</w:t>
      </w:r>
    </w:p>
    <w:p w14:paraId="5CF5AE18" w14:textId="77777777" w:rsidR="009B5EE6" w:rsidRDefault="004D67EF">
      <w:pPr>
        <w:pStyle w:val="SourceCode"/>
      </w:pPr>
      <w:r>
        <w:t>// a delete that worked: the status, then (none) for the Content-Type and</w:t>
      </w:r>
    </w:p>
    <w:p w14:paraId="5824B6B8" w14:textId="77777777" w:rsidR="009B5EE6" w:rsidRDefault="004D67EF">
      <w:pPr>
        <w:pStyle w:val="SourceCode"/>
      </w:pPr>
      <w:r>
        <w:t>// the body, which a 204 never has. An answer with a body prints as</w:t>
      </w:r>
    </w:p>
    <w:p w14:paraId="13828F2E" w14:textId="77777777" w:rsidR="009B5EE6" w:rsidRDefault="004D67EF">
      <w:pPr>
        <w:pStyle w:val="SourceCode"/>
      </w:pPr>
      <w:r>
        <w:t>// print_response prints it.</w:t>
      </w:r>
    </w:p>
    <w:p w14:paraId="12BBA57D" w14:textId="77777777" w:rsidR="009B5EE6" w:rsidRDefault="004D67EF">
      <w:pPr>
        <w:pStyle w:val="SourceCode"/>
      </w:pPr>
      <w:r>
        <w:t>static void print_no_content(const struct ApiResponse *response)</w:t>
      </w:r>
    </w:p>
    <w:p w14:paraId="43C874B7" w14:textId="77777777" w:rsidR="009B5EE6" w:rsidRDefault="004D67EF">
      <w:pPr>
        <w:pStyle w:val="SourceCode"/>
      </w:pPr>
      <w:r>
        <w:t>{</w:t>
      </w:r>
    </w:p>
    <w:p w14:paraId="7C32752E" w14:textId="77777777" w:rsidR="009B5EE6" w:rsidRDefault="004D67EF">
      <w:pPr>
        <w:pStyle w:val="SourceCode"/>
      </w:pPr>
      <w:r>
        <w:t xml:space="preserve">    if (response-&gt;body[0] != '\0') {</w:t>
      </w:r>
    </w:p>
    <w:p w14:paraId="36C66AB6" w14:textId="77777777" w:rsidR="009B5EE6" w:rsidRDefault="004D67EF">
      <w:pPr>
        <w:pStyle w:val="SourceCode"/>
      </w:pPr>
      <w:r>
        <w:t xml:space="preserve">        print_response(response);</w:t>
      </w:r>
    </w:p>
    <w:p w14:paraId="74F88B7A" w14:textId="77777777" w:rsidR="009B5EE6" w:rsidRDefault="004D67EF">
      <w:pPr>
        <w:pStyle w:val="SourceCode"/>
      </w:pPr>
      <w:r>
        <w:t xml:space="preserve">        return;</w:t>
      </w:r>
    </w:p>
    <w:p w14:paraId="7E0BAC78" w14:textId="77777777" w:rsidR="009B5EE6" w:rsidRDefault="004D67EF">
      <w:pPr>
        <w:pStyle w:val="SourceCode"/>
      </w:pPr>
      <w:r>
        <w:t xml:space="preserve">    }</w:t>
      </w:r>
    </w:p>
    <w:p w14:paraId="20E48031" w14:textId="77777777" w:rsidR="009B5EE6" w:rsidRDefault="004D67EF">
      <w:pPr>
        <w:pStyle w:val="SourceCode"/>
      </w:pPr>
      <w:r>
        <w:t xml:space="preserve">    const char *content_type = response_header(response, "Content-Type");</w:t>
      </w:r>
    </w:p>
    <w:p w14:paraId="7916905E" w14:textId="77777777" w:rsidR="009B5EE6" w:rsidRDefault="004D67EF">
      <w:pPr>
        <w:pStyle w:val="SourceCode"/>
      </w:pPr>
      <w:r>
        <w:t xml:space="preserve">    if (content_type[0] == '\0') {</w:t>
      </w:r>
    </w:p>
    <w:p w14:paraId="71AD6BAB" w14:textId="77777777" w:rsidR="009B5EE6" w:rsidRDefault="004D67EF">
      <w:pPr>
        <w:pStyle w:val="SourceCode"/>
      </w:pPr>
      <w:r>
        <w:t xml:space="preserve">        content_type = "(none)";</w:t>
      </w:r>
    </w:p>
    <w:p w14:paraId="25087356" w14:textId="77777777" w:rsidR="009B5EE6" w:rsidRDefault="004D67EF">
      <w:pPr>
        <w:pStyle w:val="SourceCode"/>
      </w:pPr>
      <w:r>
        <w:t xml:space="preserve">    }</w:t>
      </w:r>
    </w:p>
    <w:p w14:paraId="503D7997" w14:textId="77777777" w:rsidR="009B5EE6" w:rsidRDefault="004D67EF">
      <w:pPr>
        <w:pStyle w:val="SourceCode"/>
      </w:pPr>
      <w:r>
        <w:t xml:space="preserve">    printf("Status: %ld\n", response-&gt;status_code);</w:t>
      </w:r>
    </w:p>
    <w:p w14:paraId="616E7D68" w14:textId="77777777" w:rsidR="009B5EE6" w:rsidRDefault="004D67EF">
      <w:pPr>
        <w:pStyle w:val="SourceCode"/>
      </w:pPr>
      <w:r>
        <w:t xml:space="preserve">    printf("Content-Type: %s\n", content_type);</w:t>
      </w:r>
    </w:p>
    <w:p w14:paraId="66CDD9AB" w14:textId="77777777" w:rsidR="009B5EE6" w:rsidRDefault="004D67EF">
      <w:pPr>
        <w:pStyle w:val="SourceCode"/>
      </w:pPr>
      <w:r>
        <w:t xml:space="preserve">    printf("Body: (none)\n");</w:t>
      </w:r>
    </w:p>
    <w:p w14:paraId="02245BA1" w14:textId="77777777" w:rsidR="009B5EE6" w:rsidRDefault="004D67EF">
      <w:pPr>
        <w:pStyle w:val="SourceCode"/>
      </w:pPr>
      <w:r>
        <w:t>}</w:t>
      </w:r>
    </w:p>
    <w:p w14:paraId="47DBCF2F" w14:textId="77777777" w:rsidR="009B5EE6" w:rsidRDefault="009B5EE6">
      <w:pPr>
        <w:pStyle w:val="SourceCode"/>
      </w:pPr>
    </w:p>
    <w:p w14:paraId="56A8118C" w14:textId="77777777" w:rsidR="009B5EE6" w:rsidRDefault="004D67EF">
      <w:pPr>
        <w:pStyle w:val="SourceCode"/>
      </w:pPr>
      <w:r>
        <w:t>int main(void)</w:t>
      </w:r>
    </w:p>
    <w:p w14:paraId="08B5FFAE" w14:textId="77777777" w:rsidR="009B5EE6" w:rsidRDefault="004D67EF">
      <w:pPr>
        <w:pStyle w:val="SourceCode"/>
      </w:pPr>
      <w:r>
        <w:t>{</w:t>
      </w:r>
    </w:p>
    <w:p w14:paraId="491E6531" w14:textId="77777777" w:rsidR="009B5EE6" w:rsidRDefault="004D67EF">
      <w:pPr>
        <w:pStyle w:val="SourceCode"/>
      </w:pPr>
      <w:r>
        <w:t xml:space="preserve">    // Create the client once, with the settings every request shares: the</w:t>
      </w:r>
    </w:p>
    <w:p w14:paraId="2E1CDE5F" w14:textId="77777777" w:rsidR="009B5EE6" w:rsidRDefault="004D67EF">
      <w:pPr>
        <w:pStyle w:val="SourceCode"/>
      </w:pPr>
      <w:r>
        <w:t xml:space="preserve">    // one certificate authority it trusts, the timeout, and no redirects.</w:t>
      </w:r>
    </w:p>
    <w:p w14:paraId="248BA6A0" w14:textId="77777777" w:rsidR="009B5EE6" w:rsidRDefault="004D67EF">
      <w:pPr>
        <w:pStyle w:val="SourceCode"/>
      </w:pPr>
      <w:r>
        <w:t xml:space="preserve">    // libcurl reads number options as a long: (long), 0L and 1L make one.</w:t>
      </w:r>
    </w:p>
    <w:p w14:paraId="1C83FFE0" w14:textId="77777777" w:rsidR="009B5EE6" w:rsidRDefault="004D67EF">
      <w:pPr>
        <w:pStyle w:val="SourceCode"/>
      </w:pPr>
      <w:r>
        <w:t xml:space="preserve">    CURL *client = curl_easy_init();</w:t>
      </w:r>
    </w:p>
    <w:p w14:paraId="0EFBED40" w14:textId="77777777" w:rsidR="009B5EE6" w:rsidRDefault="004D67EF">
      <w:pPr>
        <w:pStyle w:val="SourceCode"/>
      </w:pPr>
      <w:r>
        <w:t xml:space="preserve">    if (client == NULL) {</w:t>
      </w:r>
    </w:p>
    <w:p w14:paraId="71C95E8E" w14:textId="77777777" w:rsidR="009B5EE6" w:rsidRDefault="004D67EF">
      <w:pPr>
        <w:pStyle w:val="SourceCode"/>
      </w:pPr>
      <w:r>
        <w:t xml:space="preserve">        fprintf(stderr, "Error: could not start libcurl\n");</w:t>
      </w:r>
    </w:p>
    <w:p w14:paraId="553D512A" w14:textId="77777777" w:rsidR="009B5EE6" w:rsidRDefault="004D67EF">
      <w:pPr>
        <w:pStyle w:val="SourceCode"/>
      </w:pPr>
      <w:r>
        <w:t xml:space="preserve">        return 1;</w:t>
      </w:r>
    </w:p>
    <w:p w14:paraId="2C5FA189" w14:textId="77777777" w:rsidR="009B5EE6" w:rsidRDefault="004D67EF">
      <w:pPr>
        <w:pStyle w:val="SourceCode"/>
      </w:pPr>
      <w:r>
        <w:t xml:space="preserve">    }</w:t>
      </w:r>
    </w:p>
    <w:p w14:paraId="6BC4C01C" w14:textId="77777777" w:rsidR="009B5EE6" w:rsidRDefault="004D67EF">
      <w:pPr>
        <w:pStyle w:val="SourceCode"/>
      </w:pPr>
      <w:r>
        <w:t xml:space="preserve">    curl_easy_setopt(client, CURLOPT_CAINFO, CA_FILE);</w:t>
      </w:r>
    </w:p>
    <w:p w14:paraId="760AECFA" w14:textId="77777777" w:rsidR="009B5EE6" w:rsidRDefault="004D67EF">
      <w:pPr>
        <w:pStyle w:val="SourceCode"/>
      </w:pPr>
      <w:r>
        <w:t xml:space="preserve">    curl_easy_setopt(client, CURLOPT_TIMEOUT, (long) TIMEOUT_SECONDS);</w:t>
      </w:r>
    </w:p>
    <w:p w14:paraId="1C3227F0" w14:textId="77777777" w:rsidR="009B5EE6" w:rsidRDefault="004D67EF">
      <w:pPr>
        <w:pStyle w:val="SourceCode"/>
      </w:pPr>
      <w:r>
        <w:t xml:space="preserve">    // Never follow a redirect: a 3xx is an answer like any other.</w:t>
      </w:r>
    </w:p>
    <w:p w14:paraId="4B32D211" w14:textId="77777777" w:rsidR="009B5EE6" w:rsidRDefault="004D67EF">
      <w:pPr>
        <w:pStyle w:val="SourceCode"/>
      </w:pPr>
      <w:r>
        <w:t xml:space="preserve">    curl_easy_setopt(client, CURLOPT_FOLLOWLOCATION, 0L);</w:t>
      </w:r>
    </w:p>
    <w:p w14:paraId="77B1B2A2" w14:textId="77777777" w:rsidR="009B5EE6" w:rsidRDefault="009B5EE6">
      <w:pPr>
        <w:pStyle w:val="SourceCode"/>
      </w:pPr>
    </w:p>
    <w:p w14:paraId="771EF698" w14:textId="77777777" w:rsidR="009B5EE6" w:rsidRDefault="004D67EF">
      <w:pPr>
        <w:pStyle w:val="SourceCode"/>
      </w:pPr>
      <w:r>
        <w:t xml:space="preserve">    // Delete the practice contact, whose id is 4: a DELETE has no body,</w:t>
      </w:r>
    </w:p>
    <w:p w14:paraId="79E72E42" w14:textId="77777777" w:rsidR="009B5EE6" w:rsidRDefault="004D67EF">
      <w:pPr>
        <w:pStyle w:val="SourceCode"/>
      </w:pPr>
      <w:r>
        <w:t xml:space="preserve">    // so json_body is "". A delete that worked answers 204 with no body.</w:t>
      </w:r>
    </w:p>
    <w:p w14:paraId="34E6A2B9" w14:textId="77777777" w:rsidR="009B5EE6" w:rsidRDefault="004D67EF">
      <w:pPr>
        <w:pStyle w:val="SourceCode"/>
      </w:pPr>
      <w:r>
        <w:t xml:space="preserve">    struct ApiResponse delete_response =</w:t>
      </w:r>
    </w:p>
    <w:p w14:paraId="0EFD59B8" w14:textId="77777777" w:rsidR="009B5EE6" w:rsidRDefault="004D67EF">
      <w:pPr>
        <w:pStyle w:val="SourceCode"/>
      </w:pPr>
      <w:r>
        <w:t xml:space="preserve">        send_request(client, "DELETE", API_PREFIX "/contacts/4", "", "");</w:t>
      </w:r>
    </w:p>
    <w:p w14:paraId="28679866" w14:textId="77777777" w:rsidR="009B5EE6" w:rsidRDefault="004D67EF">
      <w:pPr>
        <w:pStyle w:val="SourceCode"/>
      </w:pPr>
      <w:r>
        <w:t xml:space="preserve">    if (delete_response.status_code == 0) {</w:t>
      </w:r>
    </w:p>
    <w:p w14:paraId="294E4F82" w14:textId="77777777" w:rsidR="009B5EE6" w:rsidRDefault="004D67EF">
      <w:pPr>
        <w:pStyle w:val="SourceCode"/>
      </w:pPr>
      <w:r>
        <w:t xml:space="preserve">        curl_easy_cleanup(client);</w:t>
      </w:r>
    </w:p>
    <w:p w14:paraId="3C4CE885" w14:textId="77777777" w:rsidR="009B5EE6" w:rsidRDefault="004D67EF">
      <w:pPr>
        <w:pStyle w:val="SourceCode"/>
      </w:pPr>
      <w:r>
        <w:t xml:space="preserve">        return 1;</w:t>
      </w:r>
    </w:p>
    <w:p w14:paraId="6D811C4B" w14:textId="77777777" w:rsidR="009B5EE6" w:rsidRDefault="004D67EF">
      <w:pPr>
        <w:pStyle w:val="SourceCode"/>
      </w:pPr>
      <w:r>
        <w:t xml:space="preserve">    }</w:t>
      </w:r>
    </w:p>
    <w:p w14:paraId="0D274B41" w14:textId="77777777" w:rsidR="009B5EE6" w:rsidRDefault="004D67EF">
      <w:pPr>
        <w:pStyle w:val="SourceCode"/>
      </w:pPr>
      <w:r>
        <w:t xml:space="preserve">    print_no_content(&amp;delete_response);</w:t>
      </w:r>
    </w:p>
    <w:p w14:paraId="377EC691" w14:textId="77777777" w:rsidR="009B5EE6" w:rsidRDefault="009B5EE6">
      <w:pPr>
        <w:pStyle w:val="SourceCode"/>
      </w:pPr>
    </w:p>
    <w:p w14:paraId="15948D3C" w14:textId="77777777" w:rsidR="009B5EE6" w:rsidRDefault="004D67EF">
      <w:pPr>
        <w:pStyle w:val="SourceCode"/>
      </w:pPr>
      <w:r>
        <w:t xml:space="preserve">    // Read it back: it is gone, so the answer is 404.</w:t>
      </w:r>
    </w:p>
    <w:p w14:paraId="7EFAE121" w14:textId="77777777" w:rsidR="009B5EE6" w:rsidRDefault="004D67EF">
      <w:pPr>
        <w:pStyle w:val="SourceCode"/>
      </w:pPr>
      <w:r>
        <w:t xml:space="preserve">    struct ApiResponse check_response =</w:t>
      </w:r>
    </w:p>
    <w:p w14:paraId="799BA0E0" w14:textId="77777777" w:rsidR="009B5EE6" w:rsidRDefault="004D67EF">
      <w:pPr>
        <w:pStyle w:val="SourceCode"/>
      </w:pPr>
      <w:r>
        <w:t xml:space="preserve">        send_request(client, "GET", API_PREFIX "/contacts/4", "", "");</w:t>
      </w:r>
    </w:p>
    <w:p w14:paraId="6277B52C" w14:textId="77777777" w:rsidR="009B5EE6" w:rsidRDefault="004D67EF">
      <w:pPr>
        <w:pStyle w:val="SourceCode"/>
      </w:pPr>
      <w:r>
        <w:t xml:space="preserve">    if (check_response.status_code == 0) {</w:t>
      </w:r>
    </w:p>
    <w:p w14:paraId="256E464F" w14:textId="77777777" w:rsidR="009B5EE6" w:rsidRDefault="004D67EF">
      <w:pPr>
        <w:pStyle w:val="SourceCode"/>
      </w:pPr>
      <w:r>
        <w:t xml:space="preserve">        curl_easy_cleanup(client);</w:t>
      </w:r>
    </w:p>
    <w:p w14:paraId="128BF8B4" w14:textId="77777777" w:rsidR="009B5EE6" w:rsidRDefault="004D67EF">
      <w:pPr>
        <w:pStyle w:val="SourceCode"/>
      </w:pPr>
      <w:r>
        <w:t xml:space="preserve">        return 1;</w:t>
      </w:r>
    </w:p>
    <w:p w14:paraId="1ED0C71E" w14:textId="77777777" w:rsidR="009B5EE6" w:rsidRDefault="004D67EF">
      <w:pPr>
        <w:pStyle w:val="SourceCode"/>
      </w:pPr>
      <w:r>
        <w:t xml:space="preserve">    }</w:t>
      </w:r>
    </w:p>
    <w:p w14:paraId="4A738671" w14:textId="77777777" w:rsidR="009B5EE6" w:rsidRDefault="004D67EF">
      <w:pPr>
        <w:pStyle w:val="SourceCode"/>
      </w:pPr>
      <w:r>
        <w:t xml:space="preserve">    print_response(&amp;check_response);</w:t>
      </w:r>
    </w:p>
    <w:p w14:paraId="4CF96DE6" w14:textId="77777777" w:rsidR="009B5EE6" w:rsidRDefault="009B5EE6">
      <w:pPr>
        <w:pStyle w:val="SourceCode"/>
      </w:pPr>
    </w:p>
    <w:p w14:paraId="17F9EA06" w14:textId="77777777" w:rsidR="009B5EE6" w:rsidRDefault="004D67EF">
      <w:pPr>
        <w:pStyle w:val="SourceCode"/>
      </w:pPr>
      <w:r>
        <w:t xml:space="preserve">    // Delete it again: nothing is left to delete, so this is 404 too.</w:t>
      </w:r>
    </w:p>
    <w:p w14:paraId="69939702" w14:textId="77777777" w:rsidR="009B5EE6" w:rsidRDefault="004D67EF">
      <w:pPr>
        <w:pStyle w:val="SourceCode"/>
      </w:pPr>
      <w:r>
        <w:t xml:space="preserve">    struct ApiResponse repeat_response =</w:t>
      </w:r>
    </w:p>
    <w:p w14:paraId="5E1515B8" w14:textId="77777777" w:rsidR="009B5EE6" w:rsidRDefault="004D67EF">
      <w:pPr>
        <w:pStyle w:val="SourceCode"/>
      </w:pPr>
      <w:r>
        <w:t xml:space="preserve">        send_request(client, "DELETE", API_PREFIX "/contacts/4", "", "");</w:t>
      </w:r>
    </w:p>
    <w:p w14:paraId="69EF268F" w14:textId="77777777" w:rsidR="009B5EE6" w:rsidRDefault="004D67EF">
      <w:pPr>
        <w:pStyle w:val="SourceCode"/>
      </w:pPr>
      <w:r>
        <w:t xml:space="preserve">    if (repeat_response.status_code == 0) {</w:t>
      </w:r>
    </w:p>
    <w:p w14:paraId="16A71950" w14:textId="77777777" w:rsidR="009B5EE6" w:rsidRDefault="004D67EF">
      <w:pPr>
        <w:pStyle w:val="SourceCode"/>
      </w:pPr>
      <w:r>
        <w:t xml:space="preserve">        curl_easy_cleanup(client);</w:t>
      </w:r>
    </w:p>
    <w:p w14:paraId="2382D1FA" w14:textId="77777777" w:rsidR="009B5EE6" w:rsidRDefault="004D67EF">
      <w:pPr>
        <w:pStyle w:val="SourceCode"/>
      </w:pPr>
      <w:r>
        <w:t xml:space="preserve">        return 1;</w:t>
      </w:r>
    </w:p>
    <w:p w14:paraId="6CBE3B56" w14:textId="77777777" w:rsidR="009B5EE6" w:rsidRDefault="004D67EF">
      <w:pPr>
        <w:pStyle w:val="SourceCode"/>
      </w:pPr>
      <w:r>
        <w:t xml:space="preserve">    }</w:t>
      </w:r>
    </w:p>
    <w:p w14:paraId="58F73213" w14:textId="77777777" w:rsidR="009B5EE6" w:rsidRDefault="004D67EF">
      <w:pPr>
        <w:pStyle w:val="SourceCode"/>
      </w:pPr>
      <w:r>
        <w:t xml:space="preserve">    print_no_content(&amp;repeat_response);</w:t>
      </w:r>
    </w:p>
    <w:p w14:paraId="1E48E908" w14:textId="77777777" w:rsidR="009B5EE6" w:rsidRDefault="009B5EE6">
      <w:pPr>
        <w:pStyle w:val="SourceCode"/>
      </w:pPr>
    </w:p>
    <w:p w14:paraId="6E20A17C" w14:textId="77777777" w:rsidR="009B5EE6" w:rsidRDefault="004D67EF">
      <w:pPr>
        <w:pStyle w:val="SourceCode"/>
        <w:keepNext/>
      </w:pPr>
      <w:r>
        <w:t xml:space="preserve">    curl_easy_cleanup(client);</w:t>
      </w:r>
    </w:p>
    <w:p w14:paraId="74DFFA1F" w14:textId="77777777" w:rsidR="009B5EE6" w:rsidRDefault="004D67EF">
      <w:pPr>
        <w:pStyle w:val="SourceCode"/>
        <w:keepNext/>
      </w:pPr>
      <w:r>
        <w:t xml:space="preserve">    return 0;</w:t>
      </w:r>
    </w:p>
    <w:p w14:paraId="4F8B5CA4" w14:textId="77777777" w:rsidR="009B5EE6" w:rsidRDefault="004D67EF">
      <w:pPr>
        <w:pStyle w:val="SourceCode"/>
      </w:pPr>
      <w:r>
        <w:t>}</w:t>
      </w:r>
    </w:p>
    <w:p w14:paraId="306DD047" w14:textId="77777777" w:rsidR="009B5EE6" w:rsidRDefault="009B5EE6">
      <w:pPr>
        <w:keepNext/>
      </w:pPr>
    </w:p>
    <w:p w14:paraId="7FDBFF51" w14:textId="77777777" w:rsidR="009B5EE6" w:rsidRDefault="004D67EF">
      <w:pPr>
        <w:pStyle w:val="Heading3"/>
      </w:pPr>
      <w:r>
        <w:t>Windows PowerShell Server Build and Run</w:t>
      </w:r>
    </w:p>
    <w:p w14:paraId="35DECA3A" w14:textId="77777777" w:rsidR="009B5EE6" w:rsidRDefault="004D67EF">
      <w:pPr>
        <w:keepNext/>
      </w:pPr>
      <w:r>
        <w:t>In Terminal 1:</w:t>
      </w:r>
    </w:p>
    <w:p w14:paraId="3F00DA07" w14:textId="77777777" w:rsidR="009B5EE6" w:rsidRDefault="009B5EE6">
      <w:pPr>
        <w:keepNext/>
      </w:pPr>
    </w:p>
    <w:p w14:paraId="1EB918E9" w14:textId="77777777" w:rsidR="009B5EE6" w:rsidRDefault="004D67EF">
      <w:pPr>
        <w:pStyle w:val="CommandBlock"/>
        <w:keepNext/>
      </w:pPr>
      <w:r>
        <w:t>$env:Path = "C:\msys64\ucrt64\bin;" + $env:Path</w:t>
      </w:r>
    </w:p>
    <w:p w14:paraId="3DFD585E" w14:textId="77777777" w:rsidR="009B5EE6" w:rsidRDefault="004D67EF">
      <w:pPr>
        <w:pStyle w:val="CommandBlock"/>
        <w:keepNext/>
      </w:pPr>
      <w:r>
        <w:t>$server = "C:\Program Files\MySQL\MySQL Server 26.7"</w:t>
      </w:r>
    </w:p>
    <w:p w14:paraId="3B33F10E" w14:textId="77777777" w:rsidR="009B5EE6" w:rsidRDefault="004D67EF">
      <w:pPr>
        <w:pStyle w:val="CommandBlock"/>
        <w:keepNext/>
      </w:pPr>
      <w:r>
        <w:t>gcc -std=c17 -Wall -Wextra -Wpedantic -Werror `</w:t>
      </w:r>
    </w:p>
    <w:p w14:paraId="52B376EF" w14:textId="77777777" w:rsidR="009B5EE6" w:rsidRDefault="004D67EF">
      <w:pPr>
        <w:pStyle w:val="CommandBlock"/>
        <w:keepNext/>
      </w:pPr>
      <w:r>
        <w:t xml:space="preserve">    .\c\server.c .\c\contact_store.c .\c\contacts.c .\c\cJSON.c `</w:t>
      </w:r>
    </w:p>
    <w:p w14:paraId="49E6884A" w14:textId="77777777" w:rsidR="009B5EE6" w:rsidRDefault="004D67EF">
      <w:pPr>
        <w:pStyle w:val="CommandBlock"/>
        <w:keepNext/>
      </w:pPr>
      <w:r>
        <w:t xml:space="preserve">    -I "$server\include" -L "$server\lib" -lmysql -lmicrohttpd -lws2_32 `</w:t>
      </w:r>
    </w:p>
    <w:p w14:paraId="2C075414" w14:textId="77777777" w:rsidR="009B5EE6" w:rsidRDefault="004D67EF">
      <w:pPr>
        <w:pStyle w:val="CommandBlock"/>
        <w:keepNext/>
      </w:pPr>
      <w:r>
        <w:t xml:space="preserve">    -o .\c\server.exe</w:t>
      </w:r>
    </w:p>
    <w:p w14:paraId="30314AE6" w14:textId="77777777" w:rsidR="009B5EE6" w:rsidRDefault="004D67EF">
      <w:pPr>
        <w:pStyle w:val="CommandBlock"/>
      </w:pPr>
      <w:r>
        <w:t>.\c\server.exe</w:t>
      </w:r>
    </w:p>
    <w:p w14:paraId="6E1325E7" w14:textId="77777777" w:rsidR="009B5EE6" w:rsidRDefault="009B5EE6">
      <w:pPr>
        <w:keepNext/>
      </w:pPr>
    </w:p>
    <w:p w14:paraId="6FA212A4" w14:textId="77777777" w:rsidR="009B5EE6" w:rsidRDefault="004D67EF">
      <w:pPr>
        <w:pStyle w:val="Heading3"/>
      </w:pPr>
      <w:r>
        <w:t>Windows PowerShell Client Build and Run</w:t>
      </w:r>
    </w:p>
    <w:p w14:paraId="37B20402" w14:textId="77777777" w:rsidR="009B5EE6" w:rsidRDefault="004D67EF">
      <w:pPr>
        <w:keepNext/>
      </w:pPr>
      <w:r>
        <w:t>In Terminal 2, again starting with the Data Reset's mysql line:</w:t>
      </w:r>
    </w:p>
    <w:p w14:paraId="43507FE4" w14:textId="77777777" w:rsidR="009B5EE6" w:rsidRDefault="009B5EE6">
      <w:pPr>
        <w:keepNext/>
      </w:pPr>
    </w:p>
    <w:p w14:paraId="02472C64" w14:textId="77777777" w:rsidR="009B5EE6" w:rsidRDefault="004D67EF">
      <w:pPr>
        <w:pStyle w:val="CommandBlock"/>
        <w:keepNext/>
      </w:pPr>
      <w:r>
        <w:t>$mysql = "C:\Program Files\MySQL\MySQL Server 26.7\bin\mysql.exe"</w:t>
      </w:r>
    </w:p>
    <w:p w14:paraId="7F7EB4A4" w14:textId="77777777" w:rsidR="009B5EE6" w:rsidRDefault="004D67EF">
      <w:pPr>
        <w:pStyle w:val="CommandBlock"/>
        <w:keepNext/>
      </w:pPr>
      <w:r>
        <w:t>$env:MYSQL_PWD = $env:SPA_DB_PASSWORD</w:t>
      </w:r>
    </w:p>
    <w:p w14:paraId="3AE50040" w14:textId="77777777" w:rsidR="009B5EE6" w:rsidRDefault="004D67EF">
      <w:pPr>
        <w:pStyle w:val="CommandBlock"/>
        <w:keepNext/>
      </w:pPr>
      <w:r>
        <w:t>&amp; $mysql -u devuser -h 127.0.0.1 -P 3306 -D spa_contacts --commands `</w:t>
      </w:r>
    </w:p>
    <w:p w14:paraId="7E476DCA" w14:textId="77777777" w:rsidR="009B5EE6" w:rsidRDefault="004D67EF">
      <w:pPr>
        <w:pStyle w:val="CommandBlock"/>
        <w:keepNext/>
      </w:pPr>
      <w:r>
        <w:t xml:space="preserve">    -e "source ./sql/reset_contacts_c.sql"</w:t>
      </w:r>
    </w:p>
    <w:p w14:paraId="154BD6B8" w14:textId="77777777" w:rsidR="009B5EE6" w:rsidRDefault="004D67EF">
      <w:pPr>
        <w:pStyle w:val="CommandBlock"/>
        <w:keepNext/>
      </w:pPr>
      <w:r>
        <w:t>Remove-Item Env:MYSQL_PWD</w:t>
      </w:r>
    </w:p>
    <w:p w14:paraId="19791FE5" w14:textId="77777777" w:rsidR="009B5EE6" w:rsidRDefault="004D67EF">
      <w:pPr>
        <w:pStyle w:val="CommandBlock"/>
        <w:keepNext/>
      </w:pPr>
      <w:r>
        <w:t>$env:Path = "C:\msys64\ucrt64\bin;" + $env:Path</w:t>
      </w:r>
    </w:p>
    <w:p w14:paraId="56C95FDE" w14:textId="77777777" w:rsidR="009B5EE6" w:rsidRDefault="004D67EF">
      <w:pPr>
        <w:pStyle w:val="CommandBlock"/>
        <w:keepNext/>
      </w:pPr>
      <w:r>
        <w:t>gcc -std=c17 -Wall -Wextra -Wpedantic -Werror .\c\client.c -lcurl `</w:t>
      </w:r>
    </w:p>
    <w:p w14:paraId="066FB306" w14:textId="77777777" w:rsidR="009B5EE6" w:rsidRDefault="004D67EF">
      <w:pPr>
        <w:pStyle w:val="CommandBlock"/>
        <w:keepNext/>
      </w:pPr>
      <w:r>
        <w:t xml:space="preserve">    -o .\c\client.exe</w:t>
      </w:r>
    </w:p>
    <w:p w14:paraId="0633ABD3" w14:textId="77777777" w:rsidR="009B5EE6" w:rsidRDefault="004D67EF">
      <w:pPr>
        <w:pStyle w:val="CommandBlock"/>
        <w:keepNext/>
      </w:pPr>
      <w:r>
        <w:t>.\c\client.exe</w:t>
      </w:r>
    </w:p>
    <w:p w14:paraId="07536B70" w14:textId="77777777" w:rsidR="009B5EE6" w:rsidRDefault="004D67EF">
      <w:pPr>
        <w:pStyle w:val="CommandBlock"/>
      </w:pPr>
      <w:r>
        <w:t>$LASTEXITCODE</w:t>
      </w:r>
    </w:p>
    <w:p w14:paraId="264D5A7E" w14:textId="77777777" w:rsidR="009B5EE6" w:rsidRDefault="009B5EE6">
      <w:pPr>
        <w:keepNext/>
      </w:pPr>
    </w:p>
    <w:p w14:paraId="00954D19" w14:textId="77777777" w:rsidR="009B5EE6" w:rsidRDefault="004D67EF">
      <w:pPr>
        <w:pStyle w:val="Heading3"/>
      </w:pPr>
      <w:r>
        <w:t>Windows PowerShell curl Check</w:t>
      </w:r>
    </w:p>
    <w:p w14:paraId="7ABB69D5" w14:textId="77777777" w:rsidR="009B5EE6" w:rsidRDefault="004D67EF">
      <w:pPr>
        <w:keepNext/>
      </w:pPr>
      <w:r>
        <w:t>Still in Terminal 2, put contact 4 back, delete it with curl.exe, and read it back, the same in every language:</w:t>
      </w:r>
    </w:p>
    <w:p w14:paraId="02D8019A" w14:textId="77777777" w:rsidR="009B5EE6" w:rsidRDefault="009B5EE6">
      <w:pPr>
        <w:keepNext/>
      </w:pPr>
    </w:p>
    <w:p w14:paraId="33C21B48" w14:textId="77777777" w:rsidR="009B5EE6" w:rsidRDefault="004D67EF">
      <w:pPr>
        <w:pStyle w:val="CommandBlock"/>
        <w:keepNext/>
      </w:pPr>
      <w:r>
        <w:t>$mysql = "C:\Program Files\MySQL\MySQL Server 26.7\bin\mysql.exe"</w:t>
      </w:r>
    </w:p>
    <w:p w14:paraId="389D64B0" w14:textId="77777777" w:rsidR="009B5EE6" w:rsidRDefault="004D67EF">
      <w:pPr>
        <w:pStyle w:val="CommandBlock"/>
        <w:keepNext/>
      </w:pPr>
      <w:r>
        <w:t>$env:MYSQL_PWD = $env:SPA_DB_PASSWORD</w:t>
      </w:r>
    </w:p>
    <w:p w14:paraId="092C8204" w14:textId="77777777" w:rsidR="009B5EE6" w:rsidRDefault="004D67EF">
      <w:pPr>
        <w:pStyle w:val="CommandBlock"/>
        <w:keepNext/>
      </w:pPr>
      <w:r>
        <w:t>&amp; $mysql -u devuser -h 127.0.0.1 -P 3306 -D spa_contacts --commands `</w:t>
      </w:r>
    </w:p>
    <w:p w14:paraId="0B849146" w14:textId="77777777" w:rsidR="009B5EE6" w:rsidRDefault="004D67EF">
      <w:pPr>
        <w:pStyle w:val="CommandBlock"/>
        <w:keepNext/>
      </w:pPr>
      <w:r>
        <w:t xml:space="preserve">    -e "source ./sql/reset_contacts_c.sql"</w:t>
      </w:r>
    </w:p>
    <w:p w14:paraId="77C5D848" w14:textId="77777777" w:rsidR="009B5EE6" w:rsidRDefault="004D67EF">
      <w:pPr>
        <w:pStyle w:val="CommandBlock"/>
        <w:keepNext/>
      </w:pPr>
      <w:r>
        <w:t>Remove-Item Env:MYSQL_PWD</w:t>
      </w:r>
    </w:p>
    <w:p w14:paraId="7C0748A6" w14:textId="77777777" w:rsidR="009B5EE6" w:rsidRDefault="004D67EF">
      <w:pPr>
        <w:pStyle w:val="CommandBlock"/>
        <w:keepNext/>
      </w:pPr>
      <w:r>
        <w:t>&amp; "$env:SystemRoot\System32\curl.exe" -sS --ssl-revoke-best-effort `</w:t>
      </w:r>
    </w:p>
    <w:p w14:paraId="3E7B0A4E" w14:textId="77777777" w:rsidR="009B5EE6" w:rsidRDefault="004D67EF">
      <w:pPr>
        <w:pStyle w:val="CommandBlock"/>
        <w:keepNext/>
      </w:pPr>
      <w:r>
        <w:t xml:space="preserve">    --cacert .\certs\spa-ca.pem -X DELETE `</w:t>
      </w:r>
    </w:p>
    <w:p w14:paraId="114731DF" w14:textId="77777777" w:rsidR="009B5EE6" w:rsidRDefault="004D67EF">
      <w:pPr>
        <w:pStyle w:val="CommandBlock"/>
        <w:keepNext/>
      </w:pPr>
      <w:r>
        <w:t xml:space="preserve">    -w "%{http_code} %{size_download} bytes\n" `</w:t>
      </w:r>
    </w:p>
    <w:p w14:paraId="73510230" w14:textId="77777777" w:rsidR="009B5EE6" w:rsidRDefault="004D67EF">
      <w:pPr>
        <w:pStyle w:val="CommandBlock"/>
        <w:keepNext/>
      </w:pPr>
      <w:r>
        <w:t xml:space="preserve">    https://127.0.0.1:8765/api/v1/contacts/4</w:t>
      </w:r>
    </w:p>
    <w:p w14:paraId="05CDE4E6" w14:textId="77777777" w:rsidR="009B5EE6" w:rsidRDefault="004D67EF">
      <w:pPr>
        <w:pStyle w:val="CommandBlock"/>
        <w:keepNext/>
      </w:pPr>
      <w:r>
        <w:t>&amp; "$env:SystemRoot\System32\curl.exe" -sS --ssl-revoke-best-effort `</w:t>
      </w:r>
    </w:p>
    <w:p w14:paraId="46D30FF7" w14:textId="77777777" w:rsidR="009B5EE6" w:rsidRDefault="004D67EF">
      <w:pPr>
        <w:pStyle w:val="CommandBlock"/>
        <w:keepNext/>
      </w:pPr>
      <w:r>
        <w:t xml:space="preserve">    --cacert .\certs\spa-ca.pem -w "\n%{http_code} %{content_type}\n" `</w:t>
      </w:r>
    </w:p>
    <w:p w14:paraId="2A184A5A" w14:textId="77777777" w:rsidR="009B5EE6" w:rsidRDefault="004D67EF">
      <w:pPr>
        <w:pStyle w:val="CommandBlock"/>
      </w:pPr>
      <w:r>
        <w:t xml:space="preserve">    https://127.0.0.1:8765/api/v1/contacts/4</w:t>
      </w:r>
    </w:p>
    <w:p w14:paraId="00E92D73" w14:textId="77777777" w:rsidR="009B5EE6" w:rsidRDefault="009B5EE6">
      <w:pPr>
        <w:keepNext/>
      </w:pPr>
    </w:p>
    <w:p w14:paraId="0C814496" w14:textId="77777777" w:rsidR="009B5EE6" w:rsidRDefault="004D67EF">
      <w:r>
        <w:t>Remember, -X DELETE sends DELETE, and %{size_download} counts the body bytes (Concept). Now press Ctrl+C in Terminal 1.</w:t>
      </w:r>
    </w:p>
    <w:p w14:paraId="5630DD9F" w14:textId="77777777" w:rsidR="009B5EE6" w:rsidRDefault="009B5EE6">
      <w:pPr>
        <w:keepNext/>
      </w:pPr>
    </w:p>
    <w:p w14:paraId="2BB30BC5" w14:textId="77777777" w:rsidR="009B5EE6" w:rsidRDefault="004D67EF">
      <w:pPr>
        <w:pStyle w:val="Heading3"/>
      </w:pPr>
      <w:r>
        <w:t>Linux or macOS Build and Run</w:t>
      </w:r>
    </w:p>
    <w:p w14:paraId="0ED74F0C" w14:textId="77777777" w:rsidR="009B5EE6" w:rsidRDefault="004D67EF">
      <w:pPr>
        <w:keepNext/>
      </w:pPr>
      <w:r>
        <w:t>In Terminal 1, then in Terminal 2:</w:t>
      </w:r>
    </w:p>
    <w:p w14:paraId="750047F6" w14:textId="77777777" w:rsidR="009B5EE6" w:rsidRDefault="009B5EE6">
      <w:pPr>
        <w:keepNext/>
      </w:pPr>
    </w:p>
    <w:p w14:paraId="26D5A8F2" w14:textId="77777777" w:rsidR="009B5EE6" w:rsidRDefault="004D67EF">
      <w:pPr>
        <w:pStyle w:val="CommandBlock"/>
        <w:keepNext/>
      </w:pPr>
      <w:r>
        <w:t>gcc -std=c17 -Wall -Wextra -Wpedantic -Werror \</w:t>
      </w:r>
    </w:p>
    <w:p w14:paraId="6DBF1A10" w14:textId="77777777" w:rsidR="009B5EE6" w:rsidRDefault="004D67EF">
      <w:pPr>
        <w:pStyle w:val="CommandBlock"/>
        <w:keepNext/>
      </w:pPr>
      <w:r>
        <w:t xml:space="preserve">    ./c/server.c ./c/contact_store.c ./c/contacts.c ./c/cJSON.c \</w:t>
      </w:r>
    </w:p>
    <w:p w14:paraId="5757C2F5" w14:textId="77777777" w:rsidR="009B5EE6" w:rsidRDefault="004D67EF">
      <w:pPr>
        <w:pStyle w:val="CommandBlock"/>
        <w:keepNext/>
      </w:pPr>
      <w:r>
        <w:t xml:space="preserve">    $(mysql_config --cflags --libs) -lmicrohttpd -o ./c/server</w:t>
      </w:r>
    </w:p>
    <w:p w14:paraId="5CDF279D" w14:textId="77777777" w:rsidR="009B5EE6" w:rsidRDefault="004D67EF">
      <w:pPr>
        <w:pStyle w:val="CommandBlock"/>
      </w:pPr>
      <w:r>
        <w:t>./c/server</w:t>
      </w:r>
    </w:p>
    <w:p w14:paraId="77FFA07A" w14:textId="77777777" w:rsidR="009B5EE6" w:rsidRDefault="009B5EE6">
      <w:pPr>
        <w:keepNext/>
      </w:pPr>
    </w:p>
    <w:p w14:paraId="24BC5E7C" w14:textId="77777777" w:rsidR="009B5EE6" w:rsidRDefault="004D67EF">
      <w:pPr>
        <w:pStyle w:val="CommandBlock"/>
        <w:keepNext/>
      </w:pPr>
      <w:r>
        <w:t>export MYSQL_PWD="$SPA_DB_PASSWORD"</w:t>
      </w:r>
    </w:p>
    <w:p w14:paraId="69817FC1" w14:textId="77777777" w:rsidR="009B5EE6" w:rsidRDefault="004D67EF">
      <w:pPr>
        <w:pStyle w:val="CommandBlock"/>
        <w:keepNext/>
      </w:pPr>
      <w:r>
        <w:t>mysql -u devuser -h 127.0.0.1 -P 3306 -D spa_contacts \</w:t>
      </w:r>
    </w:p>
    <w:p w14:paraId="280EFE9C" w14:textId="77777777" w:rsidR="009B5EE6" w:rsidRDefault="004D67EF">
      <w:pPr>
        <w:pStyle w:val="CommandBlock"/>
        <w:keepNext/>
      </w:pPr>
      <w:r>
        <w:t xml:space="preserve">    &lt; ./sql/reset_contacts_c.sql</w:t>
      </w:r>
    </w:p>
    <w:p w14:paraId="624A64EF" w14:textId="77777777" w:rsidR="009B5EE6" w:rsidRDefault="004D67EF">
      <w:pPr>
        <w:pStyle w:val="CommandBlock"/>
        <w:keepNext/>
      </w:pPr>
      <w:r>
        <w:t>unset MYSQL_PWD</w:t>
      </w:r>
    </w:p>
    <w:p w14:paraId="5B0F22DA" w14:textId="77777777" w:rsidR="009B5EE6" w:rsidRDefault="004D67EF">
      <w:pPr>
        <w:pStyle w:val="CommandBlock"/>
        <w:keepNext/>
      </w:pPr>
      <w:r>
        <w:t>gcc -std=c17 -Wall -Wextra -Wpedantic -Werror ./c/client.c -lcurl \</w:t>
      </w:r>
    </w:p>
    <w:p w14:paraId="6EB8F2F6" w14:textId="77777777" w:rsidR="009B5EE6" w:rsidRDefault="004D67EF">
      <w:pPr>
        <w:pStyle w:val="CommandBlock"/>
        <w:keepNext/>
      </w:pPr>
      <w:r>
        <w:t xml:space="preserve">    -o ./c/client</w:t>
      </w:r>
    </w:p>
    <w:p w14:paraId="484DCB8A" w14:textId="77777777" w:rsidR="009B5EE6" w:rsidRDefault="004D67EF">
      <w:pPr>
        <w:pStyle w:val="CommandBlock"/>
        <w:keepNext/>
      </w:pPr>
      <w:r>
        <w:t>./c/client</w:t>
      </w:r>
    </w:p>
    <w:p w14:paraId="6B8656DB" w14:textId="77777777" w:rsidR="009B5EE6" w:rsidRDefault="004D67EF">
      <w:pPr>
        <w:pStyle w:val="CommandBlock"/>
      </w:pPr>
      <w:r>
        <w:t>echo $?</w:t>
      </w:r>
    </w:p>
    <w:p w14:paraId="1BBEF4B7" w14:textId="77777777" w:rsidR="009B5EE6" w:rsidRDefault="009B5EE6">
      <w:pPr>
        <w:keepNext/>
      </w:pPr>
    </w:p>
    <w:p w14:paraId="07BECC5A" w14:textId="77777777" w:rsidR="009B5EE6" w:rsidRDefault="004D67EF">
      <w:r>
        <w:t>For the curl Check, type curl instead of &amp; "$env:SystemRoot\System32\curl.exe", leave out --ssl-revoke-best-effort, use the reset lines above, and write / instead of \.</w:t>
      </w:r>
    </w:p>
    <w:p w14:paraId="3DB25131" w14:textId="77777777" w:rsidR="009B5EE6" w:rsidRDefault="009B5EE6">
      <w:pPr>
        <w:keepNext/>
      </w:pPr>
    </w:p>
    <w:p w14:paraId="7CE19CFD" w14:textId="77777777" w:rsidR="009B5EE6" w:rsidRDefault="004D67EF">
      <w:pPr>
        <w:pStyle w:val="Heading3"/>
      </w:pPr>
      <w:r>
        <w:t>Check Your Results</w:t>
      </w:r>
    </w:p>
    <w:p w14:paraId="76508E18" w14:textId="77777777" w:rsidR="009B5EE6" w:rsidRDefault="004D67EF">
      <w:r>
        <w:t>Terminal 2 must show the client lines and the curl lines of the Required Clean-Run Output, $LASTEXITCODE (echo $? on Linux or macOS) must print 0, and Terminal 1 must show its server lines.</w:t>
      </w:r>
    </w:p>
    <w:p w14:paraId="0B68160C" w14:textId="77777777" w:rsidR="009B5EE6" w:rsidRDefault="009B5EE6">
      <w:pPr>
        <w:keepNext/>
      </w:pPr>
    </w:p>
    <w:p w14:paraId="3322906B" w14:textId="77777777" w:rsidR="009B5EE6" w:rsidRDefault="009B5EE6">
      <w:pPr>
        <w:keepNext/>
      </w:pPr>
    </w:p>
    <w:p w14:paraId="500B2C57" w14:textId="77777777" w:rsidR="009B5EE6" w:rsidRDefault="004D67EF">
      <w:pPr>
        <w:pStyle w:val="Heading2"/>
      </w:pPr>
      <w:r>
        <w:t>What to Notice</w:t>
      </w:r>
    </w:p>
    <w:p w14:paraId="57B0ECC8" w14:textId="77777777" w:rsidR="009B5EE6" w:rsidRDefault="004D67EF">
      <w:pPr>
        <w:pStyle w:val="ListBullet"/>
      </w:pPr>
      <w:r>
        <w:t>MHD_create_response_empty(MHD_RF_NONE) makes a response with no body at all; MHD_RF_NONE asks for no special behavior. send_no_content adds no header to it, and libmicrohttpd sends no Content-Length for a 204, as HTTP requires.</w:t>
      </w:r>
    </w:p>
    <w:p w14:paraId="39789311" w14:textId="77777777" w:rsidR="009B5EE6" w:rsidRDefault="004D67EF">
      <w:pPr>
        <w:pStyle w:val="ListBullet"/>
      </w:pPr>
      <w:r>
        <w:t>remove_contact copies the failed statement's number and words into failure before mysql_stmt_close, as Chapter 5's save_failure does. save_failure is static inside contacts.c, so the store cannot call it.</w:t>
      </w:r>
    </w:p>
    <w:p w14:paraId="61AEC7EB" w14:textId="77777777" w:rsidR="009B5EE6" w:rsidRDefault="004D67EF">
      <w:pPr>
        <w:pStyle w:val="ListBullet"/>
      </w:pPr>
      <w:r>
        <w:t>mysql_stmt_affected_rows returns an unsigned long long, a whole number that is never negative, so deleted has that type.</w:t>
      </w:r>
    </w:p>
    <w:p w14:paraId="09386CEC" w14:textId="77777777" w:rsidR="009B5EE6" w:rsidRDefault="004D67EF">
      <w:pPr>
        <w:pStyle w:val="ListBullet"/>
      </w:pPr>
      <w:r>
        <w:t>print_no_content checks body[0] != '\0': empty text holds only its end mark. response_header returns "", never NULL, for a header the answer did not have.</w:t>
      </w:r>
    </w:p>
    <w:p w14:paraId="54B75873" w14:textId="77777777" w:rsidR="009B5EE6" w:rsidRDefault="004D67EF">
      <w:pPr>
        <w:pStyle w:val="ListBullet"/>
      </w:pPr>
      <w:r>
        <w:t>In the Basic client, CURLINFO_CONTENT_TYPE gives NULL when the answer had no Content-Type. printf must never be given NULL for %s, so shown_type replaces it with (none) first.</w:t>
      </w:r>
    </w:p>
    <w:p w14:paraId="18C90EE5" w14:textId="77777777" w:rsidR="009B5EE6" w:rsidRDefault="004D67EF">
      <w:pPr>
        <w:pStyle w:val="ListBullet"/>
      </w:pPr>
      <w:r>
        <w:t>In the Basic server, fflush(stdout) right after delete_contact_by_id shows its Deleted contact line at once; the Production-Minded server's log_request flushes each line it prints (Lesson 6.0).</w:t>
      </w:r>
    </w:p>
    <w:p w14:paraId="744D15DE" w14:textId="77777777" w:rsidR="009B5EE6" w:rsidRDefault="009B5EE6">
      <w:pPr>
        <w:keepNext/>
      </w:pPr>
    </w:p>
    <w:p w14:paraId="4C4CEC12" w14:textId="77777777" w:rsidR="009B5EE6" w:rsidRDefault="004D67EF">
      <w:pPr>
        <w:pStyle w:val="Heading3"/>
      </w:pPr>
      <w:r>
        <w:t>Basic and Production-Minded Comparison</w:t>
      </w:r>
    </w:p>
    <w:p w14:paraId="3E094349" w14:textId="77777777" w:rsidR="009B5EE6" w:rsidRDefault="004D67EF">
      <w:r>
        <w:t>Both C servers delete with the same DELETE statement and answer 204 with an empty response; the Basic one borrows Chapter 5's printing delete_contact_by_id, and the Production-Minded one calls the store's silent remove_contact in the frozen handler shape.</w:t>
      </w:r>
    </w:p>
    <w:p w14:paraId="04670BB5" w14:textId="77777777" w:rsidR="009B5EE6" w:rsidRDefault="009B5EE6">
      <w:pPr>
        <w:keepNext/>
      </w:pPr>
    </w:p>
    <w:p w14:paraId="0038DD79" w14:textId="77777777" w:rsidR="009B5EE6" w:rsidRDefault="009B5EE6">
      <w:pPr>
        <w:keepNext/>
      </w:pPr>
    </w:p>
    <w:p w14:paraId="20951FB5" w14:textId="77777777" w:rsidR="009B5EE6" w:rsidRDefault="009B5EE6">
      <w:pPr>
        <w:keepNext/>
      </w:pPr>
    </w:p>
    <w:p w14:paraId="13EE37CD" w14:textId="77777777" w:rsidR="009B5EE6" w:rsidRDefault="004D67EF">
      <w:pPr>
        <w:pStyle w:val="Heading1"/>
      </w:pPr>
      <w:r>
        <w:t>C++ Implementation</w:t>
      </w:r>
    </w:p>
    <w:p w14:paraId="34DF7B8E" w14:textId="77777777" w:rsidR="009B5EE6" w:rsidRDefault="004D67EF">
      <w:r>
        <w:t>Remember, C++ uses cpp-httplib for both sides with the project's OpenSSL from vcpkg, and Connector/C++ for MySQL, built with Visual C++ (Lessons 6.0 and 6.1). The server also uses nlohmann/json, which step 1 copied (Lesson 6.5); the clients parse no JSON in this lesson.</w:t>
      </w:r>
    </w:p>
    <w:p w14:paraId="7C93C662" w14:textId="77777777" w:rsidR="009B5EE6" w:rsidRDefault="009B5EE6">
      <w:pPr>
        <w:keepNext/>
      </w:pPr>
    </w:p>
    <w:p w14:paraId="4C2E8899" w14:textId="77777777" w:rsidR="009B5EE6" w:rsidRDefault="009B5EE6">
      <w:pPr>
        <w:keepNext/>
      </w:pPr>
    </w:p>
    <w:p w14:paraId="303B3E1C" w14:textId="77777777" w:rsidR="009B5EE6" w:rsidRDefault="004D67EF">
      <w:pPr>
        <w:pStyle w:val="Heading2"/>
      </w:pPr>
      <w:r>
        <w:t>Basic Implementation</w:t>
      </w:r>
    </w:p>
    <w:p w14:paraId="6BCA7A8E" w14:textId="77777777" w:rsidR="009B5EE6" w:rsidRDefault="004D67EF">
      <w:r>
        <w:t>Start with the most direct versions. The Basic server answers both requests itself: server.Get names answerOne, Lesson 6.5's read, and server.Delete names answerDelete, which calls your Chapter 5 deleteContactById and answers 204 by setting only the status. The Basic client: main sends Delete, Get, and Delete again on one SSLClient, and printAnswer prints each. The new steps are commented in full, and the ones from earlier lessons have short reminders.</w:t>
      </w:r>
    </w:p>
    <w:p w14:paraId="51CC973D" w14:textId="77777777" w:rsidR="009B5EE6" w:rsidRDefault="009B5EE6">
      <w:pPr>
        <w:keepNext/>
      </w:pPr>
    </w:p>
    <w:p w14:paraId="30D2F087" w14:textId="77777777" w:rsidR="009B5EE6" w:rsidRDefault="004D67EF">
      <w:pPr>
        <w:pStyle w:val="Heading3"/>
      </w:pPr>
      <w:r>
        <w:t>cpp/basic_server.cpp</w:t>
      </w:r>
    </w:p>
    <w:p w14:paraId="27623E11" w14:textId="77777777" w:rsidR="009B5EE6" w:rsidRDefault="004D67EF">
      <w:pPr>
        <w:pStyle w:val="SourceCode"/>
        <w:keepNext/>
      </w:pPr>
      <w:r>
        <w:t>// Lesson 6.9 Basic: a server that deletes one contact, answering 204 with</w:t>
      </w:r>
    </w:p>
    <w:p w14:paraId="7EF3CF8A" w14:textId="77777777" w:rsidR="009B5EE6" w:rsidRDefault="004D67EF">
      <w:pPr>
        <w:pStyle w:val="SourceCode"/>
        <w:keepNext/>
      </w:pPr>
      <w:r>
        <w:t>// no body, and reads one contact, so a client can see it is gone.</w:t>
      </w:r>
    </w:p>
    <w:p w14:paraId="6A6DD844" w14:textId="77777777" w:rsidR="009B5EE6" w:rsidRDefault="004D67EF">
      <w:pPr>
        <w:pStyle w:val="SourceCode"/>
      </w:pPr>
      <w:r>
        <w:t>#include &lt;cstdlib&gt;</w:t>
      </w:r>
    </w:p>
    <w:p w14:paraId="130EA1B7" w14:textId="77777777" w:rsidR="009B5EE6" w:rsidRDefault="004D67EF">
      <w:pPr>
        <w:pStyle w:val="SourceCode"/>
      </w:pPr>
      <w:r>
        <w:t>#include &lt;iostream&gt;</w:t>
      </w:r>
    </w:p>
    <w:p w14:paraId="335EAA5F" w14:textId="77777777" w:rsidR="009B5EE6" w:rsidRDefault="004D67EF">
      <w:pPr>
        <w:pStyle w:val="SourceCode"/>
      </w:pPr>
      <w:r>
        <w:t>#include &lt;memory&gt;</w:t>
      </w:r>
    </w:p>
    <w:p w14:paraId="51BABD87" w14:textId="77777777" w:rsidR="009B5EE6" w:rsidRDefault="004D67EF">
      <w:pPr>
        <w:pStyle w:val="SourceCode"/>
      </w:pPr>
      <w:r>
        <w:t>#include &lt;string&gt;</w:t>
      </w:r>
    </w:p>
    <w:p w14:paraId="0405B4AB" w14:textId="77777777" w:rsidR="009B5EE6" w:rsidRDefault="004D67EF">
      <w:pPr>
        <w:pStyle w:val="SourceCode"/>
      </w:pPr>
      <w:r>
        <w:t>#include &lt;vector&gt;</w:t>
      </w:r>
    </w:p>
    <w:p w14:paraId="69F0C8AE" w14:textId="77777777" w:rsidR="009B5EE6" w:rsidRDefault="009B5EE6">
      <w:pPr>
        <w:pStyle w:val="SourceCode"/>
      </w:pPr>
    </w:p>
    <w:p w14:paraId="554F9CC4" w14:textId="77777777" w:rsidR="009B5EE6" w:rsidRDefault="004D67EF">
      <w:pPr>
        <w:pStyle w:val="SourceCode"/>
      </w:pPr>
      <w:r>
        <w:t>// Remember, this define turns on cpp-httplib's HTTPS parts.</w:t>
      </w:r>
    </w:p>
    <w:p w14:paraId="6A3DF812" w14:textId="77777777" w:rsidR="009B5EE6" w:rsidRDefault="004D67EF">
      <w:pPr>
        <w:pStyle w:val="SourceCode"/>
      </w:pPr>
      <w:r>
        <w:t>#define CPPHTTPLIB_OPENSSL_SUPPORT</w:t>
      </w:r>
    </w:p>
    <w:p w14:paraId="6662C7D1" w14:textId="77777777" w:rsidR="009B5EE6" w:rsidRDefault="004D67EF">
      <w:pPr>
        <w:pStyle w:val="SourceCode"/>
      </w:pPr>
      <w:r>
        <w:t>#include "httplib.h"</w:t>
      </w:r>
    </w:p>
    <w:p w14:paraId="769891BC" w14:textId="77777777" w:rsidR="009B5EE6" w:rsidRDefault="009B5EE6">
      <w:pPr>
        <w:pStyle w:val="SourceCode"/>
      </w:pPr>
    </w:p>
    <w:p w14:paraId="561BE051" w14:textId="77777777" w:rsidR="009B5EE6" w:rsidRDefault="004D67EF">
      <w:pPr>
        <w:pStyle w:val="SourceCode"/>
      </w:pPr>
      <w:r>
        <w:t>// Remember, nlohmann/json writes JSON text (Lesson 3.15), and contacts.h</w:t>
      </w:r>
    </w:p>
    <w:p w14:paraId="0679698F" w14:textId="77777777" w:rsidR="009B5EE6" w:rsidRDefault="004D67EF">
      <w:pPr>
        <w:pStyle w:val="SourceCode"/>
      </w:pPr>
      <w:r>
        <w:t>// is your Chapter 5 module.</w:t>
      </w:r>
    </w:p>
    <w:p w14:paraId="7AD3362A" w14:textId="77777777" w:rsidR="009B5EE6" w:rsidRDefault="004D67EF">
      <w:pPr>
        <w:pStyle w:val="SourceCode"/>
      </w:pPr>
      <w:r>
        <w:t>#include "contacts.h"</w:t>
      </w:r>
    </w:p>
    <w:p w14:paraId="13D1D156" w14:textId="77777777" w:rsidR="009B5EE6" w:rsidRDefault="004D67EF">
      <w:pPr>
        <w:pStyle w:val="SourceCode"/>
      </w:pPr>
      <w:r>
        <w:t>#include "json.hpp"</w:t>
      </w:r>
    </w:p>
    <w:p w14:paraId="73588F41" w14:textId="77777777" w:rsidR="009B5EE6" w:rsidRDefault="004D67EF">
      <w:pPr>
        <w:pStyle w:val="SourceCode"/>
      </w:pPr>
      <w:r>
        <w:t>// Remember, side-by-side literals join, as in DATABASE_FAILURE_JSON.</w:t>
      </w:r>
    </w:p>
    <w:p w14:paraId="277CA79A" w14:textId="77777777" w:rsidR="009B5EE6" w:rsidRDefault="004D67EF">
      <w:pPr>
        <w:pStyle w:val="SourceCode"/>
      </w:pPr>
      <w:r>
        <w:t>const std::string JSON_TYPE = "application/json; charset=utf-8";</w:t>
      </w:r>
    </w:p>
    <w:p w14:paraId="74368380" w14:textId="77777777" w:rsidR="009B5EE6" w:rsidRDefault="004D67EF">
      <w:pPr>
        <w:pStyle w:val="SourceCode"/>
      </w:pPr>
      <w:r>
        <w:t>const std::string DATABASE_FAILURE_JSON =</w:t>
      </w:r>
    </w:p>
    <w:p w14:paraId="6A5FCD6B" w14:textId="77777777" w:rsidR="009B5EE6" w:rsidRDefault="004D67EF">
      <w:pPr>
        <w:pStyle w:val="SourceCode"/>
      </w:pPr>
      <w:r>
        <w:t xml:space="preserve">    "{\"code\":\"database_failure\","</w:t>
      </w:r>
    </w:p>
    <w:p w14:paraId="78586EE3" w14:textId="77777777" w:rsidR="009B5EE6" w:rsidRDefault="004D67EF">
      <w:pPr>
        <w:pStyle w:val="SourceCode"/>
      </w:pPr>
      <w:r>
        <w:t xml:space="preserve">    "\"message\":\"the database could not answer\"}";</w:t>
      </w:r>
    </w:p>
    <w:p w14:paraId="73A305AE" w14:textId="77777777" w:rsidR="009B5EE6" w:rsidRDefault="009B5EE6">
      <w:pPr>
        <w:pStyle w:val="SourceCode"/>
      </w:pPr>
    </w:p>
    <w:p w14:paraId="501DD0EE" w14:textId="77777777" w:rsidR="009B5EE6" w:rsidRDefault="004D67EF">
      <w:pPr>
        <w:pStyle w:val="SourceCode"/>
      </w:pPr>
      <w:r>
        <w:t>// One contact as Lesson 5.8's JSON object, with null for no phone.</w:t>
      </w:r>
    </w:p>
    <w:p w14:paraId="22E529E2" w14:textId="77777777" w:rsidR="009B5EE6" w:rsidRDefault="004D67EF">
      <w:pPr>
        <w:pStyle w:val="SourceCode"/>
      </w:pPr>
      <w:r>
        <w:t>// Remember, ordered_json keeps the keys in the order they were added.</w:t>
      </w:r>
    </w:p>
    <w:p w14:paraId="4C847A66" w14:textId="77777777" w:rsidR="009B5EE6" w:rsidRDefault="004D67EF">
      <w:pPr>
        <w:pStyle w:val="SourceCode"/>
      </w:pPr>
      <w:r>
        <w:t>nlohmann::ordered_json contactObject(const Contact &amp;contact)</w:t>
      </w:r>
    </w:p>
    <w:p w14:paraId="115876D8" w14:textId="77777777" w:rsidR="009B5EE6" w:rsidRDefault="004D67EF">
      <w:pPr>
        <w:pStyle w:val="SourceCode"/>
      </w:pPr>
      <w:r>
        <w:t>{</w:t>
      </w:r>
    </w:p>
    <w:p w14:paraId="09D40381" w14:textId="77777777" w:rsidR="009B5EE6" w:rsidRDefault="004D67EF">
      <w:pPr>
        <w:pStyle w:val="SourceCode"/>
      </w:pPr>
      <w:r>
        <w:t xml:space="preserve">    nlohmann::ordered_json record;</w:t>
      </w:r>
    </w:p>
    <w:p w14:paraId="259726D5" w14:textId="77777777" w:rsidR="009B5EE6" w:rsidRDefault="004D67EF">
      <w:pPr>
        <w:pStyle w:val="SourceCode"/>
      </w:pPr>
      <w:r>
        <w:t xml:space="preserve">    record["id"] = contact.id;</w:t>
      </w:r>
    </w:p>
    <w:p w14:paraId="32B99159" w14:textId="77777777" w:rsidR="009B5EE6" w:rsidRDefault="004D67EF">
      <w:pPr>
        <w:pStyle w:val="SourceCode"/>
      </w:pPr>
      <w:r>
        <w:t xml:space="preserve">    record["name"] = contact.fullName;</w:t>
      </w:r>
    </w:p>
    <w:p w14:paraId="1409C040" w14:textId="77777777" w:rsidR="009B5EE6" w:rsidRDefault="004D67EF">
      <w:pPr>
        <w:pStyle w:val="SourceCode"/>
      </w:pPr>
      <w:r>
        <w:t xml:space="preserve">    record["email"] = contact.email;</w:t>
      </w:r>
    </w:p>
    <w:p w14:paraId="55212493" w14:textId="77777777" w:rsidR="009B5EE6" w:rsidRDefault="004D67EF">
      <w:pPr>
        <w:pStyle w:val="SourceCode"/>
      </w:pPr>
      <w:r>
        <w:t xml:space="preserve">    if (contact.hasPhone) {</w:t>
      </w:r>
    </w:p>
    <w:p w14:paraId="7385069F" w14:textId="77777777" w:rsidR="009B5EE6" w:rsidRDefault="004D67EF">
      <w:pPr>
        <w:pStyle w:val="SourceCode"/>
      </w:pPr>
      <w:r>
        <w:t xml:space="preserve">        record["phone"] = contact.phone;</w:t>
      </w:r>
    </w:p>
    <w:p w14:paraId="515BFF31" w14:textId="77777777" w:rsidR="009B5EE6" w:rsidRDefault="004D67EF">
      <w:pPr>
        <w:pStyle w:val="SourceCode"/>
      </w:pPr>
      <w:r>
        <w:t xml:space="preserve">    } else {</w:t>
      </w:r>
    </w:p>
    <w:p w14:paraId="5159D756" w14:textId="77777777" w:rsidR="009B5EE6" w:rsidRDefault="004D67EF">
      <w:pPr>
        <w:pStyle w:val="SourceCode"/>
      </w:pPr>
      <w:r>
        <w:t xml:space="preserve">        record["phone"] = nullptr;</w:t>
      </w:r>
    </w:p>
    <w:p w14:paraId="7EA6E497" w14:textId="77777777" w:rsidR="009B5EE6" w:rsidRDefault="004D67EF">
      <w:pPr>
        <w:pStyle w:val="SourceCode"/>
      </w:pPr>
      <w:r>
        <w:t xml:space="preserve">    }</w:t>
      </w:r>
    </w:p>
    <w:p w14:paraId="639C79B4" w14:textId="77777777" w:rsidR="009B5EE6" w:rsidRDefault="004D67EF">
      <w:pPr>
        <w:pStyle w:val="SourceCode"/>
      </w:pPr>
      <w:r>
        <w:t xml:space="preserve">    return record;</w:t>
      </w:r>
    </w:p>
    <w:p w14:paraId="04F5CA2F" w14:textId="77777777" w:rsidR="009B5EE6" w:rsidRDefault="004D67EF">
      <w:pPr>
        <w:pStyle w:val="SourceCode"/>
      </w:pPr>
      <w:r>
        <w:t>}</w:t>
      </w:r>
    </w:p>
    <w:p w14:paraId="645A0DBE" w14:textId="77777777" w:rsidR="009B5EE6" w:rsidRDefault="009B5EE6">
      <w:pPr>
        <w:pStyle w:val="SourceCode"/>
      </w:pPr>
    </w:p>
    <w:p w14:paraId="6DCE135A" w14:textId="77777777" w:rsidR="009B5EE6" w:rsidRDefault="004D67EF">
      <w:pPr>
        <w:pStyle w:val="SourceCode"/>
      </w:pPr>
      <w:r>
        <w:t>// One connection per request. Remember, the std::unique_ptr closes it when</w:t>
      </w:r>
    </w:p>
    <w:p w14:paraId="15C96207" w14:textId="77777777" w:rsidR="009B5EE6" w:rsidRDefault="004D67EF">
      <w:pPr>
        <w:pStyle w:val="SourceCode"/>
      </w:pPr>
      <w:r>
        <w:t>// it goes away, and only SPA_DB_PASSWORD gives the password (nullptr: unset).</w:t>
      </w:r>
    </w:p>
    <w:p w14:paraId="69C2639B" w14:textId="77777777" w:rsidR="009B5EE6" w:rsidRDefault="004D67EF">
      <w:pPr>
        <w:pStyle w:val="SourceCode"/>
      </w:pPr>
      <w:r>
        <w:t>std::unique_ptr&lt;sql::Connection&gt; connectForRequest()</w:t>
      </w:r>
    </w:p>
    <w:p w14:paraId="617432EF" w14:textId="77777777" w:rsidR="009B5EE6" w:rsidRDefault="004D67EF">
      <w:pPr>
        <w:pStyle w:val="SourceCode"/>
      </w:pPr>
      <w:r>
        <w:t>{</w:t>
      </w:r>
    </w:p>
    <w:p w14:paraId="41D2DDCE" w14:textId="77777777" w:rsidR="009B5EE6" w:rsidRDefault="004D67EF">
      <w:pPr>
        <w:pStyle w:val="SourceCode"/>
      </w:pPr>
      <w:r>
        <w:t xml:space="preserve">    const char *password = std::getenv("SPA_DB_PASSWORD");</w:t>
      </w:r>
    </w:p>
    <w:p w14:paraId="5193FFA7" w14:textId="77777777" w:rsidR="009B5EE6" w:rsidRDefault="004D67EF">
      <w:pPr>
        <w:pStyle w:val="SourceCode"/>
      </w:pPr>
      <w:r>
        <w:t xml:space="preserve">    if (password == nullptr) {</w:t>
      </w:r>
    </w:p>
    <w:p w14:paraId="35C37F03" w14:textId="77777777" w:rsidR="009B5EE6" w:rsidRDefault="004D67EF">
      <w:pPr>
        <w:pStyle w:val="SourceCode"/>
      </w:pPr>
      <w:r>
        <w:t xml:space="preserve">        password = "";</w:t>
      </w:r>
    </w:p>
    <w:p w14:paraId="27EC6BA9" w14:textId="77777777" w:rsidR="009B5EE6" w:rsidRDefault="004D67EF">
      <w:pPr>
        <w:pStyle w:val="SourceCode"/>
      </w:pPr>
      <w:r>
        <w:t xml:space="preserve">    }</w:t>
      </w:r>
    </w:p>
    <w:p w14:paraId="33EAF681" w14:textId="77777777" w:rsidR="009B5EE6" w:rsidRDefault="004D67EF">
      <w:pPr>
        <w:pStyle w:val="SourceCode"/>
      </w:pPr>
      <w:r>
        <w:t xml:space="preserve">    return connectDatabase(password);</w:t>
      </w:r>
    </w:p>
    <w:p w14:paraId="57FF90F9" w14:textId="77777777" w:rsidR="009B5EE6" w:rsidRDefault="004D67EF">
      <w:pPr>
        <w:pStyle w:val="SourceCode"/>
      </w:pPr>
      <w:r>
        <w:t>}</w:t>
      </w:r>
    </w:p>
    <w:p w14:paraId="02697FB2" w14:textId="77777777" w:rsidR="009B5EE6" w:rsidRDefault="009B5EE6">
      <w:pPr>
        <w:pStyle w:val="SourceCode"/>
      </w:pPr>
    </w:p>
    <w:p w14:paraId="24547DF9" w14:textId="77777777" w:rsidR="009B5EE6" w:rsidRDefault="004D67EF">
      <w:pPr>
        <w:pStyle w:val="SourceCode"/>
      </w:pPr>
      <w:r>
        <w:t>// Every other path: 404.</w:t>
      </w:r>
    </w:p>
    <w:p w14:paraId="587176AD" w14:textId="77777777" w:rsidR="009B5EE6" w:rsidRDefault="004D67EF">
      <w:pPr>
        <w:pStyle w:val="SourceCode"/>
      </w:pPr>
      <w:r>
        <w:t>void answerNoSuchPath(const httplib::Request &amp;, httplib::Response &amp;response)</w:t>
      </w:r>
    </w:p>
    <w:p w14:paraId="13E2A4B1" w14:textId="77777777" w:rsidR="009B5EE6" w:rsidRDefault="004D67EF">
      <w:pPr>
        <w:pStyle w:val="SourceCode"/>
      </w:pPr>
      <w:r>
        <w:t>{</w:t>
      </w:r>
    </w:p>
    <w:p w14:paraId="78D4C59B" w14:textId="77777777" w:rsidR="009B5EE6" w:rsidRDefault="004D67EF">
      <w:pPr>
        <w:pStyle w:val="SourceCode"/>
      </w:pPr>
      <w:r>
        <w:t xml:space="preserve">    response.status = 404;</w:t>
      </w:r>
    </w:p>
    <w:p w14:paraId="15ADCB10" w14:textId="77777777" w:rsidR="009B5EE6" w:rsidRDefault="004D67EF">
      <w:pPr>
        <w:pStyle w:val="SourceCode"/>
      </w:pPr>
      <w:r>
        <w:t xml:space="preserve">    response.set_content(</w:t>
      </w:r>
    </w:p>
    <w:p w14:paraId="4753F31D" w14:textId="77777777" w:rsidR="009B5EE6" w:rsidRDefault="004D67EF">
      <w:pPr>
        <w:pStyle w:val="SourceCode"/>
      </w:pPr>
      <w:r>
        <w:t xml:space="preserve">        "{\"code\":\"not_found\",\"message\":\"no such path\"}",</w:t>
      </w:r>
    </w:p>
    <w:p w14:paraId="7AA27241" w14:textId="77777777" w:rsidR="009B5EE6" w:rsidRDefault="004D67EF">
      <w:pPr>
        <w:pStyle w:val="SourceCode"/>
      </w:pPr>
      <w:r>
        <w:t xml:space="preserve">        JSON_TYPE);</w:t>
      </w:r>
    </w:p>
    <w:p w14:paraId="450615D5" w14:textId="77777777" w:rsidR="009B5EE6" w:rsidRDefault="004D67EF">
      <w:pPr>
        <w:pStyle w:val="SourceCode"/>
      </w:pPr>
      <w:r>
        <w:t>}</w:t>
      </w:r>
    </w:p>
    <w:p w14:paraId="15806DB7" w14:textId="77777777" w:rsidR="009B5EE6" w:rsidRDefault="009B5EE6">
      <w:pPr>
        <w:pStyle w:val="SourceCode"/>
      </w:pPr>
    </w:p>
    <w:p w14:paraId="7AFDB714" w14:textId="77777777" w:rsidR="009B5EE6" w:rsidRDefault="004D67EF">
      <w:pPr>
        <w:pStyle w:val="SourceCode"/>
      </w:pPr>
      <w:r>
        <w:t>// GET /api/v1/contacts/{id}: one contact as one JSON object. Remember,</w:t>
      </w:r>
    </w:p>
    <w:p w14:paraId="726583E8" w14:textId="77777777" w:rsidR="009B5EE6" w:rsidRDefault="004D67EF">
      <w:pPr>
        <w:pStyle w:val="SourceCode"/>
      </w:pPr>
      <w:r>
        <w:t>// path_params.at("id") is the segment :id matched, decoded.</w:t>
      </w:r>
    </w:p>
    <w:p w14:paraId="3B824F0C" w14:textId="77777777" w:rsidR="009B5EE6" w:rsidRDefault="004D67EF">
      <w:pPr>
        <w:pStyle w:val="SourceCode"/>
      </w:pPr>
      <w:r>
        <w:t>void answerOne(const httplib::Request &amp;request, httplib::Response &amp;response)</w:t>
      </w:r>
    </w:p>
    <w:p w14:paraId="111F4B44" w14:textId="77777777" w:rsidR="009B5EE6" w:rsidRDefault="004D67EF">
      <w:pPr>
        <w:pStyle w:val="SourceCode"/>
      </w:pPr>
      <w:r>
        <w:t>{</w:t>
      </w:r>
    </w:p>
    <w:p w14:paraId="78972340" w14:textId="77777777" w:rsidR="009B5EE6" w:rsidRDefault="004D67EF">
      <w:pPr>
        <w:pStyle w:val="SourceCode"/>
      </w:pPr>
      <w:r>
        <w:t xml:space="preserve">    // Remember, parseId returns the id, or 0 for text that is not one.</w:t>
      </w:r>
    </w:p>
    <w:p w14:paraId="59304D41" w14:textId="77777777" w:rsidR="009B5EE6" w:rsidRDefault="004D67EF">
      <w:pPr>
        <w:pStyle w:val="SourceCode"/>
      </w:pPr>
      <w:r>
        <w:t xml:space="preserve">    int contactId = parseId(request.path_params.at("id"));</w:t>
      </w:r>
    </w:p>
    <w:p w14:paraId="2D108BF5" w14:textId="77777777" w:rsidR="009B5EE6" w:rsidRDefault="004D67EF">
      <w:pPr>
        <w:pStyle w:val="SourceCode"/>
      </w:pPr>
      <w:r>
        <w:t xml:space="preserve">    if (contactId == 0) {</w:t>
      </w:r>
    </w:p>
    <w:p w14:paraId="6ED60B92" w14:textId="77777777" w:rsidR="009B5EE6" w:rsidRDefault="004D67EF">
      <w:pPr>
        <w:pStyle w:val="SourceCode"/>
      </w:pPr>
      <w:r>
        <w:t xml:space="preserve">        response.status = 400;</w:t>
      </w:r>
    </w:p>
    <w:p w14:paraId="2486CA84" w14:textId="77777777" w:rsidR="009B5EE6" w:rsidRDefault="004D67EF">
      <w:pPr>
        <w:pStyle w:val="SourceCode"/>
      </w:pPr>
      <w:r>
        <w:t xml:space="preserve">        response.set_content("{\"code\":\"invalid_input\",\"message\":\"id "</w:t>
      </w:r>
    </w:p>
    <w:p w14:paraId="6213E1C6" w14:textId="77777777" w:rsidR="009B5EE6" w:rsidRDefault="004D67EF">
      <w:pPr>
        <w:pStyle w:val="SourceCode"/>
      </w:pPr>
      <w:r>
        <w:t xml:space="preserve">                             "must be a whole number from 1 to 2147483647\"}",</w:t>
      </w:r>
    </w:p>
    <w:p w14:paraId="2FC94F22" w14:textId="77777777" w:rsidR="009B5EE6" w:rsidRDefault="004D67EF">
      <w:pPr>
        <w:pStyle w:val="SourceCode"/>
      </w:pPr>
      <w:r>
        <w:t xml:space="preserve">                             JSON_TYPE);</w:t>
      </w:r>
    </w:p>
    <w:p w14:paraId="58ED9BE6" w14:textId="77777777" w:rsidR="009B5EE6" w:rsidRDefault="004D67EF">
      <w:pPr>
        <w:pStyle w:val="SourceCode"/>
      </w:pPr>
      <w:r>
        <w:t xml:space="preserve">        return;</w:t>
      </w:r>
    </w:p>
    <w:p w14:paraId="2E82AA83" w14:textId="77777777" w:rsidR="009B5EE6" w:rsidRDefault="004D67EF">
      <w:pPr>
        <w:pStyle w:val="SourceCode"/>
      </w:pPr>
      <w:r>
        <w:t xml:space="preserve">    }</w:t>
      </w:r>
    </w:p>
    <w:p w14:paraId="65D422E7" w14:textId="77777777" w:rsidR="009B5EE6" w:rsidRDefault="004D67EF">
      <w:pPr>
        <w:pStyle w:val="SourceCode"/>
      </w:pPr>
      <w:r>
        <w:t xml:space="preserve">    try {</w:t>
      </w:r>
    </w:p>
    <w:p w14:paraId="164BE46B" w14:textId="77777777" w:rsidR="009B5EE6" w:rsidRDefault="004D67EF">
      <w:pPr>
        <w:pStyle w:val="SourceCode"/>
      </w:pPr>
      <w:r>
        <w:t xml:space="preserve">        std::unique_ptr&lt;sql::Connection&gt; connection = connectForRequest();</w:t>
      </w:r>
    </w:p>
    <w:p w14:paraId="788690F1" w14:textId="77777777" w:rsidR="009B5EE6" w:rsidRDefault="004D67EF">
      <w:pPr>
        <w:pStyle w:val="SourceCode"/>
      </w:pPr>
      <w:r>
        <w:t xml:space="preserve">        Contact contact{0, "", "", "", false};</w:t>
      </w:r>
    </w:p>
    <w:p w14:paraId="5D7376F8" w14:textId="77777777" w:rsidR="009B5EE6" w:rsidRDefault="004D67EF">
      <w:pPr>
        <w:pStyle w:val="SourceCode"/>
      </w:pPr>
      <w:r>
        <w:t xml:space="preserve">        // Remember, getContact returns false when no contact has the id.</w:t>
      </w:r>
    </w:p>
    <w:p w14:paraId="31A7E707" w14:textId="77777777" w:rsidR="009B5EE6" w:rsidRDefault="004D67EF">
      <w:pPr>
        <w:pStyle w:val="SourceCode"/>
      </w:pPr>
      <w:r>
        <w:t xml:space="preserve">        if (!getContact(*connection, contactId, contact)) {</w:t>
      </w:r>
    </w:p>
    <w:p w14:paraId="1156D6B4" w14:textId="77777777" w:rsidR="009B5EE6" w:rsidRDefault="004D67EF">
      <w:pPr>
        <w:pStyle w:val="SourceCode"/>
      </w:pPr>
      <w:r>
        <w:t xml:space="preserve">            // The path names a contact that does not exist: 404.</w:t>
      </w:r>
    </w:p>
    <w:p w14:paraId="4B778517" w14:textId="77777777" w:rsidR="009B5EE6" w:rsidRDefault="004D67EF">
      <w:pPr>
        <w:pStyle w:val="SourceCode"/>
      </w:pPr>
      <w:r>
        <w:t xml:space="preserve">            response.status = 404;</w:t>
      </w:r>
    </w:p>
    <w:p w14:paraId="4339AB0E" w14:textId="77777777" w:rsidR="009B5EE6" w:rsidRDefault="004D67EF">
      <w:pPr>
        <w:pStyle w:val="SourceCode"/>
      </w:pPr>
      <w:r>
        <w:t xml:space="preserve">            response.set_content("{\"code\":\"not_found\",\"message\":\"no "</w:t>
      </w:r>
    </w:p>
    <w:p w14:paraId="166420EA" w14:textId="77777777" w:rsidR="009B5EE6" w:rsidRDefault="004D67EF">
      <w:pPr>
        <w:pStyle w:val="SourceCode"/>
      </w:pPr>
      <w:r>
        <w:t xml:space="preserve">                                 "contact with id " +</w:t>
      </w:r>
    </w:p>
    <w:p w14:paraId="1A4F68E8" w14:textId="77777777" w:rsidR="009B5EE6" w:rsidRDefault="004D67EF">
      <w:pPr>
        <w:pStyle w:val="SourceCode"/>
      </w:pPr>
      <w:r>
        <w:t xml:space="preserve">                                     std::to_string(contactId) + "\"}",</w:t>
      </w:r>
    </w:p>
    <w:p w14:paraId="73785316" w14:textId="77777777" w:rsidR="009B5EE6" w:rsidRDefault="004D67EF">
      <w:pPr>
        <w:pStyle w:val="SourceCode"/>
      </w:pPr>
      <w:r>
        <w:t xml:space="preserve">                                 JSON_TYPE);</w:t>
      </w:r>
    </w:p>
    <w:p w14:paraId="6A1865C8" w14:textId="77777777" w:rsidR="009B5EE6" w:rsidRDefault="004D67EF">
      <w:pPr>
        <w:pStyle w:val="SourceCode"/>
      </w:pPr>
      <w:r>
        <w:t xml:space="preserve">            return;</w:t>
      </w:r>
    </w:p>
    <w:p w14:paraId="45058DFC" w14:textId="77777777" w:rsidR="009B5EE6" w:rsidRDefault="004D67EF">
      <w:pPr>
        <w:pStyle w:val="SourceCode"/>
      </w:pPr>
      <w:r>
        <w:t xml:space="preserve">        }</w:t>
      </w:r>
    </w:p>
    <w:p w14:paraId="0124DEB5" w14:textId="77777777" w:rsidR="009B5EE6" w:rsidRDefault="004D67EF">
      <w:pPr>
        <w:pStyle w:val="SourceCode"/>
      </w:pPr>
      <w:r>
        <w:t xml:space="preserve">        response.status = 200;</w:t>
      </w:r>
    </w:p>
    <w:p w14:paraId="7E807747" w14:textId="77777777" w:rsidR="009B5EE6" w:rsidRDefault="004D67EF">
      <w:pPr>
        <w:pStyle w:val="SourceCode"/>
      </w:pPr>
      <w:r>
        <w:t xml:space="preserve">        response.set_content(contactObject(contact).dump(), JSON_TYPE);</w:t>
      </w:r>
    </w:p>
    <w:p w14:paraId="216CE179" w14:textId="77777777" w:rsidR="009B5EE6" w:rsidRDefault="004D67EF">
      <w:pPr>
        <w:pStyle w:val="SourceCode"/>
      </w:pPr>
      <w:r>
        <w:t xml:space="preserve">    } catch (const sql::SQLException &amp;) {</w:t>
      </w:r>
    </w:p>
    <w:p w14:paraId="69129594" w14:textId="77777777" w:rsidR="009B5EE6" w:rsidRDefault="004D67EF">
      <w:pPr>
        <w:pStyle w:val="SourceCode"/>
      </w:pPr>
      <w:r>
        <w:t xml:space="preserve">        response.status = 500;</w:t>
      </w:r>
    </w:p>
    <w:p w14:paraId="09013891" w14:textId="77777777" w:rsidR="009B5EE6" w:rsidRDefault="004D67EF">
      <w:pPr>
        <w:pStyle w:val="SourceCode"/>
      </w:pPr>
      <w:r>
        <w:t xml:space="preserve">        response.set_content(DATABASE_FAILURE_JSON, JSON_TYPE);</w:t>
      </w:r>
    </w:p>
    <w:p w14:paraId="0EE3D870" w14:textId="77777777" w:rsidR="009B5EE6" w:rsidRDefault="004D67EF">
      <w:pPr>
        <w:pStyle w:val="SourceCode"/>
      </w:pPr>
      <w:r>
        <w:t xml:space="preserve">    }</w:t>
      </w:r>
    </w:p>
    <w:p w14:paraId="55F2F849" w14:textId="77777777" w:rsidR="009B5EE6" w:rsidRDefault="004D67EF">
      <w:pPr>
        <w:pStyle w:val="SourceCode"/>
      </w:pPr>
      <w:r>
        <w:t>}</w:t>
      </w:r>
    </w:p>
    <w:p w14:paraId="652BD9D1" w14:textId="77777777" w:rsidR="009B5EE6" w:rsidRDefault="009B5EE6">
      <w:pPr>
        <w:pStyle w:val="SourceCode"/>
      </w:pPr>
    </w:p>
    <w:p w14:paraId="5E5003D6" w14:textId="77777777" w:rsidR="009B5EE6" w:rsidRDefault="004D67EF">
      <w:pPr>
        <w:pStyle w:val="SourceCode"/>
      </w:pPr>
      <w:r>
        <w:t>// DELETE /api/v1/contacts/{id}: Chapter 5's deleteContactById deletes the</w:t>
      </w:r>
    </w:p>
    <w:p w14:paraId="3EB00B93" w14:textId="77777777" w:rsidR="009B5EE6" w:rsidRDefault="004D67EF">
      <w:pPr>
        <w:pStyle w:val="SourceCode"/>
      </w:pPr>
      <w:r>
        <w:t>// contact. It returns Success, NotFound when no contact had the id, or</w:t>
      </w:r>
    </w:p>
    <w:p w14:paraId="02B8D049" w14:textId="77777777" w:rsidR="009B5EE6" w:rsidRDefault="004D67EF">
      <w:pPr>
        <w:pStyle w:val="SourceCode"/>
      </w:pPr>
      <w:r>
        <w:t>// DatabaseFailure (Lesson 5.9), and it prints Deleted contact and the id,</w:t>
      </w:r>
    </w:p>
    <w:p w14:paraId="071B37BF" w14:textId="77777777" w:rsidR="009B5EE6" w:rsidRDefault="004D67EF">
      <w:pPr>
        <w:pStyle w:val="SourceCode"/>
      </w:pPr>
      <w:r>
        <w:t>// here on the server's screen; flush shows that line at once.</w:t>
      </w:r>
    </w:p>
    <w:p w14:paraId="3A3648D8" w14:textId="77777777" w:rsidR="009B5EE6" w:rsidRDefault="004D67EF">
      <w:pPr>
        <w:pStyle w:val="SourceCode"/>
      </w:pPr>
      <w:r>
        <w:t>void answerDelete(const httplib::Request &amp;request,</w:t>
      </w:r>
    </w:p>
    <w:p w14:paraId="4F95689D" w14:textId="77777777" w:rsidR="009B5EE6" w:rsidRDefault="004D67EF">
      <w:pPr>
        <w:pStyle w:val="SourceCode"/>
      </w:pPr>
      <w:r>
        <w:t xml:space="preserve">                  httplib::Response &amp;response)</w:t>
      </w:r>
    </w:p>
    <w:p w14:paraId="31DB3E01" w14:textId="77777777" w:rsidR="009B5EE6" w:rsidRDefault="004D67EF">
      <w:pPr>
        <w:pStyle w:val="SourceCode"/>
      </w:pPr>
      <w:r>
        <w:t>{</w:t>
      </w:r>
    </w:p>
    <w:p w14:paraId="42E68694" w14:textId="77777777" w:rsidR="009B5EE6" w:rsidRDefault="004D67EF">
      <w:pPr>
        <w:pStyle w:val="SourceCode"/>
      </w:pPr>
      <w:r>
        <w:t xml:space="preserve">    int contactId = parseId(request.path_params.at("id"));</w:t>
      </w:r>
    </w:p>
    <w:p w14:paraId="20C5A9EB" w14:textId="77777777" w:rsidR="009B5EE6" w:rsidRDefault="004D67EF">
      <w:pPr>
        <w:pStyle w:val="SourceCode"/>
      </w:pPr>
      <w:r>
        <w:t xml:space="preserve">    if (contactId == 0) {</w:t>
      </w:r>
    </w:p>
    <w:p w14:paraId="5A146127" w14:textId="77777777" w:rsidR="009B5EE6" w:rsidRDefault="004D67EF">
      <w:pPr>
        <w:pStyle w:val="SourceCode"/>
      </w:pPr>
      <w:r>
        <w:t xml:space="preserve">        response.status = 400;</w:t>
      </w:r>
    </w:p>
    <w:p w14:paraId="5AE00BA1" w14:textId="77777777" w:rsidR="009B5EE6" w:rsidRDefault="004D67EF">
      <w:pPr>
        <w:pStyle w:val="SourceCode"/>
      </w:pPr>
      <w:r>
        <w:t xml:space="preserve">        response.set_content("{\"code\":\"invalid_input\",\"message\":\"id "</w:t>
      </w:r>
    </w:p>
    <w:p w14:paraId="602AFFFF" w14:textId="77777777" w:rsidR="009B5EE6" w:rsidRDefault="004D67EF">
      <w:pPr>
        <w:pStyle w:val="SourceCode"/>
      </w:pPr>
      <w:r>
        <w:t xml:space="preserve">                             "must be a whole number from 1 to 2147483647\"}",</w:t>
      </w:r>
    </w:p>
    <w:p w14:paraId="6CABB1AD" w14:textId="77777777" w:rsidR="009B5EE6" w:rsidRDefault="004D67EF">
      <w:pPr>
        <w:pStyle w:val="SourceCode"/>
      </w:pPr>
      <w:r>
        <w:t xml:space="preserve">                             JSON_TYPE);</w:t>
      </w:r>
    </w:p>
    <w:p w14:paraId="11CC2419" w14:textId="77777777" w:rsidR="009B5EE6" w:rsidRDefault="004D67EF">
      <w:pPr>
        <w:pStyle w:val="SourceCode"/>
      </w:pPr>
      <w:r>
        <w:t xml:space="preserve">        return;</w:t>
      </w:r>
    </w:p>
    <w:p w14:paraId="5F919C6F" w14:textId="77777777" w:rsidR="009B5EE6" w:rsidRDefault="004D67EF">
      <w:pPr>
        <w:pStyle w:val="SourceCode"/>
      </w:pPr>
      <w:r>
        <w:t xml:space="preserve">    }</w:t>
      </w:r>
    </w:p>
    <w:p w14:paraId="702B47DB" w14:textId="77777777" w:rsidR="009B5EE6" w:rsidRDefault="004D67EF">
      <w:pPr>
        <w:pStyle w:val="SourceCode"/>
      </w:pPr>
      <w:r>
        <w:t xml:space="preserve">    ContactStatus status = ContactStatus::DatabaseFailure;</w:t>
      </w:r>
    </w:p>
    <w:p w14:paraId="47708E3A" w14:textId="77777777" w:rsidR="009B5EE6" w:rsidRDefault="004D67EF">
      <w:pPr>
        <w:pStyle w:val="SourceCode"/>
      </w:pPr>
      <w:r>
        <w:t xml:space="preserve">    std::string problem;</w:t>
      </w:r>
    </w:p>
    <w:p w14:paraId="440D0FAD" w14:textId="77777777" w:rsidR="009B5EE6" w:rsidRDefault="004D67EF">
      <w:pPr>
        <w:pStyle w:val="SourceCode"/>
      </w:pPr>
      <w:r>
        <w:t xml:space="preserve">    try {</w:t>
      </w:r>
    </w:p>
    <w:p w14:paraId="441F3A10" w14:textId="77777777" w:rsidR="009B5EE6" w:rsidRDefault="004D67EF">
      <w:pPr>
        <w:pStyle w:val="SourceCode"/>
      </w:pPr>
      <w:r>
        <w:t xml:space="preserve">        std::unique_ptr&lt;sql::Connection&gt; connection = connectForRequest();</w:t>
      </w:r>
    </w:p>
    <w:p w14:paraId="7D0345F6" w14:textId="77777777" w:rsidR="009B5EE6" w:rsidRDefault="004D67EF">
      <w:pPr>
        <w:pStyle w:val="SourceCode"/>
      </w:pPr>
      <w:r>
        <w:t xml:space="preserve">        status = deleteContactById(*connection, contactId, problem);</w:t>
      </w:r>
    </w:p>
    <w:p w14:paraId="019FD985" w14:textId="77777777" w:rsidR="009B5EE6" w:rsidRDefault="004D67EF">
      <w:pPr>
        <w:pStyle w:val="SourceCode"/>
      </w:pPr>
      <w:r>
        <w:t xml:space="preserve">        std::cout.flush();</w:t>
      </w:r>
    </w:p>
    <w:p w14:paraId="6C686D33" w14:textId="77777777" w:rsidR="009B5EE6" w:rsidRDefault="004D67EF">
      <w:pPr>
        <w:pStyle w:val="SourceCode"/>
      </w:pPr>
      <w:r>
        <w:t xml:space="preserve">    } catch (const sql::SQLException &amp;) {</w:t>
      </w:r>
    </w:p>
    <w:p w14:paraId="7D322BF8" w14:textId="77777777" w:rsidR="009B5EE6" w:rsidRDefault="004D67EF">
      <w:pPr>
        <w:pStyle w:val="SourceCode"/>
      </w:pPr>
      <w:r>
        <w:t xml:space="preserve">        status = ContactStatus::DatabaseFailure;</w:t>
      </w:r>
    </w:p>
    <w:p w14:paraId="08CDCACC" w14:textId="77777777" w:rsidR="009B5EE6" w:rsidRDefault="004D67EF">
      <w:pPr>
        <w:pStyle w:val="SourceCode"/>
      </w:pPr>
      <w:r>
        <w:t xml:space="preserve">    }</w:t>
      </w:r>
    </w:p>
    <w:p w14:paraId="59E9B7C5" w14:textId="77777777" w:rsidR="009B5EE6" w:rsidRDefault="004D67EF">
      <w:pPr>
        <w:pStyle w:val="SourceCode"/>
      </w:pPr>
      <w:r>
        <w:t xml:space="preserve">    if (status == ContactStatus::NotFound) {</w:t>
      </w:r>
    </w:p>
    <w:p w14:paraId="763BDB3A" w14:textId="77777777" w:rsidR="009B5EE6" w:rsidRDefault="004D67EF">
      <w:pPr>
        <w:pStyle w:val="SourceCode"/>
      </w:pPr>
      <w:r>
        <w:t xml:space="preserve">        // Nothing had this id, so there was nothing to delete: 404.</w:t>
      </w:r>
    </w:p>
    <w:p w14:paraId="71563807" w14:textId="77777777" w:rsidR="009B5EE6" w:rsidRDefault="004D67EF">
      <w:pPr>
        <w:pStyle w:val="SourceCode"/>
      </w:pPr>
      <w:r>
        <w:t xml:space="preserve">        response.status = 404;</w:t>
      </w:r>
    </w:p>
    <w:p w14:paraId="13B05D68" w14:textId="77777777" w:rsidR="009B5EE6" w:rsidRDefault="004D67EF">
      <w:pPr>
        <w:pStyle w:val="SourceCode"/>
      </w:pPr>
      <w:r>
        <w:t xml:space="preserve">        response.set_content("{\"code\":\"not_found\",\"message\":\"no "</w:t>
      </w:r>
    </w:p>
    <w:p w14:paraId="6FFC11CE" w14:textId="77777777" w:rsidR="009B5EE6" w:rsidRDefault="004D67EF">
      <w:pPr>
        <w:pStyle w:val="SourceCode"/>
      </w:pPr>
      <w:r>
        <w:t xml:space="preserve">                             "contact with id " +</w:t>
      </w:r>
    </w:p>
    <w:p w14:paraId="3444006D" w14:textId="77777777" w:rsidR="009B5EE6" w:rsidRDefault="004D67EF">
      <w:pPr>
        <w:pStyle w:val="SourceCode"/>
      </w:pPr>
      <w:r>
        <w:t xml:space="preserve">                                 std::to_string(contactId) + "\"}",</w:t>
      </w:r>
    </w:p>
    <w:p w14:paraId="2FD1215A" w14:textId="77777777" w:rsidR="009B5EE6" w:rsidRDefault="004D67EF">
      <w:pPr>
        <w:pStyle w:val="SourceCode"/>
      </w:pPr>
      <w:r>
        <w:t xml:space="preserve">                             JSON_TYPE);</w:t>
      </w:r>
    </w:p>
    <w:p w14:paraId="04F945AD" w14:textId="77777777" w:rsidR="009B5EE6" w:rsidRDefault="004D67EF">
      <w:pPr>
        <w:pStyle w:val="SourceCode"/>
      </w:pPr>
      <w:r>
        <w:t xml:space="preserve">        return;</w:t>
      </w:r>
    </w:p>
    <w:p w14:paraId="69F2B85D" w14:textId="77777777" w:rsidR="009B5EE6" w:rsidRDefault="004D67EF">
      <w:pPr>
        <w:pStyle w:val="SourceCode"/>
      </w:pPr>
      <w:r>
        <w:t xml:space="preserve">    }</w:t>
      </w:r>
    </w:p>
    <w:p w14:paraId="1F97C2AB" w14:textId="77777777" w:rsidR="009B5EE6" w:rsidRDefault="004D67EF">
      <w:pPr>
        <w:pStyle w:val="SourceCode"/>
      </w:pPr>
      <w:r>
        <w:t xml:space="preserve">    if (status != ContactStatus::Success) {</w:t>
      </w:r>
    </w:p>
    <w:p w14:paraId="1C13EFC4" w14:textId="77777777" w:rsidR="009B5EE6" w:rsidRDefault="004D67EF">
      <w:pPr>
        <w:pStyle w:val="SourceCode"/>
      </w:pPr>
      <w:r>
        <w:t xml:space="preserve">        response.status = 500;</w:t>
      </w:r>
    </w:p>
    <w:p w14:paraId="43E1FD48" w14:textId="77777777" w:rsidR="009B5EE6" w:rsidRDefault="004D67EF">
      <w:pPr>
        <w:pStyle w:val="SourceCode"/>
      </w:pPr>
      <w:r>
        <w:t xml:space="preserve">        response.set_content(DATABASE_FAILURE_JSON, JSON_TYPE);</w:t>
      </w:r>
    </w:p>
    <w:p w14:paraId="4FBE8D25" w14:textId="77777777" w:rsidR="009B5EE6" w:rsidRDefault="004D67EF">
      <w:pPr>
        <w:pStyle w:val="SourceCode"/>
      </w:pPr>
      <w:r>
        <w:t xml:space="preserve">        return;</w:t>
      </w:r>
    </w:p>
    <w:p w14:paraId="5C39A40C" w14:textId="77777777" w:rsidR="009B5EE6" w:rsidRDefault="004D67EF">
      <w:pPr>
        <w:pStyle w:val="SourceCode"/>
      </w:pPr>
      <w:r>
        <w:t xml:space="preserve">    }</w:t>
      </w:r>
    </w:p>
    <w:p w14:paraId="2A5757DF" w14:textId="77777777" w:rsidR="009B5EE6" w:rsidRDefault="004D67EF">
      <w:pPr>
        <w:pStyle w:val="SourceCode"/>
      </w:pPr>
      <w:r>
        <w:t xml:space="preserve">    // 204 No Content: the delete worked, and there is nothing to send</w:t>
      </w:r>
    </w:p>
    <w:p w14:paraId="73D2D4FC" w14:textId="77777777" w:rsidR="009B5EE6" w:rsidRDefault="004D67EF">
      <w:pPr>
        <w:pStyle w:val="SourceCode"/>
      </w:pPr>
      <w:r>
        <w:t xml:space="preserve">    // back, so only the status is set: no body, and no Content-Type.</w:t>
      </w:r>
    </w:p>
    <w:p w14:paraId="7A41B29E" w14:textId="77777777" w:rsidR="009B5EE6" w:rsidRDefault="004D67EF">
      <w:pPr>
        <w:pStyle w:val="SourceCode"/>
      </w:pPr>
      <w:r>
        <w:t xml:space="preserve">    response.status = 204;</w:t>
      </w:r>
    </w:p>
    <w:p w14:paraId="456E46F7" w14:textId="77777777" w:rsidR="009B5EE6" w:rsidRDefault="004D67EF">
      <w:pPr>
        <w:pStyle w:val="SourceCode"/>
      </w:pPr>
      <w:r>
        <w:t>}</w:t>
      </w:r>
    </w:p>
    <w:p w14:paraId="32A55D67" w14:textId="77777777" w:rsidR="009B5EE6" w:rsidRDefault="009B5EE6">
      <w:pPr>
        <w:pStyle w:val="SourceCode"/>
      </w:pPr>
    </w:p>
    <w:p w14:paraId="0CFD12EF" w14:textId="77777777" w:rsidR="009B5EE6" w:rsidRDefault="004D67EF">
      <w:pPr>
        <w:pStyle w:val="SourceCode"/>
      </w:pPr>
      <w:r>
        <w:t>int main()</w:t>
      </w:r>
    </w:p>
    <w:p w14:paraId="63CC1E7C" w14:textId="77777777" w:rsidR="009B5EE6" w:rsidRDefault="004D67EF">
      <w:pPr>
        <w:pStyle w:val="SourceCode"/>
      </w:pPr>
      <w:r>
        <w:t>{</w:t>
      </w:r>
    </w:p>
    <w:p w14:paraId="28BA55B6" w14:textId="77777777" w:rsidR="009B5EE6" w:rsidRDefault="004D67EF">
      <w:pPr>
        <w:pStyle w:val="SourceCode"/>
      </w:pPr>
      <w:r>
        <w:t xml:space="preserve">    // Remember, an SSLServer loads the certificate and its private key.</w:t>
      </w:r>
    </w:p>
    <w:p w14:paraId="0F76F8B8" w14:textId="77777777" w:rsidR="009B5EE6" w:rsidRDefault="004D67EF">
      <w:pPr>
        <w:pStyle w:val="SourceCode"/>
      </w:pPr>
      <w:r>
        <w:t xml:space="preserve">    httplib::SSLServer server("certs/server.pem", "certs/server.key");</w:t>
      </w:r>
    </w:p>
    <w:p w14:paraId="623056E6" w14:textId="77777777" w:rsidR="009B5EE6" w:rsidRDefault="009B5EE6">
      <w:pPr>
        <w:pStyle w:val="SourceCode"/>
      </w:pPr>
    </w:p>
    <w:p w14:paraId="7382AE43" w14:textId="77777777" w:rsidR="009B5EE6" w:rsidRDefault="004D67EF">
      <w:pPr>
        <w:pStyle w:val="SourceCode"/>
      </w:pPr>
      <w:r>
        <w:t xml:space="preserve">    // Each route names the function that answers it. Remember, :id stands</w:t>
      </w:r>
    </w:p>
    <w:p w14:paraId="77643214" w14:textId="77777777" w:rsidR="009B5EE6" w:rsidRDefault="004D67EF">
      <w:pPr>
        <w:pStyle w:val="SourceCode"/>
      </w:pPr>
      <w:r>
        <w:t xml:space="preserve">    // for one whole segment.</w:t>
      </w:r>
    </w:p>
    <w:p w14:paraId="59E21F47" w14:textId="77777777" w:rsidR="009B5EE6" w:rsidRDefault="004D67EF">
      <w:pPr>
        <w:pStyle w:val="SourceCode"/>
      </w:pPr>
      <w:r>
        <w:t xml:space="preserve">    server.Get("/api/v1/contacts/:id", answerOne);</w:t>
      </w:r>
    </w:p>
    <w:p w14:paraId="52D6C3EE" w14:textId="77777777" w:rsidR="009B5EE6" w:rsidRDefault="004D67EF">
      <w:pPr>
        <w:pStyle w:val="SourceCode"/>
      </w:pPr>
      <w:r>
        <w:t xml:space="preserve">    server.Delete("/api/v1/contacts/:id", answerDelete);</w:t>
      </w:r>
    </w:p>
    <w:p w14:paraId="142752D6" w14:textId="77777777" w:rsidR="009B5EE6" w:rsidRDefault="004D67EF">
      <w:pPr>
        <w:pStyle w:val="SourceCode"/>
      </w:pPr>
      <w:r>
        <w:t xml:space="preserve">    // Remember, .* matches any path, so these answer every other GET and</w:t>
      </w:r>
    </w:p>
    <w:p w14:paraId="43A19942" w14:textId="77777777" w:rsidR="009B5EE6" w:rsidRDefault="004D67EF">
      <w:pPr>
        <w:pStyle w:val="SourceCode"/>
      </w:pPr>
      <w:r>
        <w:t xml:space="preserve">    // DELETE.</w:t>
      </w:r>
    </w:p>
    <w:p w14:paraId="298157B0" w14:textId="77777777" w:rsidR="009B5EE6" w:rsidRDefault="004D67EF">
      <w:pPr>
        <w:pStyle w:val="SourceCode"/>
      </w:pPr>
      <w:r>
        <w:t xml:space="preserve">    server.Get(".*", answerNoSuchPath);</w:t>
      </w:r>
    </w:p>
    <w:p w14:paraId="620DC531" w14:textId="77777777" w:rsidR="009B5EE6" w:rsidRDefault="004D67EF">
      <w:pPr>
        <w:pStyle w:val="SourceCode"/>
      </w:pPr>
      <w:r>
        <w:t xml:space="preserve">    server.Delete(".*", answerNoSuchPath);</w:t>
      </w:r>
    </w:p>
    <w:p w14:paraId="4552C2DD" w14:textId="77777777" w:rsidR="009B5EE6" w:rsidRDefault="009B5EE6">
      <w:pPr>
        <w:pStyle w:val="SourceCode"/>
      </w:pPr>
    </w:p>
    <w:p w14:paraId="130A7EDD" w14:textId="77777777" w:rsidR="009B5EE6" w:rsidRDefault="004D67EF">
      <w:pPr>
        <w:pStyle w:val="SourceCode"/>
      </w:pPr>
      <w:r>
        <w:t xml:space="preserve">    // Remember, Connector/C++'s driver is not safe to start from several</w:t>
      </w:r>
    </w:p>
    <w:p w14:paraId="14B1B150" w14:textId="77777777" w:rsidR="009B5EE6" w:rsidRDefault="004D67EF">
      <w:pPr>
        <w:pStyle w:val="SourceCode"/>
      </w:pPr>
      <w:r>
        <w:t xml:space="preserve">    // threads, so get_driver_instance starts it once, before the threads.</w:t>
      </w:r>
    </w:p>
    <w:p w14:paraId="7FEC1968" w14:textId="77777777" w:rsidR="009B5EE6" w:rsidRDefault="004D67EF">
      <w:pPr>
        <w:pStyle w:val="SourceCode"/>
      </w:pPr>
      <w:r>
        <w:t xml:space="preserve">    sql::mysql::get_driver_instance();</w:t>
      </w:r>
    </w:p>
    <w:p w14:paraId="1F97B8B3" w14:textId="77777777" w:rsidR="009B5EE6" w:rsidRDefault="004D67EF">
      <w:pPr>
        <w:pStyle w:val="SourceCode"/>
      </w:pPr>
      <w:r>
        <w:t xml:space="preserve">    // Remember, bind_to_port opens 127.0.0.1:8765 only, and</w:t>
      </w:r>
    </w:p>
    <w:p w14:paraId="1A955FB4" w14:textId="77777777" w:rsidR="009B5EE6" w:rsidRDefault="004D67EF">
      <w:pPr>
        <w:pStyle w:val="SourceCode"/>
      </w:pPr>
      <w:r>
        <w:t xml:space="preserve">    // listen_after_bind answers requests until Ctrl+C.</w:t>
      </w:r>
    </w:p>
    <w:p w14:paraId="6F854A77" w14:textId="77777777" w:rsidR="009B5EE6" w:rsidRDefault="004D67EF">
      <w:pPr>
        <w:pStyle w:val="SourceCode"/>
      </w:pPr>
      <w:r>
        <w:t xml:space="preserve">    server.bind_to_port("127.0.0.1", 8765);</w:t>
      </w:r>
    </w:p>
    <w:p w14:paraId="67869B68" w14:textId="77777777" w:rsidR="009B5EE6" w:rsidRDefault="004D67EF">
      <w:pPr>
        <w:pStyle w:val="SourceCode"/>
      </w:pPr>
      <w:r>
        <w:t xml:space="preserve">    std::cout &lt;&lt; "Listening on https://127.0.0.1:8765" &lt;&lt; std::endl;</w:t>
      </w:r>
    </w:p>
    <w:p w14:paraId="3204DF71" w14:textId="77777777" w:rsidR="009B5EE6" w:rsidRDefault="004D67EF">
      <w:pPr>
        <w:pStyle w:val="SourceCode"/>
        <w:keepNext/>
      </w:pPr>
      <w:r>
        <w:t xml:space="preserve">    server.listen_after_bind();</w:t>
      </w:r>
    </w:p>
    <w:p w14:paraId="7FFCB2C9" w14:textId="77777777" w:rsidR="009B5EE6" w:rsidRDefault="004D67EF">
      <w:pPr>
        <w:pStyle w:val="SourceCode"/>
        <w:keepNext/>
      </w:pPr>
      <w:r>
        <w:t xml:space="preserve">    return 0;</w:t>
      </w:r>
    </w:p>
    <w:p w14:paraId="1C63C6D4" w14:textId="77777777" w:rsidR="009B5EE6" w:rsidRDefault="004D67EF">
      <w:pPr>
        <w:pStyle w:val="SourceCode"/>
      </w:pPr>
      <w:r>
        <w:t>}</w:t>
      </w:r>
    </w:p>
    <w:p w14:paraId="3ACF6598" w14:textId="77777777" w:rsidR="009B5EE6" w:rsidRDefault="009B5EE6">
      <w:pPr>
        <w:keepNext/>
      </w:pPr>
    </w:p>
    <w:p w14:paraId="417942FF" w14:textId="77777777" w:rsidR="009B5EE6" w:rsidRDefault="004D67EF">
      <w:pPr>
        <w:pStyle w:val="Heading3"/>
      </w:pPr>
      <w:r>
        <w:t>cpp/basic_client.cpp</w:t>
      </w:r>
    </w:p>
    <w:p w14:paraId="640C151D" w14:textId="77777777" w:rsidR="009B5EE6" w:rsidRDefault="004D67EF">
      <w:pPr>
        <w:pStyle w:val="SourceCode"/>
        <w:keepNext/>
      </w:pPr>
      <w:r>
        <w:t>// Lesson 6.9 Basic: delete the practice contact, read it back, and delete</w:t>
      </w:r>
    </w:p>
    <w:p w14:paraId="3E92E9A1" w14:textId="77777777" w:rsidR="009B5EE6" w:rsidRDefault="004D67EF">
      <w:pPr>
        <w:pStyle w:val="SourceCode"/>
        <w:keepNext/>
      </w:pPr>
      <w:r>
        <w:t>// it again, printing each response's status, content type, and body.</w:t>
      </w:r>
    </w:p>
    <w:p w14:paraId="25199524" w14:textId="77777777" w:rsidR="009B5EE6" w:rsidRDefault="004D67EF">
      <w:pPr>
        <w:pStyle w:val="SourceCode"/>
      </w:pPr>
      <w:r>
        <w:t>#include &lt;iostream&gt;</w:t>
      </w:r>
    </w:p>
    <w:p w14:paraId="617B3CC6" w14:textId="77777777" w:rsidR="009B5EE6" w:rsidRDefault="004D67EF">
      <w:pPr>
        <w:pStyle w:val="SourceCode"/>
      </w:pPr>
      <w:r>
        <w:t>#include &lt;string&gt;</w:t>
      </w:r>
    </w:p>
    <w:p w14:paraId="4FD768B2" w14:textId="77777777" w:rsidR="009B5EE6" w:rsidRDefault="009B5EE6">
      <w:pPr>
        <w:pStyle w:val="SourceCode"/>
      </w:pPr>
    </w:p>
    <w:p w14:paraId="15D85CAB" w14:textId="77777777" w:rsidR="009B5EE6" w:rsidRDefault="004D67EF">
      <w:pPr>
        <w:pStyle w:val="SourceCode"/>
      </w:pPr>
      <w:r>
        <w:t>// Remember, this define turns on cpp-httplib's HTTPS parts.</w:t>
      </w:r>
    </w:p>
    <w:p w14:paraId="2867C418" w14:textId="77777777" w:rsidR="009B5EE6" w:rsidRDefault="004D67EF">
      <w:pPr>
        <w:pStyle w:val="SourceCode"/>
      </w:pPr>
      <w:r>
        <w:t>#define CPPHTTPLIB_OPENSSL_SUPPORT</w:t>
      </w:r>
    </w:p>
    <w:p w14:paraId="2FDA9A7F" w14:textId="77777777" w:rsidR="009B5EE6" w:rsidRDefault="004D67EF">
      <w:pPr>
        <w:pStyle w:val="SourceCode"/>
      </w:pPr>
      <w:r>
        <w:t>#include "httplib.h"</w:t>
      </w:r>
    </w:p>
    <w:p w14:paraId="7065C271" w14:textId="77777777" w:rsidR="009B5EE6" w:rsidRDefault="009B5EE6">
      <w:pPr>
        <w:pStyle w:val="SourceCode"/>
      </w:pPr>
    </w:p>
    <w:p w14:paraId="0AE14DC2" w14:textId="77777777" w:rsidR="009B5EE6" w:rsidRDefault="004D67EF">
      <w:pPr>
        <w:pStyle w:val="SourceCode"/>
      </w:pPr>
      <w:r>
        <w:t>// Prints one answer, or returns false when there was no answer at all.</w:t>
      </w:r>
    </w:p>
    <w:p w14:paraId="0070C3C0" w14:textId="77777777" w:rsidR="009B5EE6" w:rsidRDefault="004D67EF">
      <w:pPr>
        <w:pStyle w:val="SourceCode"/>
      </w:pPr>
      <w:r>
        <w:t>// Remember, a Result holds the response, or the reason there is none. A</w:t>
      </w:r>
    </w:p>
    <w:p w14:paraId="0112600A" w14:textId="77777777" w:rsidR="009B5EE6" w:rsidRDefault="004D67EF">
      <w:pPr>
        <w:pStyle w:val="SourceCode"/>
      </w:pPr>
      <w:r>
        <w:t>// 204 has no body and no Content-Type: get_header_value gives "" for a</w:t>
      </w:r>
    </w:p>
    <w:p w14:paraId="38FB1775" w14:textId="77777777" w:rsidR="009B5EE6" w:rsidRDefault="004D67EF">
      <w:pPr>
        <w:pStyle w:val="SourceCode"/>
      </w:pPr>
      <w:r>
        <w:t>// missing header, so it, like an empty body, prints as (none).</w:t>
      </w:r>
    </w:p>
    <w:p w14:paraId="13BFAED8" w14:textId="77777777" w:rsidR="009B5EE6" w:rsidRDefault="004D67EF">
      <w:pPr>
        <w:pStyle w:val="SourceCode"/>
      </w:pPr>
      <w:r>
        <w:t>bool printAnswer(const httplib::Result &amp;answer)</w:t>
      </w:r>
    </w:p>
    <w:p w14:paraId="3BA35CB3" w14:textId="77777777" w:rsidR="009B5EE6" w:rsidRDefault="004D67EF">
      <w:pPr>
        <w:pStyle w:val="SourceCode"/>
      </w:pPr>
      <w:r>
        <w:t>{</w:t>
      </w:r>
    </w:p>
    <w:p w14:paraId="05281CC4" w14:textId="77777777" w:rsidR="009B5EE6" w:rsidRDefault="004D67EF">
      <w:pPr>
        <w:pStyle w:val="SourceCode"/>
      </w:pPr>
      <w:r>
        <w:t xml:space="preserve">    if (!answer) {</w:t>
      </w:r>
    </w:p>
    <w:p w14:paraId="6EE44798" w14:textId="77777777" w:rsidR="009B5EE6" w:rsidRDefault="004D67EF">
      <w:pPr>
        <w:pStyle w:val="SourceCode"/>
      </w:pPr>
      <w:r>
        <w:t xml:space="preserve">        std::cerr &lt;&lt; "Error: " &lt;&lt; httplib::to_string(answer.error())</w:t>
      </w:r>
    </w:p>
    <w:p w14:paraId="469B7B7E" w14:textId="77777777" w:rsidR="009B5EE6" w:rsidRDefault="004D67EF">
      <w:pPr>
        <w:pStyle w:val="SourceCode"/>
      </w:pPr>
      <w:r>
        <w:t xml:space="preserve">                  &lt;&lt; std::endl;</w:t>
      </w:r>
    </w:p>
    <w:p w14:paraId="55DD728E" w14:textId="77777777" w:rsidR="009B5EE6" w:rsidRDefault="004D67EF">
      <w:pPr>
        <w:pStyle w:val="SourceCode"/>
      </w:pPr>
      <w:r>
        <w:t xml:space="preserve">        return false;</w:t>
      </w:r>
    </w:p>
    <w:p w14:paraId="2B808D00" w14:textId="77777777" w:rsidR="009B5EE6" w:rsidRDefault="004D67EF">
      <w:pPr>
        <w:pStyle w:val="SourceCode"/>
      </w:pPr>
      <w:r>
        <w:t xml:space="preserve">    }</w:t>
      </w:r>
    </w:p>
    <w:p w14:paraId="7DAE038D" w14:textId="77777777" w:rsidR="009B5EE6" w:rsidRDefault="004D67EF">
      <w:pPr>
        <w:pStyle w:val="SourceCode"/>
      </w:pPr>
      <w:r>
        <w:t xml:space="preserve">    std::string contentType = answer-&gt;get_header_value("Content-Type");</w:t>
      </w:r>
    </w:p>
    <w:p w14:paraId="17CB2E2A" w14:textId="77777777" w:rsidR="009B5EE6" w:rsidRDefault="004D67EF">
      <w:pPr>
        <w:pStyle w:val="SourceCode"/>
      </w:pPr>
      <w:r>
        <w:t xml:space="preserve">    if (contentType.empty()) {</w:t>
      </w:r>
    </w:p>
    <w:p w14:paraId="68B6B123" w14:textId="77777777" w:rsidR="009B5EE6" w:rsidRDefault="004D67EF">
      <w:pPr>
        <w:pStyle w:val="SourceCode"/>
      </w:pPr>
      <w:r>
        <w:t xml:space="preserve">        contentType = "(none)";</w:t>
      </w:r>
    </w:p>
    <w:p w14:paraId="43B6682D" w14:textId="77777777" w:rsidR="009B5EE6" w:rsidRDefault="004D67EF">
      <w:pPr>
        <w:pStyle w:val="SourceCode"/>
      </w:pPr>
      <w:r>
        <w:t xml:space="preserve">    }</w:t>
      </w:r>
    </w:p>
    <w:p w14:paraId="47C765BB" w14:textId="77777777" w:rsidR="009B5EE6" w:rsidRDefault="004D67EF">
      <w:pPr>
        <w:pStyle w:val="SourceCode"/>
      </w:pPr>
      <w:r>
        <w:t xml:space="preserve">    std::string body = answer-&gt;body;</w:t>
      </w:r>
    </w:p>
    <w:p w14:paraId="4796998A" w14:textId="77777777" w:rsidR="009B5EE6" w:rsidRDefault="004D67EF">
      <w:pPr>
        <w:pStyle w:val="SourceCode"/>
      </w:pPr>
      <w:r>
        <w:t xml:space="preserve">    if (body.empty()) {</w:t>
      </w:r>
    </w:p>
    <w:p w14:paraId="778D1E78" w14:textId="77777777" w:rsidR="009B5EE6" w:rsidRDefault="004D67EF">
      <w:pPr>
        <w:pStyle w:val="SourceCode"/>
      </w:pPr>
      <w:r>
        <w:t xml:space="preserve">        body = "(none)";</w:t>
      </w:r>
    </w:p>
    <w:p w14:paraId="7BD6CB8A" w14:textId="77777777" w:rsidR="009B5EE6" w:rsidRDefault="004D67EF">
      <w:pPr>
        <w:pStyle w:val="SourceCode"/>
      </w:pPr>
      <w:r>
        <w:t xml:space="preserve">    }</w:t>
      </w:r>
    </w:p>
    <w:p w14:paraId="7A4B6756" w14:textId="77777777" w:rsidR="009B5EE6" w:rsidRDefault="004D67EF">
      <w:pPr>
        <w:pStyle w:val="SourceCode"/>
      </w:pPr>
      <w:r>
        <w:t xml:space="preserve">    std::cout &lt;&lt; "Status: " &lt;&lt; answer-&gt;status &lt;&lt; std::endl;</w:t>
      </w:r>
    </w:p>
    <w:p w14:paraId="39C85856" w14:textId="77777777" w:rsidR="009B5EE6" w:rsidRDefault="004D67EF">
      <w:pPr>
        <w:pStyle w:val="SourceCode"/>
      </w:pPr>
      <w:r>
        <w:t xml:space="preserve">    std::cout &lt;&lt; "Content-Type: " &lt;&lt; contentType &lt;&lt; std::endl;</w:t>
      </w:r>
    </w:p>
    <w:p w14:paraId="55F1AC17" w14:textId="77777777" w:rsidR="009B5EE6" w:rsidRDefault="004D67EF">
      <w:pPr>
        <w:pStyle w:val="SourceCode"/>
      </w:pPr>
      <w:r>
        <w:t xml:space="preserve">    std::cout &lt;&lt; "Body: " &lt;&lt; body &lt;&lt; std::endl;</w:t>
      </w:r>
    </w:p>
    <w:p w14:paraId="3363C7D2" w14:textId="77777777" w:rsidR="009B5EE6" w:rsidRDefault="004D67EF">
      <w:pPr>
        <w:pStyle w:val="SourceCode"/>
      </w:pPr>
      <w:r>
        <w:t xml:space="preserve">    return true;</w:t>
      </w:r>
    </w:p>
    <w:p w14:paraId="15F5987C" w14:textId="77777777" w:rsidR="009B5EE6" w:rsidRDefault="004D67EF">
      <w:pPr>
        <w:pStyle w:val="SourceCode"/>
      </w:pPr>
      <w:r>
        <w:t>}</w:t>
      </w:r>
    </w:p>
    <w:p w14:paraId="09E794AF" w14:textId="77777777" w:rsidR="009B5EE6" w:rsidRDefault="009B5EE6">
      <w:pPr>
        <w:pStyle w:val="SourceCode"/>
      </w:pPr>
    </w:p>
    <w:p w14:paraId="143FA391" w14:textId="77777777" w:rsidR="009B5EE6" w:rsidRDefault="004D67EF">
      <w:pPr>
        <w:pStyle w:val="SourceCode"/>
      </w:pPr>
      <w:r>
        <w:t>int main()</w:t>
      </w:r>
    </w:p>
    <w:p w14:paraId="6872A8AC" w14:textId="77777777" w:rsidR="009B5EE6" w:rsidRDefault="004D67EF">
      <w:pPr>
        <w:pStyle w:val="SourceCode"/>
      </w:pPr>
      <w:r>
        <w:t>{</w:t>
      </w:r>
    </w:p>
    <w:p w14:paraId="11BDB4C4" w14:textId="77777777" w:rsidR="009B5EE6" w:rsidRDefault="004D67EF">
      <w:pPr>
        <w:pStyle w:val="SourceCode"/>
      </w:pPr>
      <w:r>
        <w:t xml:space="preserve">    // Remember, create the client once: it trusts only the course</w:t>
      </w:r>
    </w:p>
    <w:p w14:paraId="35CC745B" w14:textId="77777777" w:rsidR="009B5EE6" w:rsidRDefault="004D67EF">
      <w:pPr>
        <w:pStyle w:val="SourceCode"/>
      </w:pPr>
      <w:r>
        <w:t xml:space="preserve">    // certificate authority and gives up after 10 seconds.</w:t>
      </w:r>
    </w:p>
    <w:p w14:paraId="7F98A6E3" w14:textId="77777777" w:rsidR="009B5EE6" w:rsidRDefault="004D67EF">
      <w:pPr>
        <w:pStyle w:val="SourceCode"/>
      </w:pPr>
      <w:r>
        <w:t xml:space="preserve">    httplib::SSLClient client("127.0.0.1", 8765);</w:t>
      </w:r>
    </w:p>
    <w:p w14:paraId="1E475EE2" w14:textId="77777777" w:rsidR="009B5EE6" w:rsidRDefault="004D67EF">
      <w:pPr>
        <w:pStyle w:val="SourceCode"/>
      </w:pPr>
      <w:r>
        <w:t xml:space="preserve">    client.set_ca_cert_path("certs/spa-ca.pem");</w:t>
      </w:r>
    </w:p>
    <w:p w14:paraId="330FC6DD" w14:textId="77777777" w:rsidR="009B5EE6" w:rsidRDefault="004D67EF">
      <w:pPr>
        <w:pStyle w:val="SourceCode"/>
      </w:pPr>
      <w:r>
        <w:t xml:space="preserve">    client.set_connection_timeout(10);</w:t>
      </w:r>
    </w:p>
    <w:p w14:paraId="7F4CE00D" w14:textId="77777777" w:rsidR="009B5EE6" w:rsidRDefault="004D67EF">
      <w:pPr>
        <w:pStyle w:val="SourceCode"/>
      </w:pPr>
      <w:r>
        <w:t xml:space="preserve">    client.set_read_timeout(10);</w:t>
      </w:r>
    </w:p>
    <w:p w14:paraId="433C55C6" w14:textId="77777777" w:rsidR="009B5EE6" w:rsidRDefault="004D67EF">
      <w:pPr>
        <w:pStyle w:val="SourceCode"/>
      </w:pPr>
      <w:r>
        <w:t xml:space="preserve">    const std::string path = "/api/v1/contacts/4";</w:t>
      </w:r>
    </w:p>
    <w:p w14:paraId="7CB35AED" w14:textId="77777777" w:rsidR="009B5EE6" w:rsidRDefault="009B5EE6">
      <w:pPr>
        <w:pStyle w:val="SourceCode"/>
      </w:pPr>
    </w:p>
    <w:p w14:paraId="07B439AD" w14:textId="77777777" w:rsidR="009B5EE6" w:rsidRDefault="004D67EF">
      <w:pPr>
        <w:pStyle w:val="SourceCode"/>
      </w:pPr>
      <w:r>
        <w:t xml:space="preserve">    // DELETE the practice contact: Delete sends the DELETE method, the</w:t>
      </w:r>
    </w:p>
    <w:p w14:paraId="281553D4" w14:textId="77777777" w:rsidR="009B5EE6" w:rsidRDefault="004D67EF">
      <w:pPr>
        <w:pStyle w:val="SourceCode"/>
      </w:pPr>
      <w:r>
        <w:t xml:space="preserve">    // path names the contact, and the request has no body. A delete that</w:t>
      </w:r>
    </w:p>
    <w:p w14:paraId="553DA569" w14:textId="77777777" w:rsidR="009B5EE6" w:rsidRDefault="004D67EF">
      <w:pPr>
        <w:pStyle w:val="SourceCode"/>
      </w:pPr>
      <w:r>
        <w:t xml:space="preserve">    // worked answers 204 No Content.</w:t>
      </w:r>
    </w:p>
    <w:p w14:paraId="38FF8C3B" w14:textId="77777777" w:rsidR="009B5EE6" w:rsidRDefault="004D67EF">
      <w:pPr>
        <w:pStyle w:val="SourceCode"/>
      </w:pPr>
      <w:r>
        <w:t xml:space="preserve">    if (!printAnswer(client.Delete(path))) {</w:t>
      </w:r>
    </w:p>
    <w:p w14:paraId="3EB37A2B" w14:textId="77777777" w:rsidR="009B5EE6" w:rsidRDefault="004D67EF">
      <w:pPr>
        <w:pStyle w:val="SourceCode"/>
      </w:pPr>
      <w:r>
        <w:t xml:space="preserve">        return 1;</w:t>
      </w:r>
    </w:p>
    <w:p w14:paraId="06628915" w14:textId="77777777" w:rsidR="009B5EE6" w:rsidRDefault="004D67EF">
      <w:pPr>
        <w:pStyle w:val="SourceCode"/>
      </w:pPr>
      <w:r>
        <w:t xml:space="preserve">    }</w:t>
      </w:r>
    </w:p>
    <w:p w14:paraId="0D31ACB8" w14:textId="77777777" w:rsidR="009B5EE6" w:rsidRDefault="004D67EF">
      <w:pPr>
        <w:pStyle w:val="SourceCode"/>
      </w:pPr>
      <w:r>
        <w:t xml:space="preserve">    // GET it back: it is gone, so the answer is 404.</w:t>
      </w:r>
    </w:p>
    <w:p w14:paraId="45BBCA43" w14:textId="77777777" w:rsidR="009B5EE6" w:rsidRDefault="004D67EF">
      <w:pPr>
        <w:pStyle w:val="SourceCode"/>
      </w:pPr>
      <w:r>
        <w:t xml:space="preserve">    if (!printAnswer(client.Get(path))) {</w:t>
      </w:r>
    </w:p>
    <w:p w14:paraId="504B47C0" w14:textId="77777777" w:rsidR="009B5EE6" w:rsidRDefault="004D67EF">
      <w:pPr>
        <w:pStyle w:val="SourceCode"/>
      </w:pPr>
      <w:r>
        <w:t xml:space="preserve">        return 1;</w:t>
      </w:r>
    </w:p>
    <w:p w14:paraId="730C81AA" w14:textId="77777777" w:rsidR="009B5EE6" w:rsidRDefault="004D67EF">
      <w:pPr>
        <w:pStyle w:val="SourceCode"/>
      </w:pPr>
      <w:r>
        <w:t xml:space="preserve">    }</w:t>
      </w:r>
    </w:p>
    <w:p w14:paraId="41D74CB2" w14:textId="77777777" w:rsidR="009B5EE6" w:rsidRDefault="004D67EF">
      <w:pPr>
        <w:pStyle w:val="SourceCode"/>
      </w:pPr>
      <w:r>
        <w:t xml:space="preserve">    // DELETE it again: there is nothing left to delete, so 404 too.</w:t>
      </w:r>
    </w:p>
    <w:p w14:paraId="7BA61EE7" w14:textId="77777777" w:rsidR="009B5EE6" w:rsidRDefault="004D67EF">
      <w:pPr>
        <w:pStyle w:val="SourceCode"/>
      </w:pPr>
      <w:r>
        <w:t xml:space="preserve">    if (!printAnswer(client.Delete(path))) {</w:t>
      </w:r>
    </w:p>
    <w:p w14:paraId="2EFC86BF" w14:textId="77777777" w:rsidR="009B5EE6" w:rsidRDefault="004D67EF">
      <w:pPr>
        <w:pStyle w:val="SourceCode"/>
      </w:pPr>
      <w:r>
        <w:t xml:space="preserve">        return 1;</w:t>
      </w:r>
    </w:p>
    <w:p w14:paraId="28CA068F" w14:textId="77777777" w:rsidR="009B5EE6" w:rsidRDefault="004D67EF">
      <w:pPr>
        <w:pStyle w:val="SourceCode"/>
        <w:keepNext/>
      </w:pPr>
      <w:r>
        <w:t xml:space="preserve">    }</w:t>
      </w:r>
    </w:p>
    <w:p w14:paraId="696A6620" w14:textId="77777777" w:rsidR="009B5EE6" w:rsidRDefault="004D67EF">
      <w:pPr>
        <w:pStyle w:val="SourceCode"/>
        <w:keepNext/>
      </w:pPr>
      <w:r>
        <w:t xml:space="preserve">    return 0;</w:t>
      </w:r>
    </w:p>
    <w:p w14:paraId="31DCD316" w14:textId="77777777" w:rsidR="009B5EE6" w:rsidRDefault="004D67EF">
      <w:pPr>
        <w:pStyle w:val="SourceCode"/>
      </w:pPr>
      <w:r>
        <w:t>}</w:t>
      </w:r>
    </w:p>
    <w:p w14:paraId="7F9AB753" w14:textId="77777777" w:rsidR="009B5EE6" w:rsidRDefault="009B5EE6">
      <w:pPr>
        <w:keepNext/>
      </w:pPr>
    </w:p>
    <w:p w14:paraId="6D77DE2A" w14:textId="77777777" w:rsidR="009B5EE6" w:rsidRDefault="004D67EF">
      <w:pPr>
        <w:pStyle w:val="Heading3"/>
      </w:pPr>
      <w:r>
        <w:t>Windows PowerShell Basic Server Build and Run</w:t>
      </w:r>
    </w:p>
    <w:p w14:paraId="2A92EA91" w14:textId="77777777" w:rsidR="009B5EE6" w:rsidRDefault="004D67EF">
      <w:pPr>
        <w:keepNext/>
      </w:pPr>
      <w:r>
        <w:t>In Terminal 1, in the lesson-6.9 folder:</w:t>
      </w:r>
    </w:p>
    <w:p w14:paraId="613D9983" w14:textId="77777777" w:rsidR="009B5EE6" w:rsidRDefault="009B5EE6">
      <w:pPr>
        <w:keepNext/>
      </w:pPr>
    </w:p>
    <w:p w14:paraId="13371274" w14:textId="77777777" w:rsidR="009B5EE6" w:rsidRDefault="004D67EF">
      <w:pPr>
        <w:pStyle w:val="CommandBlock"/>
        <w:keepNext/>
      </w:pPr>
      <w:r>
        <w:t>$buildTools = "C:\Program Files (x86)\Microsoft Visual Studio\18\BuildTools"</w:t>
      </w:r>
    </w:p>
    <w:p w14:paraId="42CBBA24" w14:textId="77777777" w:rsidR="009B5EE6" w:rsidRDefault="004D67EF">
      <w:pPr>
        <w:pStyle w:val="CommandBlock"/>
        <w:keepNext/>
      </w:pPr>
      <w:r>
        <w:t>&amp; "$buildTools\Common7\Tools\Launch-VsDevShell.ps1" -Arch amd64 `</w:t>
      </w:r>
    </w:p>
    <w:p w14:paraId="1CB0D44B" w14:textId="77777777" w:rsidR="009B5EE6" w:rsidRDefault="004D67EF">
      <w:pPr>
        <w:pStyle w:val="CommandBlock"/>
        <w:keepNext/>
      </w:pPr>
      <w:r>
        <w:t xml:space="preserve">    -HostArch amd64 -SkipAutomaticLocation</w:t>
      </w:r>
    </w:p>
    <w:p w14:paraId="46CCF339" w14:textId="77777777" w:rsidR="009B5EE6" w:rsidRDefault="004D67EF">
      <w:pPr>
        <w:pStyle w:val="CommandBlock"/>
        <w:keepNext/>
      </w:pPr>
      <w:r>
        <w:t>$ssl = ".\cpp\vcpkg_installed\x64-windows-static-md"</w:t>
      </w:r>
    </w:p>
    <w:p w14:paraId="3F9BB177" w14:textId="77777777" w:rsidR="009B5EE6" w:rsidRDefault="004D67EF">
      <w:pPr>
        <w:pStyle w:val="CommandBlock"/>
        <w:keepNext/>
      </w:pPr>
      <w:r>
        <w:t>$connector = "C:\Program Files\MySQL\MySQL Connector C++ 26.7"</w:t>
      </w:r>
    </w:p>
    <w:p w14:paraId="52F40150" w14:textId="77777777" w:rsidR="009B5EE6" w:rsidRDefault="004D67EF">
      <w:pPr>
        <w:pStyle w:val="CommandBlock"/>
        <w:keepNext/>
      </w:pPr>
      <w:r>
        <w:t>cl /nologo /std:c++20 /EHsc /W4 /WX /MD /D_CRT_SECURE_NO_WARNINGS `</w:t>
      </w:r>
    </w:p>
    <w:p w14:paraId="75E34728" w14:textId="77777777" w:rsidR="009B5EE6" w:rsidRDefault="004D67EF">
      <w:pPr>
        <w:pStyle w:val="CommandBlock"/>
        <w:keepNext/>
      </w:pPr>
      <w:r>
        <w:t xml:space="preserve">    /external:I "$ssl\include" /external:I "$connector\include" `</w:t>
      </w:r>
    </w:p>
    <w:p w14:paraId="2B2DB55B" w14:textId="77777777" w:rsidR="009B5EE6" w:rsidRDefault="004D67EF">
      <w:pPr>
        <w:pStyle w:val="CommandBlock"/>
        <w:keepNext/>
      </w:pPr>
      <w:r>
        <w:t xml:space="preserve">    /external:W0 .\cpp\basic_server.cpp .\cpp\contacts.cpp `</w:t>
      </w:r>
    </w:p>
    <w:p w14:paraId="13932639" w14:textId="77777777" w:rsidR="009B5EE6" w:rsidRDefault="004D67EF">
      <w:pPr>
        <w:pStyle w:val="CommandBlock"/>
        <w:keepNext/>
      </w:pPr>
      <w:r>
        <w:t xml:space="preserve">    /Fo:cpp\ /Fe:cpp\basic-server.exe /link /LIBPATH:"$ssl\lib" `</w:t>
      </w:r>
    </w:p>
    <w:p w14:paraId="0F2E1B19" w14:textId="77777777" w:rsidR="009B5EE6" w:rsidRDefault="004D67EF">
      <w:pPr>
        <w:pStyle w:val="CommandBlock"/>
        <w:keepNext/>
      </w:pPr>
      <w:r>
        <w:t xml:space="preserve">    /LIBPATH:"$connector\lib64\vs14" libssl.lib libcrypto.lib `</w:t>
      </w:r>
    </w:p>
    <w:p w14:paraId="76D23F02" w14:textId="77777777" w:rsidR="009B5EE6" w:rsidRDefault="004D67EF">
      <w:pPr>
        <w:pStyle w:val="CommandBlock"/>
        <w:keepNext/>
      </w:pPr>
      <w:r>
        <w:t xml:space="preserve">    ws2_32.lib crypt32.lib advapi32.lib user32.lib mysqlcppconn.lib</w:t>
      </w:r>
    </w:p>
    <w:p w14:paraId="7AC82104" w14:textId="77777777" w:rsidR="009B5EE6" w:rsidRDefault="004D67EF">
      <w:pPr>
        <w:pStyle w:val="CommandBlock"/>
      </w:pPr>
      <w:r>
        <w:t>.\cpp\basic-server.exe</w:t>
      </w:r>
    </w:p>
    <w:p w14:paraId="6AA788DE" w14:textId="77777777" w:rsidR="009B5EE6" w:rsidRDefault="009B5EE6">
      <w:pPr>
        <w:keepNext/>
      </w:pPr>
    </w:p>
    <w:p w14:paraId="383A9493" w14:textId="77777777" w:rsidR="009B5EE6" w:rsidRDefault="004D67EF">
      <w:r>
        <w:t>The server prints its Listening line and waits. Leave it running.</w:t>
      </w:r>
    </w:p>
    <w:p w14:paraId="3A62A2C5" w14:textId="77777777" w:rsidR="009B5EE6" w:rsidRDefault="009B5EE6">
      <w:pPr>
        <w:keepNext/>
      </w:pPr>
    </w:p>
    <w:p w14:paraId="750B3176" w14:textId="77777777" w:rsidR="009B5EE6" w:rsidRDefault="004D67EF">
      <w:pPr>
        <w:pStyle w:val="Heading3"/>
      </w:pPr>
      <w:r>
        <w:t>Windows PowerShell Basic Client Build and Run</w:t>
      </w:r>
    </w:p>
    <w:p w14:paraId="49756A29" w14:textId="77777777" w:rsidR="009B5EE6" w:rsidRDefault="004D67EF">
      <w:pPr>
        <w:keepNext/>
      </w:pPr>
      <w:r>
        <w:t>In Terminal 2, in the lesson-6.9 folder. The block starts with the Data Reset's mysql line, because the client deletes contact 4 and each run must find it in place:</w:t>
      </w:r>
    </w:p>
    <w:p w14:paraId="38768F1F" w14:textId="77777777" w:rsidR="009B5EE6" w:rsidRDefault="009B5EE6">
      <w:pPr>
        <w:keepNext/>
      </w:pPr>
    </w:p>
    <w:p w14:paraId="375D6524" w14:textId="77777777" w:rsidR="009B5EE6" w:rsidRDefault="004D67EF">
      <w:pPr>
        <w:pStyle w:val="CommandBlock"/>
        <w:keepNext/>
      </w:pPr>
      <w:r>
        <w:t>$mysql = "C:\Program Files\MySQL\MySQL Server 26.7\bin\mysql.exe"</w:t>
      </w:r>
    </w:p>
    <w:p w14:paraId="14FDD77E" w14:textId="77777777" w:rsidR="009B5EE6" w:rsidRDefault="004D67EF">
      <w:pPr>
        <w:pStyle w:val="CommandBlock"/>
        <w:keepNext/>
      </w:pPr>
      <w:r>
        <w:t>$env:MYSQL_PWD = $env:SPA_DB_PASSWORD</w:t>
      </w:r>
    </w:p>
    <w:p w14:paraId="6940C633" w14:textId="77777777" w:rsidR="009B5EE6" w:rsidRDefault="004D67EF">
      <w:pPr>
        <w:pStyle w:val="CommandBlock"/>
        <w:keepNext/>
      </w:pPr>
      <w:r>
        <w:t>&amp; $mysql -u devuser -h 127.0.0.1 -P 3306 -D spa_contacts --commands `</w:t>
      </w:r>
    </w:p>
    <w:p w14:paraId="75009307" w14:textId="77777777" w:rsidR="009B5EE6" w:rsidRDefault="004D67EF">
      <w:pPr>
        <w:pStyle w:val="CommandBlock"/>
        <w:keepNext/>
      </w:pPr>
      <w:r>
        <w:t xml:space="preserve">    -e "source ./sql/reset_contacts_cpp.sql"</w:t>
      </w:r>
    </w:p>
    <w:p w14:paraId="32156117" w14:textId="77777777" w:rsidR="009B5EE6" w:rsidRDefault="004D67EF">
      <w:pPr>
        <w:pStyle w:val="CommandBlock"/>
        <w:keepNext/>
      </w:pPr>
      <w:r>
        <w:t>Remove-Item Env:MYSQL_PWD</w:t>
      </w:r>
    </w:p>
    <w:p w14:paraId="793A7868" w14:textId="77777777" w:rsidR="009B5EE6" w:rsidRDefault="004D67EF">
      <w:pPr>
        <w:pStyle w:val="CommandBlock"/>
        <w:keepNext/>
      </w:pPr>
      <w:r>
        <w:t>$buildTools = "C:\Program Files (x86)\Microsoft Visual Studio\18\BuildTools"</w:t>
      </w:r>
    </w:p>
    <w:p w14:paraId="532A31CE" w14:textId="77777777" w:rsidR="009B5EE6" w:rsidRDefault="004D67EF">
      <w:pPr>
        <w:pStyle w:val="CommandBlock"/>
        <w:keepNext/>
      </w:pPr>
      <w:r>
        <w:t>&amp; "$buildTools\Common7\Tools\Launch-VsDevShell.ps1" -Arch amd64 `</w:t>
      </w:r>
    </w:p>
    <w:p w14:paraId="14C587C7" w14:textId="77777777" w:rsidR="009B5EE6" w:rsidRDefault="004D67EF">
      <w:pPr>
        <w:pStyle w:val="CommandBlock"/>
        <w:keepNext/>
      </w:pPr>
      <w:r>
        <w:t xml:space="preserve">    -HostArch amd64 -SkipAutomaticLocation</w:t>
      </w:r>
    </w:p>
    <w:p w14:paraId="78F68BE5" w14:textId="77777777" w:rsidR="009B5EE6" w:rsidRDefault="004D67EF">
      <w:pPr>
        <w:pStyle w:val="CommandBlock"/>
        <w:keepNext/>
      </w:pPr>
      <w:r>
        <w:t>$ssl = ".\cpp\vcpkg_installed\x64-windows-static-md"</w:t>
      </w:r>
    </w:p>
    <w:p w14:paraId="2561CFA5" w14:textId="77777777" w:rsidR="009B5EE6" w:rsidRDefault="004D67EF">
      <w:pPr>
        <w:pStyle w:val="CommandBlock"/>
        <w:keepNext/>
      </w:pPr>
      <w:r>
        <w:t>cl /nologo /std:c++20 /EHsc /W4 /WX /MD /external:I "$ssl\include" `</w:t>
      </w:r>
    </w:p>
    <w:p w14:paraId="3467C5BC" w14:textId="77777777" w:rsidR="009B5EE6" w:rsidRDefault="004D67EF">
      <w:pPr>
        <w:pStyle w:val="CommandBlock"/>
        <w:keepNext/>
      </w:pPr>
      <w:r>
        <w:t xml:space="preserve">    /external:W0 .\cpp\basic_client.cpp /Fo:cpp\ /Fe:cpp\basic-client.exe /link `</w:t>
      </w:r>
    </w:p>
    <w:p w14:paraId="0C197A24" w14:textId="77777777" w:rsidR="009B5EE6" w:rsidRDefault="004D67EF">
      <w:pPr>
        <w:pStyle w:val="CommandBlock"/>
        <w:keepNext/>
      </w:pPr>
      <w:r>
        <w:t xml:space="preserve">    /LIBPATH:"$ssl\lib" libssl.lib libcrypto.lib ws2_32.lib crypt32.lib `</w:t>
      </w:r>
    </w:p>
    <w:p w14:paraId="486F7D70" w14:textId="77777777" w:rsidR="009B5EE6" w:rsidRDefault="004D67EF">
      <w:pPr>
        <w:pStyle w:val="CommandBlock"/>
        <w:keepNext/>
      </w:pPr>
      <w:r>
        <w:t xml:space="preserve">    advapi32.lib user32.lib</w:t>
      </w:r>
    </w:p>
    <w:p w14:paraId="782BFAAA" w14:textId="77777777" w:rsidR="009B5EE6" w:rsidRDefault="004D67EF">
      <w:pPr>
        <w:pStyle w:val="CommandBlock"/>
      </w:pPr>
      <w:r>
        <w:t>.\cpp\basic-client.exe</w:t>
      </w:r>
    </w:p>
    <w:p w14:paraId="4A3C48D0" w14:textId="77777777" w:rsidR="009B5EE6" w:rsidRDefault="009B5EE6">
      <w:pPr>
        <w:keepNext/>
      </w:pPr>
    </w:p>
    <w:p w14:paraId="05C2338D" w14:textId="77777777" w:rsidR="009B5EE6" w:rsidRDefault="004D67EF">
      <w:r>
        <w:t>Then press Ctrl+C in Terminal 1 to stop the server.</w:t>
      </w:r>
    </w:p>
    <w:p w14:paraId="06404F7D" w14:textId="77777777" w:rsidR="009B5EE6" w:rsidRDefault="009B5EE6">
      <w:pPr>
        <w:keepNext/>
      </w:pPr>
    </w:p>
    <w:p w14:paraId="6C3628C7" w14:textId="77777777" w:rsidR="009B5EE6" w:rsidRDefault="004D67EF">
      <w:pPr>
        <w:pStyle w:val="Heading3"/>
      </w:pPr>
      <w:r>
        <w:t>Linux or macOS Basic Build and Run</w:t>
      </w:r>
    </w:p>
    <w:p w14:paraId="74C7473C" w14:textId="77777777" w:rsidR="009B5EE6" w:rsidRDefault="004D67EF">
      <w:pPr>
        <w:keepNext/>
      </w:pPr>
      <w:r>
        <w:t>In Terminal 1, then in Terminal 2:</w:t>
      </w:r>
    </w:p>
    <w:p w14:paraId="1C04CD33" w14:textId="77777777" w:rsidR="009B5EE6" w:rsidRDefault="009B5EE6">
      <w:pPr>
        <w:keepNext/>
      </w:pPr>
    </w:p>
    <w:p w14:paraId="7F40CF80" w14:textId="77777777" w:rsidR="009B5EE6" w:rsidRDefault="004D67EF">
      <w:pPr>
        <w:pStyle w:val="CommandBlock"/>
        <w:keepNext/>
      </w:pPr>
      <w:r>
        <w:t>g++ -std=c++20 -Wall -Wextra -Wpedantic -Werror \</w:t>
      </w:r>
    </w:p>
    <w:p w14:paraId="7465679E" w14:textId="77777777" w:rsidR="009B5EE6" w:rsidRDefault="004D67EF">
      <w:pPr>
        <w:pStyle w:val="CommandBlock"/>
        <w:keepNext/>
      </w:pPr>
      <w:r>
        <w:t xml:space="preserve">    ./cpp/basic_server.cpp ./cpp/contacts.cpp \</w:t>
      </w:r>
    </w:p>
    <w:p w14:paraId="71451DFE" w14:textId="77777777" w:rsidR="009B5EE6" w:rsidRDefault="004D67EF">
      <w:pPr>
        <w:pStyle w:val="CommandBlock"/>
        <w:keepNext/>
      </w:pPr>
      <w:r>
        <w:t xml:space="preserve">    -isystem /usr/include/mysql-cppconn -lmysqlcppconn -lssl -lcrypto \</w:t>
      </w:r>
    </w:p>
    <w:p w14:paraId="039C9462" w14:textId="77777777" w:rsidR="009B5EE6" w:rsidRDefault="004D67EF">
      <w:pPr>
        <w:pStyle w:val="CommandBlock"/>
        <w:keepNext/>
      </w:pPr>
      <w:r>
        <w:t xml:space="preserve">    -o ./cpp/basic-server</w:t>
      </w:r>
    </w:p>
    <w:p w14:paraId="28F537DD" w14:textId="77777777" w:rsidR="009B5EE6" w:rsidRDefault="004D67EF">
      <w:pPr>
        <w:pStyle w:val="CommandBlock"/>
      </w:pPr>
      <w:r>
        <w:t>./cpp/basic-server</w:t>
      </w:r>
    </w:p>
    <w:p w14:paraId="626CDEF7" w14:textId="77777777" w:rsidR="009B5EE6" w:rsidRDefault="009B5EE6">
      <w:pPr>
        <w:keepNext/>
      </w:pPr>
    </w:p>
    <w:p w14:paraId="05B2A717" w14:textId="77777777" w:rsidR="009B5EE6" w:rsidRDefault="004D67EF">
      <w:pPr>
        <w:pStyle w:val="CommandBlock"/>
        <w:keepNext/>
      </w:pPr>
      <w:r>
        <w:t>export MYSQL_PWD="$SPA_DB_PASSWORD"</w:t>
      </w:r>
    </w:p>
    <w:p w14:paraId="31C0CC69" w14:textId="77777777" w:rsidR="009B5EE6" w:rsidRDefault="004D67EF">
      <w:pPr>
        <w:pStyle w:val="CommandBlock"/>
        <w:keepNext/>
      </w:pPr>
      <w:r>
        <w:t>mysql -u devuser -h 127.0.0.1 -P 3306 -D spa_contacts \</w:t>
      </w:r>
    </w:p>
    <w:p w14:paraId="4C6EB4AE" w14:textId="77777777" w:rsidR="009B5EE6" w:rsidRDefault="004D67EF">
      <w:pPr>
        <w:pStyle w:val="CommandBlock"/>
        <w:keepNext/>
      </w:pPr>
      <w:r>
        <w:t xml:space="preserve">    &lt; ./sql/reset_contacts_cpp.sql</w:t>
      </w:r>
    </w:p>
    <w:p w14:paraId="4E165D90" w14:textId="77777777" w:rsidR="009B5EE6" w:rsidRDefault="004D67EF">
      <w:pPr>
        <w:pStyle w:val="CommandBlock"/>
        <w:keepNext/>
      </w:pPr>
      <w:r>
        <w:t>unset MYSQL_PWD</w:t>
      </w:r>
    </w:p>
    <w:p w14:paraId="4B103BCC" w14:textId="77777777" w:rsidR="009B5EE6" w:rsidRDefault="004D67EF">
      <w:pPr>
        <w:pStyle w:val="CommandBlock"/>
        <w:keepNext/>
      </w:pPr>
      <w:r>
        <w:t>g++ -std=c++20 -Wall -Wextra -Wpedantic -Werror ./cpp/basic_client.cpp \</w:t>
      </w:r>
    </w:p>
    <w:p w14:paraId="48D2DCD2" w14:textId="77777777" w:rsidR="009B5EE6" w:rsidRDefault="004D67EF">
      <w:pPr>
        <w:pStyle w:val="CommandBlock"/>
        <w:keepNext/>
      </w:pPr>
      <w:r>
        <w:t xml:space="preserve">    -lssl -lcrypto -o ./cpp/basic-client</w:t>
      </w:r>
    </w:p>
    <w:p w14:paraId="5C6E4AB7" w14:textId="77777777" w:rsidR="009B5EE6" w:rsidRDefault="004D67EF">
      <w:pPr>
        <w:pStyle w:val="CommandBlock"/>
      </w:pPr>
      <w:r>
        <w:t>./cpp/basic-client</w:t>
      </w:r>
    </w:p>
    <w:p w14:paraId="0E3533F0" w14:textId="77777777" w:rsidR="009B5EE6" w:rsidRDefault="009B5EE6">
      <w:pPr>
        <w:keepNext/>
      </w:pPr>
    </w:p>
    <w:p w14:paraId="2A162F6B" w14:textId="77777777" w:rsidR="009B5EE6" w:rsidRDefault="004D67EF">
      <w:pPr>
        <w:pStyle w:val="Heading3"/>
      </w:pPr>
      <w:r>
        <w:t>Check Your Results</w:t>
      </w:r>
    </w:p>
    <w:p w14:paraId="3025DC50" w14:textId="77777777" w:rsidR="009B5EE6" w:rsidRDefault="004D67EF">
      <w:r>
        <w:t>Terminal 2 must show the client lines of the Required Clean-Run Output. Terminal 1 must show the Listening line and then Deleted contact 4, which your Chapter 5 delete_contact_by_id printed; if the client shows 404 first, contact 4 was already gone, so run the whole client block again.</w:t>
      </w:r>
    </w:p>
    <w:p w14:paraId="3781A4A2" w14:textId="77777777" w:rsidR="009B5EE6" w:rsidRDefault="009B5EE6">
      <w:pPr>
        <w:keepNext/>
      </w:pPr>
    </w:p>
    <w:p w14:paraId="03959DD7" w14:textId="77777777" w:rsidR="009B5EE6" w:rsidRDefault="009B5EE6">
      <w:pPr>
        <w:keepNext/>
      </w:pPr>
    </w:p>
    <w:p w14:paraId="1DD5036B" w14:textId="77777777" w:rsidR="009B5EE6" w:rsidRDefault="004D67EF">
      <w:pPr>
        <w:pStyle w:val="Heading2"/>
      </w:pPr>
      <w:r>
        <w:t>Production-Minded Implementation</w:t>
      </w:r>
    </w:p>
    <w:p w14:paraId="0FF0F033" w14:textId="77777777" w:rsidR="009B5EE6" w:rsidRDefault="004D67EF">
      <w:r>
        <w:t>The Production-Minded server is Lesson 6.5's, with its GET handler unchanged, the collection's route left out, and handle_delete_contact added in the frozen handler shape. The contact store gains remove_contact, and the server send_no_content. The client keeps Lesson 6.4's functions unchanged and adds print_no_content. Read contact_store first, then the server's new functions, then the client's main.</w:t>
      </w:r>
    </w:p>
    <w:p w14:paraId="293B7D37" w14:textId="77777777" w:rsidR="009B5EE6" w:rsidRDefault="009B5EE6">
      <w:pPr>
        <w:keepNext/>
      </w:pPr>
    </w:p>
    <w:p w14:paraId="6A3F72A8" w14:textId="77777777" w:rsidR="009B5EE6" w:rsidRDefault="004D67EF">
      <w:pPr>
        <w:pStyle w:val="Heading3"/>
      </w:pPr>
      <w:r>
        <w:t>cpp/contact_store.h</w:t>
      </w:r>
    </w:p>
    <w:p w14:paraId="1F1E8268" w14:textId="77777777" w:rsidR="009B5EE6" w:rsidRDefault="004D67EF">
      <w:pPr>
        <w:pStyle w:val="SourceCode"/>
        <w:keepNext/>
      </w:pPr>
      <w:r>
        <w:t>// Lesson 6.5: the contact store, the Chapter 6 module between the server</w:t>
      </w:r>
    </w:p>
    <w:p w14:paraId="707D8E6B" w14:textId="77777777" w:rsidR="009B5EE6" w:rsidRDefault="004D67EF">
      <w:pPr>
        <w:pStyle w:val="SourceCode"/>
        <w:keepNext/>
      </w:pPr>
      <w:r>
        <w:t>// and your Chapter 5 contacts module. Its functions never print: each one</w:t>
      </w:r>
    </w:p>
    <w:p w14:paraId="1BCD9962" w14:textId="77777777" w:rsidR="009B5EE6" w:rsidRDefault="004D67EF">
      <w:pPr>
        <w:pStyle w:val="SourceCode"/>
      </w:pPr>
      <w:r>
        <w:t>// returns a status, puts the problem only it knows into problem, and hands</w:t>
      </w:r>
    </w:p>
    <w:p w14:paraId="3981F77B" w14:textId="77777777" w:rsidR="009B5EE6" w:rsidRDefault="004D67EF">
      <w:pPr>
        <w:pStyle w:val="SourceCode"/>
      </w:pPr>
      <w:r>
        <w:t>// back what it read through a reference. The server decides how to</w:t>
      </w:r>
    </w:p>
    <w:p w14:paraId="49FFE9F9" w14:textId="77777777" w:rsidR="009B5EE6" w:rsidRDefault="004D67EF">
      <w:pPr>
        <w:pStyle w:val="SourceCode"/>
      </w:pPr>
      <w:r>
        <w:t>// answer.</w:t>
      </w:r>
    </w:p>
    <w:p w14:paraId="79BFC973" w14:textId="77777777" w:rsidR="009B5EE6" w:rsidRDefault="004D67EF">
      <w:pPr>
        <w:pStyle w:val="SourceCode"/>
      </w:pPr>
      <w:r>
        <w:t>#ifndef CONTACT_STORE_H</w:t>
      </w:r>
    </w:p>
    <w:p w14:paraId="4DA0325E" w14:textId="77777777" w:rsidR="009B5EE6" w:rsidRDefault="004D67EF">
      <w:pPr>
        <w:pStyle w:val="SourceCode"/>
      </w:pPr>
      <w:r>
        <w:t>#define CONTACT_STORE_H</w:t>
      </w:r>
    </w:p>
    <w:p w14:paraId="15B92814" w14:textId="77777777" w:rsidR="009B5EE6" w:rsidRDefault="009B5EE6">
      <w:pPr>
        <w:pStyle w:val="SourceCode"/>
      </w:pPr>
    </w:p>
    <w:p w14:paraId="7B433844" w14:textId="77777777" w:rsidR="009B5EE6" w:rsidRDefault="004D67EF">
      <w:pPr>
        <w:pStyle w:val="SourceCode"/>
      </w:pPr>
      <w:r>
        <w:t>#include &lt;memory&gt;</w:t>
      </w:r>
    </w:p>
    <w:p w14:paraId="5CD280F6" w14:textId="77777777" w:rsidR="009B5EE6" w:rsidRDefault="004D67EF">
      <w:pPr>
        <w:pStyle w:val="SourceCode"/>
      </w:pPr>
      <w:r>
        <w:t>#include &lt;string&gt;</w:t>
      </w:r>
    </w:p>
    <w:p w14:paraId="12AA4BBD" w14:textId="77777777" w:rsidR="009B5EE6" w:rsidRDefault="004D67EF">
      <w:pPr>
        <w:pStyle w:val="SourceCode"/>
      </w:pPr>
      <w:r>
        <w:t>#include &lt;vector&gt;</w:t>
      </w:r>
    </w:p>
    <w:p w14:paraId="2A285A7E" w14:textId="77777777" w:rsidR="009B5EE6" w:rsidRDefault="009B5EE6">
      <w:pPr>
        <w:pStyle w:val="SourceCode"/>
      </w:pPr>
    </w:p>
    <w:p w14:paraId="69245C87" w14:textId="77777777" w:rsidR="009B5EE6" w:rsidRDefault="004D67EF">
      <w:pPr>
        <w:pStyle w:val="SourceCode"/>
      </w:pPr>
      <w:r>
        <w:t>#include "contacts.h"</w:t>
      </w:r>
    </w:p>
    <w:p w14:paraId="32FE8F32" w14:textId="77777777" w:rsidR="009B5EE6" w:rsidRDefault="009B5EE6">
      <w:pPr>
        <w:pStyle w:val="SourceCode"/>
      </w:pPr>
    </w:p>
    <w:p w14:paraId="6AC83712" w14:textId="77777777" w:rsidR="009B5EE6" w:rsidRDefault="004D67EF">
      <w:pPr>
        <w:pStyle w:val="SourceCode"/>
      </w:pPr>
      <w:r>
        <w:t>// openConnection opens one database connection for one request, with the</w:t>
      </w:r>
    </w:p>
    <w:p w14:paraId="1DF59970" w14:textId="77777777" w:rsidR="009B5EE6" w:rsidRDefault="004D67EF">
      <w:pPr>
        <w:pStyle w:val="SourceCode"/>
      </w:pPr>
      <w:r>
        <w:t>// password from SPA_DB_PASSWORD; the std::unique_ptr closes it when it is</w:t>
      </w:r>
    </w:p>
    <w:p w14:paraId="720C26BD" w14:textId="77777777" w:rsidR="009B5EE6" w:rsidRDefault="004D67EF">
      <w:pPr>
        <w:pStyle w:val="SourceCode"/>
      </w:pPr>
      <w:r>
        <w:t>// reset or goes away.</w:t>
      </w:r>
    </w:p>
    <w:p w14:paraId="573724AF" w14:textId="77777777" w:rsidR="009B5EE6" w:rsidRDefault="004D67EF">
      <w:pPr>
        <w:pStyle w:val="SourceCode"/>
      </w:pPr>
      <w:r>
        <w:t>ContactStatus openConnection(std::unique_ptr&lt;sql::Connection&gt; &amp;connection,</w:t>
      </w:r>
    </w:p>
    <w:p w14:paraId="79872982" w14:textId="77777777" w:rsidR="009B5EE6" w:rsidRDefault="004D67EF">
      <w:pPr>
        <w:pStyle w:val="SourceCode"/>
      </w:pPr>
      <w:r>
        <w:t xml:space="preserve">                             std::string &amp;problem);</w:t>
      </w:r>
    </w:p>
    <w:p w14:paraId="51505B8F" w14:textId="77777777" w:rsidR="009B5EE6" w:rsidRDefault="009B5EE6">
      <w:pPr>
        <w:pStyle w:val="SourceCode"/>
      </w:pPr>
    </w:p>
    <w:p w14:paraId="12D55631" w14:textId="77777777" w:rsidR="009B5EE6" w:rsidRDefault="004D67EF">
      <w:pPr>
        <w:pStyle w:val="SourceCode"/>
      </w:pPr>
      <w:r>
        <w:t>// getContactRecord fills contact and returns Success, or NotFound with the</w:t>
      </w:r>
    </w:p>
    <w:p w14:paraId="1D585617" w14:textId="77777777" w:rsidR="009B5EE6" w:rsidRDefault="004D67EF">
      <w:pPr>
        <w:pStyle w:val="SourceCode"/>
      </w:pPr>
      <w:r>
        <w:t>// id in problem, or the status of a failed query.</w:t>
      </w:r>
    </w:p>
    <w:p w14:paraId="60EB8459" w14:textId="77777777" w:rsidR="009B5EE6" w:rsidRDefault="004D67EF">
      <w:pPr>
        <w:pStyle w:val="SourceCode"/>
      </w:pPr>
      <w:r>
        <w:t>ContactStatus getContactRecord(sql::Connection &amp;connection, int contactId,</w:t>
      </w:r>
    </w:p>
    <w:p w14:paraId="46413BEC" w14:textId="77777777" w:rsidR="009B5EE6" w:rsidRDefault="004D67EF">
      <w:pPr>
        <w:pStyle w:val="SourceCode"/>
      </w:pPr>
      <w:r>
        <w:t xml:space="preserve">                               Contact &amp;contact, std::string &amp;problem);</w:t>
      </w:r>
    </w:p>
    <w:p w14:paraId="4FA4B4A9" w14:textId="77777777" w:rsidR="009B5EE6" w:rsidRDefault="009B5EE6">
      <w:pPr>
        <w:pStyle w:val="SourceCode"/>
      </w:pPr>
    </w:p>
    <w:p w14:paraId="7CB38EC2" w14:textId="77777777" w:rsidR="009B5EE6" w:rsidRDefault="004D67EF">
      <w:pPr>
        <w:pStyle w:val="SourceCode"/>
      </w:pPr>
      <w:r>
        <w:t>// listContactRecords fills contactList with every contact, in name order.</w:t>
      </w:r>
    </w:p>
    <w:p w14:paraId="0F78A0BD" w14:textId="77777777" w:rsidR="009B5EE6" w:rsidRDefault="004D67EF">
      <w:pPr>
        <w:pStyle w:val="SourceCode"/>
      </w:pPr>
      <w:r>
        <w:t>// No contacts is Success too.</w:t>
      </w:r>
    </w:p>
    <w:p w14:paraId="21BB3AAB" w14:textId="77777777" w:rsidR="009B5EE6" w:rsidRDefault="004D67EF">
      <w:pPr>
        <w:pStyle w:val="SourceCode"/>
      </w:pPr>
      <w:r>
        <w:t>ContactStatus listContactRecords(sql::Connection &amp;connection,</w:t>
      </w:r>
    </w:p>
    <w:p w14:paraId="26C67AF4" w14:textId="77777777" w:rsidR="009B5EE6" w:rsidRDefault="004D67EF">
      <w:pPr>
        <w:pStyle w:val="SourceCode"/>
      </w:pPr>
      <w:r>
        <w:t xml:space="preserve">                                 std::vector&lt;Contact&gt; &amp;contactList,</w:t>
      </w:r>
    </w:p>
    <w:p w14:paraId="2767AB66" w14:textId="77777777" w:rsidR="009B5EE6" w:rsidRDefault="004D67EF">
      <w:pPr>
        <w:pStyle w:val="SourceCode"/>
      </w:pPr>
      <w:r>
        <w:t xml:space="preserve">                                 std::string &amp;problem);</w:t>
      </w:r>
    </w:p>
    <w:p w14:paraId="4F2729D7" w14:textId="77777777" w:rsidR="009B5EE6" w:rsidRDefault="009B5EE6">
      <w:pPr>
        <w:pStyle w:val="SourceCode"/>
      </w:pPr>
    </w:p>
    <w:p w14:paraId="2C7D0961" w14:textId="77777777" w:rsidR="009B5EE6" w:rsidRDefault="004D67EF">
      <w:pPr>
        <w:pStyle w:val="SourceCode"/>
      </w:pPr>
      <w:r>
        <w:t>// Lesson 6.9: removeContact deletes the contact with this id and returns</w:t>
      </w:r>
    </w:p>
    <w:p w14:paraId="53DD93C5" w14:textId="77777777" w:rsidR="009B5EE6" w:rsidRDefault="004D67EF">
      <w:pPr>
        <w:pStyle w:val="SourceCode"/>
      </w:pPr>
      <w:r>
        <w:t>// Success, or NotFound with the id in problem when no contact has it, or</w:t>
      </w:r>
    </w:p>
    <w:p w14:paraId="767ADBFB" w14:textId="77777777" w:rsidR="009B5EE6" w:rsidRDefault="004D67EF">
      <w:pPr>
        <w:pStyle w:val="SourceCode"/>
      </w:pPr>
      <w:r>
        <w:t>// the status of a failed query. Unlike Chapter 5's deleteContactById, it</w:t>
      </w:r>
    </w:p>
    <w:p w14:paraId="62563035" w14:textId="77777777" w:rsidR="009B5EE6" w:rsidRDefault="004D67EF">
      <w:pPr>
        <w:pStyle w:val="SourceCode"/>
      </w:pPr>
      <w:r>
        <w:t>// prints nothing.</w:t>
      </w:r>
    </w:p>
    <w:p w14:paraId="1F843D31" w14:textId="77777777" w:rsidR="009B5EE6" w:rsidRDefault="004D67EF">
      <w:pPr>
        <w:pStyle w:val="SourceCode"/>
      </w:pPr>
      <w:r>
        <w:t>ContactStatus removeContact(sql::Connection &amp;connection, int contactId,</w:t>
      </w:r>
    </w:p>
    <w:p w14:paraId="2F2C55C5" w14:textId="77777777" w:rsidR="009B5EE6" w:rsidRDefault="004D67EF">
      <w:pPr>
        <w:pStyle w:val="SourceCode"/>
      </w:pPr>
      <w:r>
        <w:t xml:space="preserve">                            std::string &amp;problem);</w:t>
      </w:r>
    </w:p>
    <w:p w14:paraId="52E33FA8" w14:textId="77777777" w:rsidR="009B5EE6" w:rsidRDefault="009B5EE6">
      <w:pPr>
        <w:pStyle w:val="SourceCode"/>
      </w:pPr>
    </w:p>
    <w:p w14:paraId="730DE8BE" w14:textId="77777777" w:rsidR="009B5EE6" w:rsidRDefault="004D67EF">
      <w:pPr>
        <w:pStyle w:val="SourceCode"/>
      </w:pPr>
      <w:r>
        <w:t>// closeConnection closes a connection openConnection opened. A connection</w:t>
      </w:r>
    </w:p>
    <w:p w14:paraId="77A6C39F" w14:textId="77777777" w:rsidR="009B5EE6" w:rsidRDefault="004D67EF">
      <w:pPr>
        <w:pStyle w:val="SourceCode"/>
      </w:pPr>
      <w:r>
        <w:t>// MySQL already dropped may throw while closing; that is ignored, because</w:t>
      </w:r>
    </w:p>
    <w:p w14:paraId="53AB9BAE" w14:textId="77777777" w:rsidR="009B5EE6" w:rsidRDefault="004D67EF">
      <w:pPr>
        <w:pStyle w:val="SourceCode"/>
      </w:pPr>
      <w:r>
        <w:t>// the answer is already decided.</w:t>
      </w:r>
    </w:p>
    <w:p w14:paraId="798031DB" w14:textId="77777777" w:rsidR="009B5EE6" w:rsidRDefault="004D67EF">
      <w:pPr>
        <w:pStyle w:val="SourceCode"/>
      </w:pPr>
      <w:r>
        <w:t>void closeConnection(std::unique_ptr&lt;sql::Connection&gt; &amp;connection);</w:t>
      </w:r>
    </w:p>
    <w:p w14:paraId="4605A1FC" w14:textId="77777777" w:rsidR="009B5EE6" w:rsidRDefault="009B5EE6">
      <w:pPr>
        <w:pStyle w:val="SourceCode"/>
      </w:pPr>
    </w:p>
    <w:p w14:paraId="61240B19" w14:textId="77777777" w:rsidR="009B5EE6" w:rsidRDefault="004D67EF">
      <w:pPr>
        <w:pStyle w:val="SourceCode"/>
      </w:pPr>
      <w:r>
        <w:t>// The contacts as compact JSON text.</w:t>
      </w:r>
    </w:p>
    <w:p w14:paraId="3ECAB405" w14:textId="77777777" w:rsidR="009B5EE6" w:rsidRDefault="004D67EF">
      <w:pPr>
        <w:pStyle w:val="SourceCode"/>
        <w:keepNext/>
      </w:pPr>
      <w:r>
        <w:t>std::string contactToJson(const Contact &amp;contact);</w:t>
      </w:r>
    </w:p>
    <w:p w14:paraId="0168F9EA" w14:textId="77777777" w:rsidR="009B5EE6" w:rsidRDefault="004D67EF">
      <w:pPr>
        <w:pStyle w:val="SourceCode"/>
        <w:keepNext/>
      </w:pPr>
      <w:r>
        <w:t>std::string contactsToJson(const std::vector&lt;Contact&gt; &amp;contactList);</w:t>
      </w:r>
    </w:p>
    <w:p w14:paraId="33482E2C" w14:textId="77777777" w:rsidR="009B5EE6" w:rsidRDefault="009B5EE6">
      <w:pPr>
        <w:pStyle w:val="SourceCode"/>
        <w:keepNext/>
      </w:pPr>
    </w:p>
    <w:p w14:paraId="73200F3F" w14:textId="77777777" w:rsidR="009B5EE6" w:rsidRDefault="004D67EF">
      <w:pPr>
        <w:pStyle w:val="SourceCode"/>
      </w:pPr>
      <w:r>
        <w:t>#endif</w:t>
      </w:r>
    </w:p>
    <w:p w14:paraId="2FF5D13F" w14:textId="77777777" w:rsidR="009B5EE6" w:rsidRDefault="009B5EE6">
      <w:pPr>
        <w:keepNext/>
      </w:pPr>
    </w:p>
    <w:p w14:paraId="04692898" w14:textId="77777777" w:rsidR="009B5EE6" w:rsidRDefault="004D67EF">
      <w:pPr>
        <w:pStyle w:val="Heading3"/>
      </w:pPr>
      <w:r>
        <w:t>cpp/contact_store.cpp</w:t>
      </w:r>
    </w:p>
    <w:p w14:paraId="5147065E" w14:textId="77777777" w:rsidR="009B5EE6" w:rsidRDefault="004D67EF">
      <w:pPr>
        <w:pStyle w:val="SourceCode"/>
        <w:keepNext/>
      </w:pPr>
      <w:r>
        <w:t>// Lesson 6.5: the contact store's read functions and its JSON, and Lesson</w:t>
      </w:r>
    </w:p>
    <w:p w14:paraId="2CCC1200" w14:textId="77777777" w:rsidR="009B5EE6" w:rsidRDefault="004D67EF">
      <w:pPr>
        <w:pStyle w:val="SourceCode"/>
        <w:keepNext/>
      </w:pPr>
      <w:r>
        <w:t>// 6.9's removeContact. They call your Chapter 5 contacts module,</w:t>
      </w:r>
    </w:p>
    <w:p w14:paraId="2BDB5947" w14:textId="77777777" w:rsidR="009B5EE6" w:rsidRDefault="004D67EF">
      <w:pPr>
        <w:pStyle w:val="SourceCode"/>
      </w:pPr>
      <w:r>
        <w:t>// unchanged, and never print.</w:t>
      </w:r>
    </w:p>
    <w:p w14:paraId="18FCB304" w14:textId="77777777" w:rsidR="009B5EE6" w:rsidRDefault="004D67EF">
      <w:pPr>
        <w:pStyle w:val="SourceCode"/>
      </w:pPr>
      <w:r>
        <w:t>#include &lt;cstdlib&gt;</w:t>
      </w:r>
    </w:p>
    <w:p w14:paraId="316C591A" w14:textId="77777777" w:rsidR="009B5EE6" w:rsidRDefault="009B5EE6">
      <w:pPr>
        <w:pStyle w:val="SourceCode"/>
      </w:pPr>
    </w:p>
    <w:p w14:paraId="24A2FA36" w14:textId="77777777" w:rsidR="009B5EE6" w:rsidRDefault="004D67EF">
      <w:pPr>
        <w:pStyle w:val="SourceCode"/>
      </w:pPr>
      <w:r>
        <w:t>#include "contact_store.h"</w:t>
      </w:r>
    </w:p>
    <w:p w14:paraId="1B65B333" w14:textId="77777777" w:rsidR="009B5EE6" w:rsidRDefault="004D67EF">
      <w:pPr>
        <w:pStyle w:val="SourceCode"/>
      </w:pPr>
      <w:r>
        <w:t>#include "json.hpp"</w:t>
      </w:r>
    </w:p>
    <w:p w14:paraId="27986D3E" w14:textId="77777777" w:rsidR="009B5EE6" w:rsidRDefault="009B5EE6">
      <w:pPr>
        <w:pStyle w:val="SourceCode"/>
      </w:pPr>
    </w:p>
    <w:p w14:paraId="1DA3A277" w14:textId="77777777" w:rsidR="009B5EE6" w:rsidRDefault="004D67EF">
      <w:pPr>
        <w:pStyle w:val="SourceCode"/>
      </w:pPr>
      <w:r>
        <w:t>ContactStatus openConnection(std::unique_ptr&lt;sql::Connection&gt; &amp;connection,</w:t>
      </w:r>
    </w:p>
    <w:p w14:paraId="299C78E3" w14:textId="77777777" w:rsidR="009B5EE6" w:rsidRDefault="004D67EF">
      <w:pPr>
        <w:pStyle w:val="SourceCode"/>
      </w:pPr>
      <w:r>
        <w:t xml:space="preserve">                             std::string &amp;problem)</w:t>
      </w:r>
    </w:p>
    <w:p w14:paraId="72D66524" w14:textId="77777777" w:rsidR="009B5EE6" w:rsidRDefault="004D67EF">
      <w:pPr>
        <w:pStyle w:val="SourceCode"/>
      </w:pPr>
      <w:r>
        <w:t>{</w:t>
      </w:r>
    </w:p>
    <w:p w14:paraId="25F31DA0" w14:textId="77777777" w:rsidR="009B5EE6" w:rsidRDefault="004D67EF">
      <w:pPr>
        <w:pStyle w:val="SourceCode"/>
      </w:pPr>
      <w:r>
        <w:t xml:space="preserve">    // An unset variable gives "", which the database refuses (1045).</w:t>
      </w:r>
    </w:p>
    <w:p w14:paraId="7AC44D3A" w14:textId="77777777" w:rsidR="009B5EE6" w:rsidRDefault="004D67EF">
      <w:pPr>
        <w:pStyle w:val="SourceCode"/>
      </w:pPr>
      <w:r>
        <w:t xml:space="preserve">    // Remember, std::getenv returns nullptr when the variable is not set.</w:t>
      </w:r>
    </w:p>
    <w:p w14:paraId="57D39C8F" w14:textId="77777777" w:rsidR="009B5EE6" w:rsidRDefault="004D67EF">
      <w:pPr>
        <w:pStyle w:val="SourceCode"/>
      </w:pPr>
      <w:r>
        <w:t xml:space="preserve">    const char *password = std::getenv("SPA_DB_PASSWORD");</w:t>
      </w:r>
    </w:p>
    <w:p w14:paraId="6C2A08C4" w14:textId="77777777" w:rsidR="009B5EE6" w:rsidRDefault="004D67EF">
      <w:pPr>
        <w:pStyle w:val="SourceCode"/>
      </w:pPr>
      <w:r>
        <w:t xml:space="preserve">    if (password == nullptr) {</w:t>
      </w:r>
    </w:p>
    <w:p w14:paraId="239F39D8" w14:textId="77777777" w:rsidR="009B5EE6" w:rsidRDefault="004D67EF">
      <w:pPr>
        <w:pStyle w:val="SourceCode"/>
      </w:pPr>
      <w:r>
        <w:t xml:space="preserve">        password = "";</w:t>
      </w:r>
    </w:p>
    <w:p w14:paraId="2E7AEA03" w14:textId="77777777" w:rsidR="009B5EE6" w:rsidRDefault="004D67EF">
      <w:pPr>
        <w:pStyle w:val="SourceCode"/>
      </w:pPr>
      <w:r>
        <w:t xml:space="preserve">    }</w:t>
      </w:r>
    </w:p>
    <w:p w14:paraId="3C704710" w14:textId="77777777" w:rsidR="009B5EE6" w:rsidRDefault="004D67EF">
      <w:pPr>
        <w:pStyle w:val="SourceCode"/>
      </w:pPr>
      <w:r>
        <w:t xml:space="preserve">    try {</w:t>
      </w:r>
    </w:p>
    <w:p w14:paraId="3A62FFB6" w14:textId="77777777" w:rsidR="009B5EE6" w:rsidRDefault="004D67EF">
      <w:pPr>
        <w:pStyle w:val="SourceCode"/>
      </w:pPr>
      <w:r>
        <w:t xml:space="preserve">        connection = connectDatabase(password);</w:t>
      </w:r>
    </w:p>
    <w:p w14:paraId="02F8CD3A" w14:textId="77777777" w:rsidR="009B5EE6" w:rsidRDefault="004D67EF">
      <w:pPr>
        <w:pStyle w:val="SourceCode"/>
      </w:pPr>
      <w:r>
        <w:t xml:space="preserve">    } catch (const sql::SQLException &amp;error) {</w:t>
      </w:r>
    </w:p>
    <w:p w14:paraId="1DE5D0F6" w14:textId="77777777" w:rsidR="009B5EE6" w:rsidRDefault="004D67EF">
      <w:pPr>
        <w:pStyle w:val="SourceCode"/>
      </w:pPr>
      <w:r>
        <w:t xml:space="preserve">        // Remember, handleDatabaseError logs a database failure in</w:t>
      </w:r>
    </w:p>
    <w:p w14:paraId="148E2B43" w14:textId="77777777" w:rsidR="009B5EE6" w:rsidRDefault="004D67EF">
      <w:pPr>
        <w:pStyle w:val="SourceCode"/>
      </w:pPr>
      <w:r>
        <w:t xml:space="preserve">        // contacts.log and gives the user's words, never the server's.</w:t>
      </w:r>
    </w:p>
    <w:p w14:paraId="2D1E752B" w14:textId="77777777" w:rsidR="009B5EE6" w:rsidRDefault="004D67EF">
      <w:pPr>
        <w:pStyle w:val="SourceCode"/>
      </w:pPr>
      <w:r>
        <w:t xml:space="preserve">        return handleDatabaseError("connect", error, problem);</w:t>
      </w:r>
    </w:p>
    <w:p w14:paraId="0481C592" w14:textId="77777777" w:rsidR="009B5EE6" w:rsidRDefault="004D67EF">
      <w:pPr>
        <w:pStyle w:val="SourceCode"/>
      </w:pPr>
      <w:r>
        <w:t xml:space="preserve">    }</w:t>
      </w:r>
    </w:p>
    <w:p w14:paraId="01852871" w14:textId="77777777" w:rsidR="009B5EE6" w:rsidRDefault="004D67EF">
      <w:pPr>
        <w:pStyle w:val="SourceCode"/>
      </w:pPr>
      <w:r>
        <w:t xml:space="preserve">    return ContactStatus::Success;</w:t>
      </w:r>
    </w:p>
    <w:p w14:paraId="6C6D2594" w14:textId="77777777" w:rsidR="009B5EE6" w:rsidRDefault="004D67EF">
      <w:pPr>
        <w:pStyle w:val="SourceCode"/>
      </w:pPr>
      <w:r>
        <w:t>}</w:t>
      </w:r>
    </w:p>
    <w:p w14:paraId="32479741" w14:textId="77777777" w:rsidR="009B5EE6" w:rsidRDefault="009B5EE6">
      <w:pPr>
        <w:pStyle w:val="SourceCode"/>
      </w:pPr>
    </w:p>
    <w:p w14:paraId="7F825A9F" w14:textId="77777777" w:rsidR="009B5EE6" w:rsidRDefault="004D67EF">
      <w:pPr>
        <w:pStyle w:val="SourceCode"/>
      </w:pPr>
      <w:r>
        <w:t>void closeConnection(std::unique_ptr&lt;sql::Connection&gt; &amp;connection)</w:t>
      </w:r>
    </w:p>
    <w:p w14:paraId="46DB86F0" w14:textId="77777777" w:rsidR="009B5EE6" w:rsidRDefault="004D67EF">
      <w:pPr>
        <w:pStyle w:val="SourceCode"/>
      </w:pPr>
      <w:r>
        <w:t>{</w:t>
      </w:r>
    </w:p>
    <w:p w14:paraId="6ED484B8" w14:textId="77777777" w:rsidR="009B5EE6" w:rsidRDefault="004D67EF">
      <w:pPr>
        <w:pStyle w:val="SourceCode"/>
      </w:pPr>
      <w:r>
        <w:t xml:space="preserve">    try {</w:t>
      </w:r>
    </w:p>
    <w:p w14:paraId="69F47762" w14:textId="77777777" w:rsidR="009B5EE6" w:rsidRDefault="004D67EF">
      <w:pPr>
        <w:pStyle w:val="SourceCode"/>
      </w:pPr>
      <w:r>
        <w:t xml:space="preserve">        connection-&gt;close();</w:t>
      </w:r>
    </w:p>
    <w:p w14:paraId="6294E435" w14:textId="77777777" w:rsidR="009B5EE6" w:rsidRDefault="004D67EF">
      <w:pPr>
        <w:pStyle w:val="SourceCode"/>
      </w:pPr>
      <w:r>
        <w:t xml:space="preserve">    } catch (const sql::SQLException &amp;) {</w:t>
      </w:r>
    </w:p>
    <w:p w14:paraId="0503BDE4" w14:textId="77777777" w:rsidR="009B5EE6" w:rsidRDefault="004D67EF">
      <w:pPr>
        <w:pStyle w:val="SourceCode"/>
      </w:pPr>
      <w:r>
        <w:t xml:space="preserve">        // Nothing to do: the connection is gone either way.</w:t>
      </w:r>
    </w:p>
    <w:p w14:paraId="7B98983C" w14:textId="77777777" w:rsidR="009B5EE6" w:rsidRDefault="004D67EF">
      <w:pPr>
        <w:pStyle w:val="SourceCode"/>
      </w:pPr>
      <w:r>
        <w:t xml:space="preserve">    }</w:t>
      </w:r>
    </w:p>
    <w:p w14:paraId="28152FC8" w14:textId="77777777" w:rsidR="009B5EE6" w:rsidRDefault="004D67EF">
      <w:pPr>
        <w:pStyle w:val="SourceCode"/>
      </w:pPr>
      <w:r>
        <w:t xml:space="preserve">    // reset frees the connection now, instead of when the handler ends.</w:t>
      </w:r>
    </w:p>
    <w:p w14:paraId="4FD6DA68" w14:textId="77777777" w:rsidR="009B5EE6" w:rsidRDefault="004D67EF">
      <w:pPr>
        <w:pStyle w:val="SourceCode"/>
      </w:pPr>
      <w:r>
        <w:t xml:space="preserve">    connection.reset();</w:t>
      </w:r>
    </w:p>
    <w:p w14:paraId="00859DF4" w14:textId="77777777" w:rsidR="009B5EE6" w:rsidRDefault="004D67EF">
      <w:pPr>
        <w:pStyle w:val="SourceCode"/>
      </w:pPr>
      <w:r>
        <w:t>}</w:t>
      </w:r>
    </w:p>
    <w:p w14:paraId="210948C6" w14:textId="77777777" w:rsidR="009B5EE6" w:rsidRDefault="009B5EE6">
      <w:pPr>
        <w:pStyle w:val="SourceCode"/>
      </w:pPr>
    </w:p>
    <w:p w14:paraId="7C399112" w14:textId="77777777" w:rsidR="009B5EE6" w:rsidRDefault="004D67EF">
      <w:pPr>
        <w:pStyle w:val="SourceCode"/>
      </w:pPr>
      <w:r>
        <w:t>ContactStatus getContactRecord(sql::Connection &amp;connection, int contactId,</w:t>
      </w:r>
    </w:p>
    <w:p w14:paraId="477F4D45" w14:textId="77777777" w:rsidR="009B5EE6" w:rsidRDefault="004D67EF">
      <w:pPr>
        <w:pStyle w:val="SourceCode"/>
      </w:pPr>
      <w:r>
        <w:t xml:space="preserve">                               Contact &amp;contact, std::string &amp;problem)</w:t>
      </w:r>
    </w:p>
    <w:p w14:paraId="79C43DAF" w14:textId="77777777" w:rsidR="009B5EE6" w:rsidRDefault="004D67EF">
      <w:pPr>
        <w:pStyle w:val="SourceCode"/>
      </w:pPr>
      <w:r>
        <w:t>{</w:t>
      </w:r>
    </w:p>
    <w:p w14:paraId="787F58CF" w14:textId="77777777" w:rsidR="009B5EE6" w:rsidRDefault="004D67EF">
      <w:pPr>
        <w:pStyle w:val="SourceCode"/>
      </w:pPr>
      <w:r>
        <w:t xml:space="preserve">    try {</w:t>
      </w:r>
    </w:p>
    <w:p w14:paraId="487EEF51" w14:textId="77777777" w:rsidR="009B5EE6" w:rsidRDefault="004D67EF">
      <w:pPr>
        <w:pStyle w:val="SourceCode"/>
      </w:pPr>
      <w:r>
        <w:t xml:space="preserve">        // Remember, getContact returns false when no contact has the id.</w:t>
      </w:r>
    </w:p>
    <w:p w14:paraId="48AFC27A" w14:textId="77777777" w:rsidR="009B5EE6" w:rsidRDefault="004D67EF">
      <w:pPr>
        <w:pStyle w:val="SourceCode"/>
      </w:pPr>
      <w:r>
        <w:t xml:space="preserve">        if (!getContact(connection, contactId, contact)) {</w:t>
      </w:r>
    </w:p>
    <w:p w14:paraId="19C4AA2C" w14:textId="77777777" w:rsidR="009B5EE6" w:rsidRDefault="004D67EF">
      <w:pPr>
        <w:pStyle w:val="SourceCode"/>
      </w:pPr>
      <w:r>
        <w:t xml:space="preserve">            problem = std::to_string(contactId);</w:t>
      </w:r>
    </w:p>
    <w:p w14:paraId="28C12A62" w14:textId="77777777" w:rsidR="009B5EE6" w:rsidRDefault="004D67EF">
      <w:pPr>
        <w:pStyle w:val="SourceCode"/>
      </w:pPr>
      <w:r>
        <w:t xml:space="preserve">            return ContactStatus::NotFound;</w:t>
      </w:r>
    </w:p>
    <w:p w14:paraId="1583C79F" w14:textId="77777777" w:rsidR="009B5EE6" w:rsidRDefault="004D67EF">
      <w:pPr>
        <w:pStyle w:val="SourceCode"/>
      </w:pPr>
      <w:r>
        <w:t xml:space="preserve">        }</w:t>
      </w:r>
    </w:p>
    <w:p w14:paraId="7B8DE651" w14:textId="77777777" w:rsidR="009B5EE6" w:rsidRDefault="004D67EF">
      <w:pPr>
        <w:pStyle w:val="SourceCode"/>
      </w:pPr>
      <w:r>
        <w:t xml:space="preserve">    } catch (const sql::SQLException &amp;error) {</w:t>
      </w:r>
    </w:p>
    <w:p w14:paraId="0DC99D2D" w14:textId="77777777" w:rsidR="009B5EE6" w:rsidRDefault="004D67EF">
      <w:pPr>
        <w:pStyle w:val="SourceCode"/>
      </w:pPr>
      <w:r>
        <w:t xml:space="preserve">        return handleDatabaseError("show", error, problem);</w:t>
      </w:r>
    </w:p>
    <w:p w14:paraId="0A9F829F" w14:textId="77777777" w:rsidR="009B5EE6" w:rsidRDefault="004D67EF">
      <w:pPr>
        <w:pStyle w:val="SourceCode"/>
      </w:pPr>
      <w:r>
        <w:t xml:space="preserve">    }</w:t>
      </w:r>
    </w:p>
    <w:p w14:paraId="2462B4E0" w14:textId="77777777" w:rsidR="009B5EE6" w:rsidRDefault="004D67EF">
      <w:pPr>
        <w:pStyle w:val="SourceCode"/>
      </w:pPr>
      <w:r>
        <w:t xml:space="preserve">    return ContactStatus::Success;</w:t>
      </w:r>
    </w:p>
    <w:p w14:paraId="79C1C82B" w14:textId="77777777" w:rsidR="009B5EE6" w:rsidRDefault="004D67EF">
      <w:pPr>
        <w:pStyle w:val="SourceCode"/>
      </w:pPr>
      <w:r>
        <w:t>}</w:t>
      </w:r>
    </w:p>
    <w:p w14:paraId="1A290ED0" w14:textId="77777777" w:rsidR="009B5EE6" w:rsidRDefault="009B5EE6">
      <w:pPr>
        <w:pStyle w:val="SourceCode"/>
      </w:pPr>
    </w:p>
    <w:p w14:paraId="3429F856" w14:textId="77777777" w:rsidR="009B5EE6" w:rsidRDefault="004D67EF">
      <w:pPr>
        <w:pStyle w:val="SourceCode"/>
      </w:pPr>
      <w:r>
        <w:t>ContactStatus listContactRecords(sql::Connection &amp;connection,</w:t>
      </w:r>
    </w:p>
    <w:p w14:paraId="4928CC9D" w14:textId="77777777" w:rsidR="009B5EE6" w:rsidRDefault="004D67EF">
      <w:pPr>
        <w:pStyle w:val="SourceCode"/>
      </w:pPr>
      <w:r>
        <w:t xml:space="preserve">                                 std::vector&lt;Contact&gt; &amp;contactList,</w:t>
      </w:r>
    </w:p>
    <w:p w14:paraId="3D3E86EA" w14:textId="77777777" w:rsidR="009B5EE6" w:rsidRDefault="004D67EF">
      <w:pPr>
        <w:pStyle w:val="SourceCode"/>
      </w:pPr>
      <w:r>
        <w:t xml:space="preserve">                                 std::string &amp;problem)</w:t>
      </w:r>
    </w:p>
    <w:p w14:paraId="22CA9DB8" w14:textId="77777777" w:rsidR="009B5EE6" w:rsidRDefault="004D67EF">
      <w:pPr>
        <w:pStyle w:val="SourceCode"/>
      </w:pPr>
      <w:r>
        <w:t>{</w:t>
      </w:r>
    </w:p>
    <w:p w14:paraId="52116619" w14:textId="77777777" w:rsidR="009B5EE6" w:rsidRDefault="004D67EF">
      <w:pPr>
        <w:pStyle w:val="SourceCode"/>
      </w:pPr>
      <w:r>
        <w:t xml:space="preserve">    try {</w:t>
      </w:r>
    </w:p>
    <w:p w14:paraId="0086A726" w14:textId="77777777" w:rsidR="009B5EE6" w:rsidRDefault="004D67EF">
      <w:pPr>
        <w:pStyle w:val="SourceCode"/>
      </w:pPr>
      <w:r>
        <w:t xml:space="preserve">        contactList = readContacts(connection);</w:t>
      </w:r>
    </w:p>
    <w:p w14:paraId="48C71D05" w14:textId="77777777" w:rsidR="009B5EE6" w:rsidRDefault="004D67EF">
      <w:pPr>
        <w:pStyle w:val="SourceCode"/>
      </w:pPr>
      <w:r>
        <w:t xml:space="preserve">    } catch (const sql::SQLException &amp;error) {</w:t>
      </w:r>
    </w:p>
    <w:p w14:paraId="19B115D9" w14:textId="77777777" w:rsidR="009B5EE6" w:rsidRDefault="004D67EF">
      <w:pPr>
        <w:pStyle w:val="SourceCode"/>
      </w:pPr>
      <w:r>
        <w:t xml:space="preserve">        return handleDatabaseError("list", error, problem);</w:t>
      </w:r>
    </w:p>
    <w:p w14:paraId="399FDA48" w14:textId="77777777" w:rsidR="009B5EE6" w:rsidRDefault="004D67EF">
      <w:pPr>
        <w:pStyle w:val="SourceCode"/>
      </w:pPr>
      <w:r>
        <w:t xml:space="preserve">    }</w:t>
      </w:r>
    </w:p>
    <w:p w14:paraId="4485DBB1" w14:textId="77777777" w:rsidR="009B5EE6" w:rsidRDefault="004D67EF">
      <w:pPr>
        <w:pStyle w:val="SourceCode"/>
      </w:pPr>
      <w:r>
        <w:t xml:space="preserve">    return ContactStatus::Success;</w:t>
      </w:r>
    </w:p>
    <w:p w14:paraId="5E49DF7A" w14:textId="77777777" w:rsidR="009B5EE6" w:rsidRDefault="004D67EF">
      <w:pPr>
        <w:pStyle w:val="SourceCode"/>
      </w:pPr>
      <w:r>
        <w:t>}</w:t>
      </w:r>
    </w:p>
    <w:p w14:paraId="530F44C7" w14:textId="77777777" w:rsidR="009B5EE6" w:rsidRDefault="009B5EE6">
      <w:pPr>
        <w:pStyle w:val="SourceCode"/>
      </w:pPr>
    </w:p>
    <w:p w14:paraId="0BCE70FF" w14:textId="77777777" w:rsidR="009B5EE6" w:rsidRDefault="004D67EF">
      <w:pPr>
        <w:pStyle w:val="SourceCode"/>
      </w:pPr>
      <w:r>
        <w:t>// The same DELETE as Chapter 5's deleteContactById, whose SQL text lives</w:t>
      </w:r>
    </w:p>
    <w:p w14:paraId="09D18CEE" w14:textId="77777777" w:rsidR="009B5EE6" w:rsidRDefault="004D67EF">
      <w:pPr>
        <w:pStyle w:val="SourceCode"/>
      </w:pPr>
      <w:r>
        <w:t>// inside contacts.cpp, where the store cannot reach it.</w:t>
      </w:r>
    </w:p>
    <w:p w14:paraId="471832F8" w14:textId="77777777" w:rsidR="009B5EE6" w:rsidRDefault="004D67EF">
      <w:pPr>
        <w:pStyle w:val="SourceCode"/>
      </w:pPr>
      <w:r>
        <w:t>const std::string REMOVE_CONTACT = "DELETE FROM contacts_cpp WHERE id = ?";</w:t>
      </w:r>
    </w:p>
    <w:p w14:paraId="066829E4" w14:textId="77777777" w:rsidR="009B5EE6" w:rsidRDefault="009B5EE6">
      <w:pPr>
        <w:pStyle w:val="SourceCode"/>
      </w:pPr>
    </w:p>
    <w:p w14:paraId="651BC27A" w14:textId="77777777" w:rsidR="009B5EE6" w:rsidRDefault="004D67EF">
      <w:pPr>
        <w:pStyle w:val="SourceCode"/>
      </w:pPr>
      <w:r>
        <w:t>ContactStatus removeContact(sql::Connection &amp;connection, int contactId,</w:t>
      </w:r>
    </w:p>
    <w:p w14:paraId="7500BA6D" w14:textId="77777777" w:rsidR="009B5EE6" w:rsidRDefault="004D67EF">
      <w:pPr>
        <w:pStyle w:val="SourceCode"/>
      </w:pPr>
      <w:r>
        <w:t xml:space="preserve">                            std::string &amp;problem)</w:t>
      </w:r>
    </w:p>
    <w:p w14:paraId="37FCEE52" w14:textId="77777777" w:rsidR="009B5EE6" w:rsidRDefault="004D67EF">
      <w:pPr>
        <w:pStyle w:val="SourceCode"/>
      </w:pPr>
      <w:r>
        <w:t>{</w:t>
      </w:r>
    </w:p>
    <w:p w14:paraId="7D4F8A0A" w14:textId="77777777" w:rsidR="009B5EE6" w:rsidRDefault="004D67EF">
      <w:pPr>
        <w:pStyle w:val="SourceCode"/>
      </w:pPr>
      <w:r>
        <w:t xml:space="preserve">    int deleted = 0;</w:t>
      </w:r>
    </w:p>
    <w:p w14:paraId="6F6FA20F" w14:textId="77777777" w:rsidR="009B5EE6" w:rsidRDefault="004D67EF">
      <w:pPr>
        <w:pStyle w:val="SourceCode"/>
      </w:pPr>
      <w:r>
        <w:t xml:space="preserve">    try {</w:t>
      </w:r>
    </w:p>
    <w:p w14:paraId="28A9002D" w14:textId="77777777" w:rsidR="009B5EE6" w:rsidRDefault="004D67EF">
      <w:pPr>
        <w:pStyle w:val="SourceCode"/>
      </w:pPr>
      <w:r>
        <w:t xml:space="preserve">        // Remember, setInt fills the first ?, and executeUpdate returns</w:t>
      </w:r>
    </w:p>
    <w:p w14:paraId="76789962" w14:textId="77777777" w:rsidR="009B5EE6" w:rsidRDefault="004D67EF">
      <w:pPr>
        <w:pStyle w:val="SourceCode"/>
      </w:pPr>
      <w:r>
        <w:t xml:space="preserve">        // the rows the DELETE removed: 0 means no contact had this id</w:t>
      </w:r>
    </w:p>
    <w:p w14:paraId="0BA1390B" w14:textId="77777777" w:rsidR="009B5EE6" w:rsidRDefault="004D67EF">
      <w:pPr>
        <w:pStyle w:val="SourceCode"/>
      </w:pPr>
      <w:r>
        <w:t xml:space="preserve">        // (Lesson 4.8).</w:t>
      </w:r>
    </w:p>
    <w:p w14:paraId="431618F6" w14:textId="77777777" w:rsidR="009B5EE6" w:rsidRDefault="004D67EF">
      <w:pPr>
        <w:pStyle w:val="SourceCode"/>
      </w:pPr>
      <w:r>
        <w:t xml:space="preserve">        std::unique_ptr&lt;sql::PreparedStatement&gt; remove(</w:t>
      </w:r>
    </w:p>
    <w:p w14:paraId="41C87786" w14:textId="77777777" w:rsidR="009B5EE6" w:rsidRDefault="004D67EF">
      <w:pPr>
        <w:pStyle w:val="SourceCode"/>
      </w:pPr>
      <w:r>
        <w:t xml:space="preserve">            connection.prepareStatement(REMOVE_CONTACT));</w:t>
      </w:r>
    </w:p>
    <w:p w14:paraId="429E2792" w14:textId="77777777" w:rsidR="009B5EE6" w:rsidRDefault="004D67EF">
      <w:pPr>
        <w:pStyle w:val="SourceCode"/>
      </w:pPr>
      <w:r>
        <w:t xml:space="preserve">        remove-&gt;setInt(1, contactId);</w:t>
      </w:r>
    </w:p>
    <w:p w14:paraId="4860E85A" w14:textId="77777777" w:rsidR="009B5EE6" w:rsidRDefault="004D67EF">
      <w:pPr>
        <w:pStyle w:val="SourceCode"/>
      </w:pPr>
      <w:r>
        <w:t xml:space="preserve">        deleted = remove-&gt;executeUpdate();</w:t>
      </w:r>
    </w:p>
    <w:p w14:paraId="48BE9624" w14:textId="77777777" w:rsidR="009B5EE6" w:rsidRDefault="004D67EF">
      <w:pPr>
        <w:pStyle w:val="SourceCode"/>
      </w:pPr>
      <w:r>
        <w:t xml:space="preserve">    } catch (const sql::SQLException &amp;error) {</w:t>
      </w:r>
    </w:p>
    <w:p w14:paraId="5292CDED" w14:textId="77777777" w:rsidR="009B5EE6" w:rsidRDefault="004D67EF">
      <w:pPr>
        <w:pStyle w:val="SourceCode"/>
      </w:pPr>
      <w:r>
        <w:t xml:space="preserve">        return handleDatabaseError("delete", error, problem);</w:t>
      </w:r>
    </w:p>
    <w:p w14:paraId="64F2D7AF" w14:textId="77777777" w:rsidR="009B5EE6" w:rsidRDefault="004D67EF">
      <w:pPr>
        <w:pStyle w:val="SourceCode"/>
      </w:pPr>
      <w:r>
        <w:t xml:space="preserve">    }</w:t>
      </w:r>
    </w:p>
    <w:p w14:paraId="53494591" w14:textId="77777777" w:rsidR="009B5EE6" w:rsidRDefault="004D67EF">
      <w:pPr>
        <w:pStyle w:val="SourceCode"/>
      </w:pPr>
      <w:r>
        <w:t xml:space="preserve">    if (deleted == 0) {</w:t>
      </w:r>
    </w:p>
    <w:p w14:paraId="3CFEA238" w14:textId="77777777" w:rsidR="009B5EE6" w:rsidRDefault="004D67EF">
      <w:pPr>
        <w:pStyle w:val="SourceCode"/>
      </w:pPr>
      <w:r>
        <w:t xml:space="preserve">        problem = std::to_string(contactId);</w:t>
      </w:r>
    </w:p>
    <w:p w14:paraId="0FA21052" w14:textId="77777777" w:rsidR="009B5EE6" w:rsidRDefault="004D67EF">
      <w:pPr>
        <w:pStyle w:val="SourceCode"/>
      </w:pPr>
      <w:r>
        <w:t xml:space="preserve">        return ContactStatus::NotFound;</w:t>
      </w:r>
    </w:p>
    <w:p w14:paraId="5758C253" w14:textId="77777777" w:rsidR="009B5EE6" w:rsidRDefault="004D67EF">
      <w:pPr>
        <w:pStyle w:val="SourceCode"/>
      </w:pPr>
      <w:r>
        <w:t xml:space="preserve">    }</w:t>
      </w:r>
    </w:p>
    <w:p w14:paraId="0323CE43" w14:textId="77777777" w:rsidR="009B5EE6" w:rsidRDefault="004D67EF">
      <w:pPr>
        <w:pStyle w:val="SourceCode"/>
      </w:pPr>
      <w:r>
        <w:t xml:space="preserve">    return ContactStatus::Success;</w:t>
      </w:r>
    </w:p>
    <w:p w14:paraId="0FAC873B" w14:textId="77777777" w:rsidR="009B5EE6" w:rsidRDefault="004D67EF">
      <w:pPr>
        <w:pStyle w:val="SourceCode"/>
      </w:pPr>
      <w:r>
        <w:t>}</w:t>
      </w:r>
    </w:p>
    <w:p w14:paraId="68CCA053" w14:textId="77777777" w:rsidR="009B5EE6" w:rsidRDefault="009B5EE6">
      <w:pPr>
        <w:pStyle w:val="SourceCode"/>
      </w:pPr>
    </w:p>
    <w:p w14:paraId="0D2F8259" w14:textId="77777777" w:rsidR="009B5EE6" w:rsidRDefault="004D67EF">
      <w:pPr>
        <w:pStyle w:val="SourceCode"/>
      </w:pPr>
      <w:r>
        <w:t>// One contact as Lesson 5.8's JSON object: id, name, email, and phone,</w:t>
      </w:r>
    </w:p>
    <w:p w14:paraId="72A83CE9" w14:textId="77777777" w:rsidR="009B5EE6" w:rsidRDefault="004D67EF">
      <w:pPr>
        <w:pStyle w:val="SourceCode"/>
      </w:pPr>
      <w:r>
        <w:t>// null for no phone. Remember, static keeps it private to this file, and</w:t>
      </w:r>
    </w:p>
    <w:p w14:paraId="3B35B9C5" w14:textId="77777777" w:rsidR="009B5EE6" w:rsidRDefault="004D67EF">
      <w:pPr>
        <w:pStyle w:val="SourceCode"/>
      </w:pPr>
      <w:r>
        <w:t>// ordered_json keeps the keys in the order they were added.</w:t>
      </w:r>
    </w:p>
    <w:p w14:paraId="17248F9D" w14:textId="77777777" w:rsidR="009B5EE6" w:rsidRDefault="004D67EF">
      <w:pPr>
        <w:pStyle w:val="SourceCode"/>
      </w:pPr>
      <w:r>
        <w:t>static nlohmann::ordered_json contactObject(const Contact &amp;contact)</w:t>
      </w:r>
    </w:p>
    <w:p w14:paraId="70A633BA" w14:textId="77777777" w:rsidR="009B5EE6" w:rsidRDefault="004D67EF">
      <w:pPr>
        <w:pStyle w:val="SourceCode"/>
      </w:pPr>
      <w:r>
        <w:t>{</w:t>
      </w:r>
    </w:p>
    <w:p w14:paraId="331B6187" w14:textId="77777777" w:rsidR="009B5EE6" w:rsidRDefault="004D67EF">
      <w:pPr>
        <w:pStyle w:val="SourceCode"/>
      </w:pPr>
      <w:r>
        <w:t xml:space="preserve">    nlohmann::ordered_json record;</w:t>
      </w:r>
    </w:p>
    <w:p w14:paraId="3C7954BB" w14:textId="77777777" w:rsidR="009B5EE6" w:rsidRDefault="004D67EF">
      <w:pPr>
        <w:pStyle w:val="SourceCode"/>
      </w:pPr>
      <w:r>
        <w:t xml:space="preserve">    record["id"] = contact.id;</w:t>
      </w:r>
    </w:p>
    <w:p w14:paraId="15B457DD" w14:textId="77777777" w:rsidR="009B5EE6" w:rsidRDefault="004D67EF">
      <w:pPr>
        <w:pStyle w:val="SourceCode"/>
      </w:pPr>
      <w:r>
        <w:t xml:space="preserve">    record["name"] = contact.fullName;</w:t>
      </w:r>
    </w:p>
    <w:p w14:paraId="429B692A" w14:textId="77777777" w:rsidR="009B5EE6" w:rsidRDefault="004D67EF">
      <w:pPr>
        <w:pStyle w:val="SourceCode"/>
      </w:pPr>
      <w:r>
        <w:t xml:space="preserve">    record["email"] = contact.email;</w:t>
      </w:r>
    </w:p>
    <w:p w14:paraId="5F1E4CB8" w14:textId="77777777" w:rsidR="009B5EE6" w:rsidRDefault="004D67EF">
      <w:pPr>
        <w:pStyle w:val="SourceCode"/>
      </w:pPr>
      <w:r>
        <w:t xml:space="preserve">    if (contact.hasPhone) {</w:t>
      </w:r>
    </w:p>
    <w:p w14:paraId="28720E3B" w14:textId="77777777" w:rsidR="009B5EE6" w:rsidRDefault="004D67EF">
      <w:pPr>
        <w:pStyle w:val="SourceCode"/>
      </w:pPr>
      <w:r>
        <w:t xml:space="preserve">        record["phone"] = contact.phone;</w:t>
      </w:r>
    </w:p>
    <w:p w14:paraId="3A98A9AD" w14:textId="77777777" w:rsidR="009B5EE6" w:rsidRDefault="004D67EF">
      <w:pPr>
        <w:pStyle w:val="SourceCode"/>
      </w:pPr>
      <w:r>
        <w:t xml:space="preserve">    } else {</w:t>
      </w:r>
    </w:p>
    <w:p w14:paraId="0DB22D30" w14:textId="77777777" w:rsidR="009B5EE6" w:rsidRDefault="004D67EF">
      <w:pPr>
        <w:pStyle w:val="SourceCode"/>
      </w:pPr>
      <w:r>
        <w:t xml:space="preserve">        record["phone"] = nullptr;</w:t>
      </w:r>
    </w:p>
    <w:p w14:paraId="077C4E07" w14:textId="77777777" w:rsidR="009B5EE6" w:rsidRDefault="004D67EF">
      <w:pPr>
        <w:pStyle w:val="SourceCode"/>
      </w:pPr>
      <w:r>
        <w:t xml:space="preserve">    }</w:t>
      </w:r>
    </w:p>
    <w:p w14:paraId="46CA0FE0" w14:textId="77777777" w:rsidR="009B5EE6" w:rsidRDefault="004D67EF">
      <w:pPr>
        <w:pStyle w:val="SourceCode"/>
      </w:pPr>
      <w:r>
        <w:t xml:space="preserve">    return record;</w:t>
      </w:r>
    </w:p>
    <w:p w14:paraId="50CFDA18" w14:textId="77777777" w:rsidR="009B5EE6" w:rsidRDefault="004D67EF">
      <w:pPr>
        <w:pStyle w:val="SourceCode"/>
      </w:pPr>
      <w:r>
        <w:t>}</w:t>
      </w:r>
    </w:p>
    <w:p w14:paraId="50EE9CC4" w14:textId="77777777" w:rsidR="009B5EE6" w:rsidRDefault="009B5EE6">
      <w:pPr>
        <w:pStyle w:val="SourceCode"/>
      </w:pPr>
    </w:p>
    <w:p w14:paraId="6D00E112" w14:textId="77777777" w:rsidR="009B5EE6" w:rsidRDefault="004D67EF">
      <w:pPr>
        <w:pStyle w:val="SourceCode"/>
      </w:pPr>
      <w:r>
        <w:t>std::string contactToJson(const Contact &amp;contact)</w:t>
      </w:r>
    </w:p>
    <w:p w14:paraId="55C74F85" w14:textId="77777777" w:rsidR="009B5EE6" w:rsidRDefault="004D67EF">
      <w:pPr>
        <w:pStyle w:val="SourceCode"/>
      </w:pPr>
      <w:r>
        <w:t>{</w:t>
      </w:r>
    </w:p>
    <w:p w14:paraId="5A429561" w14:textId="77777777" w:rsidR="009B5EE6" w:rsidRDefault="004D67EF">
      <w:pPr>
        <w:pStyle w:val="SourceCode"/>
      </w:pPr>
      <w:r>
        <w:t xml:space="preserve">    // Remember, dump writes compact JSON text.</w:t>
      </w:r>
    </w:p>
    <w:p w14:paraId="476991F0" w14:textId="77777777" w:rsidR="009B5EE6" w:rsidRDefault="004D67EF">
      <w:pPr>
        <w:pStyle w:val="SourceCode"/>
      </w:pPr>
      <w:r>
        <w:t xml:space="preserve">    return contactObject(contact).dump();</w:t>
      </w:r>
    </w:p>
    <w:p w14:paraId="38108D03" w14:textId="77777777" w:rsidR="009B5EE6" w:rsidRDefault="004D67EF">
      <w:pPr>
        <w:pStyle w:val="SourceCode"/>
      </w:pPr>
      <w:r>
        <w:t>}</w:t>
      </w:r>
    </w:p>
    <w:p w14:paraId="6DFE8A59" w14:textId="77777777" w:rsidR="009B5EE6" w:rsidRDefault="009B5EE6">
      <w:pPr>
        <w:pStyle w:val="SourceCode"/>
      </w:pPr>
    </w:p>
    <w:p w14:paraId="590E6580" w14:textId="77777777" w:rsidR="009B5EE6" w:rsidRDefault="004D67EF">
      <w:pPr>
        <w:pStyle w:val="SourceCode"/>
      </w:pPr>
      <w:r>
        <w:t>std::string contactsToJson(const std::vector&lt;Contact&gt; &amp;contactList)</w:t>
      </w:r>
    </w:p>
    <w:p w14:paraId="1858D25E" w14:textId="77777777" w:rsidR="009B5EE6" w:rsidRDefault="004D67EF">
      <w:pPr>
        <w:pStyle w:val="SourceCode"/>
      </w:pPr>
      <w:r>
        <w:t>{</w:t>
      </w:r>
    </w:p>
    <w:p w14:paraId="228B2516" w14:textId="77777777" w:rsidR="009B5EE6" w:rsidRDefault="004D67EF">
      <w:pPr>
        <w:pStyle w:val="SourceCode"/>
      </w:pPr>
      <w:r>
        <w:t xml:space="preserve">    nlohmann::ordered_json records = nlohmann::ordered_json::array();</w:t>
      </w:r>
    </w:p>
    <w:p w14:paraId="4F1A74AA" w14:textId="77777777" w:rsidR="009B5EE6" w:rsidRDefault="004D67EF">
      <w:pPr>
        <w:pStyle w:val="SourceCode"/>
      </w:pPr>
      <w:r>
        <w:t xml:space="preserve">    for (const Contact &amp;contact : contactList) {</w:t>
      </w:r>
    </w:p>
    <w:p w14:paraId="44FA7606" w14:textId="77777777" w:rsidR="009B5EE6" w:rsidRDefault="004D67EF">
      <w:pPr>
        <w:pStyle w:val="SourceCode"/>
      </w:pPr>
      <w:r>
        <w:t xml:space="preserve">        records.push_back(contactObject(contact));</w:t>
      </w:r>
    </w:p>
    <w:p w14:paraId="578E9CF8" w14:textId="77777777" w:rsidR="009B5EE6" w:rsidRDefault="004D67EF">
      <w:pPr>
        <w:pStyle w:val="SourceCode"/>
        <w:keepNext/>
      </w:pPr>
      <w:r>
        <w:t xml:space="preserve">    }</w:t>
      </w:r>
    </w:p>
    <w:p w14:paraId="1528B94D" w14:textId="77777777" w:rsidR="009B5EE6" w:rsidRDefault="004D67EF">
      <w:pPr>
        <w:pStyle w:val="SourceCode"/>
        <w:keepNext/>
      </w:pPr>
      <w:r>
        <w:t xml:space="preserve">    return records.dump();</w:t>
      </w:r>
    </w:p>
    <w:p w14:paraId="56598554" w14:textId="77777777" w:rsidR="009B5EE6" w:rsidRDefault="004D67EF">
      <w:pPr>
        <w:pStyle w:val="SourceCode"/>
      </w:pPr>
      <w:r>
        <w:t>}</w:t>
      </w:r>
    </w:p>
    <w:p w14:paraId="435CD6DC" w14:textId="77777777" w:rsidR="009B5EE6" w:rsidRDefault="009B5EE6">
      <w:pPr>
        <w:keepNext/>
      </w:pPr>
    </w:p>
    <w:p w14:paraId="5BAB8C9D" w14:textId="77777777" w:rsidR="009B5EE6" w:rsidRDefault="004D67EF">
      <w:pPr>
        <w:pStyle w:val="Heading3"/>
      </w:pPr>
      <w:r>
        <w:t>cpp/server.cpp</w:t>
      </w:r>
    </w:p>
    <w:p w14:paraId="5F3E42F1" w14:textId="77777777" w:rsidR="009B5EE6" w:rsidRDefault="004D67EF">
      <w:pPr>
        <w:pStyle w:val="SourceCode"/>
        <w:keepNext/>
      </w:pPr>
      <w:r>
        <w:t>// Lesson 6.9: the Chapter 6 server. DELETE /api/v1/contacts/{id} deletes</w:t>
      </w:r>
    </w:p>
    <w:p w14:paraId="729B0492" w14:textId="77777777" w:rsidR="009B5EE6" w:rsidRDefault="004D67EF">
      <w:pPr>
        <w:pStyle w:val="SourceCode"/>
        <w:keepNext/>
      </w:pPr>
      <w:r>
        <w:t>// one contact through the contact store and answers 204 with no body, and</w:t>
      </w:r>
    </w:p>
    <w:p w14:paraId="400B39E5" w14:textId="77777777" w:rsidR="009B5EE6" w:rsidRDefault="004D67EF">
      <w:pPr>
        <w:pStyle w:val="SourceCode"/>
      </w:pPr>
      <w:r>
        <w:t>// Lesson 6.5's GET /api/v1/contacts/{id} shows that it is gone.</w:t>
      </w:r>
    </w:p>
    <w:p w14:paraId="09B8CC8D" w14:textId="77777777" w:rsidR="009B5EE6" w:rsidRDefault="004D67EF">
      <w:pPr>
        <w:pStyle w:val="SourceCode"/>
      </w:pPr>
      <w:r>
        <w:t>#include &lt;iostream&gt;</w:t>
      </w:r>
    </w:p>
    <w:p w14:paraId="118C0635" w14:textId="77777777" w:rsidR="009B5EE6" w:rsidRDefault="004D67EF">
      <w:pPr>
        <w:pStyle w:val="SourceCode"/>
      </w:pPr>
      <w:r>
        <w:t>#include &lt;memory&gt;</w:t>
      </w:r>
    </w:p>
    <w:p w14:paraId="43D6CF95" w14:textId="77777777" w:rsidR="009B5EE6" w:rsidRDefault="004D67EF">
      <w:pPr>
        <w:pStyle w:val="SourceCode"/>
      </w:pPr>
      <w:r>
        <w:t>#include &lt;string&gt;</w:t>
      </w:r>
    </w:p>
    <w:p w14:paraId="22E6670A" w14:textId="77777777" w:rsidR="009B5EE6" w:rsidRDefault="004D67EF">
      <w:pPr>
        <w:pStyle w:val="SourceCode"/>
      </w:pPr>
      <w:r>
        <w:t>#include &lt;vector&gt;</w:t>
      </w:r>
    </w:p>
    <w:p w14:paraId="7C0BB149" w14:textId="77777777" w:rsidR="009B5EE6" w:rsidRDefault="004D67EF">
      <w:pPr>
        <w:pStyle w:val="SourceCode"/>
      </w:pPr>
      <w:r>
        <w:t>// Remember, this define turns on cpp-httplib's HTTPS parts.</w:t>
      </w:r>
    </w:p>
    <w:p w14:paraId="679D48BC" w14:textId="77777777" w:rsidR="009B5EE6" w:rsidRDefault="004D67EF">
      <w:pPr>
        <w:pStyle w:val="SourceCode"/>
      </w:pPr>
      <w:r>
        <w:t>#define CPPHTTPLIB_OPENSSL_SUPPORT</w:t>
      </w:r>
    </w:p>
    <w:p w14:paraId="17FC4105" w14:textId="77777777" w:rsidR="009B5EE6" w:rsidRDefault="004D67EF">
      <w:pPr>
        <w:pStyle w:val="SourceCode"/>
      </w:pPr>
      <w:r>
        <w:t>#include "httplib.h"</w:t>
      </w:r>
    </w:p>
    <w:p w14:paraId="435725CC" w14:textId="77777777" w:rsidR="009B5EE6" w:rsidRDefault="009B5EE6">
      <w:pPr>
        <w:pStyle w:val="SourceCode"/>
      </w:pPr>
    </w:p>
    <w:p w14:paraId="0151D9CE" w14:textId="77777777" w:rsidR="009B5EE6" w:rsidRDefault="004D67EF">
      <w:pPr>
        <w:pStyle w:val="SourceCode"/>
      </w:pPr>
      <w:r>
        <w:t>// Remember, nlohmann/json writes JSON text (Lesson 3.15); contact_store.h</w:t>
      </w:r>
    </w:p>
    <w:p w14:paraId="3C1D6D62" w14:textId="77777777" w:rsidR="009B5EE6" w:rsidRDefault="004D67EF">
      <w:pPr>
        <w:pStyle w:val="SourceCode"/>
      </w:pPr>
      <w:r>
        <w:t>// brings in your Chapter 5 contacts.h.</w:t>
      </w:r>
    </w:p>
    <w:p w14:paraId="4FFA0F42" w14:textId="77777777" w:rsidR="009B5EE6" w:rsidRDefault="004D67EF">
      <w:pPr>
        <w:pStyle w:val="SourceCode"/>
      </w:pPr>
      <w:r>
        <w:t>#include "contact_store.h"</w:t>
      </w:r>
    </w:p>
    <w:p w14:paraId="4728474B" w14:textId="77777777" w:rsidR="009B5EE6" w:rsidRDefault="004D67EF">
      <w:pPr>
        <w:pStyle w:val="SourceCode"/>
      </w:pPr>
      <w:r>
        <w:t>#include "json.hpp"</w:t>
      </w:r>
    </w:p>
    <w:p w14:paraId="6F43ECCC" w14:textId="77777777" w:rsidR="009B5EE6" w:rsidRDefault="009B5EE6">
      <w:pPr>
        <w:pStyle w:val="SourceCode"/>
      </w:pPr>
    </w:p>
    <w:p w14:paraId="1BE0452C" w14:textId="77777777" w:rsidR="009B5EE6" w:rsidRDefault="004D67EF">
      <w:pPr>
        <w:pStyle w:val="SourceCode"/>
      </w:pPr>
      <w:r>
        <w:t>const std::string HOST = "127.0.0.1";</w:t>
      </w:r>
    </w:p>
    <w:p w14:paraId="05CA7497" w14:textId="77777777" w:rsidR="009B5EE6" w:rsidRDefault="004D67EF">
      <w:pPr>
        <w:pStyle w:val="SourceCode"/>
      </w:pPr>
      <w:r>
        <w:t>const int HTTPS_PORT = 8765;</w:t>
      </w:r>
    </w:p>
    <w:p w14:paraId="42E782E5" w14:textId="77777777" w:rsidR="009B5EE6" w:rsidRDefault="004D67EF">
      <w:pPr>
        <w:pStyle w:val="SourceCode"/>
      </w:pPr>
      <w:r>
        <w:t>const std::string API_PREFIX = "/api/v1";</w:t>
      </w:r>
    </w:p>
    <w:p w14:paraId="46957451" w14:textId="77777777" w:rsidR="009B5EE6" w:rsidRDefault="004D67EF">
      <w:pPr>
        <w:pStyle w:val="SourceCode"/>
      </w:pPr>
      <w:r>
        <w:t>const std::string CONTACTS_PATH = API_PREFIX + "/contacts";</w:t>
      </w:r>
    </w:p>
    <w:p w14:paraId="6E9C1B31" w14:textId="77777777" w:rsidR="009B5EE6" w:rsidRDefault="004D67EF">
      <w:pPr>
        <w:pStyle w:val="SourceCode"/>
      </w:pPr>
      <w:r>
        <w:t>const std::string CERTIFICATE_FILE = "certs/server.pem";</w:t>
      </w:r>
    </w:p>
    <w:p w14:paraId="75CC29D9" w14:textId="77777777" w:rsidR="009B5EE6" w:rsidRDefault="004D67EF">
      <w:pPr>
        <w:pStyle w:val="SourceCode"/>
      </w:pPr>
      <w:r>
        <w:t>const std::string KEY_FILE = "certs/server.key";</w:t>
      </w:r>
    </w:p>
    <w:p w14:paraId="346E5E32" w14:textId="77777777" w:rsidR="009B5EE6" w:rsidRDefault="004D67EF">
      <w:pPr>
        <w:pStyle w:val="SourceCode"/>
      </w:pPr>
      <w:r>
        <w:t>const std::string JSON_TYPE = "application/json; charset=utf-8";</w:t>
      </w:r>
    </w:p>
    <w:p w14:paraId="09208174" w14:textId="77777777" w:rsidR="009B5EE6" w:rsidRDefault="004D67EF">
      <w:pPr>
        <w:pStyle w:val="SourceCode"/>
      </w:pPr>
      <w:r>
        <w:t>const std::string NOT_FOUND_JSON =</w:t>
      </w:r>
    </w:p>
    <w:p w14:paraId="3F12F816" w14:textId="77777777" w:rsidR="009B5EE6" w:rsidRDefault="004D67EF">
      <w:pPr>
        <w:pStyle w:val="SourceCode"/>
      </w:pPr>
      <w:r>
        <w:t xml:space="preserve">    "{\"code\":\"not_found\",\"message\":\"no such path\"}";</w:t>
      </w:r>
    </w:p>
    <w:p w14:paraId="55C43FA1" w14:textId="77777777" w:rsidR="009B5EE6" w:rsidRDefault="004D67EF">
      <w:pPr>
        <w:pStyle w:val="SourceCode"/>
      </w:pPr>
      <w:r>
        <w:t>// Remember, the Chapter 5 words for an id that parseId refuses.</w:t>
      </w:r>
    </w:p>
    <w:p w14:paraId="64C9E2F2" w14:textId="77777777" w:rsidR="009B5EE6" w:rsidRDefault="004D67EF">
      <w:pPr>
        <w:pStyle w:val="SourceCode"/>
      </w:pPr>
      <w:r>
        <w:t>const std::string ID_PROBLEM =</w:t>
      </w:r>
    </w:p>
    <w:p w14:paraId="3014477D" w14:textId="77777777" w:rsidR="009B5EE6" w:rsidRDefault="004D67EF">
      <w:pPr>
        <w:pStyle w:val="SourceCode"/>
      </w:pPr>
      <w:r>
        <w:t xml:space="preserve">    "id must be a whole number from 1 to 2147483647";</w:t>
      </w:r>
    </w:p>
    <w:p w14:paraId="15075DA1" w14:textId="77777777" w:rsidR="009B5EE6" w:rsidRDefault="009B5EE6">
      <w:pPr>
        <w:pStyle w:val="SourceCode"/>
      </w:pPr>
    </w:p>
    <w:p w14:paraId="569FAD72" w14:textId="77777777" w:rsidR="009B5EE6" w:rsidRDefault="004D67EF">
      <w:pPr>
        <w:pStyle w:val="SourceCode"/>
      </w:pPr>
      <w:r>
        <w:t>// Print one line per answered request: GET /api/v1/health -&gt; 200.</w:t>
      </w:r>
    </w:p>
    <w:p w14:paraId="46CDE4F3" w14:textId="77777777" w:rsidR="009B5EE6" w:rsidRDefault="004D67EF">
      <w:pPr>
        <w:pStyle w:val="SourceCode"/>
      </w:pPr>
      <w:r>
        <w:t>// Remember, std::endl ends the line and sends it at once.</w:t>
      </w:r>
    </w:p>
    <w:p w14:paraId="63D525C0" w14:textId="77777777" w:rsidR="009B5EE6" w:rsidRDefault="004D67EF">
      <w:pPr>
        <w:pStyle w:val="SourceCode"/>
      </w:pPr>
      <w:r>
        <w:t>void logRequest(const std::string &amp;method, const std::string &amp;target,</w:t>
      </w:r>
    </w:p>
    <w:p w14:paraId="03163109" w14:textId="77777777" w:rsidR="009B5EE6" w:rsidRDefault="004D67EF">
      <w:pPr>
        <w:pStyle w:val="SourceCode"/>
      </w:pPr>
      <w:r>
        <w:t xml:space="preserve">                int status)</w:t>
      </w:r>
    </w:p>
    <w:p w14:paraId="0563EA88" w14:textId="77777777" w:rsidR="009B5EE6" w:rsidRDefault="004D67EF">
      <w:pPr>
        <w:pStyle w:val="SourceCode"/>
      </w:pPr>
      <w:r>
        <w:t>{</w:t>
      </w:r>
    </w:p>
    <w:p w14:paraId="65292917" w14:textId="77777777" w:rsidR="009B5EE6" w:rsidRDefault="004D67EF">
      <w:pPr>
        <w:pStyle w:val="SourceCode"/>
      </w:pPr>
      <w:r>
        <w:t xml:space="preserve">    std::cout &lt;&lt; method &lt;&lt; " " &lt;&lt; target &lt;&lt; " -&gt; " &lt;&lt; status &lt;&lt; std::endl;</w:t>
      </w:r>
    </w:p>
    <w:p w14:paraId="771A4556" w14:textId="77777777" w:rsidR="009B5EE6" w:rsidRDefault="004D67EF">
      <w:pPr>
        <w:pStyle w:val="SourceCode"/>
      </w:pPr>
      <w:r>
        <w:t>}</w:t>
      </w:r>
    </w:p>
    <w:p w14:paraId="45E2FE09" w14:textId="77777777" w:rsidR="009B5EE6" w:rsidRDefault="009B5EE6">
      <w:pPr>
        <w:pStyle w:val="SourceCode"/>
      </w:pPr>
    </w:p>
    <w:p w14:paraId="30387A9C" w14:textId="77777777" w:rsidR="009B5EE6" w:rsidRDefault="004D67EF">
      <w:pPr>
        <w:pStyle w:val="SourceCode"/>
      </w:pPr>
      <w:r>
        <w:t>// Every answer with a body goes through here and is logged (sendNoContent</w:t>
      </w:r>
    </w:p>
    <w:p w14:paraId="01C47643" w14:textId="77777777" w:rsidR="009B5EE6" w:rsidRDefault="004D67EF">
      <w:pPr>
        <w:pStyle w:val="SourceCode"/>
      </w:pPr>
      <w:r>
        <w:t>// logs a 204); target is the path the client asked for, with any query.</w:t>
      </w:r>
    </w:p>
    <w:p w14:paraId="68F995AB" w14:textId="77777777" w:rsidR="009B5EE6" w:rsidRDefault="004D67EF">
      <w:pPr>
        <w:pStyle w:val="SourceCode"/>
      </w:pPr>
      <w:r>
        <w:t>void sendJson(const httplib::Request &amp;request, httplib::Response &amp;response,</w:t>
      </w:r>
    </w:p>
    <w:p w14:paraId="49EFBD34" w14:textId="77777777" w:rsidR="009B5EE6" w:rsidRDefault="004D67EF">
      <w:pPr>
        <w:pStyle w:val="SourceCode"/>
      </w:pPr>
      <w:r>
        <w:t xml:space="preserve">              int status, const std::string &amp;jsonText)</w:t>
      </w:r>
    </w:p>
    <w:p w14:paraId="0D3A5CF2" w14:textId="77777777" w:rsidR="009B5EE6" w:rsidRDefault="004D67EF">
      <w:pPr>
        <w:pStyle w:val="SourceCode"/>
      </w:pPr>
      <w:r>
        <w:t>{</w:t>
      </w:r>
    </w:p>
    <w:p w14:paraId="130C565B" w14:textId="77777777" w:rsidR="009B5EE6" w:rsidRDefault="004D67EF">
      <w:pPr>
        <w:pStyle w:val="SourceCode"/>
      </w:pPr>
      <w:r>
        <w:t xml:space="preserve">    response.status = status;</w:t>
      </w:r>
    </w:p>
    <w:p w14:paraId="5B599B80" w14:textId="77777777" w:rsidR="009B5EE6" w:rsidRDefault="004D67EF">
      <w:pPr>
        <w:pStyle w:val="SourceCode"/>
      </w:pPr>
      <w:r>
        <w:t xml:space="preserve">    response.set_content(jsonText, JSON_TYPE);</w:t>
      </w:r>
    </w:p>
    <w:p w14:paraId="17AF716B" w14:textId="77777777" w:rsidR="009B5EE6" w:rsidRDefault="004D67EF">
      <w:pPr>
        <w:pStyle w:val="SourceCode"/>
      </w:pPr>
      <w:r>
        <w:t xml:space="preserve">    logRequest(request.method, request.target, status);</w:t>
      </w:r>
    </w:p>
    <w:p w14:paraId="409EC946" w14:textId="77777777" w:rsidR="009B5EE6" w:rsidRDefault="004D67EF">
      <w:pPr>
        <w:pStyle w:val="SourceCode"/>
      </w:pPr>
      <w:r>
        <w:t>}</w:t>
      </w:r>
    </w:p>
    <w:p w14:paraId="269C4D23" w14:textId="77777777" w:rsidR="009B5EE6" w:rsidRDefault="009B5EE6">
      <w:pPr>
        <w:pStyle w:val="SourceCode"/>
      </w:pPr>
    </w:p>
    <w:p w14:paraId="5547EEDC" w14:textId="77777777" w:rsidR="009B5EE6" w:rsidRDefault="004D67EF">
      <w:pPr>
        <w:pStyle w:val="SourceCode"/>
      </w:pPr>
      <w:r>
        <w:t>// Lesson 6.9: 204 No Content, the answer to a delete that worked. There is</w:t>
      </w:r>
    </w:p>
    <w:p w14:paraId="43A36223" w14:textId="77777777" w:rsidR="009B5EE6" w:rsidRDefault="004D67EF">
      <w:pPr>
        <w:pStyle w:val="SourceCode"/>
      </w:pPr>
      <w:r>
        <w:t>// nothing to send back, so the response gets no body and no Content-Type,</w:t>
      </w:r>
    </w:p>
    <w:p w14:paraId="6DF8A7FD" w14:textId="77777777" w:rsidR="009B5EE6" w:rsidRDefault="004D67EF">
      <w:pPr>
        <w:pStyle w:val="SourceCode"/>
      </w:pPr>
      <w:r>
        <w:t>// because there is no content to describe: only the status is set.</w:t>
      </w:r>
    </w:p>
    <w:p w14:paraId="7751757D" w14:textId="77777777" w:rsidR="009B5EE6" w:rsidRDefault="004D67EF">
      <w:pPr>
        <w:pStyle w:val="SourceCode"/>
      </w:pPr>
      <w:r>
        <w:t>void sendNoContent(const httplib::Request &amp;request,</w:t>
      </w:r>
    </w:p>
    <w:p w14:paraId="0B1541DC" w14:textId="77777777" w:rsidR="009B5EE6" w:rsidRDefault="004D67EF">
      <w:pPr>
        <w:pStyle w:val="SourceCode"/>
      </w:pPr>
      <w:r>
        <w:t xml:space="preserve">                   httplib::Response &amp;response)</w:t>
      </w:r>
    </w:p>
    <w:p w14:paraId="498C5BBB" w14:textId="77777777" w:rsidR="009B5EE6" w:rsidRDefault="004D67EF">
      <w:pPr>
        <w:pStyle w:val="SourceCode"/>
      </w:pPr>
      <w:r>
        <w:t>{</w:t>
      </w:r>
    </w:p>
    <w:p w14:paraId="28A7E15D" w14:textId="77777777" w:rsidR="009B5EE6" w:rsidRDefault="004D67EF">
      <w:pPr>
        <w:pStyle w:val="SourceCode"/>
      </w:pPr>
      <w:r>
        <w:t xml:space="preserve">    response.status = 204;</w:t>
      </w:r>
    </w:p>
    <w:p w14:paraId="4B7D6AC0" w14:textId="77777777" w:rsidR="009B5EE6" w:rsidRDefault="004D67EF">
      <w:pPr>
        <w:pStyle w:val="SourceCode"/>
      </w:pPr>
      <w:r>
        <w:t xml:space="preserve">    logRequest(request.method, request.target, 204);</w:t>
      </w:r>
    </w:p>
    <w:p w14:paraId="257529E8" w14:textId="77777777" w:rsidR="009B5EE6" w:rsidRDefault="004D67EF">
      <w:pPr>
        <w:pStyle w:val="SourceCode"/>
      </w:pPr>
      <w:r>
        <w:t>}</w:t>
      </w:r>
    </w:p>
    <w:p w14:paraId="1AD5812D" w14:textId="77777777" w:rsidR="009B5EE6" w:rsidRDefault="009B5EE6">
      <w:pPr>
        <w:pStyle w:val="SourceCode"/>
      </w:pPr>
    </w:p>
    <w:p w14:paraId="0BC9514D" w14:textId="77777777" w:rsidR="009B5EE6" w:rsidRDefault="004D67EF">
      <w:pPr>
        <w:pStyle w:val="SourceCode"/>
      </w:pPr>
      <w:r>
        <w:t>void handleHealth(const httplib::Request &amp;request,</w:t>
      </w:r>
    </w:p>
    <w:p w14:paraId="4540A20E" w14:textId="77777777" w:rsidR="009B5EE6" w:rsidRDefault="004D67EF">
      <w:pPr>
        <w:pStyle w:val="SourceCode"/>
      </w:pPr>
      <w:r>
        <w:t xml:space="preserve">                  httplib::Response &amp;response)</w:t>
      </w:r>
    </w:p>
    <w:p w14:paraId="5B95DDEF" w14:textId="77777777" w:rsidR="009B5EE6" w:rsidRDefault="004D67EF">
      <w:pPr>
        <w:pStyle w:val="SourceCode"/>
      </w:pPr>
      <w:r>
        <w:t>{</w:t>
      </w:r>
    </w:p>
    <w:p w14:paraId="1F6FF46A" w14:textId="77777777" w:rsidR="009B5EE6" w:rsidRDefault="004D67EF">
      <w:pPr>
        <w:pStyle w:val="SourceCode"/>
      </w:pPr>
      <w:r>
        <w:t xml:space="preserve">    sendJson(request, response, 200, "{\"status\":\"ok\"}");</w:t>
      </w:r>
    </w:p>
    <w:p w14:paraId="25005123" w14:textId="77777777" w:rsidR="009B5EE6" w:rsidRDefault="004D67EF">
      <w:pPr>
        <w:pStyle w:val="SourceCode"/>
      </w:pPr>
      <w:r>
        <w:t>}</w:t>
      </w:r>
    </w:p>
    <w:p w14:paraId="18358243" w14:textId="77777777" w:rsidR="009B5EE6" w:rsidRDefault="009B5EE6">
      <w:pPr>
        <w:pStyle w:val="SourceCode"/>
      </w:pPr>
    </w:p>
    <w:p w14:paraId="57D2EFF2" w14:textId="77777777" w:rsidR="009B5EE6" w:rsidRDefault="004D67EF">
      <w:pPr>
        <w:pStyle w:val="SourceCode"/>
      </w:pPr>
      <w:r>
        <w:t>void handleNotFound(const httplib::Request &amp;request,</w:t>
      </w:r>
    </w:p>
    <w:p w14:paraId="524C0C2D" w14:textId="77777777" w:rsidR="009B5EE6" w:rsidRDefault="004D67EF">
      <w:pPr>
        <w:pStyle w:val="SourceCode"/>
      </w:pPr>
      <w:r>
        <w:t xml:space="preserve">                    httplib::Response &amp;response)</w:t>
      </w:r>
    </w:p>
    <w:p w14:paraId="4A7BFE74" w14:textId="77777777" w:rsidR="009B5EE6" w:rsidRDefault="004D67EF">
      <w:pPr>
        <w:pStyle w:val="SourceCode"/>
      </w:pPr>
      <w:r>
        <w:t>{</w:t>
      </w:r>
    </w:p>
    <w:p w14:paraId="11DD7565" w14:textId="77777777" w:rsidR="009B5EE6" w:rsidRDefault="004D67EF">
      <w:pPr>
        <w:pStyle w:val="SourceCode"/>
      </w:pPr>
      <w:r>
        <w:t xml:space="preserve">    sendJson(request, response, 404, NOT_FOUND_JSON);</w:t>
      </w:r>
    </w:p>
    <w:p w14:paraId="77ED6194" w14:textId="77777777" w:rsidR="009B5EE6" w:rsidRDefault="004D67EF">
      <w:pPr>
        <w:pStyle w:val="SourceCode"/>
      </w:pPr>
      <w:r>
        <w:t>}</w:t>
      </w:r>
    </w:p>
    <w:p w14:paraId="68C56C51" w14:textId="77777777" w:rsidR="009B5EE6" w:rsidRDefault="009B5EE6">
      <w:pPr>
        <w:pStyle w:val="SourceCode"/>
      </w:pPr>
    </w:p>
    <w:p w14:paraId="78D93B82" w14:textId="77777777" w:rsidR="009B5EE6" w:rsidRDefault="004D67EF">
      <w:pPr>
        <w:pStyle w:val="SourceCode"/>
      </w:pPr>
      <w:r>
        <w:t>// The one place a ContactStatus becomes an HTTP status. Lesson 6.14</w:t>
      </w:r>
    </w:p>
    <w:p w14:paraId="40CCF37F" w14:textId="77777777" w:rsidR="009B5EE6" w:rsidRDefault="004D67EF">
      <w:pPr>
        <w:pStyle w:val="SourceCode"/>
      </w:pPr>
      <w:r>
        <w:t>// covers every status code.</w:t>
      </w:r>
    </w:p>
    <w:p w14:paraId="11A61FFD" w14:textId="77777777" w:rsidR="009B5EE6" w:rsidRDefault="004D67EF">
      <w:pPr>
        <w:pStyle w:val="SourceCode"/>
      </w:pPr>
      <w:r>
        <w:t>int httpStatusFor(ContactStatus status)</w:t>
      </w:r>
    </w:p>
    <w:p w14:paraId="2D25E003" w14:textId="77777777" w:rsidR="009B5EE6" w:rsidRDefault="004D67EF">
      <w:pPr>
        <w:pStyle w:val="SourceCode"/>
      </w:pPr>
      <w:r>
        <w:t>{</w:t>
      </w:r>
    </w:p>
    <w:p w14:paraId="210FA849" w14:textId="77777777" w:rsidR="009B5EE6" w:rsidRDefault="004D67EF">
      <w:pPr>
        <w:pStyle w:val="SourceCode"/>
      </w:pPr>
      <w:r>
        <w:t xml:space="preserve">    switch (status) {</w:t>
      </w:r>
    </w:p>
    <w:p w14:paraId="70B7C026" w14:textId="77777777" w:rsidR="009B5EE6" w:rsidRDefault="004D67EF">
      <w:pPr>
        <w:pStyle w:val="SourceCode"/>
      </w:pPr>
      <w:r>
        <w:t xml:space="preserve">    case ContactStatus::Success:</w:t>
      </w:r>
    </w:p>
    <w:p w14:paraId="54536485" w14:textId="77777777" w:rsidR="009B5EE6" w:rsidRDefault="004D67EF">
      <w:pPr>
        <w:pStyle w:val="SourceCode"/>
      </w:pPr>
      <w:r>
        <w:t xml:space="preserve">        return 200;</w:t>
      </w:r>
    </w:p>
    <w:p w14:paraId="1E441FC1" w14:textId="77777777" w:rsidR="009B5EE6" w:rsidRDefault="004D67EF">
      <w:pPr>
        <w:pStyle w:val="SourceCode"/>
      </w:pPr>
      <w:r>
        <w:t xml:space="preserve">    case ContactStatus::InvalidInput:</w:t>
      </w:r>
    </w:p>
    <w:p w14:paraId="3682F5FF" w14:textId="77777777" w:rsidR="009B5EE6" w:rsidRDefault="004D67EF">
      <w:pPr>
        <w:pStyle w:val="SourceCode"/>
      </w:pPr>
      <w:r>
        <w:t xml:space="preserve">        return 400;</w:t>
      </w:r>
    </w:p>
    <w:p w14:paraId="59240B08" w14:textId="77777777" w:rsidR="009B5EE6" w:rsidRDefault="004D67EF">
      <w:pPr>
        <w:pStyle w:val="SourceCode"/>
      </w:pPr>
      <w:r>
        <w:t xml:space="preserve">    case ContactStatus::NotFound:</w:t>
      </w:r>
    </w:p>
    <w:p w14:paraId="56C8121D" w14:textId="77777777" w:rsidR="009B5EE6" w:rsidRDefault="004D67EF">
      <w:pPr>
        <w:pStyle w:val="SourceCode"/>
      </w:pPr>
      <w:r>
        <w:t xml:space="preserve">        return 404;</w:t>
      </w:r>
    </w:p>
    <w:p w14:paraId="546BC511" w14:textId="77777777" w:rsidR="009B5EE6" w:rsidRDefault="004D67EF">
      <w:pPr>
        <w:pStyle w:val="SourceCode"/>
      </w:pPr>
      <w:r>
        <w:t xml:space="preserve">    case ContactStatus::DuplicateEmail:</w:t>
      </w:r>
    </w:p>
    <w:p w14:paraId="4573F18C" w14:textId="77777777" w:rsidR="009B5EE6" w:rsidRDefault="004D67EF">
      <w:pPr>
        <w:pStyle w:val="SourceCode"/>
      </w:pPr>
      <w:r>
        <w:t xml:space="preserve">        return 409;</w:t>
      </w:r>
    </w:p>
    <w:p w14:paraId="0C064F92" w14:textId="77777777" w:rsidR="009B5EE6" w:rsidRDefault="004D67EF">
      <w:pPr>
        <w:pStyle w:val="SourceCode"/>
      </w:pPr>
      <w:r>
        <w:t xml:space="preserve">    default:</w:t>
      </w:r>
    </w:p>
    <w:p w14:paraId="692740FE" w14:textId="77777777" w:rsidR="009B5EE6" w:rsidRDefault="004D67EF">
      <w:pPr>
        <w:pStyle w:val="SourceCode"/>
      </w:pPr>
      <w:r>
        <w:t xml:space="preserve">        // Every other status is a failure on the server's side.</w:t>
      </w:r>
    </w:p>
    <w:p w14:paraId="21F54FE1" w14:textId="77777777" w:rsidR="009B5EE6" w:rsidRDefault="004D67EF">
      <w:pPr>
        <w:pStyle w:val="SourceCode"/>
      </w:pPr>
      <w:r>
        <w:t xml:space="preserve">        return 500;</w:t>
      </w:r>
    </w:p>
    <w:p w14:paraId="5B062B07" w14:textId="77777777" w:rsidR="009B5EE6" w:rsidRDefault="004D67EF">
      <w:pPr>
        <w:pStyle w:val="SourceCode"/>
      </w:pPr>
      <w:r>
        <w:t xml:space="preserve">    }</w:t>
      </w:r>
    </w:p>
    <w:p w14:paraId="16AD7F8A" w14:textId="77777777" w:rsidR="009B5EE6" w:rsidRDefault="004D67EF">
      <w:pPr>
        <w:pStyle w:val="SourceCode"/>
      </w:pPr>
      <w:r>
        <w:t>}</w:t>
      </w:r>
    </w:p>
    <w:p w14:paraId="19029C5D" w14:textId="77777777" w:rsidR="009B5EE6" w:rsidRDefault="009B5EE6">
      <w:pPr>
        <w:pStyle w:val="SourceCode"/>
      </w:pPr>
    </w:p>
    <w:p w14:paraId="14355D5A" w14:textId="77777777" w:rsidR="009B5EE6" w:rsidRDefault="004D67EF">
      <w:pPr>
        <w:pStyle w:val="SourceCode"/>
      </w:pPr>
      <w:r>
        <w:t>// The code an error body names for a ContactStatus.</w:t>
      </w:r>
    </w:p>
    <w:p w14:paraId="5E4AF6B2" w14:textId="77777777" w:rsidR="009B5EE6" w:rsidRDefault="004D67EF">
      <w:pPr>
        <w:pStyle w:val="SourceCode"/>
      </w:pPr>
      <w:r>
        <w:t>std::string errorCodeFor(ContactStatus status)</w:t>
      </w:r>
    </w:p>
    <w:p w14:paraId="7CE702EC" w14:textId="77777777" w:rsidR="009B5EE6" w:rsidRDefault="004D67EF">
      <w:pPr>
        <w:pStyle w:val="SourceCode"/>
      </w:pPr>
      <w:r>
        <w:t>{</w:t>
      </w:r>
    </w:p>
    <w:p w14:paraId="45680607" w14:textId="77777777" w:rsidR="009B5EE6" w:rsidRDefault="004D67EF">
      <w:pPr>
        <w:pStyle w:val="SourceCode"/>
      </w:pPr>
      <w:r>
        <w:t xml:space="preserve">    switch (status) {</w:t>
      </w:r>
    </w:p>
    <w:p w14:paraId="42BC22C5" w14:textId="77777777" w:rsidR="009B5EE6" w:rsidRDefault="004D67EF">
      <w:pPr>
        <w:pStyle w:val="SourceCode"/>
      </w:pPr>
      <w:r>
        <w:t xml:space="preserve">    case ContactStatus::InvalidInput:</w:t>
      </w:r>
    </w:p>
    <w:p w14:paraId="468EAC71" w14:textId="77777777" w:rsidR="009B5EE6" w:rsidRDefault="004D67EF">
      <w:pPr>
        <w:pStyle w:val="SourceCode"/>
      </w:pPr>
      <w:r>
        <w:t xml:space="preserve">        return "invalid_input";</w:t>
      </w:r>
    </w:p>
    <w:p w14:paraId="6A7A52D3" w14:textId="77777777" w:rsidR="009B5EE6" w:rsidRDefault="004D67EF">
      <w:pPr>
        <w:pStyle w:val="SourceCode"/>
      </w:pPr>
      <w:r>
        <w:t xml:space="preserve">    case ContactStatus::NotFound:</w:t>
      </w:r>
    </w:p>
    <w:p w14:paraId="71C85871" w14:textId="77777777" w:rsidR="009B5EE6" w:rsidRDefault="004D67EF">
      <w:pPr>
        <w:pStyle w:val="SourceCode"/>
      </w:pPr>
      <w:r>
        <w:t xml:space="preserve">        return "not_found";</w:t>
      </w:r>
    </w:p>
    <w:p w14:paraId="2DF5E78E" w14:textId="77777777" w:rsidR="009B5EE6" w:rsidRDefault="004D67EF">
      <w:pPr>
        <w:pStyle w:val="SourceCode"/>
      </w:pPr>
      <w:r>
        <w:t xml:space="preserve">    case ContactStatus::DuplicateEmail:</w:t>
      </w:r>
    </w:p>
    <w:p w14:paraId="4DC0F9D8" w14:textId="77777777" w:rsidR="009B5EE6" w:rsidRDefault="004D67EF">
      <w:pPr>
        <w:pStyle w:val="SourceCode"/>
      </w:pPr>
      <w:r>
        <w:t xml:space="preserve">        return "duplicate_email";</w:t>
      </w:r>
    </w:p>
    <w:p w14:paraId="7F3DA357" w14:textId="77777777" w:rsidR="009B5EE6" w:rsidRDefault="004D67EF">
      <w:pPr>
        <w:pStyle w:val="SourceCode"/>
      </w:pPr>
      <w:r>
        <w:t xml:space="preserve">    default:</w:t>
      </w:r>
    </w:p>
    <w:p w14:paraId="7AB03291" w14:textId="77777777" w:rsidR="009B5EE6" w:rsidRDefault="004D67EF">
      <w:pPr>
        <w:pStyle w:val="SourceCode"/>
      </w:pPr>
      <w:r>
        <w:t xml:space="preserve">        return "database_failure";</w:t>
      </w:r>
    </w:p>
    <w:p w14:paraId="5490EF84" w14:textId="77777777" w:rsidR="009B5EE6" w:rsidRDefault="004D67EF">
      <w:pPr>
        <w:pStyle w:val="SourceCode"/>
      </w:pPr>
      <w:r>
        <w:t xml:space="preserve">    }</w:t>
      </w:r>
    </w:p>
    <w:p w14:paraId="57418B1F" w14:textId="77777777" w:rsidR="009B5EE6" w:rsidRDefault="004D67EF">
      <w:pPr>
        <w:pStyle w:val="SourceCode"/>
      </w:pPr>
      <w:r>
        <w:t>}</w:t>
      </w:r>
    </w:p>
    <w:p w14:paraId="0882FAE2" w14:textId="77777777" w:rsidR="009B5EE6" w:rsidRDefault="009B5EE6">
      <w:pPr>
        <w:pStyle w:val="SourceCode"/>
      </w:pPr>
    </w:p>
    <w:p w14:paraId="23DF62AE" w14:textId="77777777" w:rsidR="009B5EE6" w:rsidRDefault="004D67EF">
      <w:pPr>
        <w:pStyle w:val="SourceCode"/>
      </w:pPr>
      <w:r>
        <w:t>// The one error body: {"code":"...","message":"..."}. Lesson 6.15 covers</w:t>
      </w:r>
    </w:p>
    <w:p w14:paraId="4BD977FD" w14:textId="77777777" w:rsidR="009B5EE6" w:rsidRDefault="004D67EF">
      <w:pPr>
        <w:pStyle w:val="SourceCode"/>
      </w:pPr>
      <w:r>
        <w:t>// it in full. nlohmann/json writes it, so any quote in the message is</w:t>
      </w:r>
    </w:p>
    <w:p w14:paraId="70DD0963" w14:textId="77777777" w:rsidR="009B5EE6" w:rsidRDefault="004D67EF">
      <w:pPr>
        <w:pStyle w:val="SourceCode"/>
      </w:pPr>
      <w:r>
        <w:t>// escaped.</w:t>
      </w:r>
    </w:p>
    <w:p w14:paraId="6ABE0B0E" w14:textId="77777777" w:rsidR="009B5EE6" w:rsidRDefault="004D67EF">
      <w:pPr>
        <w:pStyle w:val="SourceCode"/>
      </w:pPr>
      <w:r>
        <w:t>void sendError(const httplib::Request &amp;request, httplib::Response &amp;response,</w:t>
      </w:r>
    </w:p>
    <w:p w14:paraId="17BB0E1A" w14:textId="77777777" w:rsidR="009B5EE6" w:rsidRDefault="004D67EF">
      <w:pPr>
        <w:pStyle w:val="SourceCode"/>
      </w:pPr>
      <w:r>
        <w:t xml:space="preserve">               int status, const std::string &amp;code,</w:t>
      </w:r>
    </w:p>
    <w:p w14:paraId="7E18B224" w14:textId="77777777" w:rsidR="009B5EE6" w:rsidRDefault="004D67EF">
      <w:pPr>
        <w:pStyle w:val="SourceCode"/>
      </w:pPr>
      <w:r>
        <w:t xml:space="preserve">               const std::string &amp;message)</w:t>
      </w:r>
    </w:p>
    <w:p w14:paraId="1476FFD9" w14:textId="77777777" w:rsidR="009B5EE6" w:rsidRDefault="004D67EF">
      <w:pPr>
        <w:pStyle w:val="SourceCode"/>
      </w:pPr>
      <w:r>
        <w:t>{</w:t>
      </w:r>
    </w:p>
    <w:p w14:paraId="3441E98C" w14:textId="77777777" w:rsidR="009B5EE6" w:rsidRDefault="004D67EF">
      <w:pPr>
        <w:pStyle w:val="SourceCode"/>
      </w:pPr>
      <w:r>
        <w:t xml:space="preserve">    nlohmann::ordered_json errorBody;</w:t>
      </w:r>
    </w:p>
    <w:p w14:paraId="5FA95ECC" w14:textId="77777777" w:rsidR="009B5EE6" w:rsidRDefault="004D67EF">
      <w:pPr>
        <w:pStyle w:val="SourceCode"/>
      </w:pPr>
      <w:r>
        <w:t xml:space="preserve">    errorBody["code"] = code;</w:t>
      </w:r>
    </w:p>
    <w:p w14:paraId="7FA6A820" w14:textId="77777777" w:rsidR="009B5EE6" w:rsidRDefault="004D67EF">
      <w:pPr>
        <w:pStyle w:val="SourceCode"/>
      </w:pPr>
      <w:r>
        <w:t xml:space="preserve">    errorBody["message"] = message;</w:t>
      </w:r>
    </w:p>
    <w:p w14:paraId="378CC2AB" w14:textId="77777777" w:rsidR="009B5EE6" w:rsidRDefault="004D67EF">
      <w:pPr>
        <w:pStyle w:val="SourceCode"/>
      </w:pPr>
      <w:r>
        <w:t xml:space="preserve">    sendJson(request, response, status, errorBody.dump());</w:t>
      </w:r>
    </w:p>
    <w:p w14:paraId="2E14FB74" w14:textId="77777777" w:rsidR="009B5EE6" w:rsidRDefault="004D67EF">
      <w:pPr>
        <w:pStyle w:val="SourceCode"/>
      </w:pPr>
      <w:r>
        <w:t>}</w:t>
      </w:r>
    </w:p>
    <w:p w14:paraId="75FF691A" w14:textId="77777777" w:rsidR="009B5EE6" w:rsidRDefault="009B5EE6">
      <w:pPr>
        <w:pStyle w:val="SourceCode"/>
      </w:pPr>
    </w:p>
    <w:p w14:paraId="62701416" w14:textId="77777777" w:rsidR="009B5EE6" w:rsidRDefault="004D67EF">
      <w:pPr>
        <w:pStyle w:val="SourceCode"/>
      </w:pPr>
      <w:r>
        <w:t>// Answers a status that is not Success: its HTTP status, its code, and</w:t>
      </w:r>
    </w:p>
    <w:p w14:paraId="00BF83C3" w14:textId="77777777" w:rsidR="009B5EE6" w:rsidRDefault="004D67EF">
      <w:pPr>
        <w:pStyle w:val="SourceCode"/>
      </w:pPr>
      <w:r>
        <w:t>// statusMessage's words, the same words Chapter 5 printed.</w:t>
      </w:r>
    </w:p>
    <w:p w14:paraId="4E2E754E" w14:textId="77777777" w:rsidR="009B5EE6" w:rsidRDefault="004D67EF">
      <w:pPr>
        <w:pStyle w:val="SourceCode"/>
      </w:pPr>
      <w:r>
        <w:t>void sendFailure(const httplib::Request &amp;request, httplib::Response &amp;response,</w:t>
      </w:r>
    </w:p>
    <w:p w14:paraId="67570448" w14:textId="77777777" w:rsidR="009B5EE6" w:rsidRDefault="004D67EF">
      <w:pPr>
        <w:pStyle w:val="SourceCode"/>
      </w:pPr>
      <w:r>
        <w:t xml:space="preserve">                 ContactStatus status, const std::string &amp;problem)</w:t>
      </w:r>
    </w:p>
    <w:p w14:paraId="104C2662" w14:textId="77777777" w:rsidR="009B5EE6" w:rsidRDefault="004D67EF">
      <w:pPr>
        <w:pStyle w:val="SourceCode"/>
      </w:pPr>
      <w:r>
        <w:t>{</w:t>
      </w:r>
    </w:p>
    <w:p w14:paraId="54694A7A" w14:textId="77777777" w:rsidR="009B5EE6" w:rsidRDefault="004D67EF">
      <w:pPr>
        <w:pStyle w:val="SourceCode"/>
      </w:pPr>
      <w:r>
        <w:t xml:space="preserve">    sendError(request, response, httpStatusFor(status), errorCodeFor(status),</w:t>
      </w:r>
    </w:p>
    <w:p w14:paraId="665B1218" w14:textId="77777777" w:rsidR="009B5EE6" w:rsidRDefault="004D67EF">
      <w:pPr>
        <w:pStyle w:val="SourceCode"/>
      </w:pPr>
      <w:r>
        <w:t xml:space="preserve">              statusMessage(status, problem));</w:t>
      </w:r>
    </w:p>
    <w:p w14:paraId="4ED21283" w14:textId="77777777" w:rsidR="009B5EE6" w:rsidRDefault="004D67EF">
      <w:pPr>
        <w:pStyle w:val="SourceCode"/>
      </w:pPr>
      <w:r>
        <w:t>}</w:t>
      </w:r>
    </w:p>
    <w:p w14:paraId="6C1D05BA" w14:textId="77777777" w:rsidR="009B5EE6" w:rsidRDefault="009B5EE6">
      <w:pPr>
        <w:pStyle w:val="SourceCode"/>
      </w:pPr>
    </w:p>
    <w:p w14:paraId="30719E1E" w14:textId="77777777" w:rsidR="009B5EE6" w:rsidRDefault="004D67EF">
      <w:pPr>
        <w:pStyle w:val="SourceCode"/>
      </w:pPr>
      <w:r>
        <w:t>// GET /api/v1/contacts/{id}: one contact, or 404 when no contact has that</w:t>
      </w:r>
    </w:p>
    <w:p w14:paraId="11CBADF5" w14:textId="77777777" w:rsidR="009B5EE6" w:rsidRDefault="004D67EF">
      <w:pPr>
        <w:pStyle w:val="SourceCode"/>
      </w:pPr>
      <w:r>
        <w:t>// id. Remember, every handler has six steps: the authentication check</w:t>
      </w:r>
    </w:p>
    <w:p w14:paraId="4DDD474D" w14:textId="77777777" w:rsidR="009B5EE6" w:rsidRDefault="004D67EF">
      <w:pPr>
        <w:pStyle w:val="SourceCode"/>
      </w:pPr>
      <w:r>
        <w:t>// (from Lesson 6.16), the input checks, openConnection, the contact_store</w:t>
      </w:r>
    </w:p>
    <w:p w14:paraId="3D0530C3" w14:textId="77777777" w:rsidR="009B5EE6" w:rsidRDefault="004D67EF">
      <w:pPr>
        <w:pStyle w:val="SourceCode"/>
      </w:pPr>
      <w:r>
        <w:t>// calls on that one connection, closeConnection, then sendFailure or the</w:t>
      </w:r>
    </w:p>
    <w:p w14:paraId="0B2C6FE0" w14:textId="77777777" w:rsidR="009B5EE6" w:rsidRDefault="004D67EF">
      <w:pPr>
        <w:pStyle w:val="SourceCode"/>
      </w:pPr>
      <w:r>
        <w:t>// answer. Remember, path_params.at("id") is the segment that :id matched,</w:t>
      </w:r>
    </w:p>
    <w:p w14:paraId="42CC9F58" w14:textId="77777777" w:rsidR="009B5EE6" w:rsidRDefault="004D67EF">
      <w:pPr>
        <w:pStyle w:val="SourceCode"/>
      </w:pPr>
      <w:r>
        <w:t>// decoded.</w:t>
      </w:r>
    </w:p>
    <w:p w14:paraId="3F09CAEF" w14:textId="77777777" w:rsidR="009B5EE6" w:rsidRDefault="004D67EF">
      <w:pPr>
        <w:pStyle w:val="SourceCode"/>
      </w:pPr>
      <w:r>
        <w:t>void handleGetContact(const httplib::Request &amp;request,</w:t>
      </w:r>
    </w:p>
    <w:p w14:paraId="75BB161A" w14:textId="77777777" w:rsidR="009B5EE6" w:rsidRDefault="004D67EF">
      <w:pPr>
        <w:pStyle w:val="SourceCode"/>
      </w:pPr>
      <w:r>
        <w:t xml:space="preserve">                      httplib::Response &amp;response)</w:t>
      </w:r>
    </w:p>
    <w:p w14:paraId="254BD723" w14:textId="77777777" w:rsidR="009B5EE6" w:rsidRDefault="004D67EF">
      <w:pPr>
        <w:pStyle w:val="SourceCode"/>
      </w:pPr>
      <w:r>
        <w:t>{</w:t>
      </w:r>
    </w:p>
    <w:p w14:paraId="69891E92" w14:textId="77777777" w:rsidR="009B5EE6" w:rsidRDefault="004D67EF">
      <w:pPr>
        <w:pStyle w:val="SourceCode"/>
      </w:pPr>
      <w:r>
        <w:t xml:space="preserve">    std::string idText = request.path_params.at("id");</w:t>
      </w:r>
    </w:p>
    <w:p w14:paraId="4C66C478" w14:textId="77777777" w:rsidR="009B5EE6" w:rsidRDefault="004D67EF">
      <w:pPr>
        <w:pStyle w:val="SourceCode"/>
      </w:pPr>
      <w:r>
        <w:t xml:space="preserve">    // :id also matches an empty segment, as in /api/v1/contacts/, which</w:t>
      </w:r>
    </w:p>
    <w:p w14:paraId="1D8C0BFC" w14:textId="77777777" w:rsidR="009B5EE6" w:rsidRDefault="004D67EF">
      <w:pPr>
        <w:pStyle w:val="SourceCode"/>
      </w:pPr>
      <w:r>
        <w:t xml:space="preserve">    // names no contact.</w:t>
      </w:r>
    </w:p>
    <w:p w14:paraId="20B4749A" w14:textId="77777777" w:rsidR="009B5EE6" w:rsidRDefault="004D67EF">
      <w:pPr>
        <w:pStyle w:val="SourceCode"/>
      </w:pPr>
      <w:r>
        <w:t xml:space="preserve">    if (idText.empty()) {</w:t>
      </w:r>
    </w:p>
    <w:p w14:paraId="45E9F84F" w14:textId="77777777" w:rsidR="009B5EE6" w:rsidRDefault="004D67EF">
      <w:pPr>
        <w:pStyle w:val="SourceCode"/>
      </w:pPr>
      <w:r>
        <w:t xml:space="preserve">        handleNotFound(request, response);</w:t>
      </w:r>
    </w:p>
    <w:p w14:paraId="3BE7C9AA" w14:textId="77777777" w:rsidR="009B5EE6" w:rsidRDefault="004D67EF">
      <w:pPr>
        <w:pStyle w:val="SourceCode"/>
      </w:pPr>
      <w:r>
        <w:t xml:space="preserve">        return;</w:t>
      </w:r>
    </w:p>
    <w:p w14:paraId="463045DD" w14:textId="77777777" w:rsidR="009B5EE6" w:rsidRDefault="004D67EF">
      <w:pPr>
        <w:pStyle w:val="SourceCode"/>
      </w:pPr>
      <w:r>
        <w:t xml:space="preserve">    }</w:t>
      </w:r>
    </w:p>
    <w:p w14:paraId="44F51796" w14:textId="77777777" w:rsidR="009B5EE6" w:rsidRDefault="004D67EF">
      <w:pPr>
        <w:pStyle w:val="SourceCode"/>
      </w:pPr>
      <w:r>
        <w:t xml:space="preserve">    // Remember, parseId returns 0 for text that is not an id.</w:t>
      </w:r>
    </w:p>
    <w:p w14:paraId="0996A957" w14:textId="77777777" w:rsidR="009B5EE6" w:rsidRDefault="004D67EF">
      <w:pPr>
        <w:pStyle w:val="SourceCode"/>
      </w:pPr>
      <w:r>
        <w:t xml:space="preserve">    int contactId = parseId(idText);</w:t>
      </w:r>
    </w:p>
    <w:p w14:paraId="73EB2BE5" w14:textId="77777777" w:rsidR="009B5EE6" w:rsidRDefault="004D67EF">
      <w:pPr>
        <w:pStyle w:val="SourceCode"/>
      </w:pPr>
      <w:r>
        <w:t xml:space="preserve">    if (contactId == 0) {</w:t>
      </w:r>
    </w:p>
    <w:p w14:paraId="1FFFE05D" w14:textId="77777777" w:rsidR="009B5EE6" w:rsidRDefault="004D67EF">
      <w:pPr>
        <w:pStyle w:val="SourceCode"/>
      </w:pPr>
      <w:r>
        <w:t xml:space="preserve">        sendFailure(request, response, ContactStatus::InvalidInput,</w:t>
      </w:r>
    </w:p>
    <w:p w14:paraId="364F001D" w14:textId="77777777" w:rsidR="009B5EE6" w:rsidRDefault="004D67EF">
      <w:pPr>
        <w:pStyle w:val="SourceCode"/>
      </w:pPr>
      <w:r>
        <w:t xml:space="preserve">                    ID_PROBLEM);</w:t>
      </w:r>
    </w:p>
    <w:p w14:paraId="0FC43872" w14:textId="77777777" w:rsidR="009B5EE6" w:rsidRDefault="004D67EF">
      <w:pPr>
        <w:pStyle w:val="SourceCode"/>
      </w:pPr>
      <w:r>
        <w:t xml:space="preserve">        return;</w:t>
      </w:r>
    </w:p>
    <w:p w14:paraId="75B63412" w14:textId="77777777" w:rsidR="009B5EE6" w:rsidRDefault="004D67EF">
      <w:pPr>
        <w:pStyle w:val="SourceCode"/>
      </w:pPr>
      <w:r>
        <w:t xml:space="preserve">    }</w:t>
      </w:r>
    </w:p>
    <w:p w14:paraId="69F87B64" w14:textId="77777777" w:rsidR="009B5EE6" w:rsidRDefault="004D67EF">
      <w:pPr>
        <w:pStyle w:val="SourceCode"/>
      </w:pPr>
      <w:r>
        <w:t xml:space="preserve">    std::string problem;</w:t>
      </w:r>
    </w:p>
    <w:p w14:paraId="7CA2980C" w14:textId="77777777" w:rsidR="009B5EE6" w:rsidRDefault="004D67EF">
      <w:pPr>
        <w:pStyle w:val="SourceCode"/>
      </w:pPr>
      <w:r>
        <w:t xml:space="preserve">    std::unique_ptr&lt;sql::Connection&gt; connection;</w:t>
      </w:r>
    </w:p>
    <w:p w14:paraId="04AFF3B5" w14:textId="77777777" w:rsidR="009B5EE6" w:rsidRDefault="004D67EF">
      <w:pPr>
        <w:pStyle w:val="SourceCode"/>
      </w:pPr>
      <w:r>
        <w:t xml:space="preserve">    ContactStatus status = openConnection(connection, problem);</w:t>
      </w:r>
    </w:p>
    <w:p w14:paraId="6D25173B" w14:textId="77777777" w:rsidR="009B5EE6" w:rsidRDefault="004D67EF">
      <w:pPr>
        <w:pStyle w:val="SourceCode"/>
      </w:pPr>
      <w:r>
        <w:t xml:space="preserve">    if (status != ContactStatus::Success) {</w:t>
      </w:r>
    </w:p>
    <w:p w14:paraId="42F92047" w14:textId="77777777" w:rsidR="009B5EE6" w:rsidRDefault="004D67EF">
      <w:pPr>
        <w:pStyle w:val="SourceCode"/>
      </w:pPr>
      <w:r>
        <w:t xml:space="preserve">        sendFailure(request, response, status, problem);</w:t>
      </w:r>
    </w:p>
    <w:p w14:paraId="6A5828B8" w14:textId="77777777" w:rsidR="009B5EE6" w:rsidRDefault="004D67EF">
      <w:pPr>
        <w:pStyle w:val="SourceCode"/>
      </w:pPr>
      <w:r>
        <w:t xml:space="preserve">        return;</w:t>
      </w:r>
    </w:p>
    <w:p w14:paraId="531F0E62" w14:textId="77777777" w:rsidR="009B5EE6" w:rsidRDefault="004D67EF">
      <w:pPr>
        <w:pStyle w:val="SourceCode"/>
      </w:pPr>
      <w:r>
        <w:t xml:space="preserve">    }</w:t>
      </w:r>
    </w:p>
    <w:p w14:paraId="6977A2E3" w14:textId="77777777" w:rsidR="009B5EE6" w:rsidRDefault="004D67EF">
      <w:pPr>
        <w:pStyle w:val="SourceCode"/>
      </w:pPr>
      <w:r>
        <w:t xml:space="preserve">    Contact contact{0, "", "", "", false};</w:t>
      </w:r>
    </w:p>
    <w:p w14:paraId="2DB0BDC6" w14:textId="77777777" w:rsidR="009B5EE6" w:rsidRDefault="004D67EF">
      <w:pPr>
        <w:pStyle w:val="SourceCode"/>
      </w:pPr>
      <w:r>
        <w:t xml:space="preserve">    status = getContactRecord(*connection, contactId, contact, problem);</w:t>
      </w:r>
    </w:p>
    <w:p w14:paraId="706D3090" w14:textId="77777777" w:rsidR="009B5EE6" w:rsidRDefault="004D67EF">
      <w:pPr>
        <w:pStyle w:val="SourceCode"/>
      </w:pPr>
      <w:r>
        <w:t xml:space="preserve">    closeConnection(connection);</w:t>
      </w:r>
    </w:p>
    <w:p w14:paraId="27ED0A23" w14:textId="77777777" w:rsidR="009B5EE6" w:rsidRDefault="004D67EF">
      <w:pPr>
        <w:pStyle w:val="SourceCode"/>
      </w:pPr>
      <w:r>
        <w:t xml:space="preserve">    if (status != ContactStatus::Success) {</w:t>
      </w:r>
    </w:p>
    <w:p w14:paraId="4BAAA413" w14:textId="77777777" w:rsidR="009B5EE6" w:rsidRDefault="004D67EF">
      <w:pPr>
        <w:pStyle w:val="SourceCode"/>
      </w:pPr>
      <w:r>
        <w:t xml:space="preserve">        sendFailure(request, response, status, problem);</w:t>
      </w:r>
    </w:p>
    <w:p w14:paraId="6C65520E" w14:textId="77777777" w:rsidR="009B5EE6" w:rsidRDefault="004D67EF">
      <w:pPr>
        <w:pStyle w:val="SourceCode"/>
      </w:pPr>
      <w:r>
        <w:t xml:space="preserve">        return;</w:t>
      </w:r>
    </w:p>
    <w:p w14:paraId="0609C52C" w14:textId="77777777" w:rsidR="009B5EE6" w:rsidRDefault="004D67EF">
      <w:pPr>
        <w:pStyle w:val="SourceCode"/>
      </w:pPr>
      <w:r>
        <w:t xml:space="preserve">    }</w:t>
      </w:r>
    </w:p>
    <w:p w14:paraId="3FDDD39E" w14:textId="77777777" w:rsidR="009B5EE6" w:rsidRDefault="004D67EF">
      <w:pPr>
        <w:pStyle w:val="SourceCode"/>
      </w:pPr>
      <w:r>
        <w:t xml:space="preserve">    sendJson(request, response, 200, contactToJson(contact));</w:t>
      </w:r>
    </w:p>
    <w:p w14:paraId="3C0C3BCD" w14:textId="77777777" w:rsidR="009B5EE6" w:rsidRDefault="004D67EF">
      <w:pPr>
        <w:pStyle w:val="SourceCode"/>
      </w:pPr>
      <w:r>
        <w:t>}</w:t>
      </w:r>
    </w:p>
    <w:p w14:paraId="3C5EF46D" w14:textId="77777777" w:rsidR="009B5EE6" w:rsidRDefault="009B5EE6">
      <w:pPr>
        <w:pStyle w:val="SourceCode"/>
      </w:pPr>
    </w:p>
    <w:p w14:paraId="21D3C1FB" w14:textId="77777777" w:rsidR="009B5EE6" w:rsidRDefault="004D67EF">
      <w:pPr>
        <w:pStyle w:val="SourceCode"/>
      </w:pPr>
      <w:r>
        <w:t>// DELETE /api/v1/contacts/{id}: deletes one contact and answers 204 with</w:t>
      </w:r>
    </w:p>
    <w:p w14:paraId="53C57F7E" w14:textId="77777777" w:rsidR="009B5EE6" w:rsidRDefault="004D67EF">
      <w:pPr>
        <w:pStyle w:val="SourceCode"/>
      </w:pPr>
      <w:r>
        <w:t>// no body, or 404 when no contact has that id. It has the same steps as</w:t>
      </w:r>
    </w:p>
    <w:p w14:paraId="5AB8DF49" w14:textId="77777777" w:rsidR="009B5EE6" w:rsidRDefault="004D67EF">
      <w:pPr>
        <w:pStyle w:val="SourceCode"/>
      </w:pPr>
      <w:r>
        <w:t>// handleGetContact; only the store call and the answer differ.</w:t>
      </w:r>
    </w:p>
    <w:p w14:paraId="015ADD8C" w14:textId="77777777" w:rsidR="009B5EE6" w:rsidRDefault="004D67EF">
      <w:pPr>
        <w:pStyle w:val="SourceCode"/>
      </w:pPr>
      <w:r>
        <w:t>void handleDeleteContact(const httplib::Request &amp;request,</w:t>
      </w:r>
    </w:p>
    <w:p w14:paraId="15F1F82A" w14:textId="77777777" w:rsidR="009B5EE6" w:rsidRDefault="004D67EF">
      <w:pPr>
        <w:pStyle w:val="SourceCode"/>
      </w:pPr>
      <w:r>
        <w:t xml:space="preserve">                         httplib::Response &amp;response)</w:t>
      </w:r>
    </w:p>
    <w:p w14:paraId="7ECA0E7D" w14:textId="77777777" w:rsidR="009B5EE6" w:rsidRDefault="004D67EF">
      <w:pPr>
        <w:pStyle w:val="SourceCode"/>
      </w:pPr>
      <w:r>
        <w:t>{</w:t>
      </w:r>
    </w:p>
    <w:p w14:paraId="289AD5B3" w14:textId="77777777" w:rsidR="009B5EE6" w:rsidRDefault="004D67EF">
      <w:pPr>
        <w:pStyle w:val="SourceCode"/>
      </w:pPr>
      <w:r>
        <w:t xml:space="preserve">    std::string idText = request.path_params.at("id");</w:t>
      </w:r>
    </w:p>
    <w:p w14:paraId="5704EEB2" w14:textId="77777777" w:rsidR="009B5EE6" w:rsidRDefault="004D67EF">
      <w:pPr>
        <w:pStyle w:val="SourceCode"/>
      </w:pPr>
      <w:r>
        <w:t xml:space="preserve">    // Remember, :id also matches an empty segment, which names no contact.</w:t>
      </w:r>
    </w:p>
    <w:p w14:paraId="7346051E" w14:textId="77777777" w:rsidR="009B5EE6" w:rsidRDefault="004D67EF">
      <w:pPr>
        <w:pStyle w:val="SourceCode"/>
      </w:pPr>
      <w:r>
        <w:t xml:space="preserve">    if (idText.empty()) {</w:t>
      </w:r>
    </w:p>
    <w:p w14:paraId="603F43A9" w14:textId="77777777" w:rsidR="009B5EE6" w:rsidRDefault="004D67EF">
      <w:pPr>
        <w:pStyle w:val="SourceCode"/>
      </w:pPr>
      <w:r>
        <w:t xml:space="preserve">        handleNotFound(request, response);</w:t>
      </w:r>
    </w:p>
    <w:p w14:paraId="76139CA8" w14:textId="77777777" w:rsidR="009B5EE6" w:rsidRDefault="004D67EF">
      <w:pPr>
        <w:pStyle w:val="SourceCode"/>
      </w:pPr>
      <w:r>
        <w:t xml:space="preserve">        return;</w:t>
      </w:r>
    </w:p>
    <w:p w14:paraId="696DD94E" w14:textId="77777777" w:rsidR="009B5EE6" w:rsidRDefault="004D67EF">
      <w:pPr>
        <w:pStyle w:val="SourceCode"/>
      </w:pPr>
      <w:r>
        <w:t xml:space="preserve">    }</w:t>
      </w:r>
    </w:p>
    <w:p w14:paraId="36368457" w14:textId="77777777" w:rsidR="009B5EE6" w:rsidRDefault="004D67EF">
      <w:pPr>
        <w:pStyle w:val="SourceCode"/>
      </w:pPr>
      <w:r>
        <w:t xml:space="preserve">    // Remember, parseId returns 0 for text that is not an id.</w:t>
      </w:r>
    </w:p>
    <w:p w14:paraId="647FD2DF" w14:textId="77777777" w:rsidR="009B5EE6" w:rsidRDefault="004D67EF">
      <w:pPr>
        <w:pStyle w:val="SourceCode"/>
      </w:pPr>
      <w:r>
        <w:t xml:space="preserve">    int contactId = parseId(idText);</w:t>
      </w:r>
    </w:p>
    <w:p w14:paraId="16C9A9FA" w14:textId="77777777" w:rsidR="009B5EE6" w:rsidRDefault="004D67EF">
      <w:pPr>
        <w:pStyle w:val="SourceCode"/>
      </w:pPr>
      <w:r>
        <w:t xml:space="preserve">    if (contactId == 0) {</w:t>
      </w:r>
    </w:p>
    <w:p w14:paraId="518AA40D" w14:textId="77777777" w:rsidR="009B5EE6" w:rsidRDefault="004D67EF">
      <w:pPr>
        <w:pStyle w:val="SourceCode"/>
      </w:pPr>
      <w:r>
        <w:t xml:space="preserve">        sendFailure(request, response, ContactStatus::InvalidInput,</w:t>
      </w:r>
    </w:p>
    <w:p w14:paraId="4EC46475" w14:textId="77777777" w:rsidR="009B5EE6" w:rsidRDefault="004D67EF">
      <w:pPr>
        <w:pStyle w:val="SourceCode"/>
      </w:pPr>
      <w:r>
        <w:t xml:space="preserve">                    ID_PROBLEM);</w:t>
      </w:r>
    </w:p>
    <w:p w14:paraId="5F4EBF42" w14:textId="77777777" w:rsidR="009B5EE6" w:rsidRDefault="004D67EF">
      <w:pPr>
        <w:pStyle w:val="SourceCode"/>
      </w:pPr>
      <w:r>
        <w:t xml:space="preserve">        return;</w:t>
      </w:r>
    </w:p>
    <w:p w14:paraId="6B0C3040" w14:textId="77777777" w:rsidR="009B5EE6" w:rsidRDefault="004D67EF">
      <w:pPr>
        <w:pStyle w:val="SourceCode"/>
      </w:pPr>
      <w:r>
        <w:t xml:space="preserve">    }</w:t>
      </w:r>
    </w:p>
    <w:p w14:paraId="4DA3E8F5" w14:textId="77777777" w:rsidR="009B5EE6" w:rsidRDefault="004D67EF">
      <w:pPr>
        <w:pStyle w:val="SourceCode"/>
      </w:pPr>
      <w:r>
        <w:t xml:space="preserve">    std::string problem;</w:t>
      </w:r>
    </w:p>
    <w:p w14:paraId="242CD373" w14:textId="77777777" w:rsidR="009B5EE6" w:rsidRDefault="004D67EF">
      <w:pPr>
        <w:pStyle w:val="SourceCode"/>
      </w:pPr>
      <w:r>
        <w:t xml:space="preserve">    std::unique_ptr&lt;sql::Connection&gt; connection;</w:t>
      </w:r>
    </w:p>
    <w:p w14:paraId="66B8B173" w14:textId="77777777" w:rsidR="009B5EE6" w:rsidRDefault="004D67EF">
      <w:pPr>
        <w:pStyle w:val="SourceCode"/>
      </w:pPr>
      <w:r>
        <w:t xml:space="preserve">    ContactStatus status = openConnection(connection, problem);</w:t>
      </w:r>
    </w:p>
    <w:p w14:paraId="567C7E57" w14:textId="77777777" w:rsidR="009B5EE6" w:rsidRDefault="004D67EF">
      <w:pPr>
        <w:pStyle w:val="SourceCode"/>
      </w:pPr>
      <w:r>
        <w:t xml:space="preserve">    if (status != ContactStatus::Success) {</w:t>
      </w:r>
    </w:p>
    <w:p w14:paraId="0107A939" w14:textId="77777777" w:rsidR="009B5EE6" w:rsidRDefault="004D67EF">
      <w:pPr>
        <w:pStyle w:val="SourceCode"/>
      </w:pPr>
      <w:r>
        <w:t xml:space="preserve">        sendFailure(request, response, status, problem);</w:t>
      </w:r>
    </w:p>
    <w:p w14:paraId="1DF3AC7A" w14:textId="77777777" w:rsidR="009B5EE6" w:rsidRDefault="004D67EF">
      <w:pPr>
        <w:pStyle w:val="SourceCode"/>
      </w:pPr>
      <w:r>
        <w:t xml:space="preserve">        return;</w:t>
      </w:r>
    </w:p>
    <w:p w14:paraId="282C83B6" w14:textId="77777777" w:rsidR="009B5EE6" w:rsidRDefault="004D67EF">
      <w:pPr>
        <w:pStyle w:val="SourceCode"/>
      </w:pPr>
      <w:r>
        <w:t xml:space="preserve">    }</w:t>
      </w:r>
    </w:p>
    <w:p w14:paraId="4EC5B5B8" w14:textId="77777777" w:rsidR="009B5EE6" w:rsidRDefault="004D67EF">
      <w:pPr>
        <w:pStyle w:val="SourceCode"/>
      </w:pPr>
      <w:r>
        <w:t xml:space="preserve">    status = removeContact(*connection, contactId, problem);</w:t>
      </w:r>
    </w:p>
    <w:p w14:paraId="11D938D0" w14:textId="77777777" w:rsidR="009B5EE6" w:rsidRDefault="004D67EF">
      <w:pPr>
        <w:pStyle w:val="SourceCode"/>
      </w:pPr>
      <w:r>
        <w:t xml:space="preserve">    closeConnection(connection);</w:t>
      </w:r>
    </w:p>
    <w:p w14:paraId="55654101" w14:textId="77777777" w:rsidR="009B5EE6" w:rsidRDefault="004D67EF">
      <w:pPr>
        <w:pStyle w:val="SourceCode"/>
      </w:pPr>
      <w:r>
        <w:t xml:space="preserve">    if (status != ContactStatus::Success) {</w:t>
      </w:r>
    </w:p>
    <w:p w14:paraId="287B9B1B" w14:textId="77777777" w:rsidR="009B5EE6" w:rsidRDefault="004D67EF">
      <w:pPr>
        <w:pStyle w:val="SourceCode"/>
      </w:pPr>
      <w:r>
        <w:t xml:space="preserve">        sendFailure(request, response, status, problem);</w:t>
      </w:r>
    </w:p>
    <w:p w14:paraId="28FA292F" w14:textId="77777777" w:rsidR="009B5EE6" w:rsidRDefault="004D67EF">
      <w:pPr>
        <w:pStyle w:val="SourceCode"/>
      </w:pPr>
      <w:r>
        <w:t xml:space="preserve">        return;</w:t>
      </w:r>
    </w:p>
    <w:p w14:paraId="200AC9C4" w14:textId="77777777" w:rsidR="009B5EE6" w:rsidRDefault="004D67EF">
      <w:pPr>
        <w:pStyle w:val="SourceCode"/>
      </w:pPr>
      <w:r>
        <w:t xml:space="preserve">    }</w:t>
      </w:r>
    </w:p>
    <w:p w14:paraId="58EB27F0" w14:textId="77777777" w:rsidR="009B5EE6" w:rsidRDefault="004D67EF">
      <w:pPr>
        <w:pStyle w:val="SourceCode"/>
      </w:pPr>
      <w:r>
        <w:t xml:space="preserve">    sendNoContent(request, response);</w:t>
      </w:r>
    </w:p>
    <w:p w14:paraId="506803D2" w14:textId="77777777" w:rsidR="009B5EE6" w:rsidRDefault="004D67EF">
      <w:pPr>
        <w:pStyle w:val="SourceCode"/>
      </w:pPr>
      <w:r>
        <w:t>}</w:t>
      </w:r>
    </w:p>
    <w:p w14:paraId="41675CC4" w14:textId="77777777" w:rsidR="009B5EE6" w:rsidRDefault="009B5EE6">
      <w:pPr>
        <w:pStyle w:val="SourceCode"/>
      </w:pPr>
    </w:p>
    <w:p w14:paraId="355E9E00" w14:textId="77777777" w:rsidR="009B5EE6" w:rsidRDefault="004D67EF">
      <w:pPr>
        <w:pStyle w:val="SourceCode"/>
      </w:pPr>
      <w:r>
        <w:t>void reportStartFailure(const std::string &amp;reason)</w:t>
      </w:r>
    </w:p>
    <w:p w14:paraId="09E034D4" w14:textId="77777777" w:rsidR="009B5EE6" w:rsidRDefault="004D67EF">
      <w:pPr>
        <w:pStyle w:val="SourceCode"/>
      </w:pPr>
      <w:r>
        <w:t>{</w:t>
      </w:r>
    </w:p>
    <w:p w14:paraId="79575FC9" w14:textId="77777777" w:rsidR="009B5EE6" w:rsidRDefault="004D67EF">
      <w:pPr>
        <w:pStyle w:val="SourceCode"/>
      </w:pPr>
      <w:r>
        <w:t xml:space="preserve">    std::cerr &lt;&lt; "Error: could not start the server on " &lt;&lt; HOST &lt;&lt; ":"</w:t>
      </w:r>
    </w:p>
    <w:p w14:paraId="280299C2" w14:textId="77777777" w:rsidR="009B5EE6" w:rsidRDefault="004D67EF">
      <w:pPr>
        <w:pStyle w:val="SourceCode"/>
      </w:pPr>
      <w:r>
        <w:t xml:space="preserve">              &lt;&lt; HTTPS_PORT &lt;&lt; std::endl;</w:t>
      </w:r>
    </w:p>
    <w:p w14:paraId="06D16525" w14:textId="77777777" w:rsidR="009B5EE6" w:rsidRDefault="004D67EF">
      <w:pPr>
        <w:pStyle w:val="SourceCode"/>
      </w:pPr>
      <w:r>
        <w:t xml:space="preserve">    std::cerr &lt;&lt; "Reason: " &lt;&lt; reason &lt;&lt; std::endl;</w:t>
      </w:r>
    </w:p>
    <w:p w14:paraId="2A2202BA" w14:textId="77777777" w:rsidR="009B5EE6" w:rsidRDefault="004D67EF">
      <w:pPr>
        <w:pStyle w:val="SourceCode"/>
      </w:pPr>
      <w:r>
        <w:t>}</w:t>
      </w:r>
    </w:p>
    <w:p w14:paraId="75CF5B94" w14:textId="77777777" w:rsidR="009B5EE6" w:rsidRDefault="009B5EE6">
      <w:pPr>
        <w:pStyle w:val="SourceCode"/>
      </w:pPr>
    </w:p>
    <w:p w14:paraId="2EF93DF2" w14:textId="77777777" w:rsidR="009B5EE6" w:rsidRDefault="004D67EF">
      <w:pPr>
        <w:pStyle w:val="SourceCode"/>
      </w:pPr>
      <w:r>
        <w:t>int main()</w:t>
      </w:r>
    </w:p>
    <w:p w14:paraId="2ACA2616" w14:textId="77777777" w:rsidR="009B5EE6" w:rsidRDefault="004D67EF">
      <w:pPr>
        <w:pStyle w:val="SourceCode"/>
      </w:pPr>
      <w:r>
        <w:t>{</w:t>
      </w:r>
    </w:p>
    <w:p w14:paraId="2823E42C" w14:textId="77777777" w:rsidR="009B5EE6" w:rsidRDefault="004D67EF">
      <w:pPr>
        <w:pStyle w:val="SourceCode"/>
      </w:pPr>
      <w:r>
        <w:t xml:space="preserve">    // Remember, an SSLServer loads the certificate and its private key.</w:t>
      </w:r>
    </w:p>
    <w:p w14:paraId="03F53F15" w14:textId="77777777" w:rsidR="009B5EE6" w:rsidRDefault="004D67EF">
      <w:pPr>
        <w:pStyle w:val="SourceCode"/>
      </w:pPr>
      <w:r>
        <w:t xml:space="preserve">    httplib::SSLServer server(CERTIFICATE_FILE.c_str(), KEY_FILE.c_str());</w:t>
      </w:r>
    </w:p>
    <w:p w14:paraId="7281CCF6" w14:textId="77777777" w:rsidR="009B5EE6" w:rsidRDefault="004D67EF">
      <w:pPr>
        <w:pStyle w:val="SourceCode"/>
      </w:pPr>
      <w:r>
        <w:t xml:space="preserve">    // is_valid is false when the certificate or the key could not be loaded.</w:t>
      </w:r>
    </w:p>
    <w:p w14:paraId="78A0EC61" w14:textId="77777777" w:rsidR="009B5EE6" w:rsidRDefault="004D67EF">
      <w:pPr>
        <w:pStyle w:val="SourceCode"/>
      </w:pPr>
      <w:r>
        <w:t xml:space="preserve">    if (!server.is_valid()) {</w:t>
      </w:r>
    </w:p>
    <w:p w14:paraId="50993E8C" w14:textId="77777777" w:rsidR="009B5EE6" w:rsidRDefault="004D67EF">
      <w:pPr>
        <w:pStyle w:val="SourceCode"/>
      </w:pPr>
      <w:r>
        <w:t xml:space="preserve">        reportStartFailure("could not load " + CERTIFICATE_FILE + " and " +</w:t>
      </w:r>
    </w:p>
    <w:p w14:paraId="22015DB3" w14:textId="77777777" w:rsidR="009B5EE6" w:rsidRDefault="004D67EF">
      <w:pPr>
        <w:pStyle w:val="SourceCode"/>
      </w:pPr>
      <w:r>
        <w:t xml:space="preserve">                           KEY_FILE);</w:t>
      </w:r>
    </w:p>
    <w:p w14:paraId="29745187" w14:textId="77777777" w:rsidR="009B5EE6" w:rsidRDefault="004D67EF">
      <w:pPr>
        <w:pStyle w:val="SourceCode"/>
      </w:pPr>
      <w:r>
        <w:t xml:space="preserve">        return 1;</w:t>
      </w:r>
    </w:p>
    <w:p w14:paraId="6E68760A" w14:textId="77777777" w:rsidR="009B5EE6" w:rsidRDefault="004D67EF">
      <w:pPr>
        <w:pStyle w:val="SourceCode"/>
      </w:pPr>
      <w:r>
        <w:t xml:space="preserve">    }</w:t>
      </w:r>
    </w:p>
    <w:p w14:paraId="38856135" w14:textId="77777777" w:rsidR="009B5EE6" w:rsidRDefault="004D67EF">
      <w:pPr>
        <w:pStyle w:val="SourceCode"/>
      </w:pPr>
      <w:r>
        <w:t xml:space="preserve">    // The route table: one line per route, then .* for every other path,</w:t>
      </w:r>
    </w:p>
    <w:p w14:paraId="6FEF0697" w14:textId="77777777" w:rsidR="009B5EE6" w:rsidRDefault="004D67EF">
      <w:pPr>
        <w:pStyle w:val="SourceCode"/>
      </w:pPr>
      <w:r>
        <w:t xml:space="preserve">    // for each method; GET's routes also answer HEAD. Routes are tried in</w:t>
      </w:r>
    </w:p>
    <w:p w14:paraId="3FDCD4FA" w14:textId="77777777" w:rsidR="009B5EE6" w:rsidRDefault="004D67EF">
      <w:pPr>
        <w:pStyle w:val="SourceCode"/>
      </w:pPr>
      <w:r>
        <w:t xml:space="preserve">    // order, and they match the path alone: the query is not part of it.</w:t>
      </w:r>
    </w:p>
    <w:p w14:paraId="15E35A0F" w14:textId="77777777" w:rsidR="009B5EE6" w:rsidRDefault="004D67EF">
      <w:pPr>
        <w:pStyle w:val="SourceCode"/>
      </w:pPr>
      <w:r>
        <w:t xml:space="preserve">    server.Get(API_PREFIX + "/health", handleHealth);</w:t>
      </w:r>
    </w:p>
    <w:p w14:paraId="4E029FC1" w14:textId="77777777" w:rsidR="009B5EE6" w:rsidRDefault="004D67EF">
      <w:pPr>
        <w:pStyle w:val="SourceCode"/>
      </w:pPr>
      <w:r>
        <w:t xml:space="preserve">    // In a pattern, :id stands for one whole segment, whatever it holds.</w:t>
      </w:r>
    </w:p>
    <w:p w14:paraId="55B792B1" w14:textId="77777777" w:rsidR="009B5EE6" w:rsidRDefault="004D67EF">
      <w:pPr>
        <w:pStyle w:val="SourceCode"/>
      </w:pPr>
      <w:r>
        <w:t xml:space="preserve">    server.Get(CONTACTS_PATH + "/:id", handleGetContact);</w:t>
      </w:r>
    </w:p>
    <w:p w14:paraId="7E83797F" w14:textId="77777777" w:rsidR="009B5EE6" w:rsidRDefault="004D67EF">
      <w:pPr>
        <w:pStyle w:val="SourceCode"/>
      </w:pPr>
      <w:r>
        <w:t xml:space="preserve">    server.Delete(CONTACTS_PATH + "/:id", handleDeleteContact);</w:t>
      </w:r>
    </w:p>
    <w:p w14:paraId="14D8FE3E" w14:textId="77777777" w:rsidR="009B5EE6" w:rsidRDefault="004D67EF">
      <w:pPr>
        <w:pStyle w:val="SourceCode"/>
      </w:pPr>
      <w:r>
        <w:t xml:space="preserve">    server.Get(".*", handleNotFound);</w:t>
      </w:r>
    </w:p>
    <w:p w14:paraId="639E42CC" w14:textId="77777777" w:rsidR="009B5EE6" w:rsidRDefault="004D67EF">
      <w:pPr>
        <w:pStyle w:val="SourceCode"/>
      </w:pPr>
      <w:r>
        <w:t xml:space="preserve">    server.Post(".*", handleNotFound);</w:t>
      </w:r>
    </w:p>
    <w:p w14:paraId="497587BE" w14:textId="77777777" w:rsidR="009B5EE6" w:rsidRDefault="004D67EF">
      <w:pPr>
        <w:pStyle w:val="SourceCode"/>
      </w:pPr>
      <w:r>
        <w:t xml:space="preserve">    server.Put(".*", handleNotFound);</w:t>
      </w:r>
    </w:p>
    <w:p w14:paraId="3CE552A0" w14:textId="77777777" w:rsidR="009B5EE6" w:rsidRDefault="004D67EF">
      <w:pPr>
        <w:pStyle w:val="SourceCode"/>
      </w:pPr>
      <w:r>
        <w:t xml:space="preserve">    server.Patch(".*", handleNotFound);</w:t>
      </w:r>
    </w:p>
    <w:p w14:paraId="449F8C5B" w14:textId="77777777" w:rsidR="009B5EE6" w:rsidRDefault="004D67EF">
      <w:pPr>
        <w:pStyle w:val="SourceCode"/>
      </w:pPr>
      <w:r>
        <w:t xml:space="preserve">    server.Delete(".*", handleNotFound);</w:t>
      </w:r>
    </w:p>
    <w:p w14:paraId="37D85CCB" w14:textId="77777777" w:rsidR="009B5EE6" w:rsidRDefault="004D67EF">
      <w:pPr>
        <w:pStyle w:val="SourceCode"/>
      </w:pPr>
      <w:r>
        <w:t xml:space="preserve">    server.Options(".*", handleNotFound);</w:t>
      </w:r>
    </w:p>
    <w:p w14:paraId="026CBA81" w14:textId="77777777" w:rsidR="009B5EE6" w:rsidRDefault="009B5EE6">
      <w:pPr>
        <w:pStyle w:val="SourceCode"/>
      </w:pPr>
    </w:p>
    <w:p w14:paraId="203BA9C7" w14:textId="77777777" w:rsidR="009B5EE6" w:rsidRDefault="004D67EF">
      <w:pPr>
        <w:pStyle w:val="SourceCode"/>
      </w:pPr>
      <w:r>
        <w:t xml:space="preserve">    // cpp-httplib normally sets the SO_REUSEADDR socket option. On Windows</w:t>
      </w:r>
    </w:p>
    <w:p w14:paraId="2BECF2A4" w14:textId="77777777" w:rsidR="009B5EE6" w:rsidRDefault="004D67EF">
      <w:pPr>
        <w:pStyle w:val="SourceCode"/>
      </w:pPr>
      <w:r>
        <w:t xml:space="preserve">    // that lets a second server listen on a port already in use, so on</w:t>
      </w:r>
    </w:p>
    <w:p w14:paraId="3C2542AA" w14:textId="77777777" w:rsidR="009B5EE6" w:rsidRDefault="004D67EF">
      <w:pPr>
        <w:pStyle w:val="SourceCode"/>
      </w:pPr>
      <w:r>
        <w:t xml:space="preserve">    // Windows this function sets SO_EXCLUSIVEADDRUSE instead: no other</w:t>
      </w:r>
    </w:p>
    <w:p w14:paraId="7C7B395D" w14:textId="77777777" w:rsidR="009B5EE6" w:rsidRDefault="004D67EF">
      <w:pPr>
        <w:pStyle w:val="SourceCode"/>
      </w:pPr>
      <w:r>
        <w:t xml:space="preserve">    // program may share the port. setsockopt takes the option's value by</w:t>
      </w:r>
    </w:p>
    <w:p w14:paraId="1E549B2D" w14:textId="77777777" w:rsidR="009B5EE6" w:rsidRDefault="004D67EF">
      <w:pPr>
        <w:pStyle w:val="SourceCode"/>
      </w:pPr>
      <w:r>
        <w:t xml:space="preserve">    // address, as const char *; reinterpret_cast makes &amp;enabled that type.</w:t>
      </w:r>
    </w:p>
    <w:p w14:paraId="2ED1C086" w14:textId="77777777" w:rsidR="009B5EE6" w:rsidRDefault="004D67EF">
      <w:pPr>
        <w:pStyle w:val="SourceCode"/>
      </w:pPr>
      <w:r>
        <w:t xml:space="preserve">    // Linux and macOS keep SO_REUSEADDR, which there only lets a stopped</w:t>
      </w:r>
    </w:p>
    <w:p w14:paraId="3FD3B0D8" w14:textId="77777777" w:rsidR="009B5EE6" w:rsidRDefault="004D67EF">
      <w:pPr>
        <w:pStyle w:val="SourceCode"/>
      </w:pPr>
      <w:r>
        <w:t xml:space="preserve">    // server restart at once.</w:t>
      </w:r>
    </w:p>
    <w:p w14:paraId="373411FB" w14:textId="77777777" w:rsidR="009B5EE6" w:rsidRDefault="004D67EF">
      <w:pPr>
        <w:pStyle w:val="SourceCode"/>
      </w:pPr>
      <w:r>
        <w:t xml:space="preserve">    server.set_socket_options([](socket_t listener) {</w:t>
      </w:r>
    </w:p>
    <w:p w14:paraId="63A296E9" w14:textId="77777777" w:rsidR="009B5EE6" w:rsidRDefault="004D67EF">
      <w:pPr>
        <w:pStyle w:val="SourceCode"/>
      </w:pPr>
      <w:r>
        <w:t xml:space="preserve">        int enabled = 1;</w:t>
      </w:r>
    </w:p>
    <w:p w14:paraId="6F84427B" w14:textId="77777777" w:rsidR="009B5EE6" w:rsidRDefault="004D67EF">
      <w:pPr>
        <w:pStyle w:val="SourceCode"/>
      </w:pPr>
      <w:r>
        <w:t>#ifdef _WIN32</w:t>
      </w:r>
    </w:p>
    <w:p w14:paraId="3FF760B8" w14:textId="77777777" w:rsidR="009B5EE6" w:rsidRDefault="004D67EF">
      <w:pPr>
        <w:pStyle w:val="SourceCode"/>
      </w:pPr>
      <w:r>
        <w:t xml:space="preserve">        setsockopt(listener, SOL_SOCKET, SO_EXCLUSIVEADDRUSE,</w:t>
      </w:r>
    </w:p>
    <w:p w14:paraId="10464C63" w14:textId="77777777" w:rsidR="009B5EE6" w:rsidRDefault="004D67EF">
      <w:pPr>
        <w:pStyle w:val="SourceCode"/>
      </w:pPr>
      <w:r>
        <w:t xml:space="preserve">                   reinterpret_cast&lt;const char *&gt;(&amp;enabled), sizeof enabled);</w:t>
      </w:r>
    </w:p>
    <w:p w14:paraId="73ED27C3" w14:textId="77777777" w:rsidR="009B5EE6" w:rsidRDefault="004D67EF">
      <w:pPr>
        <w:pStyle w:val="SourceCode"/>
      </w:pPr>
      <w:r>
        <w:t>#else</w:t>
      </w:r>
    </w:p>
    <w:p w14:paraId="6C1B4DB6" w14:textId="77777777" w:rsidR="009B5EE6" w:rsidRDefault="004D67EF">
      <w:pPr>
        <w:pStyle w:val="SourceCode"/>
      </w:pPr>
      <w:r>
        <w:t xml:space="preserve">        setsockopt(listener, SOL_SOCKET, SO_REUSEADDR, &amp;enabled,</w:t>
      </w:r>
    </w:p>
    <w:p w14:paraId="6E813248" w14:textId="77777777" w:rsidR="009B5EE6" w:rsidRDefault="004D67EF">
      <w:pPr>
        <w:pStyle w:val="SourceCode"/>
      </w:pPr>
      <w:r>
        <w:t xml:space="preserve">                   sizeof enabled);</w:t>
      </w:r>
    </w:p>
    <w:p w14:paraId="6D72D509" w14:textId="77777777" w:rsidR="009B5EE6" w:rsidRDefault="004D67EF">
      <w:pPr>
        <w:pStyle w:val="SourceCode"/>
      </w:pPr>
      <w:r>
        <w:t>#endif</w:t>
      </w:r>
    </w:p>
    <w:p w14:paraId="6963B53A" w14:textId="77777777" w:rsidR="009B5EE6" w:rsidRDefault="004D67EF">
      <w:pPr>
        <w:pStyle w:val="SourceCode"/>
      </w:pPr>
      <w:r>
        <w:t xml:space="preserve">    });</w:t>
      </w:r>
    </w:p>
    <w:p w14:paraId="312C4EC2" w14:textId="77777777" w:rsidR="009B5EE6" w:rsidRDefault="004D67EF">
      <w:pPr>
        <w:pStyle w:val="SourceCode"/>
      </w:pPr>
      <w:r>
        <w:t xml:space="preserve">    // bind_to_port returns false when the port cannot be opened, for</w:t>
      </w:r>
    </w:p>
    <w:p w14:paraId="0BD63668" w14:textId="77777777" w:rsidR="009B5EE6" w:rsidRDefault="004D67EF">
      <w:pPr>
        <w:pStyle w:val="SourceCode"/>
      </w:pPr>
      <w:r>
        <w:t xml:space="preserve">    // example when another program already listens on it.</w:t>
      </w:r>
    </w:p>
    <w:p w14:paraId="33F1E3A9" w14:textId="77777777" w:rsidR="009B5EE6" w:rsidRDefault="004D67EF">
      <w:pPr>
        <w:pStyle w:val="SourceCode"/>
      </w:pPr>
      <w:r>
        <w:t xml:space="preserve">    if (!server.bind_to_port(HOST, HTTPS_PORT)) {</w:t>
      </w:r>
    </w:p>
    <w:p w14:paraId="61B7A6DB" w14:textId="77777777" w:rsidR="009B5EE6" w:rsidRDefault="004D67EF">
      <w:pPr>
        <w:pStyle w:val="SourceCode"/>
      </w:pPr>
      <w:r>
        <w:t xml:space="preserve">        reportStartFailure("could not listen on port " +</w:t>
      </w:r>
    </w:p>
    <w:p w14:paraId="5D88FEF1" w14:textId="77777777" w:rsidR="009B5EE6" w:rsidRDefault="004D67EF">
      <w:pPr>
        <w:pStyle w:val="SourceCode"/>
      </w:pPr>
      <w:r>
        <w:t xml:space="preserve">                           std::to_string(HTTPS_PORT));</w:t>
      </w:r>
    </w:p>
    <w:p w14:paraId="6BA94627" w14:textId="77777777" w:rsidR="009B5EE6" w:rsidRDefault="004D67EF">
      <w:pPr>
        <w:pStyle w:val="SourceCode"/>
      </w:pPr>
      <w:r>
        <w:t xml:space="preserve">        return 1;</w:t>
      </w:r>
    </w:p>
    <w:p w14:paraId="57F547DE" w14:textId="77777777" w:rsidR="009B5EE6" w:rsidRDefault="004D67EF">
      <w:pPr>
        <w:pStyle w:val="SourceCode"/>
      </w:pPr>
      <w:r>
        <w:t xml:space="preserve">    }</w:t>
      </w:r>
    </w:p>
    <w:p w14:paraId="77D2F9AB" w14:textId="77777777" w:rsidR="009B5EE6" w:rsidRDefault="004D67EF">
      <w:pPr>
        <w:pStyle w:val="SourceCode"/>
      </w:pPr>
      <w:r>
        <w:t xml:space="preserve">    // Connector/C++'s driver is not safe to start from several threads at</w:t>
      </w:r>
    </w:p>
    <w:p w14:paraId="73C11625" w14:textId="77777777" w:rsidR="009B5EE6" w:rsidRDefault="004D67EF">
      <w:pPr>
        <w:pStyle w:val="SourceCode"/>
      </w:pPr>
      <w:r>
        <w:t xml:space="preserve">    // once, so get_driver_instance starts it once, here, before the server</w:t>
      </w:r>
    </w:p>
    <w:p w14:paraId="517B818D" w14:textId="77777777" w:rsidR="009B5EE6" w:rsidRDefault="004D67EF">
      <w:pPr>
        <w:pStyle w:val="SourceCode"/>
      </w:pPr>
      <w:r>
        <w:t xml:space="preserve">    // answers requests on its threads.</w:t>
      </w:r>
    </w:p>
    <w:p w14:paraId="0A25DEA9" w14:textId="77777777" w:rsidR="009B5EE6" w:rsidRDefault="004D67EF">
      <w:pPr>
        <w:pStyle w:val="SourceCode"/>
      </w:pPr>
      <w:r>
        <w:t xml:space="preserve">    sql::mysql::get_driver_instance();</w:t>
      </w:r>
    </w:p>
    <w:p w14:paraId="69DBA41A" w14:textId="77777777" w:rsidR="009B5EE6" w:rsidRDefault="004D67EF">
      <w:pPr>
        <w:pStyle w:val="SourceCode"/>
      </w:pPr>
      <w:r>
        <w:t xml:space="preserve">    // Remember, listen_after_bind answers requests until Ctrl+C.</w:t>
      </w:r>
    </w:p>
    <w:p w14:paraId="2A3367D1" w14:textId="77777777" w:rsidR="009B5EE6" w:rsidRDefault="004D67EF">
      <w:pPr>
        <w:pStyle w:val="SourceCode"/>
      </w:pPr>
      <w:r>
        <w:t xml:space="preserve">    std::cout &lt;&lt; "Listening on https://" &lt;&lt; HOST &lt;&lt; ":" &lt;&lt; HTTPS_PORT</w:t>
      </w:r>
    </w:p>
    <w:p w14:paraId="112285C2" w14:textId="77777777" w:rsidR="009B5EE6" w:rsidRDefault="004D67EF">
      <w:pPr>
        <w:pStyle w:val="SourceCode"/>
      </w:pPr>
      <w:r>
        <w:t xml:space="preserve">              &lt;&lt; std::endl;</w:t>
      </w:r>
    </w:p>
    <w:p w14:paraId="74722C3B" w14:textId="77777777" w:rsidR="009B5EE6" w:rsidRDefault="004D67EF">
      <w:pPr>
        <w:pStyle w:val="SourceCode"/>
        <w:keepNext/>
      </w:pPr>
      <w:r>
        <w:t xml:space="preserve">    server.listen_after_bind();</w:t>
      </w:r>
    </w:p>
    <w:p w14:paraId="5B17BB95" w14:textId="77777777" w:rsidR="009B5EE6" w:rsidRDefault="004D67EF">
      <w:pPr>
        <w:pStyle w:val="SourceCode"/>
        <w:keepNext/>
      </w:pPr>
      <w:r>
        <w:t xml:space="preserve">    return 0;</w:t>
      </w:r>
    </w:p>
    <w:p w14:paraId="38842F8D" w14:textId="77777777" w:rsidR="009B5EE6" w:rsidRDefault="004D67EF">
      <w:pPr>
        <w:pStyle w:val="SourceCode"/>
      </w:pPr>
      <w:r>
        <w:t>}</w:t>
      </w:r>
    </w:p>
    <w:p w14:paraId="422107B1" w14:textId="77777777" w:rsidR="009B5EE6" w:rsidRDefault="009B5EE6">
      <w:pPr>
        <w:keepNext/>
      </w:pPr>
    </w:p>
    <w:p w14:paraId="0830F87B" w14:textId="77777777" w:rsidR="009B5EE6" w:rsidRDefault="004D67EF">
      <w:pPr>
        <w:pStyle w:val="Heading3"/>
      </w:pPr>
      <w:r>
        <w:t>cpp/client.cpp</w:t>
      </w:r>
    </w:p>
    <w:p w14:paraId="59B93EBB" w14:textId="77777777" w:rsidR="009B5EE6" w:rsidRDefault="004D67EF">
      <w:pPr>
        <w:pStyle w:val="SourceCode"/>
        <w:keepNext/>
      </w:pPr>
      <w:r>
        <w:t>// Lesson 6.9: the Chapter 6 client deletes the practice contact, reads it</w:t>
      </w:r>
    </w:p>
    <w:p w14:paraId="32A860AE" w14:textId="77777777" w:rsidR="009B5EE6" w:rsidRDefault="004D67EF">
      <w:pPr>
        <w:pStyle w:val="SourceCode"/>
        <w:keepNext/>
      </w:pPr>
      <w:r>
        <w:t>// back, and deletes it again. sendRequest, responseHeader, and</w:t>
      </w:r>
    </w:p>
    <w:p w14:paraId="0091B766" w14:textId="77777777" w:rsidR="009B5EE6" w:rsidRDefault="004D67EF">
      <w:pPr>
        <w:pStyle w:val="SourceCode"/>
      </w:pPr>
      <w:r>
        <w:t>// printResponse are Lesson 6.4's, unchanged.</w:t>
      </w:r>
    </w:p>
    <w:p w14:paraId="713582C4" w14:textId="77777777" w:rsidR="009B5EE6" w:rsidRDefault="004D67EF">
      <w:pPr>
        <w:pStyle w:val="SourceCode"/>
      </w:pPr>
      <w:r>
        <w:t>#include &lt;iostream&gt;</w:t>
      </w:r>
    </w:p>
    <w:p w14:paraId="2CE69AAF" w14:textId="77777777" w:rsidR="009B5EE6" w:rsidRDefault="004D67EF">
      <w:pPr>
        <w:pStyle w:val="SourceCode"/>
      </w:pPr>
      <w:r>
        <w:t>#include &lt;string&gt;</w:t>
      </w:r>
    </w:p>
    <w:p w14:paraId="25C8E5CC" w14:textId="77777777" w:rsidR="009B5EE6" w:rsidRDefault="004D67EF">
      <w:pPr>
        <w:pStyle w:val="SourceCode"/>
      </w:pPr>
      <w:r>
        <w:t>// Remember, this define turns on cpp-httplib's HTTPS parts.</w:t>
      </w:r>
    </w:p>
    <w:p w14:paraId="27247BC2" w14:textId="77777777" w:rsidR="009B5EE6" w:rsidRDefault="004D67EF">
      <w:pPr>
        <w:pStyle w:val="SourceCode"/>
      </w:pPr>
      <w:r>
        <w:t>#define CPPHTTPLIB_OPENSSL_SUPPORT</w:t>
      </w:r>
    </w:p>
    <w:p w14:paraId="3DAC813E" w14:textId="77777777" w:rsidR="009B5EE6" w:rsidRDefault="004D67EF">
      <w:pPr>
        <w:pStyle w:val="SourceCode"/>
      </w:pPr>
      <w:r>
        <w:t>#include "httplib.h"</w:t>
      </w:r>
    </w:p>
    <w:p w14:paraId="1DE6F11B" w14:textId="77777777" w:rsidR="009B5EE6" w:rsidRDefault="009B5EE6">
      <w:pPr>
        <w:pStyle w:val="SourceCode"/>
      </w:pPr>
    </w:p>
    <w:p w14:paraId="3FBC5A85" w14:textId="77777777" w:rsidR="009B5EE6" w:rsidRDefault="004D67EF">
      <w:pPr>
        <w:pStyle w:val="SourceCode"/>
      </w:pPr>
      <w:r>
        <w:t>const std::string HOST = "127.0.0.1";</w:t>
      </w:r>
    </w:p>
    <w:p w14:paraId="37E9859F" w14:textId="77777777" w:rsidR="009B5EE6" w:rsidRDefault="004D67EF">
      <w:pPr>
        <w:pStyle w:val="SourceCode"/>
      </w:pPr>
      <w:r>
        <w:t>const int HTTPS_PORT = 8765;</w:t>
      </w:r>
    </w:p>
    <w:p w14:paraId="14B7EE6B" w14:textId="77777777" w:rsidR="009B5EE6" w:rsidRDefault="004D67EF">
      <w:pPr>
        <w:pStyle w:val="SourceCode"/>
      </w:pPr>
      <w:r>
        <w:t>const std::string SERVER_ORIGIN = "https://127.0.0.1:8765";</w:t>
      </w:r>
    </w:p>
    <w:p w14:paraId="6F42478D" w14:textId="77777777" w:rsidR="009B5EE6" w:rsidRDefault="004D67EF">
      <w:pPr>
        <w:pStyle w:val="SourceCode"/>
      </w:pPr>
      <w:r>
        <w:t>const std::string API_PREFIX = "/api/v1";</w:t>
      </w:r>
    </w:p>
    <w:p w14:paraId="5CBFCD67" w14:textId="77777777" w:rsidR="009B5EE6" w:rsidRDefault="004D67EF">
      <w:pPr>
        <w:pStyle w:val="SourceCode"/>
      </w:pPr>
      <w:r>
        <w:t>const std::string CA_FILE = "certs/spa-ca.pem";</w:t>
      </w:r>
    </w:p>
    <w:p w14:paraId="4537D8E3" w14:textId="77777777" w:rsidR="009B5EE6" w:rsidRDefault="004D67EF">
      <w:pPr>
        <w:pStyle w:val="SourceCode"/>
      </w:pPr>
      <w:r>
        <w:t>const int TIMEOUT_SECONDS = 10;</w:t>
      </w:r>
    </w:p>
    <w:p w14:paraId="0A884898" w14:textId="77777777" w:rsidR="009B5EE6" w:rsidRDefault="004D67EF">
      <w:pPr>
        <w:pStyle w:val="SourceCode"/>
      </w:pPr>
      <w:r>
        <w:t>const std::string USER_AGENT = "spa-api-client";</w:t>
      </w:r>
    </w:p>
    <w:p w14:paraId="2955B7AD" w14:textId="77777777" w:rsidR="009B5EE6" w:rsidRDefault="004D67EF">
      <w:pPr>
        <w:pStyle w:val="SourceCode"/>
      </w:pPr>
      <w:r>
        <w:t>const std::string JSON_TYPE = "application/json; charset=utf-8";</w:t>
      </w:r>
    </w:p>
    <w:p w14:paraId="58743420" w14:textId="77777777" w:rsidR="009B5EE6" w:rsidRDefault="009B5EE6">
      <w:pPr>
        <w:pStyle w:val="SourceCode"/>
      </w:pPr>
    </w:p>
    <w:p w14:paraId="7D008604" w14:textId="77777777" w:rsidR="009B5EE6" w:rsidRDefault="004D67EF">
      <w:pPr>
        <w:pStyle w:val="SourceCode"/>
      </w:pPr>
      <w:r>
        <w:t>// One answer from the server. statusCode starts at 0 (= 0 gives a field its</w:t>
      </w:r>
    </w:p>
    <w:p w14:paraId="182231DB" w14:textId="77777777" w:rsidR="009B5EE6" w:rsidRDefault="004D67EF">
      <w:pPr>
        <w:pStyle w:val="SourceCode"/>
      </w:pPr>
      <w:r>
        <w:t>// first value) and stays 0 when there was no answer; failure then names why:</w:t>
      </w:r>
    </w:p>
    <w:p w14:paraId="72DF4F56" w14:textId="77777777" w:rsidR="009B5EE6" w:rsidRDefault="004D67EF">
      <w:pPr>
        <w:pStyle w:val="SourceCode"/>
      </w:pPr>
      <w:r>
        <w:t>// "timeout", "refused", "certificate", or "other"; "" with an answer.</w:t>
      </w:r>
    </w:p>
    <w:p w14:paraId="7BF37998" w14:textId="77777777" w:rsidR="009B5EE6" w:rsidRDefault="004D67EF">
      <w:pPr>
        <w:pStyle w:val="SourceCode"/>
      </w:pPr>
      <w:r>
        <w:t>// httplib::Headers holds every header, and it ignores case when it looks</w:t>
      </w:r>
    </w:p>
    <w:p w14:paraId="468CB707" w14:textId="77777777" w:rsidR="009B5EE6" w:rsidRDefault="004D67EF">
      <w:pPr>
        <w:pStyle w:val="SourceCode"/>
      </w:pPr>
      <w:r>
        <w:t>// a name up: HTTP header names ignore case.</w:t>
      </w:r>
    </w:p>
    <w:p w14:paraId="1F56564C" w14:textId="77777777" w:rsidR="009B5EE6" w:rsidRDefault="004D67EF">
      <w:pPr>
        <w:pStyle w:val="SourceCode"/>
      </w:pPr>
      <w:r>
        <w:t>struct ApiResponse {</w:t>
      </w:r>
    </w:p>
    <w:p w14:paraId="4E39516A" w14:textId="77777777" w:rsidR="009B5EE6" w:rsidRDefault="004D67EF">
      <w:pPr>
        <w:pStyle w:val="SourceCode"/>
      </w:pPr>
      <w:r>
        <w:t xml:space="preserve">    int statusCode = 0;</w:t>
      </w:r>
    </w:p>
    <w:p w14:paraId="07F52501" w14:textId="77777777" w:rsidR="009B5EE6" w:rsidRDefault="004D67EF">
      <w:pPr>
        <w:pStyle w:val="SourceCode"/>
      </w:pPr>
      <w:r>
        <w:t xml:space="preserve">    std::string body;</w:t>
      </w:r>
    </w:p>
    <w:p w14:paraId="62995481" w14:textId="77777777" w:rsidR="009B5EE6" w:rsidRDefault="004D67EF">
      <w:pPr>
        <w:pStyle w:val="SourceCode"/>
      </w:pPr>
      <w:r>
        <w:t xml:space="preserve">    httplib::Headers headers;</w:t>
      </w:r>
    </w:p>
    <w:p w14:paraId="2F4BBB18" w14:textId="77777777" w:rsidR="009B5EE6" w:rsidRDefault="004D67EF">
      <w:pPr>
        <w:pStyle w:val="SourceCode"/>
      </w:pPr>
      <w:r>
        <w:t xml:space="preserve">    std::string failure;</w:t>
      </w:r>
    </w:p>
    <w:p w14:paraId="07556695" w14:textId="77777777" w:rsidR="009B5EE6" w:rsidRDefault="004D67EF">
      <w:pPr>
        <w:pStyle w:val="SourceCode"/>
      </w:pPr>
      <w:r>
        <w:t>};</w:t>
      </w:r>
    </w:p>
    <w:p w14:paraId="724D13F4" w14:textId="77777777" w:rsidR="009B5EE6" w:rsidRDefault="009B5EE6">
      <w:pPr>
        <w:pStyle w:val="SourceCode"/>
      </w:pPr>
    </w:p>
    <w:p w14:paraId="12036FD4" w14:textId="77777777" w:rsidR="009B5EE6" w:rsidRDefault="004D67EF">
      <w:pPr>
        <w:pStyle w:val="SourceCode"/>
      </w:pPr>
      <w:r>
        <w:t>// The kind of failure an error means; a timed-out read can arrive as Read.</w:t>
      </w:r>
    </w:p>
    <w:p w14:paraId="28E5D8FB" w14:textId="77777777" w:rsidR="009B5EE6" w:rsidRDefault="004D67EF">
      <w:pPr>
        <w:pStyle w:val="SourceCode"/>
      </w:pPr>
      <w:r>
        <w:t>std::string failureKind(httplib::Error error)</w:t>
      </w:r>
    </w:p>
    <w:p w14:paraId="14C1DB2B" w14:textId="77777777" w:rsidR="009B5EE6" w:rsidRDefault="004D67EF">
      <w:pPr>
        <w:pStyle w:val="SourceCode"/>
      </w:pPr>
      <w:r>
        <w:t>{</w:t>
      </w:r>
    </w:p>
    <w:p w14:paraId="6C01CD1F" w14:textId="77777777" w:rsidR="009B5EE6" w:rsidRDefault="004D67EF">
      <w:pPr>
        <w:pStyle w:val="SourceCode"/>
      </w:pPr>
      <w:r>
        <w:t xml:space="preserve">    if (error == httplib::Error::ConnectionTimeout ||</w:t>
      </w:r>
    </w:p>
    <w:p w14:paraId="1C270990" w14:textId="77777777" w:rsidR="009B5EE6" w:rsidRDefault="004D67EF">
      <w:pPr>
        <w:pStyle w:val="SourceCode"/>
      </w:pPr>
      <w:r>
        <w:t xml:space="preserve">        error == httplib::Error::Timeout || error == httplib::Error::Read) {</w:t>
      </w:r>
    </w:p>
    <w:p w14:paraId="20A690FD" w14:textId="77777777" w:rsidR="009B5EE6" w:rsidRDefault="004D67EF">
      <w:pPr>
        <w:pStyle w:val="SourceCode"/>
      </w:pPr>
      <w:r>
        <w:t xml:space="preserve">        return "timeout";</w:t>
      </w:r>
    </w:p>
    <w:p w14:paraId="3114EBD0" w14:textId="77777777" w:rsidR="009B5EE6" w:rsidRDefault="004D67EF">
      <w:pPr>
        <w:pStyle w:val="SourceCode"/>
      </w:pPr>
      <w:r>
        <w:t xml:space="preserve">    }</w:t>
      </w:r>
    </w:p>
    <w:p w14:paraId="0AA7635B" w14:textId="77777777" w:rsidR="009B5EE6" w:rsidRDefault="004D67EF">
      <w:pPr>
        <w:pStyle w:val="SourceCode"/>
      </w:pPr>
      <w:r>
        <w:t xml:space="preserve">    if (error == httplib::Error::Connection) {</w:t>
      </w:r>
    </w:p>
    <w:p w14:paraId="529B56E6" w14:textId="77777777" w:rsidR="009B5EE6" w:rsidRDefault="004D67EF">
      <w:pPr>
        <w:pStyle w:val="SourceCode"/>
      </w:pPr>
      <w:r>
        <w:t xml:space="preserve">        return "refused";</w:t>
      </w:r>
    </w:p>
    <w:p w14:paraId="2C61A247" w14:textId="77777777" w:rsidR="009B5EE6" w:rsidRDefault="004D67EF">
      <w:pPr>
        <w:pStyle w:val="SourceCode"/>
      </w:pPr>
      <w:r>
        <w:t xml:space="preserve">    }</w:t>
      </w:r>
    </w:p>
    <w:p w14:paraId="389B46C6" w14:textId="77777777" w:rsidR="009B5EE6" w:rsidRDefault="004D67EF">
      <w:pPr>
        <w:pStyle w:val="SourceCode"/>
      </w:pPr>
      <w:r>
        <w:t xml:space="preserve">    if (error == httplib::Error::SSLServerVerification ||</w:t>
      </w:r>
    </w:p>
    <w:p w14:paraId="37F6F09F" w14:textId="77777777" w:rsidR="009B5EE6" w:rsidRDefault="004D67EF">
      <w:pPr>
        <w:pStyle w:val="SourceCode"/>
      </w:pPr>
      <w:r>
        <w:t xml:space="preserve">        error == httplib::Error::SSLServerHostnameVerification) {</w:t>
      </w:r>
    </w:p>
    <w:p w14:paraId="1779E3AC" w14:textId="77777777" w:rsidR="009B5EE6" w:rsidRDefault="004D67EF">
      <w:pPr>
        <w:pStyle w:val="SourceCode"/>
      </w:pPr>
      <w:r>
        <w:t xml:space="preserve">        return "certificate";</w:t>
      </w:r>
    </w:p>
    <w:p w14:paraId="3A200424" w14:textId="77777777" w:rsidR="009B5EE6" w:rsidRDefault="004D67EF">
      <w:pPr>
        <w:pStyle w:val="SourceCode"/>
      </w:pPr>
      <w:r>
        <w:t xml:space="preserve">    }</w:t>
      </w:r>
    </w:p>
    <w:p w14:paraId="794BBDEE" w14:textId="77777777" w:rsidR="009B5EE6" w:rsidRDefault="004D67EF">
      <w:pPr>
        <w:pStyle w:val="SourceCode"/>
      </w:pPr>
      <w:r>
        <w:t xml:space="preserve">    return "other";</w:t>
      </w:r>
    </w:p>
    <w:p w14:paraId="69C24008" w14:textId="77777777" w:rsidR="009B5EE6" w:rsidRDefault="004D67EF">
      <w:pPr>
        <w:pStyle w:val="SourceCode"/>
      </w:pPr>
      <w:r>
        <w:t>}</w:t>
      </w:r>
    </w:p>
    <w:p w14:paraId="5C1F5463" w14:textId="77777777" w:rsidR="009B5EE6" w:rsidRDefault="009B5EE6">
      <w:pPr>
        <w:pStyle w:val="SourceCode"/>
      </w:pPr>
    </w:p>
    <w:p w14:paraId="38F53FDE" w14:textId="77777777" w:rsidR="009B5EE6" w:rsidRDefault="004D67EF">
      <w:pPr>
        <w:pStyle w:val="SourceCode"/>
      </w:pPr>
      <w:r>
        <w:t>// The value of the header called headerName, ignoring case, or "" when the</w:t>
      </w:r>
    </w:p>
    <w:p w14:paraId="33A002B0" w14:textId="77777777" w:rsidR="009B5EE6" w:rsidRDefault="004D67EF">
      <w:pPr>
        <w:pStyle w:val="SourceCode"/>
      </w:pPr>
      <w:r>
        <w:t>// answer has no such header. find gives a const_iterator, a read-only</w:t>
      </w:r>
    </w:p>
    <w:p w14:paraId="1C93E804" w14:textId="77777777" w:rsidR="009B5EE6" w:rsidRDefault="004D67EF">
      <w:pPr>
        <w:pStyle w:val="SourceCode"/>
      </w:pPr>
      <w:r>
        <w:t>// position: end() when the name is not there; found-&gt;second is the value.</w:t>
      </w:r>
    </w:p>
    <w:p w14:paraId="71389F44" w14:textId="77777777" w:rsidR="009B5EE6" w:rsidRDefault="004D67EF">
      <w:pPr>
        <w:pStyle w:val="SourceCode"/>
      </w:pPr>
      <w:r>
        <w:t>std::string responseHeader(const ApiResponse &amp;response,</w:t>
      </w:r>
    </w:p>
    <w:p w14:paraId="2442EE4A" w14:textId="77777777" w:rsidR="009B5EE6" w:rsidRDefault="004D67EF">
      <w:pPr>
        <w:pStyle w:val="SourceCode"/>
      </w:pPr>
      <w:r>
        <w:t xml:space="preserve">                           const std::string &amp;headerName)</w:t>
      </w:r>
    </w:p>
    <w:p w14:paraId="36BC46A7" w14:textId="77777777" w:rsidR="009B5EE6" w:rsidRDefault="004D67EF">
      <w:pPr>
        <w:pStyle w:val="SourceCode"/>
      </w:pPr>
      <w:r>
        <w:t>{</w:t>
      </w:r>
    </w:p>
    <w:p w14:paraId="6FEF503A" w14:textId="77777777" w:rsidR="009B5EE6" w:rsidRDefault="004D67EF">
      <w:pPr>
        <w:pStyle w:val="SourceCode"/>
      </w:pPr>
      <w:r>
        <w:t xml:space="preserve">    httplib::Headers::const_iterator found = response.headers.find(headerName);</w:t>
      </w:r>
    </w:p>
    <w:p w14:paraId="4AE5BFEC" w14:textId="77777777" w:rsidR="009B5EE6" w:rsidRDefault="004D67EF">
      <w:pPr>
        <w:pStyle w:val="SourceCode"/>
      </w:pPr>
      <w:r>
        <w:t xml:space="preserve">    if (found == response.headers.end()) {</w:t>
      </w:r>
    </w:p>
    <w:p w14:paraId="6B00AE81" w14:textId="77777777" w:rsidR="009B5EE6" w:rsidRDefault="004D67EF">
      <w:pPr>
        <w:pStyle w:val="SourceCode"/>
      </w:pPr>
      <w:r>
        <w:t xml:space="preserve">        return "";</w:t>
      </w:r>
    </w:p>
    <w:p w14:paraId="143368AD" w14:textId="77777777" w:rsidR="009B5EE6" w:rsidRDefault="004D67EF">
      <w:pPr>
        <w:pStyle w:val="SourceCode"/>
      </w:pPr>
      <w:r>
        <w:t xml:space="preserve">    }</w:t>
      </w:r>
    </w:p>
    <w:p w14:paraId="13437836" w14:textId="77777777" w:rsidR="009B5EE6" w:rsidRDefault="004D67EF">
      <w:pPr>
        <w:pStyle w:val="SourceCode"/>
      </w:pPr>
      <w:r>
        <w:t xml:space="preserve">    return found-&gt;second;</w:t>
      </w:r>
    </w:p>
    <w:p w14:paraId="1E676E69" w14:textId="77777777" w:rsidR="009B5EE6" w:rsidRDefault="004D67EF">
      <w:pPr>
        <w:pStyle w:val="SourceCode"/>
      </w:pPr>
      <w:r>
        <w:t>}</w:t>
      </w:r>
    </w:p>
    <w:p w14:paraId="01036DDE" w14:textId="77777777" w:rsidR="009B5EE6" w:rsidRDefault="009B5EE6">
      <w:pPr>
        <w:pStyle w:val="SourceCode"/>
      </w:pPr>
    </w:p>
    <w:p w14:paraId="7B9A8834" w14:textId="77777777" w:rsidR="009B5EE6" w:rsidRDefault="004D67EF">
      <w:pPr>
        <w:pStyle w:val="SourceCode"/>
      </w:pPr>
      <w:r>
        <w:t>// Send one request with the client and return the answer. key "" sends no</w:t>
      </w:r>
    </w:p>
    <w:p w14:paraId="726839AF" w14:textId="77777777" w:rsidR="009B5EE6" w:rsidRDefault="004D67EF">
      <w:pPr>
        <w:pStyle w:val="SourceCode"/>
      </w:pPr>
      <w:r>
        <w:t>// Authorization header, and jsonBody "" sends no body. A 4xx or 5xx is an</w:t>
      </w:r>
    </w:p>
    <w:p w14:paraId="2379F1A0" w14:textId="77777777" w:rsidR="009B5EE6" w:rsidRDefault="004D67EF">
      <w:pPr>
        <w:pStyle w:val="SourceCode"/>
      </w:pPr>
      <w:r>
        <w:t>// answer like any other; only no answer at all gives statusCode 0, with</w:t>
      </w:r>
    </w:p>
    <w:p w14:paraId="18375521" w14:textId="77777777" w:rsidR="009B5EE6" w:rsidRDefault="004D67EF">
      <w:pPr>
        <w:pStyle w:val="SourceCode"/>
      </w:pPr>
      <w:r>
        <w:t>// two Error lines.</w:t>
      </w:r>
    </w:p>
    <w:p w14:paraId="1DC989D7" w14:textId="77777777" w:rsidR="009B5EE6" w:rsidRDefault="004D67EF">
      <w:pPr>
        <w:pStyle w:val="SourceCode"/>
      </w:pPr>
      <w:r>
        <w:t>ApiResponse sendRequest(httplib::SSLClient &amp;client, const std::string &amp;method,</w:t>
      </w:r>
    </w:p>
    <w:p w14:paraId="57B9AF15" w14:textId="77777777" w:rsidR="009B5EE6" w:rsidRDefault="004D67EF">
      <w:pPr>
        <w:pStyle w:val="SourceCode"/>
      </w:pPr>
      <w:r>
        <w:t xml:space="preserve">                        const std::string &amp;path, const std::string &amp;key,</w:t>
      </w:r>
    </w:p>
    <w:p w14:paraId="097E9864" w14:textId="77777777" w:rsidR="009B5EE6" w:rsidRDefault="004D67EF">
      <w:pPr>
        <w:pStyle w:val="SourceCode"/>
      </w:pPr>
      <w:r>
        <w:t xml:space="preserve">                        const std::string &amp;jsonBody)</w:t>
      </w:r>
    </w:p>
    <w:p w14:paraId="58A8ED0C" w14:textId="77777777" w:rsidR="009B5EE6" w:rsidRDefault="004D67EF">
      <w:pPr>
        <w:pStyle w:val="SourceCode"/>
      </w:pPr>
      <w:r>
        <w:t>{</w:t>
      </w:r>
    </w:p>
    <w:p w14:paraId="639AD274" w14:textId="77777777" w:rsidR="009B5EE6" w:rsidRDefault="004D67EF">
      <w:pPr>
        <w:pStyle w:val="SourceCode"/>
      </w:pPr>
      <w:r>
        <w:t xml:space="preserve">    // An httplib::Request names the method, the path, the headers, and the</w:t>
      </w:r>
    </w:p>
    <w:p w14:paraId="458897F6" w14:textId="77777777" w:rsidR="009B5EE6" w:rsidRDefault="004D67EF">
      <w:pPr>
        <w:pStyle w:val="SourceCode"/>
      </w:pPr>
      <w:r>
        <w:t xml:space="preserve">    // body; send sends it with the client's settings.</w:t>
      </w:r>
    </w:p>
    <w:p w14:paraId="243AA0D2" w14:textId="77777777" w:rsidR="009B5EE6" w:rsidRDefault="004D67EF">
      <w:pPr>
        <w:pStyle w:val="SourceCode"/>
      </w:pPr>
      <w:r>
        <w:t xml:space="preserve">    httplib::Request request;</w:t>
      </w:r>
    </w:p>
    <w:p w14:paraId="783853B4" w14:textId="77777777" w:rsidR="009B5EE6" w:rsidRDefault="004D67EF">
      <w:pPr>
        <w:pStyle w:val="SourceCode"/>
      </w:pPr>
      <w:r>
        <w:t xml:space="preserve">    request.method = method;</w:t>
      </w:r>
    </w:p>
    <w:p w14:paraId="23F0222B" w14:textId="77777777" w:rsidR="009B5EE6" w:rsidRDefault="004D67EF">
      <w:pPr>
        <w:pStyle w:val="SourceCode"/>
      </w:pPr>
      <w:r>
        <w:t xml:space="preserve">    request.path = path;</w:t>
      </w:r>
    </w:p>
    <w:p w14:paraId="4E5B962D" w14:textId="77777777" w:rsidR="009B5EE6" w:rsidRDefault="004D67EF">
      <w:pPr>
        <w:pStyle w:val="SourceCode"/>
      </w:pPr>
      <w:r>
        <w:t xml:space="preserve">    request.set_header("Accept", "application/json");</w:t>
      </w:r>
    </w:p>
    <w:p w14:paraId="2A9D0BEC" w14:textId="77777777" w:rsidR="009B5EE6" w:rsidRDefault="004D67EF">
      <w:pPr>
        <w:pStyle w:val="SourceCode"/>
      </w:pPr>
      <w:r>
        <w:t xml:space="preserve">    request.set_header("User-Agent", USER_AGENT);</w:t>
      </w:r>
    </w:p>
    <w:p w14:paraId="65DF32D3" w14:textId="77777777" w:rsidR="009B5EE6" w:rsidRDefault="004D67EF">
      <w:pPr>
        <w:pStyle w:val="SourceCode"/>
      </w:pPr>
      <w:r>
        <w:t xml:space="preserve">    if (!key.empty()) {</w:t>
      </w:r>
    </w:p>
    <w:p w14:paraId="3EADBD8A" w14:textId="77777777" w:rsidR="009B5EE6" w:rsidRDefault="004D67EF">
      <w:pPr>
        <w:pStyle w:val="SourceCode"/>
      </w:pPr>
      <w:r>
        <w:t xml:space="preserve">        request.set_header("Authorization", "Bearer " + key);</w:t>
      </w:r>
    </w:p>
    <w:p w14:paraId="2A4D3EC3" w14:textId="77777777" w:rsidR="009B5EE6" w:rsidRDefault="004D67EF">
      <w:pPr>
        <w:pStyle w:val="SourceCode"/>
      </w:pPr>
      <w:r>
        <w:t xml:space="preserve">    }</w:t>
      </w:r>
    </w:p>
    <w:p w14:paraId="706D7A55" w14:textId="77777777" w:rsidR="009B5EE6" w:rsidRDefault="004D67EF">
      <w:pPr>
        <w:pStyle w:val="SourceCode"/>
      </w:pPr>
      <w:r>
        <w:t xml:space="preserve">    if (!jsonBody.empty()) {</w:t>
      </w:r>
    </w:p>
    <w:p w14:paraId="32FAF143" w14:textId="77777777" w:rsidR="009B5EE6" w:rsidRDefault="004D67EF">
      <w:pPr>
        <w:pStyle w:val="SourceCode"/>
      </w:pPr>
      <w:r>
        <w:t xml:space="preserve">        request.set_header("Content-Type", JSON_TYPE);</w:t>
      </w:r>
    </w:p>
    <w:p w14:paraId="60065DD9" w14:textId="77777777" w:rsidR="009B5EE6" w:rsidRDefault="004D67EF">
      <w:pPr>
        <w:pStyle w:val="SourceCode"/>
      </w:pPr>
      <w:r>
        <w:t xml:space="preserve">        request.body = jsonBody;</w:t>
      </w:r>
    </w:p>
    <w:p w14:paraId="6F4B24BF" w14:textId="77777777" w:rsidR="009B5EE6" w:rsidRDefault="004D67EF">
      <w:pPr>
        <w:pStyle w:val="SourceCode"/>
      </w:pPr>
      <w:r>
        <w:t xml:space="preserve">    }</w:t>
      </w:r>
    </w:p>
    <w:p w14:paraId="30CDA834" w14:textId="77777777" w:rsidR="009B5EE6" w:rsidRDefault="004D67EF">
      <w:pPr>
        <w:pStyle w:val="SourceCode"/>
      </w:pPr>
      <w:r>
        <w:t xml:space="preserve">    httplib::Result answer = client.send(request);</w:t>
      </w:r>
    </w:p>
    <w:p w14:paraId="5CBA8D42" w14:textId="77777777" w:rsidR="009B5EE6" w:rsidRDefault="009B5EE6">
      <w:pPr>
        <w:pStyle w:val="SourceCode"/>
      </w:pPr>
    </w:p>
    <w:p w14:paraId="7BCA09EB" w14:textId="77777777" w:rsidR="009B5EE6" w:rsidRDefault="004D67EF">
      <w:pPr>
        <w:pStyle w:val="SourceCode"/>
      </w:pPr>
      <w:r>
        <w:t xml:space="preserve">    ApiResponse response;</w:t>
      </w:r>
    </w:p>
    <w:p w14:paraId="10EB809F" w14:textId="77777777" w:rsidR="009B5EE6" w:rsidRDefault="004D67EF">
      <w:pPr>
        <w:pStyle w:val="SourceCode"/>
      </w:pPr>
      <w:r>
        <w:t xml:space="preserve">    if (!answer) {</w:t>
      </w:r>
    </w:p>
    <w:p w14:paraId="35B21E2B" w14:textId="77777777" w:rsidR="009B5EE6" w:rsidRDefault="004D67EF">
      <w:pPr>
        <w:pStyle w:val="SourceCode"/>
      </w:pPr>
      <w:r>
        <w:t xml:space="preserve">        std::cerr &lt;&lt; "Error: could not reach " &lt;&lt; SERVER_ORIGIN &lt;&lt; std::endl;</w:t>
      </w:r>
    </w:p>
    <w:p w14:paraId="0D3C1943" w14:textId="77777777" w:rsidR="009B5EE6" w:rsidRDefault="004D67EF">
      <w:pPr>
        <w:pStyle w:val="SourceCode"/>
      </w:pPr>
      <w:r>
        <w:t xml:space="preserve">        std::cerr &lt;&lt; "Reason: " &lt;&lt; httplib::to_string(answer.error())</w:t>
      </w:r>
    </w:p>
    <w:p w14:paraId="55A1D74F" w14:textId="77777777" w:rsidR="009B5EE6" w:rsidRDefault="004D67EF">
      <w:pPr>
        <w:pStyle w:val="SourceCode"/>
      </w:pPr>
      <w:r>
        <w:t xml:space="preserve">                  &lt;&lt; std::endl;</w:t>
      </w:r>
    </w:p>
    <w:p w14:paraId="3CCDE5D7" w14:textId="77777777" w:rsidR="009B5EE6" w:rsidRDefault="004D67EF">
      <w:pPr>
        <w:pStyle w:val="SourceCode"/>
      </w:pPr>
      <w:r>
        <w:t xml:space="preserve">        response.failure = failureKind(answer.error());</w:t>
      </w:r>
    </w:p>
    <w:p w14:paraId="41F73169" w14:textId="77777777" w:rsidR="009B5EE6" w:rsidRDefault="004D67EF">
      <w:pPr>
        <w:pStyle w:val="SourceCode"/>
      </w:pPr>
      <w:r>
        <w:t xml:space="preserve">        return response;</w:t>
      </w:r>
    </w:p>
    <w:p w14:paraId="432F6DD9" w14:textId="77777777" w:rsidR="009B5EE6" w:rsidRDefault="004D67EF">
      <w:pPr>
        <w:pStyle w:val="SourceCode"/>
      </w:pPr>
      <w:r>
        <w:t xml:space="preserve">    }</w:t>
      </w:r>
    </w:p>
    <w:p w14:paraId="0D95FC78" w14:textId="77777777" w:rsidR="009B5EE6" w:rsidRDefault="004D67EF">
      <w:pPr>
        <w:pStyle w:val="SourceCode"/>
      </w:pPr>
      <w:r>
        <w:t xml:space="preserve">    response.statusCode = answer-&gt;status;</w:t>
      </w:r>
    </w:p>
    <w:p w14:paraId="4E034AE1" w14:textId="77777777" w:rsidR="009B5EE6" w:rsidRDefault="004D67EF">
      <w:pPr>
        <w:pStyle w:val="SourceCode"/>
      </w:pPr>
      <w:r>
        <w:t xml:space="preserve">    response.body = answer-&gt;body;</w:t>
      </w:r>
    </w:p>
    <w:p w14:paraId="6F5C77EC" w14:textId="77777777" w:rsidR="009B5EE6" w:rsidRDefault="004D67EF">
      <w:pPr>
        <w:pStyle w:val="SourceCode"/>
      </w:pPr>
      <w:r>
        <w:t xml:space="preserve">    response.headers = answer-&gt;headers;</w:t>
      </w:r>
    </w:p>
    <w:p w14:paraId="49717EF0" w14:textId="77777777" w:rsidR="009B5EE6" w:rsidRDefault="004D67EF">
      <w:pPr>
        <w:pStyle w:val="SourceCode"/>
      </w:pPr>
      <w:r>
        <w:t xml:space="preserve">    return response;</w:t>
      </w:r>
    </w:p>
    <w:p w14:paraId="221F8DBD" w14:textId="77777777" w:rsidR="009B5EE6" w:rsidRDefault="004D67EF">
      <w:pPr>
        <w:pStyle w:val="SourceCode"/>
      </w:pPr>
      <w:r>
        <w:t>}</w:t>
      </w:r>
    </w:p>
    <w:p w14:paraId="2F8D4941" w14:textId="77777777" w:rsidR="009B5EE6" w:rsidRDefault="009B5EE6">
      <w:pPr>
        <w:pStyle w:val="SourceCode"/>
      </w:pPr>
    </w:p>
    <w:p w14:paraId="5A4001ED" w14:textId="77777777" w:rsidR="009B5EE6" w:rsidRDefault="004D67EF">
      <w:pPr>
        <w:pStyle w:val="SourceCode"/>
      </w:pPr>
      <w:r>
        <w:t>void printResponse(const ApiResponse &amp;response)</w:t>
      </w:r>
    </w:p>
    <w:p w14:paraId="6496CD98" w14:textId="77777777" w:rsidR="009B5EE6" w:rsidRDefault="004D67EF">
      <w:pPr>
        <w:pStyle w:val="SourceCode"/>
      </w:pPr>
      <w:r>
        <w:t>{</w:t>
      </w:r>
    </w:p>
    <w:p w14:paraId="085A1AA9" w14:textId="77777777" w:rsidR="009B5EE6" w:rsidRDefault="004D67EF">
      <w:pPr>
        <w:pStyle w:val="SourceCode"/>
      </w:pPr>
      <w:r>
        <w:t xml:space="preserve">    std::cout &lt;&lt; "Status: " &lt;&lt; response.statusCode &lt;&lt; std::endl;</w:t>
      </w:r>
    </w:p>
    <w:p w14:paraId="03BD8217" w14:textId="77777777" w:rsidR="009B5EE6" w:rsidRDefault="004D67EF">
      <w:pPr>
        <w:pStyle w:val="SourceCode"/>
      </w:pPr>
      <w:r>
        <w:t xml:space="preserve">    std::cout &lt;&lt; "Content-Type: " &lt;&lt; responseHeader(response, "Content-Type")</w:t>
      </w:r>
    </w:p>
    <w:p w14:paraId="183464C7" w14:textId="77777777" w:rsidR="009B5EE6" w:rsidRDefault="004D67EF">
      <w:pPr>
        <w:pStyle w:val="SourceCode"/>
      </w:pPr>
      <w:r>
        <w:t xml:space="preserve">              &lt;&lt; std::endl;</w:t>
      </w:r>
    </w:p>
    <w:p w14:paraId="2D0AF784" w14:textId="77777777" w:rsidR="009B5EE6" w:rsidRDefault="004D67EF">
      <w:pPr>
        <w:pStyle w:val="SourceCode"/>
      </w:pPr>
      <w:r>
        <w:t xml:space="preserve">    std::cout &lt;&lt; "Body: " &lt;&lt; response.body &lt;&lt; std::endl;</w:t>
      </w:r>
    </w:p>
    <w:p w14:paraId="18C658E6" w14:textId="77777777" w:rsidR="009B5EE6" w:rsidRDefault="004D67EF">
      <w:pPr>
        <w:pStyle w:val="SourceCode"/>
      </w:pPr>
      <w:r>
        <w:t>}</w:t>
      </w:r>
    </w:p>
    <w:p w14:paraId="0C4D3025" w14:textId="77777777" w:rsidR="009B5EE6" w:rsidRDefault="009B5EE6">
      <w:pPr>
        <w:pStyle w:val="SourceCode"/>
      </w:pPr>
    </w:p>
    <w:p w14:paraId="083CC4F3" w14:textId="77777777" w:rsidR="009B5EE6" w:rsidRDefault="004D67EF">
      <w:pPr>
        <w:pStyle w:val="SourceCode"/>
      </w:pPr>
      <w:r>
        <w:t>// Prints an answer that has no body, such as 204 No Content, the answer to</w:t>
      </w:r>
    </w:p>
    <w:p w14:paraId="1E5C5906" w14:textId="77777777" w:rsidR="009B5EE6" w:rsidRDefault="004D67EF">
      <w:pPr>
        <w:pStyle w:val="SourceCode"/>
      </w:pPr>
      <w:r>
        <w:t>// a delete that worked: the status, then (none) for the Content-Type and</w:t>
      </w:r>
    </w:p>
    <w:p w14:paraId="57CFFE3D" w14:textId="77777777" w:rsidR="009B5EE6" w:rsidRDefault="004D67EF">
      <w:pPr>
        <w:pStyle w:val="SourceCode"/>
      </w:pPr>
      <w:r>
        <w:t>// the body, which a 204 never has. An answer with a body prints as</w:t>
      </w:r>
    </w:p>
    <w:p w14:paraId="615959CD" w14:textId="77777777" w:rsidR="009B5EE6" w:rsidRDefault="004D67EF">
      <w:pPr>
        <w:pStyle w:val="SourceCode"/>
      </w:pPr>
      <w:r>
        <w:t>// printResponse prints it.</w:t>
      </w:r>
    </w:p>
    <w:p w14:paraId="3BD7000A" w14:textId="77777777" w:rsidR="009B5EE6" w:rsidRDefault="004D67EF">
      <w:pPr>
        <w:pStyle w:val="SourceCode"/>
      </w:pPr>
      <w:r>
        <w:t>void printNoContent(const ApiResponse &amp;response)</w:t>
      </w:r>
    </w:p>
    <w:p w14:paraId="42294F0F" w14:textId="77777777" w:rsidR="009B5EE6" w:rsidRDefault="004D67EF">
      <w:pPr>
        <w:pStyle w:val="SourceCode"/>
      </w:pPr>
      <w:r>
        <w:t>{</w:t>
      </w:r>
    </w:p>
    <w:p w14:paraId="45CABA9B" w14:textId="77777777" w:rsidR="009B5EE6" w:rsidRDefault="004D67EF">
      <w:pPr>
        <w:pStyle w:val="SourceCode"/>
      </w:pPr>
      <w:r>
        <w:t xml:space="preserve">    if (!response.body.empty()) {</w:t>
      </w:r>
    </w:p>
    <w:p w14:paraId="0D65A314" w14:textId="77777777" w:rsidR="009B5EE6" w:rsidRDefault="004D67EF">
      <w:pPr>
        <w:pStyle w:val="SourceCode"/>
      </w:pPr>
      <w:r>
        <w:t xml:space="preserve">        printResponse(response);</w:t>
      </w:r>
    </w:p>
    <w:p w14:paraId="0F2DF6C8" w14:textId="77777777" w:rsidR="009B5EE6" w:rsidRDefault="004D67EF">
      <w:pPr>
        <w:pStyle w:val="SourceCode"/>
      </w:pPr>
      <w:r>
        <w:t xml:space="preserve">        return;</w:t>
      </w:r>
    </w:p>
    <w:p w14:paraId="71611931" w14:textId="77777777" w:rsidR="009B5EE6" w:rsidRDefault="004D67EF">
      <w:pPr>
        <w:pStyle w:val="SourceCode"/>
      </w:pPr>
      <w:r>
        <w:t xml:space="preserve">    }</w:t>
      </w:r>
    </w:p>
    <w:p w14:paraId="35105208" w14:textId="77777777" w:rsidR="009B5EE6" w:rsidRDefault="004D67EF">
      <w:pPr>
        <w:pStyle w:val="SourceCode"/>
      </w:pPr>
      <w:r>
        <w:t xml:space="preserve">    std::string contentType = responseHeader(response, "Content-Type");</w:t>
      </w:r>
    </w:p>
    <w:p w14:paraId="4E27BFAB" w14:textId="77777777" w:rsidR="009B5EE6" w:rsidRDefault="004D67EF">
      <w:pPr>
        <w:pStyle w:val="SourceCode"/>
      </w:pPr>
      <w:r>
        <w:t xml:space="preserve">    if (contentType.empty()) {</w:t>
      </w:r>
    </w:p>
    <w:p w14:paraId="65F0D6E4" w14:textId="77777777" w:rsidR="009B5EE6" w:rsidRDefault="004D67EF">
      <w:pPr>
        <w:pStyle w:val="SourceCode"/>
      </w:pPr>
      <w:r>
        <w:t xml:space="preserve">        contentType = "(none)";</w:t>
      </w:r>
    </w:p>
    <w:p w14:paraId="6370C583" w14:textId="77777777" w:rsidR="009B5EE6" w:rsidRDefault="004D67EF">
      <w:pPr>
        <w:pStyle w:val="SourceCode"/>
      </w:pPr>
      <w:r>
        <w:t xml:space="preserve">    }</w:t>
      </w:r>
    </w:p>
    <w:p w14:paraId="785626E0" w14:textId="77777777" w:rsidR="009B5EE6" w:rsidRDefault="004D67EF">
      <w:pPr>
        <w:pStyle w:val="SourceCode"/>
      </w:pPr>
      <w:r>
        <w:t xml:space="preserve">    std::cout &lt;&lt; "Status: " &lt;&lt; response.statusCode &lt;&lt; std::endl;</w:t>
      </w:r>
    </w:p>
    <w:p w14:paraId="1C1E5BFC" w14:textId="77777777" w:rsidR="009B5EE6" w:rsidRDefault="004D67EF">
      <w:pPr>
        <w:pStyle w:val="SourceCode"/>
      </w:pPr>
      <w:r>
        <w:t xml:space="preserve">    std::cout &lt;&lt; "Content-Type: " &lt;&lt; contentType &lt;&lt; std::endl;</w:t>
      </w:r>
    </w:p>
    <w:p w14:paraId="53BB88B8" w14:textId="77777777" w:rsidR="009B5EE6" w:rsidRDefault="004D67EF">
      <w:pPr>
        <w:pStyle w:val="SourceCode"/>
      </w:pPr>
      <w:r>
        <w:t xml:space="preserve">    std::cout &lt;&lt; "Body: (none)" &lt;&lt; std::endl;</w:t>
      </w:r>
    </w:p>
    <w:p w14:paraId="5C78E132" w14:textId="77777777" w:rsidR="009B5EE6" w:rsidRDefault="004D67EF">
      <w:pPr>
        <w:pStyle w:val="SourceCode"/>
      </w:pPr>
      <w:r>
        <w:t>}</w:t>
      </w:r>
    </w:p>
    <w:p w14:paraId="246419A7" w14:textId="77777777" w:rsidR="009B5EE6" w:rsidRDefault="009B5EE6">
      <w:pPr>
        <w:pStyle w:val="SourceCode"/>
      </w:pPr>
    </w:p>
    <w:p w14:paraId="2F38D105" w14:textId="77777777" w:rsidR="009B5EE6" w:rsidRDefault="004D67EF">
      <w:pPr>
        <w:pStyle w:val="SourceCode"/>
      </w:pPr>
      <w:r>
        <w:t>int main()</w:t>
      </w:r>
    </w:p>
    <w:p w14:paraId="31B76CE2" w14:textId="77777777" w:rsidR="009B5EE6" w:rsidRDefault="004D67EF">
      <w:pPr>
        <w:pStyle w:val="SourceCode"/>
      </w:pPr>
      <w:r>
        <w:t>{</w:t>
      </w:r>
    </w:p>
    <w:p w14:paraId="64D8D930" w14:textId="77777777" w:rsidR="009B5EE6" w:rsidRDefault="004D67EF">
      <w:pPr>
        <w:pStyle w:val="SourceCode"/>
      </w:pPr>
      <w:r>
        <w:t xml:space="preserve">    // Create the client once, with the settings every request shares:</w:t>
      </w:r>
    </w:p>
    <w:p w14:paraId="6E110464" w14:textId="77777777" w:rsidR="009B5EE6" w:rsidRDefault="004D67EF">
      <w:pPr>
        <w:pStyle w:val="SourceCode"/>
      </w:pPr>
      <w:r>
        <w:t xml:space="preserve">    // the one certificate authority it trusts, the timeouts, and no</w:t>
      </w:r>
    </w:p>
    <w:p w14:paraId="1DE25722" w14:textId="77777777" w:rsidR="009B5EE6" w:rsidRDefault="004D67EF">
      <w:pPr>
        <w:pStyle w:val="SourceCode"/>
      </w:pPr>
      <w:r>
        <w:t xml:space="preserve">    // redirects: a 3xx is an answer like any other.</w:t>
      </w:r>
    </w:p>
    <w:p w14:paraId="0F356EEC" w14:textId="77777777" w:rsidR="009B5EE6" w:rsidRDefault="004D67EF">
      <w:pPr>
        <w:pStyle w:val="SourceCode"/>
      </w:pPr>
      <w:r>
        <w:t xml:space="preserve">    httplib::SSLClient client(HOST, HTTPS_PORT);</w:t>
      </w:r>
    </w:p>
    <w:p w14:paraId="0FED16B9" w14:textId="77777777" w:rsidR="009B5EE6" w:rsidRDefault="004D67EF">
      <w:pPr>
        <w:pStyle w:val="SourceCode"/>
      </w:pPr>
      <w:r>
        <w:t xml:space="preserve">    client.set_ca_cert_path(CA_FILE);</w:t>
      </w:r>
    </w:p>
    <w:p w14:paraId="158D7986" w14:textId="77777777" w:rsidR="009B5EE6" w:rsidRDefault="004D67EF">
      <w:pPr>
        <w:pStyle w:val="SourceCode"/>
      </w:pPr>
      <w:r>
        <w:t xml:space="preserve">    client.set_connection_timeout(TIMEOUT_SECONDS);</w:t>
      </w:r>
    </w:p>
    <w:p w14:paraId="6F7BB3A3" w14:textId="77777777" w:rsidR="009B5EE6" w:rsidRDefault="004D67EF">
      <w:pPr>
        <w:pStyle w:val="SourceCode"/>
      </w:pPr>
      <w:r>
        <w:t xml:space="preserve">    client.set_read_timeout(TIMEOUT_SECONDS);</w:t>
      </w:r>
    </w:p>
    <w:p w14:paraId="77A769A0" w14:textId="77777777" w:rsidR="009B5EE6" w:rsidRDefault="004D67EF">
      <w:pPr>
        <w:pStyle w:val="SourceCode"/>
      </w:pPr>
      <w:r>
        <w:t xml:space="preserve">    client.set_follow_location(false);</w:t>
      </w:r>
    </w:p>
    <w:p w14:paraId="6C8C113D" w14:textId="77777777" w:rsidR="009B5EE6" w:rsidRDefault="009B5EE6">
      <w:pPr>
        <w:pStyle w:val="SourceCode"/>
      </w:pPr>
    </w:p>
    <w:p w14:paraId="547E4393" w14:textId="77777777" w:rsidR="009B5EE6" w:rsidRDefault="004D67EF">
      <w:pPr>
        <w:pStyle w:val="SourceCode"/>
      </w:pPr>
      <w:r>
        <w:t xml:space="preserve">    // Delete the practice contact, whose id is 4: a DELETE has no body, so</w:t>
      </w:r>
    </w:p>
    <w:p w14:paraId="0AF34655" w14:textId="77777777" w:rsidR="009B5EE6" w:rsidRDefault="004D67EF">
      <w:pPr>
        <w:pStyle w:val="SourceCode"/>
      </w:pPr>
      <w:r>
        <w:t xml:space="preserve">    // jsonBody is "". A delete that worked answers 204 with no body.</w:t>
      </w:r>
    </w:p>
    <w:p w14:paraId="31DDDBE2" w14:textId="77777777" w:rsidR="009B5EE6" w:rsidRDefault="004D67EF">
      <w:pPr>
        <w:pStyle w:val="SourceCode"/>
      </w:pPr>
      <w:r>
        <w:t xml:space="preserve">    ApiResponse deleteResponse =</w:t>
      </w:r>
    </w:p>
    <w:p w14:paraId="27493F00" w14:textId="77777777" w:rsidR="009B5EE6" w:rsidRDefault="004D67EF">
      <w:pPr>
        <w:pStyle w:val="SourceCode"/>
      </w:pPr>
      <w:r>
        <w:t xml:space="preserve">        sendRequest(client, "DELETE", API_PREFIX + "/contacts/4", "", "");</w:t>
      </w:r>
    </w:p>
    <w:p w14:paraId="4002AAEE" w14:textId="77777777" w:rsidR="009B5EE6" w:rsidRDefault="004D67EF">
      <w:pPr>
        <w:pStyle w:val="SourceCode"/>
      </w:pPr>
      <w:r>
        <w:t xml:space="preserve">    if (deleteResponse.statusCode == 0) {</w:t>
      </w:r>
    </w:p>
    <w:p w14:paraId="416454B0" w14:textId="77777777" w:rsidR="009B5EE6" w:rsidRDefault="004D67EF">
      <w:pPr>
        <w:pStyle w:val="SourceCode"/>
      </w:pPr>
      <w:r>
        <w:t xml:space="preserve">        return 1;</w:t>
      </w:r>
    </w:p>
    <w:p w14:paraId="4111B0D0" w14:textId="77777777" w:rsidR="009B5EE6" w:rsidRDefault="004D67EF">
      <w:pPr>
        <w:pStyle w:val="SourceCode"/>
      </w:pPr>
      <w:r>
        <w:t xml:space="preserve">    }</w:t>
      </w:r>
    </w:p>
    <w:p w14:paraId="5EB90356" w14:textId="77777777" w:rsidR="009B5EE6" w:rsidRDefault="004D67EF">
      <w:pPr>
        <w:pStyle w:val="SourceCode"/>
      </w:pPr>
      <w:r>
        <w:t xml:space="preserve">    printNoContent(deleteResponse);</w:t>
      </w:r>
    </w:p>
    <w:p w14:paraId="7AC1EA08" w14:textId="77777777" w:rsidR="009B5EE6" w:rsidRDefault="009B5EE6">
      <w:pPr>
        <w:pStyle w:val="SourceCode"/>
      </w:pPr>
    </w:p>
    <w:p w14:paraId="7C3C3568" w14:textId="77777777" w:rsidR="009B5EE6" w:rsidRDefault="004D67EF">
      <w:pPr>
        <w:pStyle w:val="SourceCode"/>
      </w:pPr>
      <w:r>
        <w:t xml:space="preserve">    // Read it back: it is gone, so the answer is 404.</w:t>
      </w:r>
    </w:p>
    <w:p w14:paraId="2CD9C467" w14:textId="77777777" w:rsidR="009B5EE6" w:rsidRDefault="004D67EF">
      <w:pPr>
        <w:pStyle w:val="SourceCode"/>
      </w:pPr>
      <w:r>
        <w:t xml:space="preserve">    ApiResponse checkResponse =</w:t>
      </w:r>
    </w:p>
    <w:p w14:paraId="3950735E" w14:textId="77777777" w:rsidR="009B5EE6" w:rsidRDefault="004D67EF">
      <w:pPr>
        <w:pStyle w:val="SourceCode"/>
      </w:pPr>
      <w:r>
        <w:t xml:space="preserve">        sendRequest(client, "GET", API_PREFIX + "/contacts/4", "", "");</w:t>
      </w:r>
    </w:p>
    <w:p w14:paraId="5E66AFB8" w14:textId="77777777" w:rsidR="009B5EE6" w:rsidRDefault="004D67EF">
      <w:pPr>
        <w:pStyle w:val="SourceCode"/>
      </w:pPr>
      <w:r>
        <w:t xml:space="preserve">    if (checkResponse.statusCode == 0) {</w:t>
      </w:r>
    </w:p>
    <w:p w14:paraId="24700621" w14:textId="77777777" w:rsidR="009B5EE6" w:rsidRDefault="004D67EF">
      <w:pPr>
        <w:pStyle w:val="SourceCode"/>
      </w:pPr>
      <w:r>
        <w:t xml:space="preserve">        return 1;</w:t>
      </w:r>
    </w:p>
    <w:p w14:paraId="78A7E31F" w14:textId="77777777" w:rsidR="009B5EE6" w:rsidRDefault="004D67EF">
      <w:pPr>
        <w:pStyle w:val="SourceCode"/>
      </w:pPr>
      <w:r>
        <w:t xml:space="preserve">    }</w:t>
      </w:r>
    </w:p>
    <w:p w14:paraId="5BC112DF" w14:textId="77777777" w:rsidR="009B5EE6" w:rsidRDefault="004D67EF">
      <w:pPr>
        <w:pStyle w:val="SourceCode"/>
      </w:pPr>
      <w:r>
        <w:t xml:space="preserve">    printResponse(checkResponse);</w:t>
      </w:r>
    </w:p>
    <w:p w14:paraId="18FDE389" w14:textId="77777777" w:rsidR="009B5EE6" w:rsidRDefault="009B5EE6">
      <w:pPr>
        <w:pStyle w:val="SourceCode"/>
      </w:pPr>
    </w:p>
    <w:p w14:paraId="5F0EAF2C" w14:textId="77777777" w:rsidR="009B5EE6" w:rsidRDefault="004D67EF">
      <w:pPr>
        <w:pStyle w:val="SourceCode"/>
      </w:pPr>
      <w:r>
        <w:t xml:space="preserve">    // Delete it again: nothing is left to delete, so this is 404 too.</w:t>
      </w:r>
    </w:p>
    <w:p w14:paraId="516311DC" w14:textId="77777777" w:rsidR="009B5EE6" w:rsidRDefault="004D67EF">
      <w:pPr>
        <w:pStyle w:val="SourceCode"/>
      </w:pPr>
      <w:r>
        <w:t xml:space="preserve">    ApiResponse repeatResponse =</w:t>
      </w:r>
    </w:p>
    <w:p w14:paraId="60B10DD2" w14:textId="77777777" w:rsidR="009B5EE6" w:rsidRDefault="004D67EF">
      <w:pPr>
        <w:pStyle w:val="SourceCode"/>
      </w:pPr>
      <w:r>
        <w:t xml:space="preserve">        sendRequest(client, "DELETE", API_PREFIX + "/contacts/4", "", "");</w:t>
      </w:r>
    </w:p>
    <w:p w14:paraId="036C1685" w14:textId="77777777" w:rsidR="009B5EE6" w:rsidRDefault="004D67EF">
      <w:pPr>
        <w:pStyle w:val="SourceCode"/>
      </w:pPr>
      <w:r>
        <w:t xml:space="preserve">    if (repeatResponse.statusCode == 0) {</w:t>
      </w:r>
    </w:p>
    <w:p w14:paraId="64A8AF00" w14:textId="77777777" w:rsidR="009B5EE6" w:rsidRDefault="004D67EF">
      <w:pPr>
        <w:pStyle w:val="SourceCode"/>
      </w:pPr>
      <w:r>
        <w:t xml:space="preserve">        return 1;</w:t>
      </w:r>
    </w:p>
    <w:p w14:paraId="364E862A" w14:textId="77777777" w:rsidR="009B5EE6" w:rsidRDefault="004D67EF">
      <w:pPr>
        <w:pStyle w:val="SourceCode"/>
      </w:pPr>
      <w:r>
        <w:t xml:space="preserve">    }</w:t>
      </w:r>
    </w:p>
    <w:p w14:paraId="7D7DDA10" w14:textId="77777777" w:rsidR="009B5EE6" w:rsidRDefault="004D67EF">
      <w:pPr>
        <w:pStyle w:val="SourceCode"/>
        <w:keepNext/>
      </w:pPr>
      <w:r>
        <w:t xml:space="preserve">    printNoContent(repeatResponse);</w:t>
      </w:r>
    </w:p>
    <w:p w14:paraId="60238BBA" w14:textId="77777777" w:rsidR="009B5EE6" w:rsidRDefault="009B5EE6">
      <w:pPr>
        <w:pStyle w:val="SourceCode"/>
        <w:keepNext/>
      </w:pPr>
    </w:p>
    <w:p w14:paraId="4EB43869" w14:textId="77777777" w:rsidR="009B5EE6" w:rsidRDefault="004D67EF">
      <w:pPr>
        <w:pStyle w:val="SourceCode"/>
        <w:keepNext/>
      </w:pPr>
      <w:r>
        <w:t xml:space="preserve">    return 0;</w:t>
      </w:r>
    </w:p>
    <w:p w14:paraId="72E4E5D0" w14:textId="77777777" w:rsidR="009B5EE6" w:rsidRDefault="004D67EF">
      <w:pPr>
        <w:pStyle w:val="SourceCode"/>
      </w:pPr>
      <w:r>
        <w:t>}</w:t>
      </w:r>
    </w:p>
    <w:p w14:paraId="52515C50" w14:textId="77777777" w:rsidR="009B5EE6" w:rsidRDefault="009B5EE6">
      <w:pPr>
        <w:keepNext/>
      </w:pPr>
    </w:p>
    <w:p w14:paraId="164F5DBB" w14:textId="77777777" w:rsidR="009B5EE6" w:rsidRDefault="004D67EF">
      <w:pPr>
        <w:pStyle w:val="Heading3"/>
      </w:pPr>
      <w:r>
        <w:t>Windows PowerShell Server Build and Run</w:t>
      </w:r>
    </w:p>
    <w:p w14:paraId="7DCB7B4A" w14:textId="77777777" w:rsidR="009B5EE6" w:rsidRDefault="004D67EF">
      <w:pPr>
        <w:keepNext/>
      </w:pPr>
      <w:r>
        <w:t>In Terminal 1:</w:t>
      </w:r>
    </w:p>
    <w:p w14:paraId="0245B41B" w14:textId="77777777" w:rsidR="009B5EE6" w:rsidRDefault="009B5EE6">
      <w:pPr>
        <w:keepNext/>
      </w:pPr>
    </w:p>
    <w:p w14:paraId="471B2AC7" w14:textId="77777777" w:rsidR="009B5EE6" w:rsidRDefault="004D67EF">
      <w:pPr>
        <w:pStyle w:val="CommandBlock"/>
        <w:keepNext/>
      </w:pPr>
      <w:r>
        <w:t>$buildTools = "C:\Program Files (x86)\Microsoft Visual Studio\18\BuildTools"</w:t>
      </w:r>
    </w:p>
    <w:p w14:paraId="7844EC42" w14:textId="77777777" w:rsidR="009B5EE6" w:rsidRDefault="004D67EF">
      <w:pPr>
        <w:pStyle w:val="CommandBlock"/>
        <w:keepNext/>
      </w:pPr>
      <w:r>
        <w:t>&amp; "$buildTools\Common7\Tools\Launch-VsDevShell.ps1" -Arch amd64 `</w:t>
      </w:r>
    </w:p>
    <w:p w14:paraId="07289A43" w14:textId="77777777" w:rsidR="009B5EE6" w:rsidRDefault="004D67EF">
      <w:pPr>
        <w:pStyle w:val="CommandBlock"/>
        <w:keepNext/>
      </w:pPr>
      <w:r>
        <w:t xml:space="preserve">    -HostArch amd64 -SkipAutomaticLocation</w:t>
      </w:r>
    </w:p>
    <w:p w14:paraId="3BB2C09A" w14:textId="77777777" w:rsidR="009B5EE6" w:rsidRDefault="004D67EF">
      <w:pPr>
        <w:pStyle w:val="CommandBlock"/>
        <w:keepNext/>
      </w:pPr>
      <w:r>
        <w:t>$ssl = ".\cpp\vcpkg_installed\x64-windows-static-md"</w:t>
      </w:r>
    </w:p>
    <w:p w14:paraId="539399A1" w14:textId="77777777" w:rsidR="009B5EE6" w:rsidRDefault="004D67EF">
      <w:pPr>
        <w:pStyle w:val="CommandBlock"/>
        <w:keepNext/>
      </w:pPr>
      <w:r>
        <w:t>$connector = "C:\Program Files\MySQL\MySQL Connector C++ 26.7"</w:t>
      </w:r>
    </w:p>
    <w:p w14:paraId="60798C7A" w14:textId="77777777" w:rsidR="009B5EE6" w:rsidRDefault="004D67EF">
      <w:pPr>
        <w:pStyle w:val="CommandBlock"/>
        <w:keepNext/>
      </w:pPr>
      <w:r>
        <w:t>cl /nologo /std:c++20 /EHsc /W4 /WX /MD /D_CRT_SECURE_NO_WARNINGS `</w:t>
      </w:r>
    </w:p>
    <w:p w14:paraId="320F201A" w14:textId="77777777" w:rsidR="009B5EE6" w:rsidRDefault="004D67EF">
      <w:pPr>
        <w:pStyle w:val="CommandBlock"/>
        <w:keepNext/>
      </w:pPr>
      <w:r>
        <w:t xml:space="preserve">    /external:I "$ssl\include" /external:I "$connector\include" `</w:t>
      </w:r>
    </w:p>
    <w:p w14:paraId="094F61FC" w14:textId="77777777" w:rsidR="009B5EE6" w:rsidRDefault="004D67EF">
      <w:pPr>
        <w:pStyle w:val="CommandBlock"/>
        <w:keepNext/>
      </w:pPr>
      <w:r>
        <w:t xml:space="preserve">    /external:W0 .\cpp\server.cpp .\cpp\contact_store.cpp .\cpp\contacts.cpp `</w:t>
      </w:r>
    </w:p>
    <w:p w14:paraId="456EC089" w14:textId="77777777" w:rsidR="009B5EE6" w:rsidRDefault="004D67EF">
      <w:pPr>
        <w:pStyle w:val="CommandBlock"/>
        <w:keepNext/>
      </w:pPr>
      <w:r>
        <w:t xml:space="preserve">    /Fo:cpp\ /Fe:cpp\server.exe /link /LIBPATH:"$ssl\lib" `</w:t>
      </w:r>
    </w:p>
    <w:p w14:paraId="44DD2641" w14:textId="77777777" w:rsidR="009B5EE6" w:rsidRDefault="004D67EF">
      <w:pPr>
        <w:pStyle w:val="CommandBlock"/>
        <w:keepNext/>
      </w:pPr>
      <w:r>
        <w:t xml:space="preserve">    /LIBPATH:"$connector\lib64\vs14" libssl.lib libcrypto.lib `</w:t>
      </w:r>
    </w:p>
    <w:p w14:paraId="73116753" w14:textId="77777777" w:rsidR="009B5EE6" w:rsidRDefault="004D67EF">
      <w:pPr>
        <w:pStyle w:val="CommandBlock"/>
        <w:keepNext/>
      </w:pPr>
      <w:r>
        <w:t xml:space="preserve">    ws2_32.lib crypt32.lib advapi32.lib user32.lib mysqlcppconn.lib</w:t>
      </w:r>
    </w:p>
    <w:p w14:paraId="7DB5C193" w14:textId="77777777" w:rsidR="009B5EE6" w:rsidRDefault="004D67EF">
      <w:pPr>
        <w:pStyle w:val="CommandBlock"/>
      </w:pPr>
      <w:r>
        <w:t>.\cpp\server.exe</w:t>
      </w:r>
    </w:p>
    <w:p w14:paraId="40D0304B" w14:textId="77777777" w:rsidR="009B5EE6" w:rsidRDefault="009B5EE6">
      <w:pPr>
        <w:keepNext/>
      </w:pPr>
    </w:p>
    <w:p w14:paraId="0DD98BE2" w14:textId="77777777" w:rsidR="009B5EE6" w:rsidRDefault="004D67EF">
      <w:pPr>
        <w:pStyle w:val="Heading3"/>
      </w:pPr>
      <w:r>
        <w:t>Windows PowerShell Client Build and Run</w:t>
      </w:r>
    </w:p>
    <w:p w14:paraId="6DD82062" w14:textId="77777777" w:rsidR="009B5EE6" w:rsidRDefault="004D67EF">
      <w:pPr>
        <w:keepNext/>
      </w:pPr>
      <w:r>
        <w:t>In Terminal 2, again starting with the Data Reset's mysql line:</w:t>
      </w:r>
    </w:p>
    <w:p w14:paraId="175F5427" w14:textId="77777777" w:rsidR="009B5EE6" w:rsidRDefault="009B5EE6">
      <w:pPr>
        <w:keepNext/>
      </w:pPr>
    </w:p>
    <w:p w14:paraId="3F2C1C15" w14:textId="77777777" w:rsidR="009B5EE6" w:rsidRDefault="004D67EF">
      <w:pPr>
        <w:pStyle w:val="CommandBlock"/>
        <w:keepNext/>
      </w:pPr>
      <w:r>
        <w:t>$mysql = "C:\Program Files\MySQL\MySQL Server 26.7\bin\mysql.exe"</w:t>
      </w:r>
    </w:p>
    <w:p w14:paraId="1A3E2926" w14:textId="77777777" w:rsidR="009B5EE6" w:rsidRDefault="004D67EF">
      <w:pPr>
        <w:pStyle w:val="CommandBlock"/>
        <w:keepNext/>
      </w:pPr>
      <w:r>
        <w:t>$env:MYSQL_PWD = $env:SPA_DB_PASSWORD</w:t>
      </w:r>
    </w:p>
    <w:p w14:paraId="5DBD5046" w14:textId="77777777" w:rsidR="009B5EE6" w:rsidRDefault="004D67EF">
      <w:pPr>
        <w:pStyle w:val="CommandBlock"/>
        <w:keepNext/>
      </w:pPr>
      <w:r>
        <w:t>&amp; $mysql -u devuser -h 127.0.0.1 -P 3306 -D spa_contacts --commands `</w:t>
      </w:r>
    </w:p>
    <w:p w14:paraId="42BD737B" w14:textId="77777777" w:rsidR="009B5EE6" w:rsidRDefault="004D67EF">
      <w:pPr>
        <w:pStyle w:val="CommandBlock"/>
        <w:keepNext/>
      </w:pPr>
      <w:r>
        <w:t xml:space="preserve">    -e "source ./sql/reset_contacts_cpp.sql"</w:t>
      </w:r>
    </w:p>
    <w:p w14:paraId="79041EA8" w14:textId="77777777" w:rsidR="009B5EE6" w:rsidRDefault="004D67EF">
      <w:pPr>
        <w:pStyle w:val="CommandBlock"/>
        <w:keepNext/>
      </w:pPr>
      <w:r>
        <w:t>Remove-Item Env:MYSQL_PWD</w:t>
      </w:r>
    </w:p>
    <w:p w14:paraId="2E18FF3B" w14:textId="77777777" w:rsidR="009B5EE6" w:rsidRDefault="004D67EF">
      <w:pPr>
        <w:pStyle w:val="CommandBlock"/>
        <w:keepNext/>
      </w:pPr>
      <w:r>
        <w:t>$buildTools = "C:\Program Files (x86)\Microsoft Visual Studio\18\BuildTools"</w:t>
      </w:r>
    </w:p>
    <w:p w14:paraId="10043901" w14:textId="77777777" w:rsidR="009B5EE6" w:rsidRDefault="004D67EF">
      <w:pPr>
        <w:pStyle w:val="CommandBlock"/>
        <w:keepNext/>
      </w:pPr>
      <w:r>
        <w:t>&amp; "$buildTools\Common7\Tools\Launch-VsDevShell.ps1" -Arch amd64 `</w:t>
      </w:r>
    </w:p>
    <w:p w14:paraId="0D0B822E" w14:textId="77777777" w:rsidR="009B5EE6" w:rsidRDefault="004D67EF">
      <w:pPr>
        <w:pStyle w:val="CommandBlock"/>
        <w:keepNext/>
      </w:pPr>
      <w:r>
        <w:t xml:space="preserve">    -HostArch amd64 -SkipAutomaticLocation</w:t>
      </w:r>
    </w:p>
    <w:p w14:paraId="0D8DD5A3" w14:textId="77777777" w:rsidR="009B5EE6" w:rsidRDefault="004D67EF">
      <w:pPr>
        <w:pStyle w:val="CommandBlock"/>
        <w:keepNext/>
      </w:pPr>
      <w:r>
        <w:t>$ssl = ".\cpp\vcpkg_installed\x64-windows-static-md"</w:t>
      </w:r>
    </w:p>
    <w:p w14:paraId="1549872A" w14:textId="77777777" w:rsidR="009B5EE6" w:rsidRDefault="004D67EF">
      <w:pPr>
        <w:pStyle w:val="CommandBlock"/>
        <w:keepNext/>
      </w:pPr>
      <w:r>
        <w:t>cl /nologo /std:c++20 /EHsc /W4 /WX /MD /external:I "$ssl\include" `</w:t>
      </w:r>
    </w:p>
    <w:p w14:paraId="40D30B88" w14:textId="77777777" w:rsidR="009B5EE6" w:rsidRDefault="004D67EF">
      <w:pPr>
        <w:pStyle w:val="CommandBlock"/>
        <w:keepNext/>
      </w:pPr>
      <w:r>
        <w:t xml:space="preserve">    /external:W0 .\cpp\client.cpp /Fo:cpp\ /Fe:cpp\client.exe /link `</w:t>
      </w:r>
    </w:p>
    <w:p w14:paraId="7B6E3FDD" w14:textId="77777777" w:rsidR="009B5EE6" w:rsidRDefault="004D67EF">
      <w:pPr>
        <w:pStyle w:val="CommandBlock"/>
        <w:keepNext/>
      </w:pPr>
      <w:r>
        <w:t xml:space="preserve">    /LIBPATH:"$ssl\lib" libssl.lib libcrypto.lib ws2_32.lib crypt32.lib `</w:t>
      </w:r>
    </w:p>
    <w:p w14:paraId="4F94EADC" w14:textId="77777777" w:rsidR="009B5EE6" w:rsidRDefault="004D67EF">
      <w:pPr>
        <w:pStyle w:val="CommandBlock"/>
        <w:keepNext/>
      </w:pPr>
      <w:r>
        <w:t xml:space="preserve">    advapi32.lib user32.lib</w:t>
      </w:r>
    </w:p>
    <w:p w14:paraId="1F02D137" w14:textId="77777777" w:rsidR="009B5EE6" w:rsidRDefault="004D67EF">
      <w:pPr>
        <w:pStyle w:val="CommandBlock"/>
        <w:keepNext/>
      </w:pPr>
      <w:r>
        <w:t>.\cpp\client.exe</w:t>
      </w:r>
    </w:p>
    <w:p w14:paraId="4A20F5E9" w14:textId="77777777" w:rsidR="009B5EE6" w:rsidRDefault="004D67EF">
      <w:pPr>
        <w:pStyle w:val="CommandBlock"/>
      </w:pPr>
      <w:r>
        <w:t>$LASTEXITCODE</w:t>
      </w:r>
    </w:p>
    <w:p w14:paraId="6D86B7B2" w14:textId="77777777" w:rsidR="009B5EE6" w:rsidRDefault="009B5EE6">
      <w:pPr>
        <w:keepNext/>
      </w:pPr>
    </w:p>
    <w:p w14:paraId="64420F83" w14:textId="77777777" w:rsidR="009B5EE6" w:rsidRDefault="004D67EF">
      <w:pPr>
        <w:pStyle w:val="Heading3"/>
      </w:pPr>
      <w:r>
        <w:t>Windows PowerShell curl Check</w:t>
      </w:r>
    </w:p>
    <w:p w14:paraId="555A0B80" w14:textId="77777777" w:rsidR="009B5EE6" w:rsidRDefault="004D67EF">
      <w:pPr>
        <w:keepNext/>
      </w:pPr>
      <w:r>
        <w:t>Still in Terminal 2, put contact 4 back, delete it with curl.exe, and read it back, the same in every language:</w:t>
      </w:r>
    </w:p>
    <w:p w14:paraId="7A781173" w14:textId="77777777" w:rsidR="009B5EE6" w:rsidRDefault="009B5EE6">
      <w:pPr>
        <w:keepNext/>
      </w:pPr>
    </w:p>
    <w:p w14:paraId="6B4274D1" w14:textId="77777777" w:rsidR="009B5EE6" w:rsidRDefault="004D67EF">
      <w:pPr>
        <w:pStyle w:val="CommandBlock"/>
        <w:keepNext/>
      </w:pPr>
      <w:r>
        <w:t>$mysql = "C:\Program Files\MySQL\MySQL Server 26.7\bin\mysql.exe"</w:t>
      </w:r>
    </w:p>
    <w:p w14:paraId="6F88627F" w14:textId="77777777" w:rsidR="009B5EE6" w:rsidRDefault="004D67EF">
      <w:pPr>
        <w:pStyle w:val="CommandBlock"/>
        <w:keepNext/>
      </w:pPr>
      <w:r>
        <w:t>$env:MYSQL_PWD = $env:SPA_DB_PASSWORD</w:t>
      </w:r>
    </w:p>
    <w:p w14:paraId="5E37839E" w14:textId="77777777" w:rsidR="009B5EE6" w:rsidRDefault="004D67EF">
      <w:pPr>
        <w:pStyle w:val="CommandBlock"/>
        <w:keepNext/>
      </w:pPr>
      <w:r>
        <w:t>&amp; $mysql -u devuser -h 127.0.0.1 -P 3306 -D spa_contacts --commands `</w:t>
      </w:r>
    </w:p>
    <w:p w14:paraId="12C12A61" w14:textId="77777777" w:rsidR="009B5EE6" w:rsidRDefault="004D67EF">
      <w:pPr>
        <w:pStyle w:val="CommandBlock"/>
        <w:keepNext/>
      </w:pPr>
      <w:r>
        <w:t xml:space="preserve">    -e "source ./sql/reset_contacts_cpp.sql"</w:t>
      </w:r>
    </w:p>
    <w:p w14:paraId="178386E2" w14:textId="77777777" w:rsidR="009B5EE6" w:rsidRDefault="004D67EF">
      <w:pPr>
        <w:pStyle w:val="CommandBlock"/>
        <w:keepNext/>
      </w:pPr>
      <w:r>
        <w:t>Remove-Item Env:MYSQL_PWD</w:t>
      </w:r>
    </w:p>
    <w:p w14:paraId="2BDA560F" w14:textId="77777777" w:rsidR="009B5EE6" w:rsidRDefault="004D67EF">
      <w:pPr>
        <w:pStyle w:val="CommandBlock"/>
        <w:keepNext/>
      </w:pPr>
      <w:r>
        <w:t>&amp; "$env:SystemRoot\System32\curl.exe" -sS --ssl-revoke-best-effort `</w:t>
      </w:r>
    </w:p>
    <w:p w14:paraId="72243BA3" w14:textId="77777777" w:rsidR="009B5EE6" w:rsidRDefault="004D67EF">
      <w:pPr>
        <w:pStyle w:val="CommandBlock"/>
        <w:keepNext/>
      </w:pPr>
      <w:r>
        <w:t xml:space="preserve">    --cacert .\certs\spa-ca.pem -X DELETE `</w:t>
      </w:r>
    </w:p>
    <w:p w14:paraId="7310D346" w14:textId="77777777" w:rsidR="009B5EE6" w:rsidRDefault="004D67EF">
      <w:pPr>
        <w:pStyle w:val="CommandBlock"/>
        <w:keepNext/>
      </w:pPr>
      <w:r>
        <w:t xml:space="preserve">    -w "%{http_code} %{size_download} bytes\n" `</w:t>
      </w:r>
    </w:p>
    <w:p w14:paraId="67861665" w14:textId="77777777" w:rsidR="009B5EE6" w:rsidRDefault="004D67EF">
      <w:pPr>
        <w:pStyle w:val="CommandBlock"/>
        <w:keepNext/>
      </w:pPr>
      <w:r>
        <w:t xml:space="preserve">    https://127.0.0.1:8765/api/v1/contacts/4</w:t>
      </w:r>
    </w:p>
    <w:p w14:paraId="1E16052C" w14:textId="77777777" w:rsidR="009B5EE6" w:rsidRDefault="004D67EF">
      <w:pPr>
        <w:pStyle w:val="CommandBlock"/>
        <w:keepNext/>
      </w:pPr>
      <w:r>
        <w:t>&amp; "$env:SystemRoot\System32\curl.exe" -sS --ssl-revoke-best-effort `</w:t>
      </w:r>
    </w:p>
    <w:p w14:paraId="4DD132B7" w14:textId="77777777" w:rsidR="009B5EE6" w:rsidRDefault="004D67EF">
      <w:pPr>
        <w:pStyle w:val="CommandBlock"/>
        <w:keepNext/>
      </w:pPr>
      <w:r>
        <w:t xml:space="preserve">    --cacert .\certs\spa-ca.pem -w "\n%{http_code} %{content_type}\n" `</w:t>
      </w:r>
    </w:p>
    <w:p w14:paraId="6D936620" w14:textId="77777777" w:rsidR="009B5EE6" w:rsidRDefault="004D67EF">
      <w:pPr>
        <w:pStyle w:val="CommandBlock"/>
      </w:pPr>
      <w:r>
        <w:t xml:space="preserve">    https://127.0.0.1:8765/api/v1/contacts/4</w:t>
      </w:r>
    </w:p>
    <w:p w14:paraId="4AC1DD0D" w14:textId="77777777" w:rsidR="009B5EE6" w:rsidRDefault="009B5EE6">
      <w:pPr>
        <w:keepNext/>
      </w:pPr>
    </w:p>
    <w:p w14:paraId="0A4A0648" w14:textId="77777777" w:rsidR="009B5EE6" w:rsidRDefault="004D67EF">
      <w:r>
        <w:t>Remember, -X DELETE sends DELETE, and %{size_download} counts the body bytes (Concept). Now press Ctrl+C in Terminal 1.</w:t>
      </w:r>
    </w:p>
    <w:p w14:paraId="54DFA15E" w14:textId="77777777" w:rsidR="009B5EE6" w:rsidRDefault="009B5EE6">
      <w:pPr>
        <w:keepNext/>
      </w:pPr>
    </w:p>
    <w:p w14:paraId="223E693E" w14:textId="77777777" w:rsidR="009B5EE6" w:rsidRDefault="004D67EF">
      <w:pPr>
        <w:pStyle w:val="Heading3"/>
      </w:pPr>
      <w:r>
        <w:t>Linux or macOS Build and Run</w:t>
      </w:r>
    </w:p>
    <w:p w14:paraId="4F583E0C" w14:textId="77777777" w:rsidR="009B5EE6" w:rsidRDefault="004D67EF">
      <w:pPr>
        <w:keepNext/>
      </w:pPr>
      <w:r>
        <w:t>In Terminal 1, then in Terminal 2:</w:t>
      </w:r>
    </w:p>
    <w:p w14:paraId="075139FD" w14:textId="77777777" w:rsidR="009B5EE6" w:rsidRDefault="009B5EE6">
      <w:pPr>
        <w:keepNext/>
      </w:pPr>
    </w:p>
    <w:p w14:paraId="522A5A67" w14:textId="77777777" w:rsidR="009B5EE6" w:rsidRDefault="004D67EF">
      <w:pPr>
        <w:pStyle w:val="CommandBlock"/>
        <w:keepNext/>
      </w:pPr>
      <w:r>
        <w:t>g++ -std=c++20 -Wall -Wextra -Wpedantic -Werror \</w:t>
      </w:r>
    </w:p>
    <w:p w14:paraId="3DDB03CD" w14:textId="77777777" w:rsidR="009B5EE6" w:rsidRDefault="004D67EF">
      <w:pPr>
        <w:pStyle w:val="CommandBlock"/>
        <w:keepNext/>
      </w:pPr>
      <w:r>
        <w:t xml:space="preserve">    ./cpp/server.cpp ./cpp/contact_store.cpp ./cpp/contacts.cpp \</w:t>
      </w:r>
    </w:p>
    <w:p w14:paraId="162D95E8" w14:textId="77777777" w:rsidR="009B5EE6" w:rsidRDefault="004D67EF">
      <w:pPr>
        <w:pStyle w:val="CommandBlock"/>
        <w:keepNext/>
      </w:pPr>
      <w:r>
        <w:t xml:space="preserve">    -isystem /usr/include/mysql-cppconn -lmysqlcppconn -lssl -lcrypto \</w:t>
      </w:r>
    </w:p>
    <w:p w14:paraId="6DDCB53A" w14:textId="77777777" w:rsidR="009B5EE6" w:rsidRDefault="004D67EF">
      <w:pPr>
        <w:pStyle w:val="CommandBlock"/>
        <w:keepNext/>
      </w:pPr>
      <w:r>
        <w:t xml:space="preserve">    -o ./cpp/server</w:t>
      </w:r>
    </w:p>
    <w:p w14:paraId="47216B01" w14:textId="77777777" w:rsidR="009B5EE6" w:rsidRDefault="004D67EF">
      <w:pPr>
        <w:pStyle w:val="CommandBlock"/>
      </w:pPr>
      <w:r>
        <w:t>./cpp/server</w:t>
      </w:r>
    </w:p>
    <w:p w14:paraId="6812E5CB" w14:textId="77777777" w:rsidR="009B5EE6" w:rsidRDefault="009B5EE6">
      <w:pPr>
        <w:keepNext/>
      </w:pPr>
    </w:p>
    <w:p w14:paraId="3806942F" w14:textId="77777777" w:rsidR="009B5EE6" w:rsidRDefault="004D67EF">
      <w:pPr>
        <w:pStyle w:val="CommandBlock"/>
        <w:keepNext/>
      </w:pPr>
      <w:r>
        <w:t>export MYSQL_PWD="$SPA_DB_PASSWORD"</w:t>
      </w:r>
    </w:p>
    <w:p w14:paraId="6F6F9714" w14:textId="77777777" w:rsidR="009B5EE6" w:rsidRDefault="004D67EF">
      <w:pPr>
        <w:pStyle w:val="CommandBlock"/>
        <w:keepNext/>
      </w:pPr>
      <w:r>
        <w:t>mysql -u devuser -h 127.0.0.1 -P 3306 -D spa_contacts \</w:t>
      </w:r>
    </w:p>
    <w:p w14:paraId="2703C976" w14:textId="77777777" w:rsidR="009B5EE6" w:rsidRDefault="004D67EF">
      <w:pPr>
        <w:pStyle w:val="CommandBlock"/>
        <w:keepNext/>
      </w:pPr>
      <w:r>
        <w:t xml:space="preserve">    &lt; ./sql/reset_contacts_cpp.sql</w:t>
      </w:r>
    </w:p>
    <w:p w14:paraId="57547C9F" w14:textId="77777777" w:rsidR="009B5EE6" w:rsidRDefault="004D67EF">
      <w:pPr>
        <w:pStyle w:val="CommandBlock"/>
        <w:keepNext/>
      </w:pPr>
      <w:r>
        <w:t>unset MYSQL_PWD</w:t>
      </w:r>
    </w:p>
    <w:p w14:paraId="5F3DC7E9" w14:textId="77777777" w:rsidR="009B5EE6" w:rsidRDefault="004D67EF">
      <w:pPr>
        <w:pStyle w:val="CommandBlock"/>
        <w:keepNext/>
      </w:pPr>
      <w:r>
        <w:t>g++ -std=c++20 -Wall -Wextra -Wpedantic -Werror ./cpp/client.cpp \</w:t>
      </w:r>
    </w:p>
    <w:p w14:paraId="602B21EA" w14:textId="77777777" w:rsidR="009B5EE6" w:rsidRDefault="004D67EF">
      <w:pPr>
        <w:pStyle w:val="CommandBlock"/>
        <w:keepNext/>
      </w:pPr>
      <w:r>
        <w:t xml:space="preserve">    -lssl -lcrypto -o ./cpp/client</w:t>
      </w:r>
    </w:p>
    <w:p w14:paraId="71C0F9E7" w14:textId="77777777" w:rsidR="009B5EE6" w:rsidRDefault="004D67EF">
      <w:pPr>
        <w:pStyle w:val="CommandBlock"/>
        <w:keepNext/>
      </w:pPr>
      <w:r>
        <w:t>./cpp/client</w:t>
      </w:r>
    </w:p>
    <w:p w14:paraId="13400257" w14:textId="77777777" w:rsidR="009B5EE6" w:rsidRDefault="004D67EF">
      <w:pPr>
        <w:pStyle w:val="CommandBlock"/>
      </w:pPr>
      <w:r>
        <w:t>echo $?</w:t>
      </w:r>
    </w:p>
    <w:p w14:paraId="19A67AFB" w14:textId="77777777" w:rsidR="009B5EE6" w:rsidRDefault="009B5EE6">
      <w:pPr>
        <w:keepNext/>
      </w:pPr>
    </w:p>
    <w:p w14:paraId="22C8AB94" w14:textId="77777777" w:rsidR="009B5EE6" w:rsidRDefault="004D67EF">
      <w:r>
        <w:t>For the curl Check, type curl instead of &amp; "$env:SystemRoot\System32\curl.exe", leave out --ssl-revoke-best-effort, use the reset lines above, and write / instead of \.</w:t>
      </w:r>
    </w:p>
    <w:p w14:paraId="076B0FAE" w14:textId="77777777" w:rsidR="009B5EE6" w:rsidRDefault="009B5EE6">
      <w:pPr>
        <w:keepNext/>
      </w:pPr>
    </w:p>
    <w:p w14:paraId="3145418E" w14:textId="77777777" w:rsidR="009B5EE6" w:rsidRDefault="004D67EF">
      <w:pPr>
        <w:pStyle w:val="Heading3"/>
      </w:pPr>
      <w:r>
        <w:t>Check Your Results</w:t>
      </w:r>
    </w:p>
    <w:p w14:paraId="48F0B908" w14:textId="77777777" w:rsidR="009B5EE6" w:rsidRDefault="004D67EF">
      <w:r>
        <w:t>Terminal 2 must show the client lines and the curl lines of the Required Clean-Run Output, $LASTEXITCODE (echo $? on Linux or macOS) must print 0, and Terminal 1 must show its server lines.</w:t>
      </w:r>
    </w:p>
    <w:p w14:paraId="55F73694" w14:textId="77777777" w:rsidR="009B5EE6" w:rsidRDefault="009B5EE6">
      <w:pPr>
        <w:keepNext/>
      </w:pPr>
    </w:p>
    <w:p w14:paraId="07F5C155" w14:textId="77777777" w:rsidR="009B5EE6" w:rsidRDefault="009B5EE6">
      <w:pPr>
        <w:keepNext/>
      </w:pPr>
    </w:p>
    <w:p w14:paraId="7A068D20" w14:textId="77777777" w:rsidR="009B5EE6" w:rsidRDefault="004D67EF">
      <w:pPr>
        <w:pStyle w:val="Heading2"/>
      </w:pPr>
      <w:r>
        <w:t>What to Notice</w:t>
      </w:r>
    </w:p>
    <w:p w14:paraId="68610E1E" w14:textId="77777777" w:rsidR="009B5EE6" w:rsidRDefault="004D67EF">
      <w:pPr>
        <w:pStyle w:val="ListBullet"/>
      </w:pPr>
      <w:r>
        <w:t>server.Delete registers a route for the DELETE method, as server.Get does for GET; the .* routes after them still answer every other path.</w:t>
      </w:r>
    </w:p>
    <w:p w14:paraId="6E677AB9" w14:textId="77777777" w:rsidR="009B5EE6" w:rsidRDefault="004D67EF">
      <w:pPr>
        <w:pStyle w:val="ListBullet"/>
      </w:pPr>
      <w:r>
        <w:t>sendNoContent sets only response.status. When set_content is never called, cpp-httplib sends no body and no Content-Type. It does add the header Content-Length: 0. HTTP says a server must not send Content-Length with a 204 (RFC 9110); cpp-httplib does anyway, and clients ignore it.</w:t>
      </w:r>
    </w:p>
    <w:p w14:paraId="12DC05A5" w14:textId="77777777" w:rsidR="009B5EE6" w:rsidRDefault="004D67EF">
      <w:pPr>
        <w:pStyle w:val="ListBullet"/>
      </w:pPr>
      <w:r>
        <w:t>removeContact runs the DELETE as Chapter 5's deleteContactById does: a std::unique_ptr&lt;sql::PreparedStatement&gt;, setInt for the ?, and executeUpdate's count of removed rows.</w:t>
      </w:r>
    </w:p>
    <w:p w14:paraId="1DD136ED" w14:textId="77777777" w:rsidR="009B5EE6" w:rsidRDefault="004D67EF">
      <w:pPr>
        <w:pStyle w:val="ListBullet"/>
      </w:pPr>
      <w:r>
        <w:t>status = removeContact(...) gives the status variable that openConnection's line declared a new value, and problem is filled through its reference.</w:t>
      </w:r>
    </w:p>
    <w:p w14:paraId="7E34ED79" w14:textId="77777777" w:rsidR="009B5EE6" w:rsidRDefault="004D67EF">
      <w:pPr>
        <w:pStyle w:val="ListBullet"/>
      </w:pPr>
      <w:r>
        <w:t>In the Basic server, std::cout.flush() right after deleteContactById shows its Deleted contact line at once: the line ends with '\n', which does not flush. logRequest's std::endl flushes every line it prints.</w:t>
      </w:r>
    </w:p>
    <w:p w14:paraId="4F8730D2" w14:textId="77777777" w:rsidR="009B5EE6" w:rsidRDefault="004D67EF">
      <w:pPr>
        <w:pStyle w:val="ListBullet"/>
      </w:pPr>
      <w:r>
        <w:t>get_header_value returns "" for a header the answer did not have, so the Basic client checks empty() before it prints.</w:t>
      </w:r>
    </w:p>
    <w:p w14:paraId="1068B77E" w14:textId="77777777" w:rsidR="009B5EE6" w:rsidRDefault="009B5EE6">
      <w:pPr>
        <w:keepNext/>
      </w:pPr>
    </w:p>
    <w:p w14:paraId="1C541007" w14:textId="77777777" w:rsidR="009B5EE6" w:rsidRDefault="004D67EF">
      <w:pPr>
        <w:pStyle w:val="Heading3"/>
      </w:pPr>
      <w:r>
        <w:t>Basic and Production-Minded Comparison</w:t>
      </w:r>
    </w:p>
    <w:p w14:paraId="5FF7994F" w14:textId="77777777" w:rsidR="009B5EE6" w:rsidRDefault="004D67EF">
      <w:r>
        <w:t>Both C++ servers delete with the same DELETE statement and answer 204 with only a status; the Basic one borrows Chapter 5's printing deleteContactById, and the Production-Minded one calls the store's silent removeContact in the frozen handler shape.</w:t>
      </w:r>
    </w:p>
    <w:p w14:paraId="38C15174" w14:textId="77777777" w:rsidR="009B5EE6" w:rsidRDefault="009B5EE6">
      <w:pPr>
        <w:keepNext/>
      </w:pPr>
    </w:p>
    <w:p w14:paraId="6B5E9C3D" w14:textId="77777777" w:rsidR="009B5EE6" w:rsidRDefault="009B5EE6">
      <w:pPr>
        <w:keepNext/>
      </w:pPr>
    </w:p>
    <w:p w14:paraId="279CCCD8" w14:textId="77777777" w:rsidR="009B5EE6" w:rsidRDefault="009B5EE6">
      <w:pPr>
        <w:keepNext/>
      </w:pPr>
    </w:p>
    <w:p w14:paraId="456B3789" w14:textId="77777777" w:rsidR="009B5EE6" w:rsidRDefault="004D67EF">
      <w:pPr>
        <w:pStyle w:val="Heading1"/>
      </w:pPr>
      <w:r>
        <w:t>C# Implementation</w:t>
      </w:r>
    </w:p>
    <w:p w14:paraId="3D3E5E08" w14:textId="77777777" w:rsidR="009B5EE6" w:rsidRDefault="004D67EF">
      <w:r>
        <w:t>Remember, C# uses ASP.NET Core's Kestrel for the server, HttpClient for the client, and MySqlConnector for MySQL; Contacts.cs, your Chapter 5 module, sits in .\csharp\Server, and BasicServer.csproj compiles the same file (Lessons 6.1 and 6.5).</w:t>
      </w:r>
    </w:p>
    <w:p w14:paraId="1CAA3BE4" w14:textId="77777777" w:rsidR="009B5EE6" w:rsidRDefault="009B5EE6">
      <w:pPr>
        <w:keepNext/>
      </w:pPr>
    </w:p>
    <w:p w14:paraId="49C84B48" w14:textId="77777777" w:rsidR="009B5EE6" w:rsidRDefault="009B5EE6">
      <w:pPr>
        <w:keepNext/>
      </w:pPr>
    </w:p>
    <w:p w14:paraId="23FCDE80" w14:textId="77777777" w:rsidR="009B5EE6" w:rsidRDefault="004D67EF">
      <w:pPr>
        <w:pStyle w:val="Heading2"/>
      </w:pPr>
      <w:r>
        <w:t>Basic Implementation</w:t>
      </w:r>
    </w:p>
    <w:p w14:paraId="36F0AA12" w14:textId="77777777" w:rsidR="009B5EE6" w:rsidRDefault="004D67EF">
      <w:r>
        <w:t>Start with the most direct versions. The Basic server answers both requests itself: MapGet names AnswerOne, Lesson 6.5's read, and MapDelete names AnswerDelete, which calls your Chapter 5 DeleteContactById and returns Results.NoContent() for 204. The Basic client: Main awaits DeleteAsync, GetAsync, and DeleteAsync again on one HttpClient, and PrintAnswer prints each. The new steps are commented in full, and the ones from earlier lessons have short reminders.</w:t>
      </w:r>
    </w:p>
    <w:p w14:paraId="49B938A6" w14:textId="77777777" w:rsidR="009B5EE6" w:rsidRDefault="009B5EE6">
      <w:pPr>
        <w:keepNext/>
      </w:pPr>
    </w:p>
    <w:p w14:paraId="61BF166A" w14:textId="77777777" w:rsidR="009B5EE6" w:rsidRDefault="004D67EF">
      <w:pPr>
        <w:pStyle w:val="Heading3"/>
      </w:pPr>
      <w:r>
        <w:t>csharp/BasicServer/Program.cs</w:t>
      </w:r>
    </w:p>
    <w:p w14:paraId="7ACBBFBD" w14:textId="77777777" w:rsidR="009B5EE6" w:rsidRDefault="004D67EF">
      <w:pPr>
        <w:pStyle w:val="SourceCode"/>
        <w:keepNext/>
      </w:pPr>
      <w:r>
        <w:t>// Lesson 6.9 Basic: a server that deletes one contact, answering 204 with</w:t>
      </w:r>
    </w:p>
    <w:p w14:paraId="7587B0B1" w14:textId="77777777" w:rsidR="009B5EE6" w:rsidRDefault="004D67EF">
      <w:pPr>
        <w:pStyle w:val="SourceCode"/>
        <w:keepNext/>
      </w:pPr>
      <w:r>
        <w:t>// no body, and reads one contact, so a client can see it is gone.</w:t>
      </w:r>
    </w:p>
    <w:p w14:paraId="71925A07" w14:textId="77777777" w:rsidR="009B5EE6" w:rsidRDefault="004D67EF">
      <w:pPr>
        <w:pStyle w:val="SourceCode"/>
      </w:pPr>
      <w:r>
        <w:t>using System.Net;</w:t>
      </w:r>
    </w:p>
    <w:p w14:paraId="1694B5C2" w14:textId="77777777" w:rsidR="009B5EE6" w:rsidRDefault="004D67EF">
      <w:pPr>
        <w:pStyle w:val="SourceCode"/>
      </w:pPr>
      <w:r>
        <w:t>using System.Security.Cryptography.X509Certificates;</w:t>
      </w:r>
    </w:p>
    <w:p w14:paraId="620D86A7" w14:textId="77777777" w:rsidR="009B5EE6" w:rsidRDefault="004D67EF">
      <w:pPr>
        <w:pStyle w:val="SourceCode"/>
      </w:pPr>
      <w:r>
        <w:t>using System.Text.Encodings.Web;</w:t>
      </w:r>
    </w:p>
    <w:p w14:paraId="3BF390D5" w14:textId="77777777" w:rsidR="009B5EE6" w:rsidRDefault="004D67EF">
      <w:pPr>
        <w:pStyle w:val="SourceCode"/>
      </w:pPr>
      <w:r>
        <w:t>using System.Text.Json;</w:t>
      </w:r>
    </w:p>
    <w:p w14:paraId="0A07FEE5" w14:textId="77777777" w:rsidR="009B5EE6" w:rsidRDefault="004D67EF">
      <w:pPr>
        <w:pStyle w:val="SourceCode"/>
      </w:pPr>
      <w:r>
        <w:t>using MySqlConnector;</w:t>
      </w:r>
    </w:p>
    <w:p w14:paraId="6FCA3D8D" w14:textId="77777777" w:rsidR="009B5EE6" w:rsidRDefault="009B5EE6">
      <w:pPr>
        <w:pStyle w:val="SourceCode"/>
      </w:pPr>
    </w:p>
    <w:p w14:paraId="3CA84A6D" w14:textId="77777777" w:rsidR="009B5EE6" w:rsidRDefault="004D67EF">
      <w:pPr>
        <w:pStyle w:val="SourceCode"/>
      </w:pPr>
      <w:r>
        <w:t>internal static class Program</w:t>
      </w:r>
    </w:p>
    <w:p w14:paraId="1F3C0959" w14:textId="77777777" w:rsidR="009B5EE6" w:rsidRDefault="004D67EF">
      <w:pPr>
        <w:pStyle w:val="SourceCode"/>
      </w:pPr>
      <w:r>
        <w:t>{</w:t>
      </w:r>
    </w:p>
    <w:p w14:paraId="5D3F5553" w14:textId="77777777" w:rsidR="009B5EE6" w:rsidRDefault="004D67EF">
      <w:pPr>
        <w:pStyle w:val="SourceCode"/>
      </w:pPr>
      <w:r>
        <w:t xml:space="preserve">    private const string JsonType = "application/json; charset=utf-8";</w:t>
      </w:r>
    </w:p>
    <w:p w14:paraId="61B9419E" w14:textId="77777777" w:rsidR="009B5EE6" w:rsidRDefault="004D67EF">
      <w:pPr>
        <w:pStyle w:val="SourceCode"/>
      </w:pPr>
      <w:r>
        <w:t xml:space="preserve">    private const string DatabaseFailureJson =</w:t>
      </w:r>
    </w:p>
    <w:p w14:paraId="1B173CE4" w14:textId="77777777" w:rsidR="009B5EE6" w:rsidRDefault="004D67EF">
      <w:pPr>
        <w:pStyle w:val="SourceCode"/>
      </w:pPr>
      <w:r>
        <w:t xml:space="preserve">        "{\"code\":\"database_failure\"," +</w:t>
      </w:r>
    </w:p>
    <w:p w14:paraId="6587BF48" w14:textId="77777777" w:rsidR="009B5EE6" w:rsidRDefault="004D67EF">
      <w:pPr>
        <w:pStyle w:val="SourceCode"/>
      </w:pPr>
      <w:r>
        <w:t xml:space="preserve">        "\"message\":\"the database could not answer\"}";</w:t>
      </w:r>
    </w:p>
    <w:p w14:paraId="23C21FCC" w14:textId="77777777" w:rsidR="009B5EE6" w:rsidRDefault="009B5EE6">
      <w:pPr>
        <w:pStyle w:val="SourceCode"/>
      </w:pPr>
    </w:p>
    <w:p w14:paraId="694AAB80" w14:textId="77777777" w:rsidR="009B5EE6" w:rsidRDefault="004D67EF">
      <w:pPr>
        <w:pStyle w:val="SourceCode"/>
      </w:pPr>
      <w:r>
        <w:t xml:space="preserve">    // Remember, Lesson 5.8's options: fields included, keys in camelCase</w:t>
      </w:r>
    </w:p>
    <w:p w14:paraId="70A237E5" w14:textId="77777777" w:rsidR="009B5EE6" w:rsidRDefault="004D67EF">
      <w:pPr>
        <w:pStyle w:val="SourceCode"/>
      </w:pPr>
      <w:r>
        <w:t xml:space="preserve">    // (Contact's attribute writes FullName as "name"), and the relaxed</w:t>
      </w:r>
    </w:p>
    <w:p w14:paraId="1A4749B3" w14:textId="77777777" w:rsidR="009B5EE6" w:rsidRDefault="004D67EF">
      <w:pPr>
        <w:pStyle w:val="SourceCode"/>
      </w:pPr>
      <w:r>
        <w:t xml:space="preserve">    // encoder, so every language writes the same bytes.</w:t>
      </w:r>
    </w:p>
    <w:p w14:paraId="3BE31518" w14:textId="77777777" w:rsidR="009B5EE6" w:rsidRDefault="004D67EF">
      <w:pPr>
        <w:pStyle w:val="SourceCode"/>
      </w:pPr>
      <w:r>
        <w:t xml:space="preserve">    private static JsonSerializerOptions JsonOptions()</w:t>
      </w:r>
    </w:p>
    <w:p w14:paraId="11AD14FC" w14:textId="77777777" w:rsidR="009B5EE6" w:rsidRDefault="004D67EF">
      <w:pPr>
        <w:pStyle w:val="SourceCode"/>
      </w:pPr>
      <w:r>
        <w:t xml:space="preserve">    {</w:t>
      </w:r>
    </w:p>
    <w:p w14:paraId="380AC42A" w14:textId="77777777" w:rsidR="009B5EE6" w:rsidRDefault="004D67EF">
      <w:pPr>
        <w:pStyle w:val="SourceCode"/>
      </w:pPr>
      <w:r>
        <w:t xml:space="preserve">        JsonSerializerOptions options = new JsonSerializerOptions();</w:t>
      </w:r>
    </w:p>
    <w:p w14:paraId="10145714" w14:textId="77777777" w:rsidR="009B5EE6" w:rsidRDefault="004D67EF">
      <w:pPr>
        <w:pStyle w:val="SourceCode"/>
      </w:pPr>
      <w:r>
        <w:t xml:space="preserve">        options.IncludeFields = true;</w:t>
      </w:r>
    </w:p>
    <w:p w14:paraId="775D493E" w14:textId="77777777" w:rsidR="009B5EE6" w:rsidRDefault="004D67EF">
      <w:pPr>
        <w:pStyle w:val="SourceCode"/>
      </w:pPr>
      <w:r>
        <w:t xml:space="preserve">        options.PropertyNamingPolicy = JsonNamingPolicy.CamelCase;</w:t>
      </w:r>
    </w:p>
    <w:p w14:paraId="50CFCB74" w14:textId="77777777" w:rsidR="009B5EE6" w:rsidRDefault="004D67EF">
      <w:pPr>
        <w:pStyle w:val="SourceCode"/>
      </w:pPr>
      <w:r>
        <w:t xml:space="preserve">        options.Encoder = JavaScriptEncoder.UnsafeRelaxedJsonEscaping;</w:t>
      </w:r>
    </w:p>
    <w:p w14:paraId="4EBD0BC3" w14:textId="77777777" w:rsidR="009B5EE6" w:rsidRDefault="004D67EF">
      <w:pPr>
        <w:pStyle w:val="SourceCode"/>
      </w:pPr>
      <w:r>
        <w:t xml:space="preserve">        return options;</w:t>
      </w:r>
    </w:p>
    <w:p w14:paraId="457923E3" w14:textId="77777777" w:rsidR="009B5EE6" w:rsidRDefault="004D67EF">
      <w:pPr>
        <w:pStyle w:val="SourceCode"/>
      </w:pPr>
      <w:r>
        <w:t xml:space="preserve">    }</w:t>
      </w:r>
    </w:p>
    <w:p w14:paraId="53629275" w14:textId="77777777" w:rsidR="009B5EE6" w:rsidRDefault="009B5EE6">
      <w:pPr>
        <w:pStyle w:val="SourceCode"/>
      </w:pPr>
    </w:p>
    <w:p w14:paraId="079967ED" w14:textId="77777777" w:rsidR="009B5EE6" w:rsidRDefault="004D67EF">
      <w:pPr>
        <w:pStyle w:val="SourceCode"/>
      </w:pPr>
      <w:r>
        <w:t xml:space="preserve">    // One connection per request. Remember, the caller's using closes it</w:t>
      </w:r>
    </w:p>
    <w:p w14:paraId="2334A546" w14:textId="77777777" w:rsidR="009B5EE6" w:rsidRDefault="004D67EF">
      <w:pPr>
        <w:pStyle w:val="SourceCode"/>
      </w:pPr>
      <w:r>
        <w:t xml:space="preserve">    // when its block ends; only SPA_DB_PASSWORD gives the password (null: unset).</w:t>
      </w:r>
    </w:p>
    <w:p w14:paraId="35B52E6B" w14:textId="77777777" w:rsidR="009B5EE6" w:rsidRDefault="004D67EF">
      <w:pPr>
        <w:pStyle w:val="SourceCode"/>
      </w:pPr>
      <w:r>
        <w:t xml:space="preserve">    private static MySqlConnection ConnectForRequest()</w:t>
      </w:r>
    </w:p>
    <w:p w14:paraId="02C29D5C" w14:textId="77777777" w:rsidR="009B5EE6" w:rsidRDefault="004D67EF">
      <w:pPr>
        <w:pStyle w:val="SourceCode"/>
      </w:pPr>
      <w:r>
        <w:t xml:space="preserve">    {</w:t>
      </w:r>
    </w:p>
    <w:p w14:paraId="7F1B87C4" w14:textId="77777777" w:rsidR="009B5EE6" w:rsidRDefault="004D67EF">
      <w:pPr>
        <w:pStyle w:val="SourceCode"/>
      </w:pPr>
      <w:r>
        <w:t xml:space="preserve">        string? password =</w:t>
      </w:r>
    </w:p>
    <w:p w14:paraId="5E3476FF" w14:textId="77777777" w:rsidR="009B5EE6" w:rsidRDefault="004D67EF">
      <w:pPr>
        <w:pStyle w:val="SourceCode"/>
      </w:pPr>
      <w:r>
        <w:t xml:space="preserve">            Environment.GetEnvironmentVariable("SPA_DB_PASSWORD");</w:t>
      </w:r>
    </w:p>
    <w:p w14:paraId="1DC5EABB" w14:textId="77777777" w:rsidR="009B5EE6" w:rsidRDefault="004D67EF">
      <w:pPr>
        <w:pStyle w:val="SourceCode"/>
      </w:pPr>
      <w:r>
        <w:t xml:space="preserve">        if (password == null)</w:t>
      </w:r>
    </w:p>
    <w:p w14:paraId="4CCAD675" w14:textId="77777777" w:rsidR="009B5EE6" w:rsidRDefault="004D67EF">
      <w:pPr>
        <w:pStyle w:val="SourceCode"/>
      </w:pPr>
      <w:r>
        <w:t xml:space="preserve">        {</w:t>
      </w:r>
    </w:p>
    <w:p w14:paraId="1C922E22" w14:textId="77777777" w:rsidR="009B5EE6" w:rsidRDefault="004D67EF">
      <w:pPr>
        <w:pStyle w:val="SourceCode"/>
      </w:pPr>
      <w:r>
        <w:t xml:space="preserve">            password = "";</w:t>
      </w:r>
    </w:p>
    <w:p w14:paraId="2F0089D9" w14:textId="77777777" w:rsidR="009B5EE6" w:rsidRDefault="004D67EF">
      <w:pPr>
        <w:pStyle w:val="SourceCode"/>
      </w:pPr>
      <w:r>
        <w:t xml:space="preserve">        }</w:t>
      </w:r>
    </w:p>
    <w:p w14:paraId="42B505DA" w14:textId="77777777" w:rsidR="009B5EE6" w:rsidRDefault="004D67EF">
      <w:pPr>
        <w:pStyle w:val="SourceCode"/>
      </w:pPr>
      <w:r>
        <w:t xml:space="preserve">        return ContactsModule.ConnectDatabase(password);</w:t>
      </w:r>
    </w:p>
    <w:p w14:paraId="35AE42A1" w14:textId="77777777" w:rsidR="009B5EE6" w:rsidRDefault="004D67EF">
      <w:pPr>
        <w:pStyle w:val="SourceCode"/>
      </w:pPr>
      <w:r>
        <w:t xml:space="preserve">    }</w:t>
      </w:r>
    </w:p>
    <w:p w14:paraId="793EEA6F" w14:textId="77777777" w:rsidR="009B5EE6" w:rsidRDefault="009B5EE6">
      <w:pPr>
        <w:pStyle w:val="SourceCode"/>
      </w:pPr>
    </w:p>
    <w:p w14:paraId="7DB49D41" w14:textId="77777777" w:rsidR="009B5EE6" w:rsidRDefault="004D67EF">
      <w:pPr>
        <w:pStyle w:val="SourceCode"/>
      </w:pPr>
      <w:r>
        <w:t xml:space="preserve">    // GET /api/v1/contacts/{id}: one contact as one JSON object. The</w:t>
      </w:r>
    </w:p>
    <w:p w14:paraId="1501CD6A" w14:textId="77777777" w:rsidR="009B5EE6" w:rsidRDefault="004D67EF">
      <w:pPr>
        <w:pStyle w:val="SourceCode"/>
      </w:pPr>
      <w:r>
        <w:t xml:space="preserve">    // framework passes the {id} segment, decoded, to id. Remember, an IResult</w:t>
      </w:r>
    </w:p>
    <w:p w14:paraId="0132064C" w14:textId="77777777" w:rsidR="009B5EE6" w:rsidRDefault="004D67EF">
      <w:pPr>
        <w:pStyle w:val="SourceCode"/>
      </w:pPr>
      <w:r>
        <w:t xml:space="preserve">    // is a route's answer; Results.Text takes the body, the content type,</w:t>
      </w:r>
    </w:p>
    <w:p w14:paraId="77283A38" w14:textId="77777777" w:rsidR="009B5EE6" w:rsidRDefault="004D67EF">
      <w:pPr>
        <w:pStyle w:val="SourceCode"/>
      </w:pPr>
      <w:r>
        <w:t xml:space="preserve">    // the encoding (null: UTF-8), and the status.</w:t>
      </w:r>
    </w:p>
    <w:p w14:paraId="5D4E616A" w14:textId="77777777" w:rsidR="009B5EE6" w:rsidRDefault="004D67EF">
      <w:pPr>
        <w:pStyle w:val="SourceCode"/>
      </w:pPr>
      <w:r>
        <w:t xml:space="preserve">    private static IResult AnswerOne(string id)</w:t>
      </w:r>
    </w:p>
    <w:p w14:paraId="22FC1A9E" w14:textId="77777777" w:rsidR="009B5EE6" w:rsidRDefault="004D67EF">
      <w:pPr>
        <w:pStyle w:val="SourceCode"/>
      </w:pPr>
      <w:r>
        <w:t xml:space="preserve">    {</w:t>
      </w:r>
    </w:p>
    <w:p w14:paraId="3C95E395" w14:textId="77777777" w:rsidR="009B5EE6" w:rsidRDefault="004D67EF">
      <w:pPr>
        <w:pStyle w:val="SourceCode"/>
      </w:pPr>
      <w:r>
        <w:t xml:space="preserve">        // Remember, ParseId returns the id, or 0 for text that is not one.</w:t>
      </w:r>
    </w:p>
    <w:p w14:paraId="5D48B035" w14:textId="77777777" w:rsidR="009B5EE6" w:rsidRDefault="004D67EF">
      <w:pPr>
        <w:pStyle w:val="SourceCode"/>
      </w:pPr>
      <w:r>
        <w:t xml:space="preserve">        int contactId = ContactsModule.ParseId(id);</w:t>
      </w:r>
    </w:p>
    <w:p w14:paraId="489CBC5E" w14:textId="77777777" w:rsidR="009B5EE6" w:rsidRDefault="004D67EF">
      <w:pPr>
        <w:pStyle w:val="SourceCode"/>
      </w:pPr>
      <w:r>
        <w:t xml:space="preserve">        if (contactId == 0)</w:t>
      </w:r>
    </w:p>
    <w:p w14:paraId="3FF33731" w14:textId="77777777" w:rsidR="009B5EE6" w:rsidRDefault="004D67EF">
      <w:pPr>
        <w:pStyle w:val="SourceCode"/>
      </w:pPr>
      <w:r>
        <w:t xml:space="preserve">        {</w:t>
      </w:r>
    </w:p>
    <w:p w14:paraId="709932DB" w14:textId="77777777" w:rsidR="009B5EE6" w:rsidRDefault="004D67EF">
      <w:pPr>
        <w:pStyle w:val="SourceCode"/>
      </w:pPr>
      <w:r>
        <w:t xml:space="preserve">            return Results.Text("{\"code\":\"invalid_input\",\"message\":" +</w:t>
      </w:r>
    </w:p>
    <w:p w14:paraId="4040F684" w14:textId="77777777" w:rsidR="009B5EE6" w:rsidRDefault="004D67EF">
      <w:pPr>
        <w:pStyle w:val="SourceCode"/>
      </w:pPr>
      <w:r>
        <w:t xml:space="preserve">                "\"id must be a whole number from 1 to 2147483647\"}",</w:t>
      </w:r>
    </w:p>
    <w:p w14:paraId="173E02A4" w14:textId="77777777" w:rsidR="009B5EE6" w:rsidRDefault="004D67EF">
      <w:pPr>
        <w:pStyle w:val="SourceCode"/>
      </w:pPr>
      <w:r>
        <w:t xml:space="preserve">                JsonType, null, 400);</w:t>
      </w:r>
    </w:p>
    <w:p w14:paraId="40F81B81" w14:textId="77777777" w:rsidR="009B5EE6" w:rsidRDefault="004D67EF">
      <w:pPr>
        <w:pStyle w:val="SourceCode"/>
      </w:pPr>
      <w:r>
        <w:t xml:space="preserve">        }</w:t>
      </w:r>
    </w:p>
    <w:p w14:paraId="0943FA1C" w14:textId="77777777" w:rsidR="009B5EE6" w:rsidRDefault="004D67EF">
      <w:pPr>
        <w:pStyle w:val="SourceCode"/>
      </w:pPr>
      <w:r>
        <w:t xml:space="preserve">        try</w:t>
      </w:r>
    </w:p>
    <w:p w14:paraId="0FDEBA46" w14:textId="77777777" w:rsidR="009B5EE6" w:rsidRDefault="004D67EF">
      <w:pPr>
        <w:pStyle w:val="SourceCode"/>
      </w:pPr>
      <w:r>
        <w:t xml:space="preserve">        {</w:t>
      </w:r>
    </w:p>
    <w:p w14:paraId="6E9CC873" w14:textId="77777777" w:rsidR="009B5EE6" w:rsidRDefault="004D67EF">
      <w:pPr>
        <w:pStyle w:val="SourceCode"/>
      </w:pPr>
      <w:r>
        <w:t xml:space="preserve">            using MySqlConnection connection = ConnectForRequest();</w:t>
      </w:r>
    </w:p>
    <w:p w14:paraId="0FC2C663" w14:textId="77777777" w:rsidR="009B5EE6" w:rsidRDefault="004D67EF">
      <w:pPr>
        <w:pStyle w:val="SourceCode"/>
      </w:pPr>
      <w:r>
        <w:t xml:space="preserve">            // Remember, GetContact returns null when no contact has the id.</w:t>
      </w:r>
    </w:p>
    <w:p w14:paraId="3E4178F1" w14:textId="77777777" w:rsidR="009B5EE6" w:rsidRDefault="004D67EF">
      <w:pPr>
        <w:pStyle w:val="SourceCode"/>
      </w:pPr>
      <w:r>
        <w:t xml:space="preserve">            Contact? contact = ContactsModule.GetContact(connection, contactId);</w:t>
      </w:r>
    </w:p>
    <w:p w14:paraId="70C97922" w14:textId="77777777" w:rsidR="009B5EE6" w:rsidRDefault="004D67EF">
      <w:pPr>
        <w:pStyle w:val="SourceCode"/>
      </w:pPr>
      <w:r>
        <w:t xml:space="preserve">            if (contact == null)</w:t>
      </w:r>
    </w:p>
    <w:p w14:paraId="7C390768" w14:textId="77777777" w:rsidR="009B5EE6" w:rsidRDefault="004D67EF">
      <w:pPr>
        <w:pStyle w:val="SourceCode"/>
      </w:pPr>
      <w:r>
        <w:t xml:space="preserve">            {</w:t>
      </w:r>
    </w:p>
    <w:p w14:paraId="32DE1CF0" w14:textId="77777777" w:rsidR="009B5EE6" w:rsidRDefault="004D67EF">
      <w:pPr>
        <w:pStyle w:val="SourceCode"/>
      </w:pPr>
      <w:r>
        <w:t xml:space="preserve">                // No such contact: 404. Remember, }} in $"..." writes one }.</w:t>
      </w:r>
    </w:p>
    <w:p w14:paraId="0E08FC48" w14:textId="77777777" w:rsidR="009B5EE6" w:rsidRDefault="004D67EF">
      <w:pPr>
        <w:pStyle w:val="SourceCode"/>
      </w:pPr>
      <w:r>
        <w:t xml:space="preserve">                return Results.Text("{\"code\":\"not_found\",\"message\":" +</w:t>
      </w:r>
    </w:p>
    <w:p w14:paraId="09C30883" w14:textId="77777777" w:rsidR="009B5EE6" w:rsidRDefault="004D67EF">
      <w:pPr>
        <w:pStyle w:val="SourceCode"/>
      </w:pPr>
      <w:r>
        <w:t xml:space="preserve">                    $"\"no contact with id {contactId}\"}}", JsonType, null,</w:t>
      </w:r>
    </w:p>
    <w:p w14:paraId="1A2A3F77" w14:textId="77777777" w:rsidR="009B5EE6" w:rsidRDefault="004D67EF">
      <w:pPr>
        <w:pStyle w:val="SourceCode"/>
      </w:pPr>
      <w:r>
        <w:t xml:space="preserve">                    404);</w:t>
      </w:r>
    </w:p>
    <w:p w14:paraId="61D182B5" w14:textId="77777777" w:rsidR="009B5EE6" w:rsidRDefault="004D67EF">
      <w:pPr>
        <w:pStyle w:val="SourceCode"/>
      </w:pPr>
      <w:r>
        <w:t xml:space="preserve">            }</w:t>
      </w:r>
    </w:p>
    <w:p w14:paraId="3D9048B9" w14:textId="77777777" w:rsidR="009B5EE6" w:rsidRDefault="004D67EF">
      <w:pPr>
        <w:pStyle w:val="SourceCode"/>
      </w:pPr>
      <w:r>
        <w:t xml:space="preserve">            return Results.Text(JsonSerializer.Serialize(contact, JsonOptions()),</w:t>
      </w:r>
    </w:p>
    <w:p w14:paraId="6342BB6B" w14:textId="77777777" w:rsidR="009B5EE6" w:rsidRDefault="004D67EF">
      <w:pPr>
        <w:pStyle w:val="SourceCode"/>
      </w:pPr>
      <w:r>
        <w:t xml:space="preserve">                JsonType, null, 200);</w:t>
      </w:r>
    </w:p>
    <w:p w14:paraId="121CEC63" w14:textId="77777777" w:rsidR="009B5EE6" w:rsidRDefault="004D67EF">
      <w:pPr>
        <w:pStyle w:val="SourceCode"/>
      </w:pPr>
      <w:r>
        <w:t xml:space="preserve">        }</w:t>
      </w:r>
    </w:p>
    <w:p w14:paraId="7AA556BF" w14:textId="77777777" w:rsidR="009B5EE6" w:rsidRDefault="004D67EF">
      <w:pPr>
        <w:pStyle w:val="SourceCode"/>
      </w:pPr>
      <w:r>
        <w:t xml:space="preserve">        catch (MySqlException)</w:t>
      </w:r>
    </w:p>
    <w:p w14:paraId="33FDD3D9" w14:textId="77777777" w:rsidR="009B5EE6" w:rsidRDefault="004D67EF">
      <w:pPr>
        <w:pStyle w:val="SourceCode"/>
      </w:pPr>
      <w:r>
        <w:t xml:space="preserve">        {</w:t>
      </w:r>
    </w:p>
    <w:p w14:paraId="2BB50C6B" w14:textId="77777777" w:rsidR="009B5EE6" w:rsidRDefault="004D67EF">
      <w:pPr>
        <w:pStyle w:val="SourceCode"/>
      </w:pPr>
      <w:r>
        <w:t xml:space="preserve">            return Results.Text(DatabaseFailureJson, JsonType, null, 500);</w:t>
      </w:r>
    </w:p>
    <w:p w14:paraId="5BAA1D84" w14:textId="77777777" w:rsidR="009B5EE6" w:rsidRDefault="004D67EF">
      <w:pPr>
        <w:pStyle w:val="SourceCode"/>
      </w:pPr>
      <w:r>
        <w:t xml:space="preserve">        }</w:t>
      </w:r>
    </w:p>
    <w:p w14:paraId="283B3715" w14:textId="77777777" w:rsidR="009B5EE6" w:rsidRDefault="004D67EF">
      <w:pPr>
        <w:pStyle w:val="SourceCode"/>
      </w:pPr>
      <w:r>
        <w:t xml:space="preserve">    }</w:t>
      </w:r>
    </w:p>
    <w:p w14:paraId="02BCEA36" w14:textId="77777777" w:rsidR="009B5EE6" w:rsidRDefault="009B5EE6">
      <w:pPr>
        <w:pStyle w:val="SourceCode"/>
      </w:pPr>
    </w:p>
    <w:p w14:paraId="2471DB55" w14:textId="77777777" w:rsidR="009B5EE6" w:rsidRDefault="004D67EF">
      <w:pPr>
        <w:pStyle w:val="SourceCode"/>
      </w:pPr>
      <w:r>
        <w:t xml:space="preserve">    // DELETE /api/v1/contacts/{id}: Chapter 5's DeleteContactById deletes</w:t>
      </w:r>
    </w:p>
    <w:p w14:paraId="3EF80AD2" w14:textId="77777777" w:rsidR="009B5EE6" w:rsidRDefault="004D67EF">
      <w:pPr>
        <w:pStyle w:val="SourceCode"/>
      </w:pPr>
      <w:r>
        <w:t xml:space="preserve">    // the contact. It returns Success, NotFound when no contact had the id,</w:t>
      </w:r>
    </w:p>
    <w:p w14:paraId="4CC3FAF2" w14:textId="77777777" w:rsidR="009B5EE6" w:rsidRDefault="004D67EF">
      <w:pPr>
        <w:pStyle w:val="SourceCode"/>
      </w:pPr>
      <w:r>
        <w:t xml:space="preserve">    // or DatabaseFailure (Lesson 5.9), and it prints Deleted contact and the</w:t>
      </w:r>
    </w:p>
    <w:p w14:paraId="157EFBE5" w14:textId="77777777" w:rsidR="009B5EE6" w:rsidRDefault="004D67EF">
      <w:pPr>
        <w:pStyle w:val="SourceCode"/>
      </w:pPr>
      <w:r>
        <w:t xml:space="preserve">    // id, here on the server's screen.</w:t>
      </w:r>
    </w:p>
    <w:p w14:paraId="43923BD6" w14:textId="77777777" w:rsidR="009B5EE6" w:rsidRDefault="004D67EF">
      <w:pPr>
        <w:pStyle w:val="SourceCode"/>
      </w:pPr>
      <w:r>
        <w:t xml:space="preserve">    private static IResult AnswerDelete(string id)</w:t>
      </w:r>
    </w:p>
    <w:p w14:paraId="5C0E4AB2" w14:textId="77777777" w:rsidR="009B5EE6" w:rsidRDefault="004D67EF">
      <w:pPr>
        <w:pStyle w:val="SourceCode"/>
      </w:pPr>
      <w:r>
        <w:t xml:space="preserve">    {</w:t>
      </w:r>
    </w:p>
    <w:p w14:paraId="2B547338" w14:textId="77777777" w:rsidR="009B5EE6" w:rsidRDefault="004D67EF">
      <w:pPr>
        <w:pStyle w:val="SourceCode"/>
      </w:pPr>
      <w:r>
        <w:t xml:space="preserve">        int contactId = ContactsModule.ParseId(id);</w:t>
      </w:r>
    </w:p>
    <w:p w14:paraId="61D4FC0A" w14:textId="77777777" w:rsidR="009B5EE6" w:rsidRDefault="004D67EF">
      <w:pPr>
        <w:pStyle w:val="SourceCode"/>
      </w:pPr>
      <w:r>
        <w:t xml:space="preserve">        if (contactId == 0)</w:t>
      </w:r>
    </w:p>
    <w:p w14:paraId="42D5FD86" w14:textId="77777777" w:rsidR="009B5EE6" w:rsidRDefault="004D67EF">
      <w:pPr>
        <w:pStyle w:val="SourceCode"/>
      </w:pPr>
      <w:r>
        <w:t xml:space="preserve">        {</w:t>
      </w:r>
    </w:p>
    <w:p w14:paraId="266BDB1E" w14:textId="77777777" w:rsidR="009B5EE6" w:rsidRDefault="004D67EF">
      <w:pPr>
        <w:pStyle w:val="SourceCode"/>
      </w:pPr>
      <w:r>
        <w:t xml:space="preserve">            return Results.Text("{\"code\":\"invalid_input\",\"message\":" +</w:t>
      </w:r>
    </w:p>
    <w:p w14:paraId="12C1D4C9" w14:textId="77777777" w:rsidR="009B5EE6" w:rsidRDefault="004D67EF">
      <w:pPr>
        <w:pStyle w:val="SourceCode"/>
      </w:pPr>
      <w:r>
        <w:t xml:space="preserve">                "\"id must be a whole number from 1 to 2147483647\"}",</w:t>
      </w:r>
    </w:p>
    <w:p w14:paraId="310CD00D" w14:textId="77777777" w:rsidR="009B5EE6" w:rsidRDefault="004D67EF">
      <w:pPr>
        <w:pStyle w:val="SourceCode"/>
      </w:pPr>
      <w:r>
        <w:t xml:space="preserve">                JsonType, null, 400);</w:t>
      </w:r>
    </w:p>
    <w:p w14:paraId="539662EE" w14:textId="77777777" w:rsidR="009B5EE6" w:rsidRDefault="004D67EF">
      <w:pPr>
        <w:pStyle w:val="SourceCode"/>
      </w:pPr>
      <w:r>
        <w:t xml:space="preserve">        }</w:t>
      </w:r>
    </w:p>
    <w:p w14:paraId="4B5E26FE" w14:textId="77777777" w:rsidR="009B5EE6" w:rsidRDefault="004D67EF">
      <w:pPr>
        <w:pStyle w:val="SourceCode"/>
      </w:pPr>
      <w:r>
        <w:t xml:space="preserve">        ContactStatus status;</w:t>
      </w:r>
    </w:p>
    <w:p w14:paraId="760AB2A4" w14:textId="77777777" w:rsidR="009B5EE6" w:rsidRDefault="004D67EF">
      <w:pPr>
        <w:pStyle w:val="SourceCode"/>
      </w:pPr>
      <w:r>
        <w:t xml:space="preserve">        try</w:t>
      </w:r>
    </w:p>
    <w:p w14:paraId="13742BA7" w14:textId="77777777" w:rsidR="009B5EE6" w:rsidRDefault="004D67EF">
      <w:pPr>
        <w:pStyle w:val="SourceCode"/>
      </w:pPr>
      <w:r>
        <w:t xml:space="preserve">        {</w:t>
      </w:r>
    </w:p>
    <w:p w14:paraId="6ABB52B3" w14:textId="77777777" w:rsidR="009B5EE6" w:rsidRDefault="004D67EF">
      <w:pPr>
        <w:pStyle w:val="SourceCode"/>
      </w:pPr>
      <w:r>
        <w:t xml:space="preserve">            using MySqlConnection connection = ConnectForRequest();</w:t>
      </w:r>
    </w:p>
    <w:p w14:paraId="2F607D3D" w14:textId="77777777" w:rsidR="009B5EE6" w:rsidRDefault="004D67EF">
      <w:pPr>
        <w:pStyle w:val="SourceCode"/>
      </w:pPr>
      <w:r>
        <w:t xml:space="preserve">            // The tuple's second value is the problem text. This server</w:t>
      </w:r>
    </w:p>
    <w:p w14:paraId="23B14954" w14:textId="77777777" w:rsidR="009B5EE6" w:rsidRDefault="004D67EF">
      <w:pPr>
        <w:pStyle w:val="SourceCode"/>
      </w:pPr>
      <w:r>
        <w:t xml:space="preserve">            // writes its own bodies, so _, the discard, throws it away.</w:t>
      </w:r>
    </w:p>
    <w:p w14:paraId="6356EFE2" w14:textId="77777777" w:rsidR="009B5EE6" w:rsidRDefault="004D67EF">
      <w:pPr>
        <w:pStyle w:val="SourceCode"/>
      </w:pPr>
      <w:r>
        <w:t xml:space="preserve">            (status, _) = ContactsModule.DeleteContactById(connection,</w:t>
      </w:r>
    </w:p>
    <w:p w14:paraId="193D9F2D" w14:textId="77777777" w:rsidR="009B5EE6" w:rsidRDefault="004D67EF">
      <w:pPr>
        <w:pStyle w:val="SourceCode"/>
      </w:pPr>
      <w:r>
        <w:t xml:space="preserve">                contactId);</w:t>
      </w:r>
    </w:p>
    <w:p w14:paraId="6C102E4D" w14:textId="77777777" w:rsidR="009B5EE6" w:rsidRDefault="004D67EF">
      <w:pPr>
        <w:pStyle w:val="SourceCode"/>
      </w:pPr>
      <w:r>
        <w:t xml:space="preserve">        }</w:t>
      </w:r>
    </w:p>
    <w:p w14:paraId="43CD3F93" w14:textId="77777777" w:rsidR="009B5EE6" w:rsidRDefault="004D67EF">
      <w:pPr>
        <w:pStyle w:val="SourceCode"/>
      </w:pPr>
      <w:r>
        <w:t xml:space="preserve">        catch (MySqlException)</w:t>
      </w:r>
    </w:p>
    <w:p w14:paraId="340CD121" w14:textId="77777777" w:rsidR="009B5EE6" w:rsidRDefault="004D67EF">
      <w:pPr>
        <w:pStyle w:val="SourceCode"/>
      </w:pPr>
      <w:r>
        <w:t xml:space="preserve">        {</w:t>
      </w:r>
    </w:p>
    <w:p w14:paraId="6ABFB9F3" w14:textId="77777777" w:rsidR="009B5EE6" w:rsidRDefault="004D67EF">
      <w:pPr>
        <w:pStyle w:val="SourceCode"/>
      </w:pPr>
      <w:r>
        <w:t xml:space="preserve">            status = ContactStatus.DatabaseFailure;</w:t>
      </w:r>
    </w:p>
    <w:p w14:paraId="584D8CBF" w14:textId="77777777" w:rsidR="009B5EE6" w:rsidRDefault="004D67EF">
      <w:pPr>
        <w:pStyle w:val="SourceCode"/>
      </w:pPr>
      <w:r>
        <w:t xml:space="preserve">        }</w:t>
      </w:r>
    </w:p>
    <w:p w14:paraId="321D63B0" w14:textId="77777777" w:rsidR="009B5EE6" w:rsidRDefault="004D67EF">
      <w:pPr>
        <w:pStyle w:val="SourceCode"/>
      </w:pPr>
      <w:r>
        <w:t xml:space="preserve">        if (status == ContactStatus.NotFound)</w:t>
      </w:r>
    </w:p>
    <w:p w14:paraId="2C862AC9" w14:textId="77777777" w:rsidR="009B5EE6" w:rsidRDefault="004D67EF">
      <w:pPr>
        <w:pStyle w:val="SourceCode"/>
      </w:pPr>
      <w:r>
        <w:t xml:space="preserve">        {</w:t>
      </w:r>
    </w:p>
    <w:p w14:paraId="32241E50" w14:textId="77777777" w:rsidR="009B5EE6" w:rsidRDefault="004D67EF">
      <w:pPr>
        <w:pStyle w:val="SourceCode"/>
      </w:pPr>
      <w:r>
        <w:t xml:space="preserve">            // Nothing had this id, so there was nothing to delete: 404.</w:t>
      </w:r>
    </w:p>
    <w:p w14:paraId="2EABACDE" w14:textId="77777777" w:rsidR="009B5EE6" w:rsidRDefault="004D67EF">
      <w:pPr>
        <w:pStyle w:val="SourceCode"/>
      </w:pPr>
      <w:r>
        <w:t xml:space="preserve">            return Results.Text("{\"code\":\"not_found\",\"message\":" +</w:t>
      </w:r>
    </w:p>
    <w:p w14:paraId="0B139745" w14:textId="77777777" w:rsidR="009B5EE6" w:rsidRDefault="004D67EF">
      <w:pPr>
        <w:pStyle w:val="SourceCode"/>
      </w:pPr>
      <w:r>
        <w:t xml:space="preserve">                $"\"no contact with id {contactId}\"}}", JsonType, null, 404);</w:t>
      </w:r>
    </w:p>
    <w:p w14:paraId="099EE4A6" w14:textId="77777777" w:rsidR="009B5EE6" w:rsidRDefault="004D67EF">
      <w:pPr>
        <w:pStyle w:val="SourceCode"/>
      </w:pPr>
      <w:r>
        <w:t xml:space="preserve">        }</w:t>
      </w:r>
    </w:p>
    <w:p w14:paraId="2FB658B9" w14:textId="77777777" w:rsidR="009B5EE6" w:rsidRDefault="004D67EF">
      <w:pPr>
        <w:pStyle w:val="SourceCode"/>
      </w:pPr>
      <w:r>
        <w:t xml:space="preserve">        if (status != ContactStatus.Success)</w:t>
      </w:r>
    </w:p>
    <w:p w14:paraId="01766F54" w14:textId="77777777" w:rsidR="009B5EE6" w:rsidRDefault="004D67EF">
      <w:pPr>
        <w:pStyle w:val="SourceCode"/>
      </w:pPr>
      <w:r>
        <w:t xml:space="preserve">        {</w:t>
      </w:r>
    </w:p>
    <w:p w14:paraId="37998CE2" w14:textId="77777777" w:rsidR="009B5EE6" w:rsidRDefault="004D67EF">
      <w:pPr>
        <w:pStyle w:val="SourceCode"/>
      </w:pPr>
      <w:r>
        <w:t xml:space="preserve">            return Results.Text(DatabaseFailureJson, JsonType, null, 500);</w:t>
      </w:r>
    </w:p>
    <w:p w14:paraId="18BE89C1" w14:textId="77777777" w:rsidR="009B5EE6" w:rsidRDefault="004D67EF">
      <w:pPr>
        <w:pStyle w:val="SourceCode"/>
      </w:pPr>
      <w:r>
        <w:t xml:space="preserve">        }</w:t>
      </w:r>
    </w:p>
    <w:p w14:paraId="60B77346" w14:textId="77777777" w:rsidR="009B5EE6" w:rsidRDefault="004D67EF">
      <w:pPr>
        <w:pStyle w:val="SourceCode"/>
      </w:pPr>
      <w:r>
        <w:t xml:space="preserve">        // 204 No Content: the delete worked, and there is nothing to send</w:t>
      </w:r>
    </w:p>
    <w:p w14:paraId="78CE2D2D" w14:textId="77777777" w:rsidR="009B5EE6" w:rsidRDefault="004D67EF">
      <w:pPr>
        <w:pStyle w:val="SourceCode"/>
      </w:pPr>
      <w:r>
        <w:t xml:space="preserve">        // back. Results.NoContent answers 204 with no body and no</w:t>
      </w:r>
    </w:p>
    <w:p w14:paraId="18A81501" w14:textId="77777777" w:rsidR="009B5EE6" w:rsidRDefault="004D67EF">
      <w:pPr>
        <w:pStyle w:val="SourceCode"/>
      </w:pPr>
      <w:r>
        <w:t xml:space="preserve">        // Content-Type.</w:t>
      </w:r>
    </w:p>
    <w:p w14:paraId="033A925F" w14:textId="77777777" w:rsidR="009B5EE6" w:rsidRDefault="004D67EF">
      <w:pPr>
        <w:pStyle w:val="SourceCode"/>
      </w:pPr>
      <w:r>
        <w:t xml:space="preserve">        return Results.NoContent();</w:t>
      </w:r>
    </w:p>
    <w:p w14:paraId="790DF32A" w14:textId="77777777" w:rsidR="009B5EE6" w:rsidRDefault="004D67EF">
      <w:pPr>
        <w:pStyle w:val="SourceCode"/>
      </w:pPr>
      <w:r>
        <w:t xml:space="preserve">    }</w:t>
      </w:r>
    </w:p>
    <w:p w14:paraId="27369C5B" w14:textId="77777777" w:rsidR="009B5EE6" w:rsidRDefault="009B5EE6">
      <w:pPr>
        <w:pStyle w:val="SourceCode"/>
      </w:pPr>
    </w:p>
    <w:p w14:paraId="75191078" w14:textId="77777777" w:rsidR="009B5EE6" w:rsidRDefault="004D67EF">
      <w:pPr>
        <w:pStyle w:val="SourceCode"/>
      </w:pPr>
      <w:r>
        <w:t xml:space="preserve">    private static void Main()</w:t>
      </w:r>
    </w:p>
    <w:p w14:paraId="5D99BB63" w14:textId="77777777" w:rsidR="009B5EE6" w:rsidRDefault="004D67EF">
      <w:pPr>
        <w:pStyle w:val="SourceCode"/>
      </w:pPr>
      <w:r>
        <w:t xml:space="preserve">    {</w:t>
      </w:r>
    </w:p>
    <w:p w14:paraId="6DB69F1A" w14:textId="77777777" w:rsidR="009B5EE6" w:rsidRDefault="004D67EF">
      <w:pPr>
        <w:pStyle w:val="SourceCode"/>
      </w:pPr>
      <w:r>
        <w:t xml:space="preserve">        // Remember, the PEM files are loaded, then exported and loaded again</w:t>
      </w:r>
    </w:p>
    <w:p w14:paraId="120295FE" w14:textId="77777777" w:rsidR="009B5EE6" w:rsidRDefault="004D67EF">
      <w:pPr>
        <w:pStyle w:val="SourceCode"/>
      </w:pPr>
      <w:r>
        <w:t xml:space="preserve">        // as PKCS #12, so Windows' TLS code can use the key. .NET 10 loads</w:t>
      </w:r>
    </w:p>
    <w:p w14:paraId="0840FA55" w14:textId="77777777" w:rsidR="009B5EE6" w:rsidRDefault="004D67EF">
      <w:pPr>
        <w:pStyle w:val="SourceCode"/>
      </w:pPr>
      <w:r>
        <w:t xml:space="preserve">        // PKCS #12 data with X509CertificateLoader.LoadPkcs12; null: no password.</w:t>
      </w:r>
    </w:p>
    <w:p w14:paraId="3FD0462D" w14:textId="77777777" w:rsidR="009B5EE6" w:rsidRDefault="004D67EF">
      <w:pPr>
        <w:pStyle w:val="SourceCode"/>
      </w:pPr>
      <w:r>
        <w:t xml:space="preserve">        X509Certificate2 loaded = X509Certificate2.CreateFromPemFile(</w:t>
      </w:r>
    </w:p>
    <w:p w14:paraId="34210823" w14:textId="77777777" w:rsidR="009B5EE6" w:rsidRDefault="004D67EF">
      <w:pPr>
        <w:pStyle w:val="SourceCode"/>
      </w:pPr>
      <w:r>
        <w:t xml:space="preserve">            "certs/server.pem", "certs/server.key");</w:t>
      </w:r>
    </w:p>
    <w:p w14:paraId="7241EDBE" w14:textId="77777777" w:rsidR="009B5EE6" w:rsidRDefault="004D67EF">
      <w:pPr>
        <w:pStyle w:val="SourceCode"/>
      </w:pPr>
      <w:r>
        <w:t xml:space="preserve">        X509Certificate2 certificate =</w:t>
      </w:r>
    </w:p>
    <w:p w14:paraId="664A99B7" w14:textId="77777777" w:rsidR="009B5EE6" w:rsidRDefault="004D67EF">
      <w:pPr>
        <w:pStyle w:val="SourceCode"/>
      </w:pPr>
      <w:r>
        <w:t xml:space="preserve">            X509CertificateLoader.LoadPkcs12(</w:t>
      </w:r>
    </w:p>
    <w:p w14:paraId="56F7FFE2" w14:textId="77777777" w:rsidR="009B5EE6" w:rsidRDefault="004D67EF">
      <w:pPr>
        <w:pStyle w:val="SourceCode"/>
      </w:pPr>
      <w:r>
        <w:t xml:space="preserve">                loaded.Export(X509ContentType.Pkcs12), null);</w:t>
      </w:r>
    </w:p>
    <w:p w14:paraId="03206B5B" w14:textId="77777777" w:rsidR="009B5EE6" w:rsidRDefault="009B5EE6">
      <w:pPr>
        <w:pStyle w:val="SourceCode"/>
      </w:pPr>
    </w:p>
    <w:p w14:paraId="0DC324E7" w14:textId="77777777" w:rsidR="009B5EE6" w:rsidRDefault="004D67EF">
      <w:pPr>
        <w:pStyle w:val="SourceCode"/>
      </w:pPr>
      <w:r>
        <w:t xml:space="preserve">        // Remember, ClearProviders turns off the framework's own log lines,</w:t>
      </w:r>
    </w:p>
    <w:p w14:paraId="126B7728" w14:textId="77777777" w:rsidR="009B5EE6" w:rsidRDefault="004D67EF">
      <w:pPr>
        <w:pStyle w:val="SourceCode"/>
      </w:pPr>
      <w:r>
        <w:t xml:space="preserve">        // and Kestrel listens on 127.0.0.1 only, with HTTPS.</w:t>
      </w:r>
    </w:p>
    <w:p w14:paraId="3FC6FDB7" w14:textId="77777777" w:rsidR="009B5EE6" w:rsidRDefault="004D67EF">
      <w:pPr>
        <w:pStyle w:val="SourceCode"/>
      </w:pPr>
      <w:r>
        <w:t xml:space="preserve">        WebApplicationBuilder builder = WebApplication.CreateBuilder();</w:t>
      </w:r>
    </w:p>
    <w:p w14:paraId="50003A8F" w14:textId="77777777" w:rsidR="009B5EE6" w:rsidRDefault="004D67EF">
      <w:pPr>
        <w:pStyle w:val="SourceCode"/>
      </w:pPr>
      <w:r>
        <w:t xml:space="preserve">        builder.Logging.ClearProviders();</w:t>
      </w:r>
    </w:p>
    <w:p w14:paraId="33D35B10" w14:textId="77777777" w:rsidR="009B5EE6" w:rsidRDefault="004D67EF">
      <w:pPr>
        <w:pStyle w:val="SourceCode"/>
      </w:pPr>
      <w:r>
        <w:t xml:space="preserve">        builder.WebHost.ConfigureKestrel(options =&gt;</w:t>
      </w:r>
    </w:p>
    <w:p w14:paraId="4E5949DB" w14:textId="77777777" w:rsidR="009B5EE6" w:rsidRDefault="004D67EF">
      <w:pPr>
        <w:pStyle w:val="SourceCode"/>
      </w:pPr>
      <w:r>
        <w:t xml:space="preserve">            options.Listen(IPAddress.Loopback, 8765,</w:t>
      </w:r>
    </w:p>
    <w:p w14:paraId="5273369E" w14:textId="77777777" w:rsidR="009B5EE6" w:rsidRDefault="004D67EF">
      <w:pPr>
        <w:pStyle w:val="SourceCode"/>
      </w:pPr>
      <w:r>
        <w:t xml:space="preserve">                listenOptions =&gt; listenOptions.UseHttps(certificate)));</w:t>
      </w:r>
    </w:p>
    <w:p w14:paraId="29031FFF" w14:textId="77777777" w:rsidR="009B5EE6" w:rsidRDefault="004D67EF">
      <w:pPr>
        <w:pStyle w:val="SourceCode"/>
      </w:pPr>
      <w:r>
        <w:t xml:space="preserve">        WebApplication app = builder.Build();</w:t>
      </w:r>
    </w:p>
    <w:p w14:paraId="77EF2FE2" w14:textId="77777777" w:rsidR="009B5EE6" w:rsidRDefault="009B5EE6">
      <w:pPr>
        <w:pStyle w:val="SourceCode"/>
      </w:pPr>
    </w:p>
    <w:p w14:paraId="2E0CDE6C" w14:textId="77777777" w:rsidR="009B5EE6" w:rsidRDefault="004D67EF">
      <w:pPr>
        <w:pStyle w:val="SourceCode"/>
      </w:pPr>
      <w:r>
        <w:t xml:space="preserve">        // Each route names the method that answers it. Remember, {id}</w:t>
      </w:r>
    </w:p>
    <w:p w14:paraId="3EBDAFAC" w14:textId="77777777" w:rsidR="009B5EE6" w:rsidRDefault="004D67EF">
      <w:pPr>
        <w:pStyle w:val="SourceCode"/>
      </w:pPr>
      <w:r>
        <w:t xml:space="preserve">        // stands for one whole segment.</w:t>
      </w:r>
    </w:p>
    <w:p w14:paraId="0E093C8B" w14:textId="77777777" w:rsidR="009B5EE6" w:rsidRDefault="004D67EF">
      <w:pPr>
        <w:pStyle w:val="SourceCode"/>
      </w:pPr>
      <w:r>
        <w:t xml:space="preserve">        app.MapGet("/api/v1/contacts/{id}", AnswerOne);</w:t>
      </w:r>
    </w:p>
    <w:p w14:paraId="136458EC" w14:textId="77777777" w:rsidR="009B5EE6" w:rsidRDefault="004D67EF">
      <w:pPr>
        <w:pStyle w:val="SourceCode"/>
      </w:pPr>
      <w:r>
        <w:t xml:space="preserve">        // MapDelete is MapGet's partner for the DELETE method.</w:t>
      </w:r>
    </w:p>
    <w:p w14:paraId="0BB40099" w14:textId="77777777" w:rsidR="009B5EE6" w:rsidRDefault="004D67EF">
      <w:pPr>
        <w:pStyle w:val="SourceCode"/>
      </w:pPr>
      <w:r>
        <w:t xml:space="preserve">        app.MapDelete("/api/v1/contacts/{id}", AnswerDelete);</w:t>
      </w:r>
    </w:p>
    <w:p w14:paraId="13879D2A" w14:textId="77777777" w:rsidR="009B5EE6" w:rsidRDefault="004D67EF">
      <w:pPr>
        <w:pStyle w:val="SourceCode"/>
      </w:pPr>
      <w:r>
        <w:t xml:space="preserve">        // Remember, MapFallback answers every request no route matched.</w:t>
      </w:r>
    </w:p>
    <w:p w14:paraId="54A514D8" w14:textId="77777777" w:rsidR="009B5EE6" w:rsidRDefault="004D67EF">
      <w:pPr>
        <w:pStyle w:val="SourceCode"/>
      </w:pPr>
      <w:r>
        <w:t xml:space="preserve">        app.MapFallback("{*path}", () =&gt; Results.Text(</w:t>
      </w:r>
    </w:p>
    <w:p w14:paraId="5C1D9256" w14:textId="77777777" w:rsidR="009B5EE6" w:rsidRDefault="004D67EF">
      <w:pPr>
        <w:pStyle w:val="SourceCode"/>
      </w:pPr>
      <w:r>
        <w:t xml:space="preserve">            "{\"code\":\"not_found\",\"message\":\"no such path\"}",</w:t>
      </w:r>
    </w:p>
    <w:p w14:paraId="7583CE59" w14:textId="77777777" w:rsidR="009B5EE6" w:rsidRDefault="004D67EF">
      <w:pPr>
        <w:pStyle w:val="SourceCode"/>
      </w:pPr>
      <w:r>
        <w:t xml:space="preserve">            JsonType, null, 404));</w:t>
      </w:r>
    </w:p>
    <w:p w14:paraId="5C9015C1" w14:textId="77777777" w:rsidR="009B5EE6" w:rsidRDefault="009B5EE6">
      <w:pPr>
        <w:pStyle w:val="SourceCode"/>
      </w:pPr>
    </w:p>
    <w:p w14:paraId="1E9F7CD5" w14:textId="77777777" w:rsidR="009B5EE6" w:rsidRDefault="004D67EF">
      <w:pPr>
        <w:pStyle w:val="SourceCode"/>
      </w:pPr>
      <w:r>
        <w:t xml:space="preserve">        // Remember, Start opens the port, and WaitForShutdown answers</w:t>
      </w:r>
    </w:p>
    <w:p w14:paraId="6784CA8C" w14:textId="77777777" w:rsidR="009B5EE6" w:rsidRDefault="004D67EF">
      <w:pPr>
        <w:pStyle w:val="SourceCode"/>
      </w:pPr>
      <w:r>
        <w:t xml:space="preserve">        // requests until Ctrl+C.</w:t>
      </w:r>
    </w:p>
    <w:p w14:paraId="6C5B4E86" w14:textId="77777777" w:rsidR="009B5EE6" w:rsidRDefault="004D67EF">
      <w:pPr>
        <w:pStyle w:val="SourceCode"/>
      </w:pPr>
      <w:r>
        <w:t xml:space="preserve">        app.Start();</w:t>
      </w:r>
    </w:p>
    <w:p w14:paraId="05E05994" w14:textId="77777777" w:rsidR="009B5EE6" w:rsidRDefault="004D67EF">
      <w:pPr>
        <w:pStyle w:val="SourceCode"/>
      </w:pPr>
      <w:r>
        <w:t xml:space="preserve">        Console.WriteLine("Listening on https://127.0.0.1:8765");</w:t>
      </w:r>
    </w:p>
    <w:p w14:paraId="0AD92FA7" w14:textId="77777777" w:rsidR="009B5EE6" w:rsidRDefault="004D67EF">
      <w:pPr>
        <w:pStyle w:val="SourceCode"/>
        <w:keepNext/>
      </w:pPr>
      <w:r>
        <w:t xml:space="preserve">        app.WaitForShutdown();</w:t>
      </w:r>
    </w:p>
    <w:p w14:paraId="4905C593" w14:textId="77777777" w:rsidR="009B5EE6" w:rsidRDefault="004D67EF">
      <w:pPr>
        <w:pStyle w:val="SourceCode"/>
        <w:keepNext/>
      </w:pPr>
      <w:r>
        <w:t xml:space="preserve">    }</w:t>
      </w:r>
    </w:p>
    <w:p w14:paraId="7D79832C" w14:textId="77777777" w:rsidR="009B5EE6" w:rsidRDefault="004D67EF">
      <w:pPr>
        <w:pStyle w:val="SourceCode"/>
      </w:pPr>
      <w:r>
        <w:t>}</w:t>
      </w:r>
    </w:p>
    <w:p w14:paraId="39AA28F8" w14:textId="77777777" w:rsidR="009B5EE6" w:rsidRDefault="009B5EE6">
      <w:pPr>
        <w:keepNext/>
      </w:pPr>
    </w:p>
    <w:p w14:paraId="4FF280D8" w14:textId="77777777" w:rsidR="009B5EE6" w:rsidRDefault="004D67EF">
      <w:pPr>
        <w:pStyle w:val="Heading3"/>
      </w:pPr>
      <w:r>
        <w:t>csharp/BasicClient/Program.cs</w:t>
      </w:r>
    </w:p>
    <w:p w14:paraId="2545B4A3" w14:textId="77777777" w:rsidR="009B5EE6" w:rsidRDefault="004D67EF">
      <w:pPr>
        <w:pStyle w:val="SourceCode"/>
        <w:keepNext/>
      </w:pPr>
      <w:r>
        <w:t>// Lesson 6.9 Basic: delete the practice contact, read it back, and delete</w:t>
      </w:r>
    </w:p>
    <w:p w14:paraId="7E2FA6B4" w14:textId="77777777" w:rsidR="009B5EE6" w:rsidRDefault="004D67EF">
      <w:pPr>
        <w:pStyle w:val="SourceCode"/>
        <w:keepNext/>
      </w:pPr>
      <w:r>
        <w:t>// it again, printing each response's status, content type, and body.</w:t>
      </w:r>
    </w:p>
    <w:p w14:paraId="051B5143" w14:textId="77777777" w:rsidR="009B5EE6" w:rsidRDefault="004D67EF">
      <w:pPr>
        <w:pStyle w:val="SourceCode"/>
      </w:pPr>
      <w:r>
        <w:t>using System.Net.Http;</w:t>
      </w:r>
    </w:p>
    <w:p w14:paraId="04093336" w14:textId="77777777" w:rsidR="009B5EE6" w:rsidRDefault="004D67EF">
      <w:pPr>
        <w:pStyle w:val="SourceCode"/>
      </w:pPr>
      <w:r>
        <w:t>using System.Security.Cryptography.X509Certificates;</w:t>
      </w:r>
    </w:p>
    <w:p w14:paraId="6FFE571C" w14:textId="77777777" w:rsidR="009B5EE6" w:rsidRDefault="009B5EE6">
      <w:pPr>
        <w:pStyle w:val="SourceCode"/>
      </w:pPr>
    </w:p>
    <w:p w14:paraId="0B60CBBB" w14:textId="77777777" w:rsidR="009B5EE6" w:rsidRDefault="004D67EF">
      <w:pPr>
        <w:pStyle w:val="SourceCode"/>
      </w:pPr>
      <w:r>
        <w:t>internal static class Program</w:t>
      </w:r>
    </w:p>
    <w:p w14:paraId="1B747078" w14:textId="77777777" w:rsidR="009B5EE6" w:rsidRDefault="004D67EF">
      <w:pPr>
        <w:pStyle w:val="SourceCode"/>
      </w:pPr>
      <w:r>
        <w:t>{</w:t>
      </w:r>
    </w:p>
    <w:p w14:paraId="5D0B7386" w14:textId="77777777" w:rsidR="009B5EE6" w:rsidRDefault="004D67EF">
      <w:pPr>
        <w:pStyle w:val="SourceCode"/>
      </w:pPr>
      <w:r>
        <w:t xml:space="preserve">    // Prints one answer. A 204 answer has no body and no Content-Type:</w:t>
      </w:r>
    </w:p>
    <w:p w14:paraId="1B5BC3E8" w14:textId="77777777" w:rsidR="009B5EE6" w:rsidRDefault="004D67EF">
      <w:pPr>
        <w:pStyle w:val="SourceCode"/>
      </w:pPr>
      <w:r>
        <w:t xml:space="preserve">    // ContentType is null for a header the answer did not have, so a</w:t>
      </w:r>
    </w:p>
    <w:p w14:paraId="2A776829" w14:textId="77777777" w:rsidR="009B5EE6" w:rsidRDefault="004D67EF">
      <w:pPr>
        <w:pStyle w:val="SourceCode"/>
      </w:pPr>
      <w:r>
        <w:t xml:space="preserve">    // missing header, like an empty body, prints as (none).</w:t>
      </w:r>
    </w:p>
    <w:p w14:paraId="41E3AE4F" w14:textId="77777777" w:rsidR="009B5EE6" w:rsidRDefault="004D67EF">
      <w:pPr>
        <w:pStyle w:val="SourceCode"/>
      </w:pPr>
      <w:r>
        <w:t xml:space="preserve">    private static async Task PrintAnswer(HttpResponseMessage response)</w:t>
      </w:r>
    </w:p>
    <w:p w14:paraId="56A2D621" w14:textId="77777777" w:rsidR="009B5EE6" w:rsidRDefault="004D67EF">
      <w:pPr>
        <w:pStyle w:val="SourceCode"/>
      </w:pPr>
      <w:r>
        <w:t xml:space="preserve">    {</w:t>
      </w:r>
    </w:p>
    <w:p w14:paraId="3FFD8A21" w14:textId="77777777" w:rsidR="009B5EE6" w:rsidRDefault="004D67EF">
      <w:pPr>
        <w:pStyle w:val="SourceCode"/>
      </w:pPr>
      <w:r>
        <w:t xml:space="preserve">        string body = await response.Content.ReadAsStringAsync();</w:t>
      </w:r>
    </w:p>
    <w:p w14:paraId="7CA8DB2B" w14:textId="77777777" w:rsidR="009B5EE6" w:rsidRDefault="004D67EF">
      <w:pPr>
        <w:pStyle w:val="SourceCode"/>
      </w:pPr>
      <w:r>
        <w:t xml:space="preserve">        if (body == "")</w:t>
      </w:r>
    </w:p>
    <w:p w14:paraId="74ECEFE3" w14:textId="77777777" w:rsidR="009B5EE6" w:rsidRDefault="004D67EF">
      <w:pPr>
        <w:pStyle w:val="SourceCode"/>
      </w:pPr>
      <w:r>
        <w:t xml:space="preserve">        {</w:t>
      </w:r>
    </w:p>
    <w:p w14:paraId="40BBCDA1" w14:textId="77777777" w:rsidR="009B5EE6" w:rsidRDefault="004D67EF">
      <w:pPr>
        <w:pStyle w:val="SourceCode"/>
      </w:pPr>
      <w:r>
        <w:t xml:space="preserve">            body = "(none)";</w:t>
      </w:r>
    </w:p>
    <w:p w14:paraId="7FCC5E32" w14:textId="77777777" w:rsidR="009B5EE6" w:rsidRDefault="004D67EF">
      <w:pPr>
        <w:pStyle w:val="SourceCode"/>
      </w:pPr>
      <w:r>
        <w:t xml:space="preserve">        }</w:t>
      </w:r>
    </w:p>
    <w:p w14:paraId="5E4693A8" w14:textId="77777777" w:rsidR="009B5EE6" w:rsidRDefault="004D67EF">
      <w:pPr>
        <w:pStyle w:val="SourceCode"/>
      </w:pPr>
      <w:r>
        <w:t xml:space="preserve">        string contentType = "(none)";</w:t>
      </w:r>
    </w:p>
    <w:p w14:paraId="549B78A9" w14:textId="77777777" w:rsidR="009B5EE6" w:rsidRDefault="004D67EF">
      <w:pPr>
        <w:pStyle w:val="SourceCode"/>
      </w:pPr>
      <w:r>
        <w:t xml:space="preserve">        if (response.Content.Headers.ContentType != null)</w:t>
      </w:r>
    </w:p>
    <w:p w14:paraId="6B70C30F" w14:textId="77777777" w:rsidR="009B5EE6" w:rsidRDefault="004D67EF">
      <w:pPr>
        <w:pStyle w:val="SourceCode"/>
      </w:pPr>
      <w:r>
        <w:t xml:space="preserve">        {</w:t>
      </w:r>
    </w:p>
    <w:p w14:paraId="5FF80438" w14:textId="77777777" w:rsidR="009B5EE6" w:rsidRDefault="004D67EF">
      <w:pPr>
        <w:pStyle w:val="SourceCode"/>
      </w:pPr>
      <w:r>
        <w:t xml:space="preserve">            contentType = response.Content.Headers.ContentType.ToString();</w:t>
      </w:r>
    </w:p>
    <w:p w14:paraId="48C6B63B" w14:textId="77777777" w:rsidR="009B5EE6" w:rsidRDefault="004D67EF">
      <w:pPr>
        <w:pStyle w:val="SourceCode"/>
      </w:pPr>
      <w:r>
        <w:t xml:space="preserve">        }</w:t>
      </w:r>
    </w:p>
    <w:p w14:paraId="0A49BFC4" w14:textId="77777777" w:rsidR="009B5EE6" w:rsidRDefault="004D67EF">
      <w:pPr>
        <w:pStyle w:val="SourceCode"/>
      </w:pPr>
      <w:r>
        <w:t xml:space="preserve">        Console.WriteLine($"Status: {(int)response.StatusCode}");</w:t>
      </w:r>
    </w:p>
    <w:p w14:paraId="4A4E7CDF" w14:textId="77777777" w:rsidR="009B5EE6" w:rsidRDefault="004D67EF">
      <w:pPr>
        <w:pStyle w:val="SourceCode"/>
      </w:pPr>
      <w:r>
        <w:t xml:space="preserve">        Console.WriteLine($"Content-Type: {contentType}");</w:t>
      </w:r>
    </w:p>
    <w:p w14:paraId="40195978" w14:textId="77777777" w:rsidR="009B5EE6" w:rsidRDefault="004D67EF">
      <w:pPr>
        <w:pStyle w:val="SourceCode"/>
      </w:pPr>
      <w:r>
        <w:t xml:space="preserve">        Console.WriteLine($"Body: {body}");</w:t>
      </w:r>
    </w:p>
    <w:p w14:paraId="278A1DFF" w14:textId="77777777" w:rsidR="009B5EE6" w:rsidRDefault="004D67EF">
      <w:pPr>
        <w:pStyle w:val="SourceCode"/>
      </w:pPr>
      <w:r>
        <w:t xml:space="preserve">    }</w:t>
      </w:r>
    </w:p>
    <w:p w14:paraId="78AD8B76" w14:textId="77777777" w:rsidR="009B5EE6" w:rsidRDefault="009B5EE6">
      <w:pPr>
        <w:pStyle w:val="SourceCode"/>
      </w:pPr>
    </w:p>
    <w:p w14:paraId="34CC272D" w14:textId="77777777" w:rsidR="009B5EE6" w:rsidRDefault="004D67EF">
      <w:pPr>
        <w:pStyle w:val="SourceCode"/>
      </w:pPr>
      <w:r>
        <w:t xml:space="preserve">    private static async Task Main()</w:t>
      </w:r>
    </w:p>
    <w:p w14:paraId="1707C630" w14:textId="77777777" w:rsidR="009B5EE6" w:rsidRDefault="004D67EF">
      <w:pPr>
        <w:pStyle w:val="SourceCode"/>
      </w:pPr>
      <w:r>
        <w:t xml:space="preserve">    {</w:t>
      </w:r>
    </w:p>
    <w:p w14:paraId="204AD4F0" w14:textId="77777777" w:rsidR="009B5EE6" w:rsidRDefault="004D67EF">
      <w:pPr>
        <w:pStyle w:val="SourceCode"/>
      </w:pPr>
      <w:r>
        <w:t xml:space="preserve">        // Remember, the chain policy trusts only the course certificate</w:t>
      </w:r>
    </w:p>
    <w:p w14:paraId="71D7C92F" w14:textId="77777777" w:rsidR="009B5EE6" w:rsidRDefault="004D67EF">
      <w:pPr>
        <w:pStyle w:val="SourceCode"/>
      </w:pPr>
      <w:r>
        <w:t xml:space="preserve">        // authority, and NoCheck skips the revocation question only.</w:t>
      </w:r>
    </w:p>
    <w:p w14:paraId="7E4E13A5" w14:textId="77777777" w:rsidR="009B5EE6" w:rsidRDefault="004D67EF">
      <w:pPr>
        <w:pStyle w:val="SourceCode"/>
      </w:pPr>
      <w:r>
        <w:t xml:space="preserve">        X509ChainPolicy policy = new X509ChainPolicy();</w:t>
      </w:r>
    </w:p>
    <w:p w14:paraId="14549FA6" w14:textId="77777777" w:rsidR="009B5EE6" w:rsidRDefault="004D67EF">
      <w:pPr>
        <w:pStyle w:val="SourceCode"/>
      </w:pPr>
      <w:r>
        <w:t xml:space="preserve">        policy.TrustMode = X509ChainTrustMode.CustomRootTrust;</w:t>
      </w:r>
    </w:p>
    <w:p w14:paraId="0D7D5CC7" w14:textId="77777777" w:rsidR="009B5EE6" w:rsidRDefault="004D67EF">
      <w:pPr>
        <w:pStyle w:val="SourceCode"/>
      </w:pPr>
      <w:r>
        <w:t xml:space="preserve">        policy.CustomTrustStore.Add(X509Certificate2.CreateFromPem(</w:t>
      </w:r>
    </w:p>
    <w:p w14:paraId="1D5CFDFC" w14:textId="77777777" w:rsidR="009B5EE6" w:rsidRDefault="004D67EF">
      <w:pPr>
        <w:pStyle w:val="SourceCode"/>
      </w:pPr>
      <w:r>
        <w:t xml:space="preserve">            File.ReadAllText("certs/spa-ca.pem")));</w:t>
      </w:r>
    </w:p>
    <w:p w14:paraId="13886F29" w14:textId="77777777" w:rsidR="009B5EE6" w:rsidRDefault="004D67EF">
      <w:pPr>
        <w:pStyle w:val="SourceCode"/>
      </w:pPr>
      <w:r>
        <w:t xml:space="preserve">        policy.RevocationMode = X509RevocationMode.NoCheck;</w:t>
      </w:r>
    </w:p>
    <w:p w14:paraId="741D3DBA" w14:textId="77777777" w:rsidR="009B5EE6" w:rsidRDefault="004D67EF">
      <w:pPr>
        <w:pStyle w:val="SourceCode"/>
      </w:pPr>
      <w:r>
        <w:t xml:space="preserve">        SocketsHttpHandler handler = new SocketsHttpHandler();</w:t>
      </w:r>
    </w:p>
    <w:p w14:paraId="20D5ED80" w14:textId="77777777" w:rsidR="009B5EE6" w:rsidRDefault="004D67EF">
      <w:pPr>
        <w:pStyle w:val="SourceCode"/>
      </w:pPr>
      <w:r>
        <w:t xml:space="preserve">        handler.SslOptions.CertificateChainPolicy = policy;</w:t>
      </w:r>
    </w:p>
    <w:p w14:paraId="4A0514C0" w14:textId="77777777" w:rsidR="009B5EE6" w:rsidRDefault="009B5EE6">
      <w:pPr>
        <w:pStyle w:val="SourceCode"/>
      </w:pPr>
    </w:p>
    <w:p w14:paraId="3FF9EE01" w14:textId="77777777" w:rsidR="009B5EE6" w:rsidRDefault="004D67EF">
      <w:pPr>
        <w:pStyle w:val="SourceCode"/>
      </w:pPr>
      <w:r>
        <w:t xml:space="preserve">        // Remember, create the client once, with a 10-second timeout.</w:t>
      </w:r>
    </w:p>
    <w:p w14:paraId="722C778C" w14:textId="77777777" w:rsidR="009B5EE6" w:rsidRDefault="004D67EF">
      <w:pPr>
        <w:pStyle w:val="SourceCode"/>
      </w:pPr>
      <w:r>
        <w:t xml:space="preserve">        using HttpClient client = new HttpClient(handler);</w:t>
      </w:r>
    </w:p>
    <w:p w14:paraId="2EF3383C" w14:textId="77777777" w:rsidR="009B5EE6" w:rsidRDefault="004D67EF">
      <w:pPr>
        <w:pStyle w:val="SourceCode"/>
      </w:pPr>
      <w:r>
        <w:t xml:space="preserve">        client.Timeout = TimeSpan.FromSeconds(10);</w:t>
      </w:r>
    </w:p>
    <w:p w14:paraId="43C131BC" w14:textId="77777777" w:rsidR="009B5EE6" w:rsidRDefault="004D67EF">
      <w:pPr>
        <w:pStyle w:val="SourceCode"/>
      </w:pPr>
      <w:r>
        <w:t xml:space="preserve">        string url = "https://127.0.0.1:8765/api/v1/contacts/4";</w:t>
      </w:r>
    </w:p>
    <w:p w14:paraId="659DCE43" w14:textId="77777777" w:rsidR="009B5EE6" w:rsidRDefault="009B5EE6">
      <w:pPr>
        <w:pStyle w:val="SourceCode"/>
      </w:pPr>
    </w:p>
    <w:p w14:paraId="71FEDFCA" w14:textId="77777777" w:rsidR="009B5EE6" w:rsidRDefault="004D67EF">
      <w:pPr>
        <w:pStyle w:val="SourceCode"/>
      </w:pPr>
      <w:r>
        <w:t xml:space="preserve">        // DELETE the practice contact: DeleteAsync sends the DELETE method,</w:t>
      </w:r>
    </w:p>
    <w:p w14:paraId="59DC4776" w14:textId="77777777" w:rsidR="009B5EE6" w:rsidRDefault="004D67EF">
      <w:pPr>
        <w:pStyle w:val="SourceCode"/>
      </w:pPr>
      <w:r>
        <w:t xml:space="preserve">        // the path names the contact, and the request has no body. A delete</w:t>
      </w:r>
    </w:p>
    <w:p w14:paraId="72AE561A" w14:textId="77777777" w:rsidR="009B5EE6" w:rsidRDefault="004D67EF">
      <w:pPr>
        <w:pStyle w:val="SourceCode"/>
      </w:pPr>
      <w:r>
        <w:t xml:space="preserve">        // that worked answers 204 No Content. Remember, await waits for</w:t>
      </w:r>
    </w:p>
    <w:p w14:paraId="252A144A" w14:textId="77777777" w:rsidR="009B5EE6" w:rsidRDefault="004D67EF">
      <w:pPr>
        <w:pStyle w:val="SourceCode"/>
      </w:pPr>
      <w:r>
        <w:t xml:space="preserve">        // each Task's result.</w:t>
      </w:r>
    </w:p>
    <w:p w14:paraId="5A5923A3" w14:textId="77777777" w:rsidR="009B5EE6" w:rsidRDefault="004D67EF">
      <w:pPr>
        <w:pStyle w:val="SourceCode"/>
      </w:pPr>
      <w:r>
        <w:t xml:space="preserve">        using HttpResponseMessage deleteResponse = await client.DeleteAsync(url);</w:t>
      </w:r>
    </w:p>
    <w:p w14:paraId="28B90C5E" w14:textId="77777777" w:rsidR="009B5EE6" w:rsidRDefault="004D67EF">
      <w:pPr>
        <w:pStyle w:val="SourceCode"/>
      </w:pPr>
      <w:r>
        <w:t xml:space="preserve">        await PrintAnswer(deleteResponse);</w:t>
      </w:r>
    </w:p>
    <w:p w14:paraId="5E1C380E" w14:textId="77777777" w:rsidR="009B5EE6" w:rsidRDefault="009B5EE6">
      <w:pPr>
        <w:pStyle w:val="SourceCode"/>
      </w:pPr>
    </w:p>
    <w:p w14:paraId="7B9F5CFB" w14:textId="77777777" w:rsidR="009B5EE6" w:rsidRDefault="004D67EF">
      <w:pPr>
        <w:pStyle w:val="SourceCode"/>
      </w:pPr>
      <w:r>
        <w:t xml:space="preserve">        // GET it back: it is gone, so the answer is 404.</w:t>
      </w:r>
    </w:p>
    <w:p w14:paraId="2BBEF89B" w14:textId="77777777" w:rsidR="009B5EE6" w:rsidRDefault="004D67EF">
      <w:pPr>
        <w:pStyle w:val="SourceCode"/>
      </w:pPr>
      <w:r>
        <w:t xml:space="preserve">        using HttpResponseMessage checkResponse = await client.GetAsync(url);</w:t>
      </w:r>
    </w:p>
    <w:p w14:paraId="585409AE" w14:textId="77777777" w:rsidR="009B5EE6" w:rsidRDefault="004D67EF">
      <w:pPr>
        <w:pStyle w:val="SourceCode"/>
      </w:pPr>
      <w:r>
        <w:t xml:space="preserve">        await PrintAnswer(checkResponse);</w:t>
      </w:r>
    </w:p>
    <w:p w14:paraId="2B043AF8" w14:textId="77777777" w:rsidR="009B5EE6" w:rsidRDefault="009B5EE6">
      <w:pPr>
        <w:pStyle w:val="SourceCode"/>
      </w:pPr>
    </w:p>
    <w:p w14:paraId="5C56FF01" w14:textId="77777777" w:rsidR="009B5EE6" w:rsidRDefault="004D67EF">
      <w:pPr>
        <w:pStyle w:val="SourceCode"/>
      </w:pPr>
      <w:r>
        <w:t xml:space="preserve">        // DELETE it again: there is nothing left to delete, so 404 too.</w:t>
      </w:r>
    </w:p>
    <w:p w14:paraId="1081AB13" w14:textId="77777777" w:rsidR="009B5EE6" w:rsidRDefault="004D67EF">
      <w:pPr>
        <w:pStyle w:val="SourceCode"/>
      </w:pPr>
      <w:r>
        <w:t xml:space="preserve">        using HttpResponseMessage repeatResponse = await client.DeleteAsync(url);</w:t>
      </w:r>
    </w:p>
    <w:p w14:paraId="598CA5FB" w14:textId="77777777" w:rsidR="009B5EE6" w:rsidRDefault="004D67EF">
      <w:pPr>
        <w:pStyle w:val="SourceCode"/>
        <w:keepNext/>
      </w:pPr>
      <w:r>
        <w:t xml:space="preserve">        await PrintAnswer(repeatResponse);</w:t>
      </w:r>
    </w:p>
    <w:p w14:paraId="03C8833A" w14:textId="77777777" w:rsidR="009B5EE6" w:rsidRDefault="004D67EF">
      <w:pPr>
        <w:pStyle w:val="SourceCode"/>
        <w:keepNext/>
      </w:pPr>
      <w:r>
        <w:t xml:space="preserve">    }</w:t>
      </w:r>
    </w:p>
    <w:p w14:paraId="3E5EF0E8" w14:textId="77777777" w:rsidR="009B5EE6" w:rsidRDefault="004D67EF">
      <w:pPr>
        <w:pStyle w:val="SourceCode"/>
      </w:pPr>
      <w:r>
        <w:t>}</w:t>
      </w:r>
    </w:p>
    <w:p w14:paraId="5B4CCDE5" w14:textId="77777777" w:rsidR="009B5EE6" w:rsidRDefault="009B5EE6">
      <w:pPr>
        <w:keepNext/>
      </w:pPr>
    </w:p>
    <w:p w14:paraId="2C83AD53" w14:textId="77777777" w:rsidR="009B5EE6" w:rsidRDefault="004D67EF">
      <w:pPr>
        <w:pStyle w:val="Heading3"/>
      </w:pPr>
      <w:r>
        <w:t>Windows PowerShell Basic Server Build and Run</w:t>
      </w:r>
    </w:p>
    <w:p w14:paraId="529D088A" w14:textId="77777777" w:rsidR="009B5EE6" w:rsidRDefault="004D67EF">
      <w:pPr>
        <w:keepNext/>
      </w:pPr>
      <w:r>
        <w:t>In Terminal 1, in the lesson-6.9 folder:</w:t>
      </w:r>
    </w:p>
    <w:p w14:paraId="6D5D8998" w14:textId="77777777" w:rsidR="009B5EE6" w:rsidRDefault="009B5EE6">
      <w:pPr>
        <w:keepNext/>
      </w:pPr>
    </w:p>
    <w:p w14:paraId="387488E6" w14:textId="77777777" w:rsidR="009B5EE6" w:rsidRDefault="004D67EF">
      <w:pPr>
        <w:pStyle w:val="CommandBlock"/>
        <w:keepNext/>
      </w:pPr>
      <w:r>
        <w:t>dotnet build .\csharp\BasicServer --nologo --warnaserror</w:t>
      </w:r>
    </w:p>
    <w:p w14:paraId="69B4C2FB" w14:textId="77777777" w:rsidR="009B5EE6" w:rsidRDefault="004D67EF">
      <w:pPr>
        <w:pStyle w:val="CommandBlock"/>
      </w:pPr>
      <w:r>
        <w:t>dotnet run --no-build --project .\csharp\BasicServer</w:t>
      </w:r>
    </w:p>
    <w:p w14:paraId="56A918CF" w14:textId="77777777" w:rsidR="009B5EE6" w:rsidRDefault="009B5EE6">
      <w:pPr>
        <w:keepNext/>
      </w:pPr>
    </w:p>
    <w:p w14:paraId="3029A02E" w14:textId="77777777" w:rsidR="009B5EE6" w:rsidRDefault="004D67EF">
      <w:r>
        <w:t>The server prints its Listening line and waits. Leave it running.</w:t>
      </w:r>
    </w:p>
    <w:p w14:paraId="47F2DC87" w14:textId="77777777" w:rsidR="009B5EE6" w:rsidRDefault="009B5EE6">
      <w:pPr>
        <w:keepNext/>
      </w:pPr>
    </w:p>
    <w:p w14:paraId="4B02FC63" w14:textId="77777777" w:rsidR="009B5EE6" w:rsidRDefault="004D67EF">
      <w:pPr>
        <w:pStyle w:val="Heading3"/>
      </w:pPr>
      <w:r>
        <w:t>Windows PowerShell Basic Client Build and Run</w:t>
      </w:r>
    </w:p>
    <w:p w14:paraId="4C993788" w14:textId="77777777" w:rsidR="009B5EE6" w:rsidRDefault="004D67EF">
      <w:pPr>
        <w:keepNext/>
      </w:pPr>
      <w:r>
        <w:t>In Terminal 2, in the lesson-6.9 folder. The block starts with the Data Reset's mysql line, because the client deletes contact 4 and each run must find it in place:</w:t>
      </w:r>
    </w:p>
    <w:p w14:paraId="2CF446E1" w14:textId="77777777" w:rsidR="009B5EE6" w:rsidRDefault="009B5EE6">
      <w:pPr>
        <w:keepNext/>
      </w:pPr>
    </w:p>
    <w:p w14:paraId="325003D9" w14:textId="77777777" w:rsidR="009B5EE6" w:rsidRDefault="004D67EF">
      <w:pPr>
        <w:pStyle w:val="CommandBlock"/>
        <w:keepNext/>
      </w:pPr>
      <w:r>
        <w:t>$mysql = "C:\Program Files\MySQL\MySQL Server 26.7\bin\mysql.exe"</w:t>
      </w:r>
    </w:p>
    <w:p w14:paraId="42B07B11" w14:textId="77777777" w:rsidR="009B5EE6" w:rsidRDefault="004D67EF">
      <w:pPr>
        <w:pStyle w:val="CommandBlock"/>
        <w:keepNext/>
      </w:pPr>
      <w:r>
        <w:t>$env:MYSQL_PWD = $env:SPA_DB_PASSWORD</w:t>
      </w:r>
    </w:p>
    <w:p w14:paraId="076E0FD9" w14:textId="77777777" w:rsidR="009B5EE6" w:rsidRDefault="004D67EF">
      <w:pPr>
        <w:pStyle w:val="CommandBlock"/>
        <w:keepNext/>
      </w:pPr>
      <w:r>
        <w:t>&amp; $mysql -u devuser -h 127.0.0.1 -P 3306 -D spa_contacts --commands `</w:t>
      </w:r>
    </w:p>
    <w:p w14:paraId="2462B50D" w14:textId="77777777" w:rsidR="009B5EE6" w:rsidRDefault="004D67EF">
      <w:pPr>
        <w:pStyle w:val="CommandBlock"/>
        <w:keepNext/>
      </w:pPr>
      <w:r>
        <w:t xml:space="preserve">    -e "source ./sql/reset_contacts_csharp.sql"</w:t>
      </w:r>
    </w:p>
    <w:p w14:paraId="79C8768E" w14:textId="77777777" w:rsidR="009B5EE6" w:rsidRDefault="004D67EF">
      <w:pPr>
        <w:pStyle w:val="CommandBlock"/>
        <w:keepNext/>
      </w:pPr>
      <w:r>
        <w:t>Remove-Item Env:MYSQL_PWD</w:t>
      </w:r>
    </w:p>
    <w:p w14:paraId="1A7926B1" w14:textId="77777777" w:rsidR="009B5EE6" w:rsidRDefault="004D67EF">
      <w:pPr>
        <w:pStyle w:val="CommandBlock"/>
        <w:keepNext/>
      </w:pPr>
      <w:r>
        <w:t>dotnet build .\csharp\BasicClient --nologo --warnaserror</w:t>
      </w:r>
    </w:p>
    <w:p w14:paraId="34CE0694" w14:textId="77777777" w:rsidR="009B5EE6" w:rsidRDefault="004D67EF">
      <w:pPr>
        <w:pStyle w:val="CommandBlock"/>
      </w:pPr>
      <w:r>
        <w:t>dotnet run --no-build --project .\csharp\BasicClient</w:t>
      </w:r>
    </w:p>
    <w:p w14:paraId="5EDF3108" w14:textId="77777777" w:rsidR="009B5EE6" w:rsidRDefault="009B5EE6">
      <w:pPr>
        <w:keepNext/>
      </w:pPr>
    </w:p>
    <w:p w14:paraId="3368F4DF" w14:textId="77777777" w:rsidR="009B5EE6" w:rsidRDefault="004D67EF">
      <w:r>
        <w:t>Then press Ctrl+C in Terminal 1 to stop the server.</w:t>
      </w:r>
    </w:p>
    <w:p w14:paraId="5C86D73E" w14:textId="77777777" w:rsidR="009B5EE6" w:rsidRDefault="009B5EE6">
      <w:pPr>
        <w:keepNext/>
      </w:pPr>
    </w:p>
    <w:p w14:paraId="3BFC4342" w14:textId="77777777" w:rsidR="009B5EE6" w:rsidRDefault="004D67EF">
      <w:pPr>
        <w:pStyle w:val="Heading3"/>
      </w:pPr>
      <w:r>
        <w:t>Linux or macOS Basic Build and Run</w:t>
      </w:r>
    </w:p>
    <w:p w14:paraId="57AD1DBB" w14:textId="77777777" w:rsidR="009B5EE6" w:rsidRDefault="004D67EF">
      <w:pPr>
        <w:keepNext/>
      </w:pPr>
      <w:r>
        <w:t>In Terminal 1, then in Terminal 2:</w:t>
      </w:r>
    </w:p>
    <w:p w14:paraId="275A7836" w14:textId="77777777" w:rsidR="009B5EE6" w:rsidRDefault="009B5EE6">
      <w:pPr>
        <w:keepNext/>
      </w:pPr>
    </w:p>
    <w:p w14:paraId="54C26AF6" w14:textId="77777777" w:rsidR="009B5EE6" w:rsidRDefault="004D67EF">
      <w:pPr>
        <w:pStyle w:val="CommandBlock"/>
        <w:keepNext/>
      </w:pPr>
      <w:r>
        <w:t>dotnet build ./csharp/BasicServer --nologo --warnaserror</w:t>
      </w:r>
    </w:p>
    <w:p w14:paraId="418E33D0" w14:textId="77777777" w:rsidR="009B5EE6" w:rsidRDefault="004D67EF">
      <w:pPr>
        <w:pStyle w:val="CommandBlock"/>
      </w:pPr>
      <w:r>
        <w:t>dotnet run --no-build --project ./csharp/BasicServer</w:t>
      </w:r>
    </w:p>
    <w:p w14:paraId="0766813E" w14:textId="77777777" w:rsidR="009B5EE6" w:rsidRDefault="009B5EE6">
      <w:pPr>
        <w:keepNext/>
      </w:pPr>
    </w:p>
    <w:p w14:paraId="0278D05D" w14:textId="77777777" w:rsidR="009B5EE6" w:rsidRDefault="004D67EF">
      <w:pPr>
        <w:pStyle w:val="CommandBlock"/>
        <w:keepNext/>
      </w:pPr>
      <w:r>
        <w:t>export MYSQL_PWD="$SPA_DB_PASSWORD"</w:t>
      </w:r>
    </w:p>
    <w:p w14:paraId="6FDE3309" w14:textId="77777777" w:rsidR="009B5EE6" w:rsidRDefault="004D67EF">
      <w:pPr>
        <w:pStyle w:val="CommandBlock"/>
        <w:keepNext/>
      </w:pPr>
      <w:r>
        <w:t>mysql -u devuser -h 127.0.0.1 -P 3306 -D spa_contacts \</w:t>
      </w:r>
    </w:p>
    <w:p w14:paraId="3A58C367" w14:textId="77777777" w:rsidR="009B5EE6" w:rsidRDefault="004D67EF">
      <w:pPr>
        <w:pStyle w:val="CommandBlock"/>
        <w:keepNext/>
      </w:pPr>
      <w:r>
        <w:t xml:space="preserve">    &lt; ./sql/reset_contacts_csharp.sql</w:t>
      </w:r>
    </w:p>
    <w:p w14:paraId="7A4D1CCF" w14:textId="77777777" w:rsidR="009B5EE6" w:rsidRDefault="004D67EF">
      <w:pPr>
        <w:pStyle w:val="CommandBlock"/>
        <w:keepNext/>
      </w:pPr>
      <w:r>
        <w:t>unset MYSQL_PWD</w:t>
      </w:r>
    </w:p>
    <w:p w14:paraId="7B571B98" w14:textId="77777777" w:rsidR="009B5EE6" w:rsidRDefault="004D67EF">
      <w:pPr>
        <w:pStyle w:val="CommandBlock"/>
        <w:keepNext/>
      </w:pPr>
      <w:r>
        <w:t>dotnet build ./csharp/BasicClient --nologo --warnaserror</w:t>
      </w:r>
    </w:p>
    <w:p w14:paraId="57CA93B9" w14:textId="77777777" w:rsidR="009B5EE6" w:rsidRDefault="004D67EF">
      <w:pPr>
        <w:pStyle w:val="CommandBlock"/>
      </w:pPr>
      <w:r>
        <w:t>dotnet run --no-build --project ./csharp/BasicClient</w:t>
      </w:r>
    </w:p>
    <w:p w14:paraId="119203A4" w14:textId="77777777" w:rsidR="009B5EE6" w:rsidRDefault="009B5EE6">
      <w:pPr>
        <w:keepNext/>
      </w:pPr>
    </w:p>
    <w:p w14:paraId="29A25F7B" w14:textId="77777777" w:rsidR="009B5EE6" w:rsidRDefault="004D67EF">
      <w:pPr>
        <w:pStyle w:val="Heading3"/>
      </w:pPr>
      <w:r>
        <w:t>Check Your Results</w:t>
      </w:r>
    </w:p>
    <w:p w14:paraId="5535AE4D" w14:textId="77777777" w:rsidR="009B5EE6" w:rsidRDefault="004D67EF">
      <w:r>
        <w:t>dotnet build shows its progress first and ends with a line such as Build succeeded in 1.2s (your time differs); those lines are not part of the program's output. Terminal 2 must show the client lines of the Required Clean-Run Output. Terminal 1 must show the Listening line and then Deleted contact 4, which your Chapter 5 delete_contact_by_id printed; if the client shows 404 first, contact 4 was already gone, so run the whole client block again.</w:t>
      </w:r>
    </w:p>
    <w:p w14:paraId="076C97CB" w14:textId="77777777" w:rsidR="009B5EE6" w:rsidRDefault="009B5EE6">
      <w:pPr>
        <w:keepNext/>
      </w:pPr>
    </w:p>
    <w:p w14:paraId="6C07F5B9" w14:textId="77777777" w:rsidR="009B5EE6" w:rsidRDefault="009B5EE6">
      <w:pPr>
        <w:keepNext/>
      </w:pPr>
    </w:p>
    <w:p w14:paraId="086AB624" w14:textId="77777777" w:rsidR="009B5EE6" w:rsidRDefault="004D67EF">
      <w:pPr>
        <w:pStyle w:val="Heading2"/>
      </w:pPr>
      <w:r>
        <w:t>Production-Minded Implementation</w:t>
      </w:r>
    </w:p>
    <w:p w14:paraId="00DA4758" w14:textId="77777777" w:rsidR="009B5EE6" w:rsidRDefault="004D67EF">
      <w:r>
        <w:t>The Production-Minded server is Lesson 6.5's, with its GET handler unchanged, the collection's route left out, and handle_delete_contact added in the frozen handler shape. The contact store gains remove_contact, and the server send_no_content. The client keeps Lesson 6.4's functions unchanged and adds print_no_content. Read contact_store first, then the server's new functions, then the client's main.</w:t>
      </w:r>
    </w:p>
    <w:p w14:paraId="50EF9A4A" w14:textId="77777777" w:rsidR="009B5EE6" w:rsidRDefault="009B5EE6">
      <w:pPr>
        <w:keepNext/>
      </w:pPr>
    </w:p>
    <w:p w14:paraId="12FEDFE1" w14:textId="77777777" w:rsidR="009B5EE6" w:rsidRDefault="004D67EF">
      <w:pPr>
        <w:pStyle w:val="Heading3"/>
      </w:pPr>
      <w:r>
        <w:t>csharp/Server/ContactStore.cs</w:t>
      </w:r>
    </w:p>
    <w:p w14:paraId="56DF7542" w14:textId="77777777" w:rsidR="009B5EE6" w:rsidRDefault="004D67EF">
      <w:pPr>
        <w:pStyle w:val="SourceCode"/>
        <w:keepNext/>
      </w:pPr>
      <w:r>
        <w:t>// Lesson 6.5: the contact store, the Chapter 6 module between the server</w:t>
      </w:r>
    </w:p>
    <w:p w14:paraId="55A2397F" w14:textId="77777777" w:rsidR="009B5EE6" w:rsidRDefault="004D67EF">
      <w:pPr>
        <w:pStyle w:val="SourceCode"/>
        <w:keepNext/>
      </w:pPr>
      <w:r>
        <w:t>// and your Chapter 5 contacts module. Its methods never print: each one</w:t>
      </w:r>
    </w:p>
    <w:p w14:paraId="4B8492C8" w14:textId="77777777" w:rsidR="009B5EE6" w:rsidRDefault="004D67EF">
      <w:pPr>
        <w:pStyle w:val="SourceCode"/>
      </w:pPr>
      <w:r>
        <w:t>// returns a status, the problem only it knows, and what it read, as a</w:t>
      </w:r>
    </w:p>
    <w:p w14:paraId="37FFCDBC" w14:textId="77777777" w:rsidR="009B5EE6" w:rsidRDefault="004D67EF">
      <w:pPr>
        <w:pStyle w:val="SourceCode"/>
      </w:pPr>
      <w:r>
        <w:t>// tuple, and the server decides how to answer. Lesson 6.9 adds</w:t>
      </w:r>
    </w:p>
    <w:p w14:paraId="6B847F49" w14:textId="77777777" w:rsidR="009B5EE6" w:rsidRDefault="004D67EF">
      <w:pPr>
        <w:pStyle w:val="SourceCode"/>
      </w:pPr>
      <w:r>
        <w:t>// RemoveContact.</w:t>
      </w:r>
    </w:p>
    <w:p w14:paraId="5513F321" w14:textId="77777777" w:rsidR="009B5EE6" w:rsidRDefault="004D67EF">
      <w:pPr>
        <w:pStyle w:val="SourceCode"/>
      </w:pPr>
      <w:r>
        <w:t>using System.Text.Encodings.Web;</w:t>
      </w:r>
    </w:p>
    <w:p w14:paraId="79630A22" w14:textId="77777777" w:rsidR="009B5EE6" w:rsidRDefault="004D67EF">
      <w:pPr>
        <w:pStyle w:val="SourceCode"/>
      </w:pPr>
      <w:r>
        <w:t>using System.Text.Json;</w:t>
      </w:r>
    </w:p>
    <w:p w14:paraId="6788AFB0" w14:textId="77777777" w:rsidR="009B5EE6" w:rsidRDefault="004D67EF">
      <w:pPr>
        <w:pStyle w:val="SourceCode"/>
      </w:pPr>
      <w:r>
        <w:t>using MySqlConnector;</w:t>
      </w:r>
    </w:p>
    <w:p w14:paraId="01C8DE2A" w14:textId="77777777" w:rsidR="009B5EE6" w:rsidRDefault="009B5EE6">
      <w:pPr>
        <w:pStyle w:val="SourceCode"/>
      </w:pPr>
    </w:p>
    <w:p w14:paraId="11FFA1F7" w14:textId="77777777" w:rsidR="009B5EE6" w:rsidRDefault="004D67EF">
      <w:pPr>
        <w:pStyle w:val="SourceCode"/>
      </w:pPr>
      <w:r>
        <w:t>internal static class ContactStore</w:t>
      </w:r>
    </w:p>
    <w:p w14:paraId="16F536C2" w14:textId="77777777" w:rsidR="009B5EE6" w:rsidRDefault="004D67EF">
      <w:pPr>
        <w:pStyle w:val="SourceCode"/>
      </w:pPr>
      <w:r>
        <w:t>{</w:t>
      </w:r>
    </w:p>
    <w:p w14:paraId="58427988" w14:textId="77777777" w:rsidR="009B5EE6" w:rsidRDefault="004D67EF">
      <w:pPr>
        <w:pStyle w:val="SourceCode"/>
      </w:pPr>
      <w:r>
        <w:t xml:space="preserve">    // Opens one database connection for one request, with the password</w:t>
      </w:r>
    </w:p>
    <w:p w14:paraId="093D3412" w14:textId="77777777" w:rsidR="009B5EE6" w:rsidRDefault="004D67EF">
      <w:pPr>
        <w:pStyle w:val="SourceCode"/>
      </w:pPr>
      <w:r>
        <w:t xml:space="preserve">    // from SPA_DB_PASSWORD. The connection is null when the status is not</w:t>
      </w:r>
    </w:p>
    <w:p w14:paraId="0C034BF7" w14:textId="77777777" w:rsidR="009B5EE6" w:rsidRDefault="004D67EF">
      <w:pPr>
        <w:pStyle w:val="SourceCode"/>
      </w:pPr>
      <w:r>
        <w:t xml:space="preserve">    // Success.</w:t>
      </w:r>
    </w:p>
    <w:p w14:paraId="758609C2" w14:textId="77777777" w:rsidR="009B5EE6" w:rsidRDefault="004D67EF">
      <w:pPr>
        <w:pStyle w:val="SourceCode"/>
      </w:pPr>
      <w:r>
        <w:t xml:space="preserve">    public static (ContactStatus, string, MySqlConnection?) OpenConnection()</w:t>
      </w:r>
    </w:p>
    <w:p w14:paraId="32315F2C" w14:textId="77777777" w:rsidR="009B5EE6" w:rsidRDefault="004D67EF">
      <w:pPr>
        <w:pStyle w:val="SourceCode"/>
      </w:pPr>
      <w:r>
        <w:t xml:space="preserve">    {</w:t>
      </w:r>
    </w:p>
    <w:p w14:paraId="2B1CF307" w14:textId="77777777" w:rsidR="009B5EE6" w:rsidRDefault="004D67EF">
      <w:pPr>
        <w:pStyle w:val="SourceCode"/>
      </w:pPr>
      <w:r>
        <w:t xml:space="preserve">        // An unset variable (null) becomes "", which the database refuses</w:t>
      </w:r>
    </w:p>
    <w:p w14:paraId="10A4176E" w14:textId="77777777" w:rsidR="009B5EE6" w:rsidRDefault="004D67EF">
      <w:pPr>
        <w:pStyle w:val="SourceCode"/>
      </w:pPr>
      <w:r>
        <w:t xml:space="preserve">        // (1045).</w:t>
      </w:r>
    </w:p>
    <w:p w14:paraId="0223A02C" w14:textId="77777777" w:rsidR="009B5EE6" w:rsidRDefault="004D67EF">
      <w:pPr>
        <w:pStyle w:val="SourceCode"/>
      </w:pPr>
      <w:r>
        <w:t xml:space="preserve">        string? password =</w:t>
      </w:r>
    </w:p>
    <w:p w14:paraId="2BC456DB" w14:textId="77777777" w:rsidR="009B5EE6" w:rsidRDefault="004D67EF">
      <w:pPr>
        <w:pStyle w:val="SourceCode"/>
      </w:pPr>
      <w:r>
        <w:t xml:space="preserve">            Environment.GetEnvironmentVariable("SPA_DB_PASSWORD");</w:t>
      </w:r>
    </w:p>
    <w:p w14:paraId="2644E31C" w14:textId="77777777" w:rsidR="009B5EE6" w:rsidRDefault="004D67EF">
      <w:pPr>
        <w:pStyle w:val="SourceCode"/>
      </w:pPr>
      <w:r>
        <w:t xml:space="preserve">        if (password == null)</w:t>
      </w:r>
    </w:p>
    <w:p w14:paraId="3BC96198" w14:textId="77777777" w:rsidR="009B5EE6" w:rsidRDefault="004D67EF">
      <w:pPr>
        <w:pStyle w:val="SourceCode"/>
      </w:pPr>
      <w:r>
        <w:t xml:space="preserve">        {</w:t>
      </w:r>
    </w:p>
    <w:p w14:paraId="37B1D571" w14:textId="77777777" w:rsidR="009B5EE6" w:rsidRDefault="004D67EF">
      <w:pPr>
        <w:pStyle w:val="SourceCode"/>
      </w:pPr>
      <w:r>
        <w:t xml:space="preserve">            password = "";</w:t>
      </w:r>
    </w:p>
    <w:p w14:paraId="3C5625FE" w14:textId="77777777" w:rsidR="009B5EE6" w:rsidRDefault="004D67EF">
      <w:pPr>
        <w:pStyle w:val="SourceCode"/>
      </w:pPr>
      <w:r>
        <w:t xml:space="preserve">        }</w:t>
      </w:r>
    </w:p>
    <w:p w14:paraId="4FFC6839" w14:textId="77777777" w:rsidR="009B5EE6" w:rsidRDefault="004D67EF">
      <w:pPr>
        <w:pStyle w:val="SourceCode"/>
      </w:pPr>
      <w:r>
        <w:t xml:space="preserve">        try</w:t>
      </w:r>
    </w:p>
    <w:p w14:paraId="21374294" w14:textId="77777777" w:rsidR="009B5EE6" w:rsidRDefault="004D67EF">
      <w:pPr>
        <w:pStyle w:val="SourceCode"/>
      </w:pPr>
      <w:r>
        <w:t xml:space="preserve">        {</w:t>
      </w:r>
    </w:p>
    <w:p w14:paraId="6001E282" w14:textId="77777777" w:rsidR="009B5EE6" w:rsidRDefault="004D67EF">
      <w:pPr>
        <w:pStyle w:val="SourceCode"/>
      </w:pPr>
      <w:r>
        <w:t xml:space="preserve">            return (ContactStatus.Success, "",</w:t>
      </w:r>
    </w:p>
    <w:p w14:paraId="435B7EA7" w14:textId="77777777" w:rsidR="009B5EE6" w:rsidRDefault="004D67EF">
      <w:pPr>
        <w:pStyle w:val="SourceCode"/>
      </w:pPr>
      <w:r>
        <w:t xml:space="preserve">                ContactsModule.ConnectDatabase(password));</w:t>
      </w:r>
    </w:p>
    <w:p w14:paraId="281695F3" w14:textId="77777777" w:rsidR="009B5EE6" w:rsidRDefault="004D67EF">
      <w:pPr>
        <w:pStyle w:val="SourceCode"/>
      </w:pPr>
      <w:r>
        <w:t xml:space="preserve">        }</w:t>
      </w:r>
    </w:p>
    <w:p w14:paraId="0583577C" w14:textId="77777777" w:rsidR="009B5EE6" w:rsidRDefault="004D67EF">
      <w:pPr>
        <w:pStyle w:val="SourceCode"/>
      </w:pPr>
      <w:r>
        <w:t xml:space="preserve">        catch (MySqlException error)</w:t>
      </w:r>
    </w:p>
    <w:p w14:paraId="1ABFD91C" w14:textId="77777777" w:rsidR="009B5EE6" w:rsidRDefault="004D67EF">
      <w:pPr>
        <w:pStyle w:val="SourceCode"/>
      </w:pPr>
      <w:r>
        <w:t xml:space="preserve">        {</w:t>
      </w:r>
    </w:p>
    <w:p w14:paraId="4CF8CF54" w14:textId="77777777" w:rsidR="009B5EE6" w:rsidRDefault="004D67EF">
      <w:pPr>
        <w:pStyle w:val="SourceCode"/>
      </w:pPr>
      <w:r>
        <w:t xml:space="preserve">            // Remember, HandleDatabaseError logs a database failure in</w:t>
      </w:r>
    </w:p>
    <w:p w14:paraId="0036A049" w14:textId="77777777" w:rsidR="009B5EE6" w:rsidRDefault="004D67EF">
      <w:pPr>
        <w:pStyle w:val="SourceCode"/>
      </w:pPr>
      <w:r>
        <w:t xml:space="preserve">            // contacts.log and gives the user's words, never the server's.</w:t>
      </w:r>
    </w:p>
    <w:p w14:paraId="4AAFD108" w14:textId="77777777" w:rsidR="009B5EE6" w:rsidRDefault="004D67EF">
      <w:pPr>
        <w:pStyle w:val="SourceCode"/>
      </w:pPr>
      <w:r>
        <w:t xml:space="preserve">            (ContactStatus status, string problem) =</w:t>
      </w:r>
    </w:p>
    <w:p w14:paraId="55F308CE" w14:textId="77777777" w:rsidR="009B5EE6" w:rsidRDefault="004D67EF">
      <w:pPr>
        <w:pStyle w:val="SourceCode"/>
      </w:pPr>
      <w:r>
        <w:t xml:space="preserve">                ContactsModule.HandleDatabaseError("connect", error);</w:t>
      </w:r>
    </w:p>
    <w:p w14:paraId="67A5BA73" w14:textId="77777777" w:rsidR="009B5EE6" w:rsidRDefault="004D67EF">
      <w:pPr>
        <w:pStyle w:val="SourceCode"/>
      </w:pPr>
      <w:r>
        <w:t xml:space="preserve">            return (status, problem, null);</w:t>
      </w:r>
    </w:p>
    <w:p w14:paraId="5BEEB208" w14:textId="77777777" w:rsidR="009B5EE6" w:rsidRDefault="004D67EF">
      <w:pPr>
        <w:pStyle w:val="SourceCode"/>
      </w:pPr>
      <w:r>
        <w:t xml:space="preserve">        }</w:t>
      </w:r>
    </w:p>
    <w:p w14:paraId="6F30B817" w14:textId="77777777" w:rsidR="009B5EE6" w:rsidRDefault="004D67EF">
      <w:pPr>
        <w:pStyle w:val="SourceCode"/>
      </w:pPr>
      <w:r>
        <w:t xml:space="preserve">    }</w:t>
      </w:r>
    </w:p>
    <w:p w14:paraId="3B134CBB" w14:textId="77777777" w:rsidR="009B5EE6" w:rsidRDefault="009B5EE6">
      <w:pPr>
        <w:pStyle w:val="SourceCode"/>
      </w:pPr>
    </w:p>
    <w:p w14:paraId="6E737DDE" w14:textId="77777777" w:rsidR="009B5EE6" w:rsidRDefault="004D67EF">
      <w:pPr>
        <w:pStyle w:val="SourceCode"/>
      </w:pPr>
      <w:r>
        <w:t xml:space="preserve">    // Closes a connection OpenConnection opened. MySqlConnector does not</w:t>
      </w:r>
    </w:p>
    <w:p w14:paraId="5FB0A8FB" w14:textId="77777777" w:rsidR="009B5EE6" w:rsidRDefault="004D67EF">
      <w:pPr>
        <w:pStyle w:val="SourceCode"/>
      </w:pPr>
      <w:r>
        <w:t xml:space="preserve">    // really close it: Close returns it to the connector's pool, ready for</w:t>
      </w:r>
    </w:p>
    <w:p w14:paraId="174F7E6D" w14:textId="77777777" w:rsidR="009B5EE6" w:rsidRDefault="004D67EF">
      <w:pPr>
        <w:pStyle w:val="SourceCode"/>
      </w:pPr>
      <w:r>
        <w:t xml:space="preserve">    // the next request, and Dispose ends this object's use of it.</w:t>
      </w:r>
    </w:p>
    <w:p w14:paraId="5FB1DBE2" w14:textId="77777777" w:rsidR="009B5EE6" w:rsidRDefault="004D67EF">
      <w:pPr>
        <w:pStyle w:val="SourceCode"/>
      </w:pPr>
      <w:r>
        <w:t xml:space="preserve">    public static void CloseConnection(MySqlConnection connection)</w:t>
      </w:r>
    </w:p>
    <w:p w14:paraId="454D6776" w14:textId="77777777" w:rsidR="009B5EE6" w:rsidRDefault="004D67EF">
      <w:pPr>
        <w:pStyle w:val="SourceCode"/>
      </w:pPr>
      <w:r>
        <w:t xml:space="preserve">    {</w:t>
      </w:r>
    </w:p>
    <w:p w14:paraId="4586E518" w14:textId="77777777" w:rsidR="009B5EE6" w:rsidRDefault="004D67EF">
      <w:pPr>
        <w:pStyle w:val="SourceCode"/>
      </w:pPr>
      <w:r>
        <w:t xml:space="preserve">        connection.Close();</w:t>
      </w:r>
    </w:p>
    <w:p w14:paraId="630FB1A4" w14:textId="77777777" w:rsidR="009B5EE6" w:rsidRDefault="004D67EF">
      <w:pPr>
        <w:pStyle w:val="SourceCode"/>
      </w:pPr>
      <w:r>
        <w:t xml:space="preserve">        connection.Dispose();</w:t>
      </w:r>
    </w:p>
    <w:p w14:paraId="6C1EDE4E" w14:textId="77777777" w:rsidR="009B5EE6" w:rsidRDefault="004D67EF">
      <w:pPr>
        <w:pStyle w:val="SourceCode"/>
      </w:pPr>
      <w:r>
        <w:t xml:space="preserve">    }</w:t>
      </w:r>
    </w:p>
    <w:p w14:paraId="77434E98" w14:textId="77777777" w:rsidR="009B5EE6" w:rsidRDefault="009B5EE6">
      <w:pPr>
        <w:pStyle w:val="SourceCode"/>
      </w:pPr>
    </w:p>
    <w:p w14:paraId="6C2B0B96" w14:textId="77777777" w:rsidR="009B5EE6" w:rsidRDefault="004D67EF">
      <w:pPr>
        <w:pStyle w:val="SourceCode"/>
      </w:pPr>
      <w:r>
        <w:t xml:space="preserve">    // Reads one contact: Success and the contact, NotFound with the id as</w:t>
      </w:r>
    </w:p>
    <w:p w14:paraId="4A6868C3" w14:textId="77777777" w:rsidR="009B5EE6" w:rsidRDefault="004D67EF">
      <w:pPr>
        <w:pStyle w:val="SourceCode"/>
      </w:pPr>
      <w:r>
        <w:t xml:space="preserve">    // the problem, or the status of a failed query.</w:t>
      </w:r>
    </w:p>
    <w:p w14:paraId="2287D0A4" w14:textId="77777777" w:rsidR="009B5EE6" w:rsidRDefault="004D67EF">
      <w:pPr>
        <w:pStyle w:val="SourceCode"/>
      </w:pPr>
      <w:r>
        <w:t xml:space="preserve">    public static (ContactStatus, string, Contact?) GetContactRecord(</w:t>
      </w:r>
    </w:p>
    <w:p w14:paraId="4F5BE836" w14:textId="77777777" w:rsidR="009B5EE6" w:rsidRDefault="004D67EF">
      <w:pPr>
        <w:pStyle w:val="SourceCode"/>
      </w:pPr>
      <w:r>
        <w:t xml:space="preserve">        MySqlConnection connection, int contactId)</w:t>
      </w:r>
    </w:p>
    <w:p w14:paraId="13E84825" w14:textId="77777777" w:rsidR="009B5EE6" w:rsidRDefault="004D67EF">
      <w:pPr>
        <w:pStyle w:val="SourceCode"/>
      </w:pPr>
      <w:r>
        <w:t xml:space="preserve">    {</w:t>
      </w:r>
    </w:p>
    <w:p w14:paraId="512475D4" w14:textId="77777777" w:rsidR="009B5EE6" w:rsidRDefault="004D67EF">
      <w:pPr>
        <w:pStyle w:val="SourceCode"/>
      </w:pPr>
      <w:r>
        <w:t xml:space="preserve">        try</w:t>
      </w:r>
    </w:p>
    <w:p w14:paraId="7EC91D4E" w14:textId="77777777" w:rsidR="009B5EE6" w:rsidRDefault="004D67EF">
      <w:pPr>
        <w:pStyle w:val="SourceCode"/>
      </w:pPr>
      <w:r>
        <w:t xml:space="preserve">        {</w:t>
      </w:r>
    </w:p>
    <w:p w14:paraId="04762AA2" w14:textId="77777777" w:rsidR="009B5EE6" w:rsidRDefault="004D67EF">
      <w:pPr>
        <w:pStyle w:val="SourceCode"/>
      </w:pPr>
      <w:r>
        <w:t xml:space="preserve">            Contact? contact = ContactsModule.GetContact(connection, contactId);</w:t>
      </w:r>
    </w:p>
    <w:p w14:paraId="444E2E8A" w14:textId="77777777" w:rsidR="009B5EE6" w:rsidRDefault="004D67EF">
      <w:pPr>
        <w:pStyle w:val="SourceCode"/>
      </w:pPr>
      <w:r>
        <w:t xml:space="preserve">            if (contact == null)</w:t>
      </w:r>
    </w:p>
    <w:p w14:paraId="065C4BFD" w14:textId="77777777" w:rsidR="009B5EE6" w:rsidRDefault="004D67EF">
      <w:pPr>
        <w:pStyle w:val="SourceCode"/>
      </w:pPr>
      <w:r>
        <w:t xml:space="preserve">            {</w:t>
      </w:r>
    </w:p>
    <w:p w14:paraId="1DDBD2F3" w14:textId="77777777" w:rsidR="009B5EE6" w:rsidRDefault="004D67EF">
      <w:pPr>
        <w:pStyle w:val="SourceCode"/>
      </w:pPr>
      <w:r>
        <w:t xml:space="preserve">                return (ContactStatus.NotFound, contactId.ToString(), null);</w:t>
      </w:r>
    </w:p>
    <w:p w14:paraId="153863EF" w14:textId="77777777" w:rsidR="009B5EE6" w:rsidRDefault="004D67EF">
      <w:pPr>
        <w:pStyle w:val="SourceCode"/>
      </w:pPr>
      <w:r>
        <w:t xml:space="preserve">            }</w:t>
      </w:r>
    </w:p>
    <w:p w14:paraId="2F5E8F62" w14:textId="77777777" w:rsidR="009B5EE6" w:rsidRDefault="004D67EF">
      <w:pPr>
        <w:pStyle w:val="SourceCode"/>
      </w:pPr>
      <w:r>
        <w:t xml:space="preserve">            return (ContactStatus.Success, "", contact);</w:t>
      </w:r>
    </w:p>
    <w:p w14:paraId="59AF67FC" w14:textId="77777777" w:rsidR="009B5EE6" w:rsidRDefault="004D67EF">
      <w:pPr>
        <w:pStyle w:val="SourceCode"/>
      </w:pPr>
      <w:r>
        <w:t xml:space="preserve">        }</w:t>
      </w:r>
    </w:p>
    <w:p w14:paraId="39351008" w14:textId="77777777" w:rsidR="009B5EE6" w:rsidRDefault="004D67EF">
      <w:pPr>
        <w:pStyle w:val="SourceCode"/>
      </w:pPr>
      <w:r>
        <w:t xml:space="preserve">        catch (MySqlException error)</w:t>
      </w:r>
    </w:p>
    <w:p w14:paraId="43B4C272" w14:textId="77777777" w:rsidR="009B5EE6" w:rsidRDefault="004D67EF">
      <w:pPr>
        <w:pStyle w:val="SourceCode"/>
      </w:pPr>
      <w:r>
        <w:t xml:space="preserve">        {</w:t>
      </w:r>
    </w:p>
    <w:p w14:paraId="08946A75" w14:textId="77777777" w:rsidR="009B5EE6" w:rsidRDefault="004D67EF">
      <w:pPr>
        <w:pStyle w:val="SourceCode"/>
      </w:pPr>
      <w:r>
        <w:t xml:space="preserve">            (ContactStatus status, string problem) =</w:t>
      </w:r>
    </w:p>
    <w:p w14:paraId="40C4B237" w14:textId="77777777" w:rsidR="009B5EE6" w:rsidRDefault="004D67EF">
      <w:pPr>
        <w:pStyle w:val="SourceCode"/>
      </w:pPr>
      <w:r>
        <w:t xml:space="preserve">                ContactsModule.HandleDatabaseError("show", error, connection);</w:t>
      </w:r>
    </w:p>
    <w:p w14:paraId="54F5CC29" w14:textId="77777777" w:rsidR="009B5EE6" w:rsidRDefault="004D67EF">
      <w:pPr>
        <w:pStyle w:val="SourceCode"/>
      </w:pPr>
      <w:r>
        <w:t xml:space="preserve">            return (status, problem, null);</w:t>
      </w:r>
    </w:p>
    <w:p w14:paraId="74A6151C" w14:textId="77777777" w:rsidR="009B5EE6" w:rsidRDefault="004D67EF">
      <w:pPr>
        <w:pStyle w:val="SourceCode"/>
      </w:pPr>
      <w:r>
        <w:t xml:space="preserve">        }</w:t>
      </w:r>
    </w:p>
    <w:p w14:paraId="2284D9AC" w14:textId="77777777" w:rsidR="009B5EE6" w:rsidRDefault="004D67EF">
      <w:pPr>
        <w:pStyle w:val="SourceCode"/>
      </w:pPr>
      <w:r>
        <w:t xml:space="preserve">        catch (InvalidOperationException error)</w:t>
      </w:r>
    </w:p>
    <w:p w14:paraId="5D9F50C2" w14:textId="77777777" w:rsidR="009B5EE6" w:rsidRDefault="004D67EF">
      <w:pPr>
        <w:pStyle w:val="SourceCode"/>
      </w:pPr>
      <w:r>
        <w:t xml:space="preserve">        {</w:t>
      </w:r>
    </w:p>
    <w:p w14:paraId="43EA01EF" w14:textId="77777777" w:rsidR="009B5EE6" w:rsidRDefault="004D67EF">
      <w:pPr>
        <w:pStyle w:val="SourceCode"/>
      </w:pPr>
      <w:r>
        <w:t xml:space="preserve">            (ContactStatus status, string problem) =</w:t>
      </w:r>
    </w:p>
    <w:p w14:paraId="03591767" w14:textId="77777777" w:rsidR="009B5EE6" w:rsidRDefault="004D67EF">
      <w:pPr>
        <w:pStyle w:val="SourceCode"/>
      </w:pPr>
      <w:r>
        <w:t xml:space="preserve">                ContactsModule.HandleDatabaseError("show", error);</w:t>
      </w:r>
    </w:p>
    <w:p w14:paraId="0BE37B46" w14:textId="77777777" w:rsidR="009B5EE6" w:rsidRDefault="004D67EF">
      <w:pPr>
        <w:pStyle w:val="SourceCode"/>
      </w:pPr>
      <w:r>
        <w:t xml:space="preserve">            return (status, problem, null);</w:t>
      </w:r>
    </w:p>
    <w:p w14:paraId="30FCF064" w14:textId="77777777" w:rsidR="009B5EE6" w:rsidRDefault="004D67EF">
      <w:pPr>
        <w:pStyle w:val="SourceCode"/>
      </w:pPr>
      <w:r>
        <w:t xml:space="preserve">        }</w:t>
      </w:r>
    </w:p>
    <w:p w14:paraId="729EFC80" w14:textId="77777777" w:rsidR="009B5EE6" w:rsidRDefault="004D67EF">
      <w:pPr>
        <w:pStyle w:val="SourceCode"/>
      </w:pPr>
      <w:r>
        <w:t xml:space="preserve">    }</w:t>
      </w:r>
    </w:p>
    <w:p w14:paraId="5849A1FA" w14:textId="77777777" w:rsidR="009B5EE6" w:rsidRDefault="009B5EE6">
      <w:pPr>
        <w:pStyle w:val="SourceCode"/>
      </w:pPr>
    </w:p>
    <w:p w14:paraId="1BD7C7D1" w14:textId="77777777" w:rsidR="009B5EE6" w:rsidRDefault="004D67EF">
      <w:pPr>
        <w:pStyle w:val="SourceCode"/>
      </w:pPr>
      <w:r>
        <w:t xml:space="preserve">    // Reads every contact in name order. An empty table is Success with an</w:t>
      </w:r>
    </w:p>
    <w:p w14:paraId="40196827" w14:textId="77777777" w:rsidR="009B5EE6" w:rsidRDefault="004D67EF">
      <w:pPr>
        <w:pStyle w:val="SourceCode"/>
      </w:pPr>
      <w:r>
        <w:t xml:space="preserve">    // empty list: there is nothing wrong with having no contacts.</w:t>
      </w:r>
    </w:p>
    <w:p w14:paraId="29BD8818" w14:textId="77777777" w:rsidR="009B5EE6" w:rsidRDefault="004D67EF">
      <w:pPr>
        <w:pStyle w:val="SourceCode"/>
      </w:pPr>
      <w:r>
        <w:t xml:space="preserve">    public static (ContactStatus, string, List&lt;Contact&gt;) ListContactRecords(</w:t>
      </w:r>
    </w:p>
    <w:p w14:paraId="671AD815" w14:textId="77777777" w:rsidR="009B5EE6" w:rsidRDefault="004D67EF">
      <w:pPr>
        <w:pStyle w:val="SourceCode"/>
      </w:pPr>
      <w:r>
        <w:t xml:space="preserve">        MySqlConnection connection)</w:t>
      </w:r>
    </w:p>
    <w:p w14:paraId="0BE095E4" w14:textId="77777777" w:rsidR="009B5EE6" w:rsidRDefault="004D67EF">
      <w:pPr>
        <w:pStyle w:val="SourceCode"/>
      </w:pPr>
      <w:r>
        <w:t xml:space="preserve">    {</w:t>
      </w:r>
    </w:p>
    <w:p w14:paraId="41E313C2" w14:textId="77777777" w:rsidR="009B5EE6" w:rsidRDefault="004D67EF">
      <w:pPr>
        <w:pStyle w:val="SourceCode"/>
      </w:pPr>
      <w:r>
        <w:t xml:space="preserve">        try</w:t>
      </w:r>
    </w:p>
    <w:p w14:paraId="3F79E1B4" w14:textId="77777777" w:rsidR="009B5EE6" w:rsidRDefault="004D67EF">
      <w:pPr>
        <w:pStyle w:val="SourceCode"/>
      </w:pPr>
      <w:r>
        <w:t xml:space="preserve">        {</w:t>
      </w:r>
    </w:p>
    <w:p w14:paraId="41D48344" w14:textId="77777777" w:rsidR="009B5EE6" w:rsidRDefault="004D67EF">
      <w:pPr>
        <w:pStyle w:val="SourceCode"/>
      </w:pPr>
      <w:r>
        <w:t xml:space="preserve">            return (ContactStatus.Success, "",</w:t>
      </w:r>
    </w:p>
    <w:p w14:paraId="10BCAF7B" w14:textId="77777777" w:rsidR="009B5EE6" w:rsidRDefault="004D67EF">
      <w:pPr>
        <w:pStyle w:val="SourceCode"/>
      </w:pPr>
      <w:r>
        <w:t xml:space="preserve">                ContactsModule.ReadContacts(connection));</w:t>
      </w:r>
    </w:p>
    <w:p w14:paraId="31A4CB1D" w14:textId="77777777" w:rsidR="009B5EE6" w:rsidRDefault="004D67EF">
      <w:pPr>
        <w:pStyle w:val="SourceCode"/>
      </w:pPr>
      <w:r>
        <w:t xml:space="preserve">        }</w:t>
      </w:r>
    </w:p>
    <w:p w14:paraId="1A10F1AD" w14:textId="77777777" w:rsidR="009B5EE6" w:rsidRDefault="004D67EF">
      <w:pPr>
        <w:pStyle w:val="SourceCode"/>
      </w:pPr>
      <w:r>
        <w:t xml:space="preserve">        catch (MySqlException error)</w:t>
      </w:r>
    </w:p>
    <w:p w14:paraId="17144108" w14:textId="77777777" w:rsidR="009B5EE6" w:rsidRDefault="004D67EF">
      <w:pPr>
        <w:pStyle w:val="SourceCode"/>
      </w:pPr>
      <w:r>
        <w:t xml:space="preserve">        {</w:t>
      </w:r>
    </w:p>
    <w:p w14:paraId="7F0F98CF" w14:textId="77777777" w:rsidR="009B5EE6" w:rsidRDefault="004D67EF">
      <w:pPr>
        <w:pStyle w:val="SourceCode"/>
      </w:pPr>
      <w:r>
        <w:t xml:space="preserve">            (ContactStatus status, string problem) =</w:t>
      </w:r>
    </w:p>
    <w:p w14:paraId="1466334A" w14:textId="77777777" w:rsidR="009B5EE6" w:rsidRDefault="004D67EF">
      <w:pPr>
        <w:pStyle w:val="SourceCode"/>
      </w:pPr>
      <w:r>
        <w:t xml:space="preserve">                ContactsModule.HandleDatabaseError("list", error, connection);</w:t>
      </w:r>
    </w:p>
    <w:p w14:paraId="2FCA5B8D" w14:textId="77777777" w:rsidR="009B5EE6" w:rsidRDefault="004D67EF">
      <w:pPr>
        <w:pStyle w:val="SourceCode"/>
      </w:pPr>
      <w:r>
        <w:t xml:space="preserve">            return (status, problem, new List&lt;Contact&gt;());</w:t>
      </w:r>
    </w:p>
    <w:p w14:paraId="0126F682" w14:textId="77777777" w:rsidR="009B5EE6" w:rsidRDefault="004D67EF">
      <w:pPr>
        <w:pStyle w:val="SourceCode"/>
      </w:pPr>
      <w:r>
        <w:t xml:space="preserve">        }</w:t>
      </w:r>
    </w:p>
    <w:p w14:paraId="4ECB9B3D" w14:textId="77777777" w:rsidR="009B5EE6" w:rsidRDefault="004D67EF">
      <w:pPr>
        <w:pStyle w:val="SourceCode"/>
      </w:pPr>
      <w:r>
        <w:t xml:space="preserve">        catch (InvalidOperationException error)</w:t>
      </w:r>
    </w:p>
    <w:p w14:paraId="740F4DF9" w14:textId="77777777" w:rsidR="009B5EE6" w:rsidRDefault="004D67EF">
      <w:pPr>
        <w:pStyle w:val="SourceCode"/>
      </w:pPr>
      <w:r>
        <w:t xml:space="preserve">        {</w:t>
      </w:r>
    </w:p>
    <w:p w14:paraId="0A2F3475" w14:textId="77777777" w:rsidR="009B5EE6" w:rsidRDefault="004D67EF">
      <w:pPr>
        <w:pStyle w:val="SourceCode"/>
      </w:pPr>
      <w:r>
        <w:t xml:space="preserve">            (ContactStatus status, string problem) =</w:t>
      </w:r>
    </w:p>
    <w:p w14:paraId="4FFC2EAA" w14:textId="77777777" w:rsidR="009B5EE6" w:rsidRDefault="004D67EF">
      <w:pPr>
        <w:pStyle w:val="SourceCode"/>
      </w:pPr>
      <w:r>
        <w:t xml:space="preserve">                ContactsModule.HandleDatabaseError("list", error);</w:t>
      </w:r>
    </w:p>
    <w:p w14:paraId="18971883" w14:textId="77777777" w:rsidR="009B5EE6" w:rsidRDefault="004D67EF">
      <w:pPr>
        <w:pStyle w:val="SourceCode"/>
      </w:pPr>
      <w:r>
        <w:t xml:space="preserve">            return (status, problem, new List&lt;Contact&gt;());</w:t>
      </w:r>
    </w:p>
    <w:p w14:paraId="77940A84" w14:textId="77777777" w:rsidR="009B5EE6" w:rsidRDefault="004D67EF">
      <w:pPr>
        <w:pStyle w:val="SourceCode"/>
      </w:pPr>
      <w:r>
        <w:t xml:space="preserve">        }</w:t>
      </w:r>
    </w:p>
    <w:p w14:paraId="05645B40" w14:textId="77777777" w:rsidR="009B5EE6" w:rsidRDefault="004D67EF">
      <w:pPr>
        <w:pStyle w:val="SourceCode"/>
      </w:pPr>
      <w:r>
        <w:t xml:space="preserve">    }</w:t>
      </w:r>
    </w:p>
    <w:p w14:paraId="760D4BF0" w14:textId="77777777" w:rsidR="009B5EE6" w:rsidRDefault="009B5EE6">
      <w:pPr>
        <w:pStyle w:val="SourceCode"/>
      </w:pPr>
    </w:p>
    <w:p w14:paraId="77271E09" w14:textId="77777777" w:rsidR="009B5EE6" w:rsidRDefault="004D67EF">
      <w:pPr>
        <w:pStyle w:val="SourceCode"/>
      </w:pPr>
      <w:r>
        <w:t xml:space="preserve">    // The same DELETE as Chapter 5's DeleteContactById, whose SQL text is</w:t>
      </w:r>
    </w:p>
    <w:p w14:paraId="32B8362F" w14:textId="77777777" w:rsidR="009B5EE6" w:rsidRDefault="004D67EF">
      <w:pPr>
        <w:pStyle w:val="SourceCode"/>
      </w:pPr>
      <w:r>
        <w:t xml:space="preserve">    // private to the ContactsModule class, where the store cannot reach it.</w:t>
      </w:r>
    </w:p>
    <w:p w14:paraId="600366BD" w14:textId="77777777" w:rsidR="009B5EE6" w:rsidRDefault="004D67EF">
      <w:pPr>
        <w:pStyle w:val="SourceCode"/>
      </w:pPr>
      <w:r>
        <w:t xml:space="preserve">    private const string RemoveContactSql =</w:t>
      </w:r>
    </w:p>
    <w:p w14:paraId="7D894D4E" w14:textId="77777777" w:rsidR="009B5EE6" w:rsidRDefault="004D67EF">
      <w:pPr>
        <w:pStyle w:val="SourceCode"/>
      </w:pPr>
      <w:r>
        <w:t xml:space="preserve">        "DELETE FROM contacts_csharp WHERE id = @id";</w:t>
      </w:r>
    </w:p>
    <w:p w14:paraId="176791B7" w14:textId="77777777" w:rsidR="009B5EE6" w:rsidRDefault="009B5EE6">
      <w:pPr>
        <w:pStyle w:val="SourceCode"/>
      </w:pPr>
    </w:p>
    <w:p w14:paraId="7B4DCE00" w14:textId="77777777" w:rsidR="009B5EE6" w:rsidRDefault="004D67EF">
      <w:pPr>
        <w:pStyle w:val="SourceCode"/>
      </w:pPr>
      <w:r>
        <w:t xml:space="preserve">    // Lesson 6.9: deletes the contact with this id. Returns Success, or</w:t>
      </w:r>
    </w:p>
    <w:p w14:paraId="72E4E2DD" w14:textId="77777777" w:rsidR="009B5EE6" w:rsidRDefault="004D67EF">
      <w:pPr>
        <w:pStyle w:val="SourceCode"/>
      </w:pPr>
      <w:r>
        <w:t xml:space="preserve">    // NotFound with the id as the problem, or a failed query's status; it</w:t>
      </w:r>
    </w:p>
    <w:p w14:paraId="51E024B5" w14:textId="77777777" w:rsidR="009B5EE6" w:rsidRDefault="004D67EF">
      <w:pPr>
        <w:pStyle w:val="SourceCode"/>
      </w:pPr>
      <w:r>
        <w:t xml:space="preserve">    // prints nothing, unlike Chapter 5's DeleteContactById. Remember, a lost</w:t>
      </w:r>
    </w:p>
    <w:p w14:paraId="1EED074D" w14:textId="77777777" w:rsidR="009B5EE6" w:rsidRDefault="004D67EF">
      <w:pPr>
        <w:pStyle w:val="SourceCode"/>
      </w:pPr>
      <w:r>
        <w:t xml:space="preserve">    // connection throws InvalidOperationException, not MySqlException.</w:t>
      </w:r>
    </w:p>
    <w:p w14:paraId="063DDCC2" w14:textId="77777777" w:rsidR="009B5EE6" w:rsidRDefault="004D67EF">
      <w:pPr>
        <w:pStyle w:val="SourceCode"/>
      </w:pPr>
      <w:r>
        <w:t xml:space="preserve">    public static (ContactStatus, string) RemoveContact(</w:t>
      </w:r>
    </w:p>
    <w:p w14:paraId="0E4AB268" w14:textId="77777777" w:rsidR="009B5EE6" w:rsidRDefault="004D67EF">
      <w:pPr>
        <w:pStyle w:val="SourceCode"/>
      </w:pPr>
      <w:r>
        <w:t xml:space="preserve">        MySqlConnection connection, int contactId)</w:t>
      </w:r>
    </w:p>
    <w:p w14:paraId="62AAEE89" w14:textId="77777777" w:rsidR="009B5EE6" w:rsidRDefault="004D67EF">
      <w:pPr>
        <w:pStyle w:val="SourceCode"/>
      </w:pPr>
      <w:r>
        <w:t xml:space="preserve">    {</w:t>
      </w:r>
    </w:p>
    <w:p w14:paraId="528DE4CC" w14:textId="77777777" w:rsidR="009B5EE6" w:rsidRDefault="004D67EF">
      <w:pPr>
        <w:pStyle w:val="SourceCode"/>
      </w:pPr>
      <w:r>
        <w:t xml:space="preserve">        int deleted = 0;</w:t>
      </w:r>
    </w:p>
    <w:p w14:paraId="288F3696" w14:textId="77777777" w:rsidR="009B5EE6" w:rsidRDefault="004D67EF">
      <w:pPr>
        <w:pStyle w:val="SourceCode"/>
      </w:pPr>
      <w:r>
        <w:t xml:space="preserve">        try</w:t>
      </w:r>
    </w:p>
    <w:p w14:paraId="192DCF1E" w14:textId="77777777" w:rsidR="009B5EE6" w:rsidRDefault="004D67EF">
      <w:pPr>
        <w:pStyle w:val="SourceCode"/>
      </w:pPr>
      <w:r>
        <w:t xml:space="preserve">        {</w:t>
      </w:r>
    </w:p>
    <w:p w14:paraId="0D6F7556" w14:textId="77777777" w:rsidR="009B5EE6" w:rsidRDefault="004D67EF">
      <w:pPr>
        <w:pStyle w:val="SourceCode"/>
      </w:pPr>
      <w:r>
        <w:t xml:space="preserve">            // Remember, AddWithValue fills @id, and ExecuteNonQuery returns</w:t>
      </w:r>
    </w:p>
    <w:p w14:paraId="07F52A01" w14:textId="77777777" w:rsidR="009B5EE6" w:rsidRDefault="004D67EF">
      <w:pPr>
        <w:pStyle w:val="SourceCode"/>
      </w:pPr>
      <w:r>
        <w:t xml:space="preserve">            // the rows the DELETE removed: 0 means no such id (Lesson 4.8).</w:t>
      </w:r>
    </w:p>
    <w:p w14:paraId="63591FF5" w14:textId="77777777" w:rsidR="009B5EE6" w:rsidRDefault="004D67EF">
      <w:pPr>
        <w:pStyle w:val="SourceCode"/>
      </w:pPr>
      <w:r>
        <w:t xml:space="preserve">            using MySqlCommand remove = new MySqlCommand(RemoveContactSql,</w:t>
      </w:r>
    </w:p>
    <w:p w14:paraId="6D2BF1A9" w14:textId="77777777" w:rsidR="009B5EE6" w:rsidRDefault="004D67EF">
      <w:pPr>
        <w:pStyle w:val="SourceCode"/>
      </w:pPr>
      <w:r>
        <w:t xml:space="preserve">                connection);</w:t>
      </w:r>
    </w:p>
    <w:p w14:paraId="49E2E3AB" w14:textId="77777777" w:rsidR="009B5EE6" w:rsidRDefault="004D67EF">
      <w:pPr>
        <w:pStyle w:val="SourceCode"/>
      </w:pPr>
      <w:r>
        <w:t xml:space="preserve">            remove.Parameters.AddWithValue("@id", contactId);</w:t>
      </w:r>
    </w:p>
    <w:p w14:paraId="2044F9F4" w14:textId="77777777" w:rsidR="009B5EE6" w:rsidRDefault="004D67EF">
      <w:pPr>
        <w:pStyle w:val="SourceCode"/>
      </w:pPr>
      <w:r>
        <w:t xml:space="preserve">            deleted = remove.ExecuteNonQuery();</w:t>
      </w:r>
    </w:p>
    <w:p w14:paraId="1135CF86" w14:textId="77777777" w:rsidR="009B5EE6" w:rsidRDefault="004D67EF">
      <w:pPr>
        <w:pStyle w:val="SourceCode"/>
      </w:pPr>
      <w:r>
        <w:t xml:space="preserve">        }</w:t>
      </w:r>
    </w:p>
    <w:p w14:paraId="5866FEE7" w14:textId="77777777" w:rsidR="009B5EE6" w:rsidRDefault="004D67EF">
      <w:pPr>
        <w:pStyle w:val="SourceCode"/>
      </w:pPr>
      <w:r>
        <w:t xml:space="preserve">        catch (MySqlException error)</w:t>
      </w:r>
    </w:p>
    <w:p w14:paraId="024DB8BE" w14:textId="77777777" w:rsidR="009B5EE6" w:rsidRDefault="004D67EF">
      <w:pPr>
        <w:pStyle w:val="SourceCode"/>
      </w:pPr>
      <w:r>
        <w:t xml:space="preserve">        {</w:t>
      </w:r>
    </w:p>
    <w:p w14:paraId="7AB4F5CF" w14:textId="77777777" w:rsidR="009B5EE6" w:rsidRDefault="004D67EF">
      <w:pPr>
        <w:pStyle w:val="SourceCode"/>
      </w:pPr>
      <w:r>
        <w:t xml:space="preserve">            return ContactsModule.HandleDatabaseError("delete", error,</w:t>
      </w:r>
    </w:p>
    <w:p w14:paraId="0B470D87" w14:textId="77777777" w:rsidR="009B5EE6" w:rsidRDefault="004D67EF">
      <w:pPr>
        <w:pStyle w:val="SourceCode"/>
      </w:pPr>
      <w:r>
        <w:t xml:space="preserve">                connection);</w:t>
      </w:r>
    </w:p>
    <w:p w14:paraId="3FDE99E2" w14:textId="77777777" w:rsidR="009B5EE6" w:rsidRDefault="004D67EF">
      <w:pPr>
        <w:pStyle w:val="SourceCode"/>
      </w:pPr>
      <w:r>
        <w:t xml:space="preserve">        }</w:t>
      </w:r>
    </w:p>
    <w:p w14:paraId="59C24286" w14:textId="77777777" w:rsidR="009B5EE6" w:rsidRDefault="004D67EF">
      <w:pPr>
        <w:pStyle w:val="SourceCode"/>
      </w:pPr>
      <w:r>
        <w:t xml:space="preserve">        catch (InvalidOperationException error)</w:t>
      </w:r>
    </w:p>
    <w:p w14:paraId="0C7EFD34" w14:textId="77777777" w:rsidR="009B5EE6" w:rsidRDefault="004D67EF">
      <w:pPr>
        <w:pStyle w:val="SourceCode"/>
      </w:pPr>
      <w:r>
        <w:t xml:space="preserve">        {</w:t>
      </w:r>
    </w:p>
    <w:p w14:paraId="7EC4644A" w14:textId="77777777" w:rsidR="009B5EE6" w:rsidRDefault="004D67EF">
      <w:pPr>
        <w:pStyle w:val="SourceCode"/>
      </w:pPr>
      <w:r>
        <w:t xml:space="preserve">            return ContactsModule.HandleDatabaseError("delete", error);</w:t>
      </w:r>
    </w:p>
    <w:p w14:paraId="4F48781F" w14:textId="77777777" w:rsidR="009B5EE6" w:rsidRDefault="004D67EF">
      <w:pPr>
        <w:pStyle w:val="SourceCode"/>
      </w:pPr>
      <w:r>
        <w:t xml:space="preserve">        }</w:t>
      </w:r>
    </w:p>
    <w:p w14:paraId="2A35263D" w14:textId="77777777" w:rsidR="009B5EE6" w:rsidRDefault="004D67EF">
      <w:pPr>
        <w:pStyle w:val="SourceCode"/>
      </w:pPr>
      <w:r>
        <w:t xml:space="preserve">        if (deleted == 0)</w:t>
      </w:r>
    </w:p>
    <w:p w14:paraId="5408B7FE" w14:textId="77777777" w:rsidR="009B5EE6" w:rsidRDefault="004D67EF">
      <w:pPr>
        <w:pStyle w:val="SourceCode"/>
      </w:pPr>
      <w:r>
        <w:t xml:space="preserve">        {</w:t>
      </w:r>
    </w:p>
    <w:p w14:paraId="6D877033" w14:textId="77777777" w:rsidR="009B5EE6" w:rsidRDefault="004D67EF">
      <w:pPr>
        <w:pStyle w:val="SourceCode"/>
      </w:pPr>
      <w:r>
        <w:t xml:space="preserve">            return (ContactStatus.NotFound, contactId.ToString());</w:t>
      </w:r>
    </w:p>
    <w:p w14:paraId="7FE84810" w14:textId="77777777" w:rsidR="009B5EE6" w:rsidRDefault="004D67EF">
      <w:pPr>
        <w:pStyle w:val="SourceCode"/>
      </w:pPr>
      <w:r>
        <w:t xml:space="preserve">        }</w:t>
      </w:r>
    </w:p>
    <w:p w14:paraId="0D21919D" w14:textId="77777777" w:rsidR="009B5EE6" w:rsidRDefault="004D67EF">
      <w:pPr>
        <w:pStyle w:val="SourceCode"/>
      </w:pPr>
      <w:r>
        <w:t xml:space="preserve">        return (ContactStatus.Success, "");</w:t>
      </w:r>
    </w:p>
    <w:p w14:paraId="5BDBFAFE" w14:textId="77777777" w:rsidR="009B5EE6" w:rsidRDefault="004D67EF">
      <w:pPr>
        <w:pStyle w:val="SourceCode"/>
      </w:pPr>
      <w:r>
        <w:t xml:space="preserve">    }</w:t>
      </w:r>
    </w:p>
    <w:p w14:paraId="2138BCA4" w14:textId="77777777" w:rsidR="009B5EE6" w:rsidRDefault="009B5EE6">
      <w:pPr>
        <w:pStyle w:val="SourceCode"/>
      </w:pPr>
    </w:p>
    <w:p w14:paraId="18A9954E" w14:textId="77777777" w:rsidR="009B5EE6" w:rsidRDefault="004D67EF">
      <w:pPr>
        <w:pStyle w:val="SourceCode"/>
      </w:pPr>
      <w:r>
        <w:t xml:space="preserve">    // Remember, Lesson 5.8's options: fields included, keys in camelCase</w:t>
      </w:r>
    </w:p>
    <w:p w14:paraId="3CD18DE1" w14:textId="77777777" w:rsidR="009B5EE6" w:rsidRDefault="004D67EF">
      <w:pPr>
        <w:pStyle w:val="SourceCode"/>
      </w:pPr>
      <w:r>
        <w:t xml:space="preserve">    // (Contact's attribute writes FullName as "name"), and the relaxed</w:t>
      </w:r>
    </w:p>
    <w:p w14:paraId="4E3CC196" w14:textId="77777777" w:rsidR="009B5EE6" w:rsidRDefault="004D67EF">
      <w:pPr>
        <w:pStyle w:val="SourceCode"/>
      </w:pPr>
      <w:r>
        <w:t xml:space="preserve">    // encoder, so every language writes the same bytes.</w:t>
      </w:r>
    </w:p>
    <w:p w14:paraId="0BDB70F6" w14:textId="77777777" w:rsidR="009B5EE6" w:rsidRDefault="004D67EF">
      <w:pPr>
        <w:pStyle w:val="SourceCode"/>
      </w:pPr>
      <w:r>
        <w:t xml:space="preserve">    public static JsonSerializerOptions JsonOptions()</w:t>
      </w:r>
    </w:p>
    <w:p w14:paraId="7C893C32" w14:textId="77777777" w:rsidR="009B5EE6" w:rsidRDefault="004D67EF">
      <w:pPr>
        <w:pStyle w:val="SourceCode"/>
      </w:pPr>
      <w:r>
        <w:t xml:space="preserve">    {</w:t>
      </w:r>
    </w:p>
    <w:p w14:paraId="37D73829" w14:textId="77777777" w:rsidR="009B5EE6" w:rsidRDefault="004D67EF">
      <w:pPr>
        <w:pStyle w:val="SourceCode"/>
      </w:pPr>
      <w:r>
        <w:t xml:space="preserve">        JsonSerializerOptions options = new JsonSerializerOptions();</w:t>
      </w:r>
    </w:p>
    <w:p w14:paraId="5692493F" w14:textId="77777777" w:rsidR="009B5EE6" w:rsidRDefault="004D67EF">
      <w:pPr>
        <w:pStyle w:val="SourceCode"/>
      </w:pPr>
      <w:r>
        <w:t xml:space="preserve">        options.IncludeFields = true;</w:t>
      </w:r>
    </w:p>
    <w:p w14:paraId="4510D33F" w14:textId="77777777" w:rsidR="009B5EE6" w:rsidRDefault="004D67EF">
      <w:pPr>
        <w:pStyle w:val="SourceCode"/>
      </w:pPr>
      <w:r>
        <w:t xml:space="preserve">        options.PropertyNamingPolicy = JsonNamingPolicy.CamelCase;</w:t>
      </w:r>
    </w:p>
    <w:p w14:paraId="3184FE2A" w14:textId="77777777" w:rsidR="009B5EE6" w:rsidRDefault="004D67EF">
      <w:pPr>
        <w:pStyle w:val="SourceCode"/>
      </w:pPr>
      <w:r>
        <w:t xml:space="preserve">        options.Encoder = JavaScriptEncoder.UnsafeRelaxedJsonEscaping;</w:t>
      </w:r>
    </w:p>
    <w:p w14:paraId="561768C6" w14:textId="77777777" w:rsidR="009B5EE6" w:rsidRDefault="004D67EF">
      <w:pPr>
        <w:pStyle w:val="SourceCode"/>
      </w:pPr>
      <w:r>
        <w:t xml:space="preserve">        return options;</w:t>
      </w:r>
    </w:p>
    <w:p w14:paraId="5B1B53C3" w14:textId="77777777" w:rsidR="009B5EE6" w:rsidRDefault="004D67EF">
      <w:pPr>
        <w:pStyle w:val="SourceCode"/>
      </w:pPr>
      <w:r>
        <w:t xml:space="preserve">    }</w:t>
      </w:r>
    </w:p>
    <w:p w14:paraId="426945E4" w14:textId="77777777" w:rsidR="009B5EE6" w:rsidRDefault="009B5EE6">
      <w:pPr>
        <w:pStyle w:val="SourceCode"/>
      </w:pPr>
    </w:p>
    <w:p w14:paraId="5BAB24CD" w14:textId="77777777" w:rsidR="009B5EE6" w:rsidRDefault="004D67EF">
      <w:pPr>
        <w:pStyle w:val="SourceCode"/>
      </w:pPr>
      <w:r>
        <w:t xml:space="preserve">    // One contact as Lesson 5.8's compact JSON object; null for no phone.</w:t>
      </w:r>
    </w:p>
    <w:p w14:paraId="4FAFB8AB" w14:textId="77777777" w:rsidR="009B5EE6" w:rsidRDefault="004D67EF">
      <w:pPr>
        <w:pStyle w:val="SourceCode"/>
      </w:pPr>
      <w:r>
        <w:t xml:space="preserve">    public static string ContactToJson(Contact contact)</w:t>
      </w:r>
    </w:p>
    <w:p w14:paraId="234C5D0D" w14:textId="77777777" w:rsidR="009B5EE6" w:rsidRDefault="004D67EF">
      <w:pPr>
        <w:pStyle w:val="SourceCode"/>
      </w:pPr>
      <w:r>
        <w:t xml:space="preserve">    {</w:t>
      </w:r>
    </w:p>
    <w:p w14:paraId="439A88E6" w14:textId="77777777" w:rsidR="009B5EE6" w:rsidRDefault="004D67EF">
      <w:pPr>
        <w:pStyle w:val="SourceCode"/>
      </w:pPr>
      <w:r>
        <w:t xml:space="preserve">        return JsonSerializer.Serialize(contact, JsonOptions());</w:t>
      </w:r>
    </w:p>
    <w:p w14:paraId="1A82BCD8" w14:textId="77777777" w:rsidR="009B5EE6" w:rsidRDefault="004D67EF">
      <w:pPr>
        <w:pStyle w:val="SourceCode"/>
      </w:pPr>
      <w:r>
        <w:t xml:space="preserve">    }</w:t>
      </w:r>
    </w:p>
    <w:p w14:paraId="2493636B" w14:textId="77777777" w:rsidR="009B5EE6" w:rsidRDefault="009B5EE6">
      <w:pPr>
        <w:pStyle w:val="SourceCode"/>
      </w:pPr>
    </w:p>
    <w:p w14:paraId="4559B525" w14:textId="77777777" w:rsidR="009B5EE6" w:rsidRDefault="004D67EF">
      <w:pPr>
        <w:pStyle w:val="SourceCode"/>
      </w:pPr>
      <w:r>
        <w:t xml:space="preserve">    // The contacts as one compact JSON array; no contacts give [].</w:t>
      </w:r>
    </w:p>
    <w:p w14:paraId="1D872BE7" w14:textId="77777777" w:rsidR="009B5EE6" w:rsidRDefault="004D67EF">
      <w:pPr>
        <w:pStyle w:val="SourceCode"/>
      </w:pPr>
      <w:r>
        <w:t xml:space="preserve">    public static string ContactsToJson(List&lt;Contact&gt; contactList)</w:t>
      </w:r>
    </w:p>
    <w:p w14:paraId="65AC0020" w14:textId="77777777" w:rsidR="009B5EE6" w:rsidRDefault="004D67EF">
      <w:pPr>
        <w:pStyle w:val="SourceCode"/>
      </w:pPr>
      <w:r>
        <w:t xml:space="preserve">    {</w:t>
      </w:r>
    </w:p>
    <w:p w14:paraId="128DC935" w14:textId="77777777" w:rsidR="009B5EE6" w:rsidRDefault="004D67EF">
      <w:pPr>
        <w:pStyle w:val="SourceCode"/>
        <w:keepNext/>
      </w:pPr>
      <w:r>
        <w:t xml:space="preserve">        return JsonSerializer.Serialize(contactList, JsonOptions());</w:t>
      </w:r>
    </w:p>
    <w:p w14:paraId="646CBA36" w14:textId="77777777" w:rsidR="009B5EE6" w:rsidRDefault="004D67EF">
      <w:pPr>
        <w:pStyle w:val="SourceCode"/>
        <w:keepNext/>
      </w:pPr>
      <w:r>
        <w:t xml:space="preserve">    }</w:t>
      </w:r>
    </w:p>
    <w:p w14:paraId="3A30A028" w14:textId="77777777" w:rsidR="009B5EE6" w:rsidRDefault="004D67EF">
      <w:pPr>
        <w:pStyle w:val="SourceCode"/>
      </w:pPr>
      <w:r>
        <w:t>}</w:t>
      </w:r>
    </w:p>
    <w:p w14:paraId="767CDFA4" w14:textId="77777777" w:rsidR="009B5EE6" w:rsidRDefault="009B5EE6">
      <w:pPr>
        <w:keepNext/>
      </w:pPr>
    </w:p>
    <w:p w14:paraId="2F9C90DD" w14:textId="77777777" w:rsidR="009B5EE6" w:rsidRDefault="004D67EF">
      <w:pPr>
        <w:pStyle w:val="Heading3"/>
      </w:pPr>
      <w:r>
        <w:t>csharp/Server/Program.cs</w:t>
      </w:r>
    </w:p>
    <w:p w14:paraId="246E328C" w14:textId="77777777" w:rsidR="009B5EE6" w:rsidRDefault="004D67EF">
      <w:pPr>
        <w:pStyle w:val="SourceCode"/>
        <w:keepNext/>
      </w:pPr>
      <w:r>
        <w:t>// Lesson 6.9: the Chapter 6 server. DELETE /api/v1/contacts/{id} deletes</w:t>
      </w:r>
    </w:p>
    <w:p w14:paraId="3295EA8B" w14:textId="77777777" w:rsidR="009B5EE6" w:rsidRDefault="004D67EF">
      <w:pPr>
        <w:pStyle w:val="SourceCode"/>
        <w:keepNext/>
      </w:pPr>
      <w:r>
        <w:t>// one contact through the contact store and answers 204 with no body, and</w:t>
      </w:r>
    </w:p>
    <w:p w14:paraId="3C53AD7D" w14:textId="77777777" w:rsidR="009B5EE6" w:rsidRDefault="004D67EF">
      <w:pPr>
        <w:pStyle w:val="SourceCode"/>
      </w:pPr>
      <w:r>
        <w:t>// Lesson 6.5's GET /api/v1/contacts/{id} shows that it is gone.</w:t>
      </w:r>
    </w:p>
    <w:p w14:paraId="713369D3" w14:textId="77777777" w:rsidR="009B5EE6" w:rsidRDefault="004D67EF">
      <w:pPr>
        <w:pStyle w:val="SourceCode"/>
      </w:pPr>
      <w:r>
        <w:t>using System.Net;</w:t>
      </w:r>
    </w:p>
    <w:p w14:paraId="5C6FC68D" w14:textId="77777777" w:rsidR="009B5EE6" w:rsidRDefault="004D67EF">
      <w:pPr>
        <w:pStyle w:val="SourceCode"/>
      </w:pPr>
      <w:r>
        <w:t>using System.Text.Json;</w:t>
      </w:r>
    </w:p>
    <w:p w14:paraId="4720F5A6" w14:textId="77777777" w:rsidR="009B5EE6" w:rsidRDefault="004D67EF">
      <w:pPr>
        <w:pStyle w:val="SourceCode"/>
      </w:pPr>
      <w:r>
        <w:t>using MySqlConnector;</w:t>
      </w:r>
    </w:p>
    <w:p w14:paraId="567CC6C2" w14:textId="77777777" w:rsidR="009B5EE6" w:rsidRDefault="004D67EF">
      <w:pPr>
        <w:pStyle w:val="SourceCode"/>
      </w:pPr>
      <w:r>
        <w:t>using Microsoft.AspNetCore.Http.Features;</w:t>
      </w:r>
    </w:p>
    <w:p w14:paraId="0BE1D812" w14:textId="77777777" w:rsidR="009B5EE6" w:rsidRDefault="004D67EF">
      <w:pPr>
        <w:pStyle w:val="SourceCode"/>
      </w:pPr>
      <w:r>
        <w:t>using System.Security.Cryptography.X509Certificates;</w:t>
      </w:r>
    </w:p>
    <w:p w14:paraId="722AEAFA" w14:textId="77777777" w:rsidR="009B5EE6" w:rsidRDefault="009B5EE6">
      <w:pPr>
        <w:pStyle w:val="SourceCode"/>
      </w:pPr>
    </w:p>
    <w:p w14:paraId="73855AC0" w14:textId="77777777" w:rsidR="009B5EE6" w:rsidRDefault="004D67EF">
      <w:pPr>
        <w:pStyle w:val="SourceCode"/>
      </w:pPr>
      <w:r>
        <w:t>internal static class Program</w:t>
      </w:r>
    </w:p>
    <w:p w14:paraId="5DF7612C" w14:textId="77777777" w:rsidR="009B5EE6" w:rsidRDefault="004D67EF">
      <w:pPr>
        <w:pStyle w:val="SourceCode"/>
      </w:pPr>
      <w:r>
        <w:t>{</w:t>
      </w:r>
    </w:p>
    <w:p w14:paraId="7657C4B3" w14:textId="77777777" w:rsidR="009B5EE6" w:rsidRDefault="004D67EF">
      <w:pPr>
        <w:pStyle w:val="SourceCode"/>
      </w:pPr>
      <w:r>
        <w:t xml:space="preserve">    private const string Host = "127.0.0.1";</w:t>
      </w:r>
    </w:p>
    <w:p w14:paraId="20220090" w14:textId="77777777" w:rsidR="009B5EE6" w:rsidRDefault="004D67EF">
      <w:pPr>
        <w:pStyle w:val="SourceCode"/>
      </w:pPr>
      <w:r>
        <w:t xml:space="preserve">    private const int HttpsPort = 8765;</w:t>
      </w:r>
    </w:p>
    <w:p w14:paraId="537C5FC4" w14:textId="77777777" w:rsidR="009B5EE6" w:rsidRDefault="004D67EF">
      <w:pPr>
        <w:pStyle w:val="SourceCode"/>
      </w:pPr>
      <w:r>
        <w:t xml:space="preserve">    private const string ApiPrefix = "/api/v1";</w:t>
      </w:r>
    </w:p>
    <w:p w14:paraId="6572B8AB" w14:textId="77777777" w:rsidR="009B5EE6" w:rsidRDefault="004D67EF">
      <w:pPr>
        <w:pStyle w:val="SourceCode"/>
      </w:pPr>
      <w:r>
        <w:t xml:space="preserve">    private const string ContactsPath = ApiPrefix + "/contacts";</w:t>
      </w:r>
    </w:p>
    <w:p w14:paraId="7D23697C" w14:textId="77777777" w:rsidR="009B5EE6" w:rsidRDefault="004D67EF">
      <w:pPr>
        <w:pStyle w:val="SourceCode"/>
      </w:pPr>
      <w:r>
        <w:t xml:space="preserve">    private const string CertificateFile = "certs/server.pem";</w:t>
      </w:r>
    </w:p>
    <w:p w14:paraId="5292B36E" w14:textId="77777777" w:rsidR="009B5EE6" w:rsidRDefault="004D67EF">
      <w:pPr>
        <w:pStyle w:val="SourceCode"/>
      </w:pPr>
      <w:r>
        <w:t xml:space="preserve">    private const string KeyFile = "certs/server.key";</w:t>
      </w:r>
    </w:p>
    <w:p w14:paraId="60FA66B0" w14:textId="77777777" w:rsidR="009B5EE6" w:rsidRDefault="004D67EF">
      <w:pPr>
        <w:pStyle w:val="SourceCode"/>
      </w:pPr>
      <w:r>
        <w:t xml:space="preserve">    private const string JsonType = "application/json; charset=utf-8";</w:t>
      </w:r>
    </w:p>
    <w:p w14:paraId="01426514" w14:textId="77777777" w:rsidR="009B5EE6" w:rsidRDefault="004D67EF">
      <w:pPr>
        <w:pStyle w:val="SourceCode"/>
      </w:pPr>
      <w:r>
        <w:t xml:space="preserve">    private const string NotFoundJson =</w:t>
      </w:r>
    </w:p>
    <w:p w14:paraId="6B2C5C65" w14:textId="77777777" w:rsidR="009B5EE6" w:rsidRDefault="004D67EF">
      <w:pPr>
        <w:pStyle w:val="SourceCode"/>
      </w:pPr>
      <w:r>
        <w:t xml:space="preserve">        "{\"code\":\"not_found\",\"message\":\"no such path\"}";</w:t>
      </w:r>
    </w:p>
    <w:p w14:paraId="1FE18E5F" w14:textId="77777777" w:rsidR="009B5EE6" w:rsidRDefault="004D67EF">
      <w:pPr>
        <w:pStyle w:val="SourceCode"/>
      </w:pPr>
      <w:r>
        <w:t xml:space="preserve">    // Remember, the Chapter 5 words for an id that ParseId refuses.</w:t>
      </w:r>
    </w:p>
    <w:p w14:paraId="2B1FA54F" w14:textId="77777777" w:rsidR="009B5EE6" w:rsidRDefault="004D67EF">
      <w:pPr>
        <w:pStyle w:val="SourceCode"/>
      </w:pPr>
      <w:r>
        <w:t xml:space="preserve">    private const string IdProblem =</w:t>
      </w:r>
    </w:p>
    <w:p w14:paraId="78159685" w14:textId="77777777" w:rsidR="009B5EE6" w:rsidRDefault="004D67EF">
      <w:pPr>
        <w:pStyle w:val="SourceCode"/>
      </w:pPr>
      <w:r>
        <w:t xml:space="preserve">        "id must be a whole number from 1 to 2147483647";</w:t>
      </w:r>
    </w:p>
    <w:p w14:paraId="6F3C6FD0" w14:textId="77777777" w:rsidR="009B5EE6" w:rsidRDefault="009B5EE6">
      <w:pPr>
        <w:pStyle w:val="SourceCode"/>
      </w:pPr>
    </w:p>
    <w:p w14:paraId="7C9A765F" w14:textId="77777777" w:rsidR="009B5EE6" w:rsidRDefault="004D67EF">
      <w:pPr>
        <w:pStyle w:val="SourceCode"/>
      </w:pPr>
      <w:r>
        <w:t xml:space="preserve">    // Print one line per answered request: GET /api/v1/health -&gt; 200.</w:t>
      </w:r>
    </w:p>
    <w:p w14:paraId="4CBC056F" w14:textId="77777777" w:rsidR="009B5EE6" w:rsidRDefault="004D67EF">
      <w:pPr>
        <w:pStyle w:val="SourceCode"/>
      </w:pPr>
      <w:r>
        <w:t xml:space="preserve">    private static void LogRequest(string method, string target, int status)</w:t>
      </w:r>
    </w:p>
    <w:p w14:paraId="642954F4" w14:textId="77777777" w:rsidR="009B5EE6" w:rsidRDefault="004D67EF">
      <w:pPr>
        <w:pStyle w:val="SourceCode"/>
      </w:pPr>
      <w:r>
        <w:t xml:space="preserve">    {</w:t>
      </w:r>
    </w:p>
    <w:p w14:paraId="20AD087B" w14:textId="77777777" w:rsidR="009B5EE6" w:rsidRDefault="004D67EF">
      <w:pPr>
        <w:pStyle w:val="SourceCode"/>
      </w:pPr>
      <w:r>
        <w:t xml:space="preserve">        Console.WriteLine($"{method} {target} -&gt; {status}");</w:t>
      </w:r>
    </w:p>
    <w:p w14:paraId="292B297B" w14:textId="77777777" w:rsidR="009B5EE6" w:rsidRDefault="004D67EF">
      <w:pPr>
        <w:pStyle w:val="SourceCode"/>
      </w:pPr>
      <w:r>
        <w:t xml:space="preserve">    }</w:t>
      </w:r>
    </w:p>
    <w:p w14:paraId="77E32281" w14:textId="77777777" w:rsidR="009B5EE6" w:rsidRDefault="009B5EE6">
      <w:pPr>
        <w:pStyle w:val="SourceCode"/>
      </w:pPr>
    </w:p>
    <w:p w14:paraId="5FAFB25C" w14:textId="77777777" w:rsidR="009B5EE6" w:rsidRDefault="004D67EF">
      <w:pPr>
        <w:pStyle w:val="SourceCode"/>
      </w:pPr>
      <w:r>
        <w:t xml:space="preserve">    // Every answer with a body goes through here, so each one is logged.</w:t>
      </w:r>
    </w:p>
    <w:p w14:paraId="725A6B3B" w14:textId="77777777" w:rsidR="009B5EE6" w:rsidRDefault="004D67EF">
      <w:pPr>
        <w:pStyle w:val="SourceCode"/>
      </w:pPr>
      <w:r>
        <w:t xml:space="preserve">    // WriteAsync sends the body and returns a Task, the answer's pending</w:t>
      </w:r>
    </w:p>
    <w:p w14:paraId="11D0A149" w14:textId="77777777" w:rsidR="009B5EE6" w:rsidRDefault="004D67EF">
      <w:pPr>
        <w:pStyle w:val="SourceCode"/>
      </w:pPr>
      <w:r>
        <w:t xml:space="preserve">    // work, which the framework waits for (Lesson 6.4 explains tasks).</w:t>
      </w:r>
    </w:p>
    <w:p w14:paraId="0BC821E6" w14:textId="77777777" w:rsidR="009B5EE6" w:rsidRDefault="004D67EF">
      <w:pPr>
        <w:pStyle w:val="SourceCode"/>
      </w:pPr>
      <w:r>
        <w:t xml:space="preserve">    private static Task SendJson(HttpContext context, int status,</w:t>
      </w:r>
    </w:p>
    <w:p w14:paraId="17C926C2" w14:textId="77777777" w:rsidR="009B5EE6" w:rsidRDefault="004D67EF">
      <w:pPr>
        <w:pStyle w:val="SourceCode"/>
      </w:pPr>
      <w:r>
        <w:t xml:space="preserve">                                 string jsonText)</w:t>
      </w:r>
    </w:p>
    <w:p w14:paraId="1AE0AEC7" w14:textId="77777777" w:rsidR="009B5EE6" w:rsidRDefault="004D67EF">
      <w:pPr>
        <w:pStyle w:val="SourceCode"/>
      </w:pPr>
      <w:r>
        <w:t xml:space="preserve">    {</w:t>
      </w:r>
    </w:p>
    <w:p w14:paraId="389DDB04" w14:textId="77777777" w:rsidR="009B5EE6" w:rsidRDefault="004D67EF">
      <w:pPr>
        <w:pStyle w:val="SourceCode"/>
      </w:pPr>
      <w:r>
        <w:t xml:space="preserve">        context.Response.StatusCode = status;</w:t>
      </w:r>
    </w:p>
    <w:p w14:paraId="1AE7F050" w14:textId="77777777" w:rsidR="009B5EE6" w:rsidRDefault="004D67EF">
      <w:pPr>
        <w:pStyle w:val="SourceCode"/>
      </w:pPr>
      <w:r>
        <w:t xml:space="preserve">        context.Response.ContentType = JsonType;</w:t>
      </w:r>
    </w:p>
    <w:p w14:paraId="4EFAE7F5" w14:textId="77777777" w:rsidR="009B5EE6" w:rsidRDefault="004D67EF">
      <w:pPr>
        <w:pStyle w:val="SourceCode"/>
      </w:pPr>
      <w:r>
        <w:t xml:space="preserve">        // RawTarget is the path and query exactly as the client sent them.</w:t>
      </w:r>
    </w:p>
    <w:p w14:paraId="0AA17301" w14:textId="77777777" w:rsidR="009B5EE6" w:rsidRDefault="004D67EF">
      <w:pPr>
        <w:pStyle w:val="SourceCode"/>
      </w:pPr>
      <w:r>
        <w:t xml:space="preserve">        // Features.Get returns null when a server does not provide the</w:t>
      </w:r>
    </w:p>
    <w:p w14:paraId="6EC5AE66" w14:textId="77777777" w:rsidR="009B5EE6" w:rsidRDefault="004D67EF">
      <w:pPr>
        <w:pStyle w:val="SourceCode"/>
      </w:pPr>
      <w:r>
        <w:t xml:space="preserve">        // feature; Kestrel always does, so the path is only a fallback.</w:t>
      </w:r>
    </w:p>
    <w:p w14:paraId="30C0725F" w14:textId="77777777" w:rsidR="009B5EE6" w:rsidRDefault="004D67EF">
      <w:pPr>
        <w:pStyle w:val="SourceCode"/>
      </w:pPr>
      <w:r>
        <w:t xml:space="preserve">        string target = context.Request.Path;</w:t>
      </w:r>
    </w:p>
    <w:p w14:paraId="61F06EF7" w14:textId="77777777" w:rsidR="009B5EE6" w:rsidRDefault="004D67EF">
      <w:pPr>
        <w:pStyle w:val="SourceCode"/>
      </w:pPr>
      <w:r>
        <w:t xml:space="preserve">        IHttpRequestFeature? request =</w:t>
      </w:r>
    </w:p>
    <w:p w14:paraId="5FDDEC5E" w14:textId="77777777" w:rsidR="009B5EE6" w:rsidRDefault="004D67EF">
      <w:pPr>
        <w:pStyle w:val="SourceCode"/>
      </w:pPr>
      <w:r>
        <w:t xml:space="preserve">            context.Features.Get&lt;IHttpRequestFeature&gt;();</w:t>
      </w:r>
    </w:p>
    <w:p w14:paraId="5FC1CEE7" w14:textId="77777777" w:rsidR="009B5EE6" w:rsidRDefault="004D67EF">
      <w:pPr>
        <w:pStyle w:val="SourceCode"/>
      </w:pPr>
      <w:r>
        <w:t xml:space="preserve">        if (request != null)</w:t>
      </w:r>
    </w:p>
    <w:p w14:paraId="292B5E51" w14:textId="77777777" w:rsidR="009B5EE6" w:rsidRDefault="004D67EF">
      <w:pPr>
        <w:pStyle w:val="SourceCode"/>
      </w:pPr>
      <w:r>
        <w:t xml:space="preserve">        {</w:t>
      </w:r>
    </w:p>
    <w:p w14:paraId="7FCE2090" w14:textId="77777777" w:rsidR="009B5EE6" w:rsidRDefault="004D67EF">
      <w:pPr>
        <w:pStyle w:val="SourceCode"/>
      </w:pPr>
      <w:r>
        <w:t xml:space="preserve">            target = request.RawTarget;</w:t>
      </w:r>
    </w:p>
    <w:p w14:paraId="21C43E08" w14:textId="77777777" w:rsidR="009B5EE6" w:rsidRDefault="004D67EF">
      <w:pPr>
        <w:pStyle w:val="SourceCode"/>
      </w:pPr>
      <w:r>
        <w:t xml:space="preserve">        }</w:t>
      </w:r>
    </w:p>
    <w:p w14:paraId="008C8D5B" w14:textId="77777777" w:rsidR="009B5EE6" w:rsidRDefault="004D67EF">
      <w:pPr>
        <w:pStyle w:val="SourceCode"/>
      </w:pPr>
      <w:r>
        <w:t xml:space="preserve">        LogRequest(context.Request.Method, target, status);</w:t>
      </w:r>
    </w:p>
    <w:p w14:paraId="2B17845F" w14:textId="77777777" w:rsidR="009B5EE6" w:rsidRDefault="004D67EF">
      <w:pPr>
        <w:pStyle w:val="SourceCode"/>
      </w:pPr>
      <w:r>
        <w:t xml:space="preserve">        return context.Response.WriteAsync(jsonText);</w:t>
      </w:r>
    </w:p>
    <w:p w14:paraId="403DFFB6" w14:textId="77777777" w:rsidR="009B5EE6" w:rsidRDefault="004D67EF">
      <w:pPr>
        <w:pStyle w:val="SourceCode"/>
      </w:pPr>
      <w:r>
        <w:t xml:space="preserve">    }</w:t>
      </w:r>
    </w:p>
    <w:p w14:paraId="2587CE3C" w14:textId="77777777" w:rsidR="009B5EE6" w:rsidRDefault="009B5EE6">
      <w:pPr>
        <w:pStyle w:val="SourceCode"/>
      </w:pPr>
    </w:p>
    <w:p w14:paraId="65FF9F2C" w14:textId="77777777" w:rsidR="009B5EE6" w:rsidRDefault="004D67EF">
      <w:pPr>
        <w:pStyle w:val="SourceCode"/>
      </w:pPr>
      <w:r>
        <w:t xml:space="preserve">    // Lesson 6.9: 204 No Content, the answer to a delete that worked. There</w:t>
      </w:r>
    </w:p>
    <w:p w14:paraId="1A8A50D9" w14:textId="77777777" w:rsidR="009B5EE6" w:rsidRDefault="004D67EF">
      <w:pPr>
        <w:pStyle w:val="SourceCode"/>
      </w:pPr>
      <w:r>
        <w:t xml:space="preserve">    // is nothing to send back, so only the status is set: no body, and no</w:t>
      </w:r>
    </w:p>
    <w:p w14:paraId="474C63F5" w14:textId="77777777" w:rsidR="009B5EE6" w:rsidRDefault="004D67EF">
      <w:pPr>
        <w:pStyle w:val="SourceCode"/>
      </w:pPr>
      <w:r>
        <w:t xml:space="preserve">    // Content-Type, because there is no content to describe. Nothing is</w:t>
      </w:r>
    </w:p>
    <w:p w14:paraId="58A380A6" w14:textId="77777777" w:rsidR="009B5EE6" w:rsidRDefault="004D67EF">
      <w:pPr>
        <w:pStyle w:val="SourceCode"/>
      </w:pPr>
      <w:r>
        <w:t xml:space="preserve">    // written, so the work is already done: Task.CompletedTask is a Task</w:t>
      </w:r>
    </w:p>
    <w:p w14:paraId="138B478F" w14:textId="77777777" w:rsidR="009B5EE6" w:rsidRDefault="004D67EF">
      <w:pPr>
        <w:pStyle w:val="SourceCode"/>
      </w:pPr>
      <w:r>
        <w:t xml:space="preserve">    // that has already finished. The request line is logged as in SendJson.</w:t>
      </w:r>
    </w:p>
    <w:p w14:paraId="6144F7F6" w14:textId="77777777" w:rsidR="009B5EE6" w:rsidRDefault="004D67EF">
      <w:pPr>
        <w:pStyle w:val="SourceCode"/>
      </w:pPr>
      <w:r>
        <w:t xml:space="preserve">    private static Task SendNoContent(HttpContext context)</w:t>
      </w:r>
    </w:p>
    <w:p w14:paraId="2DE98F5B" w14:textId="77777777" w:rsidR="009B5EE6" w:rsidRDefault="004D67EF">
      <w:pPr>
        <w:pStyle w:val="SourceCode"/>
      </w:pPr>
      <w:r>
        <w:t xml:space="preserve">    {</w:t>
      </w:r>
    </w:p>
    <w:p w14:paraId="742D5A9D" w14:textId="77777777" w:rsidR="009B5EE6" w:rsidRDefault="004D67EF">
      <w:pPr>
        <w:pStyle w:val="SourceCode"/>
      </w:pPr>
      <w:r>
        <w:t xml:space="preserve">        context.Response.StatusCode = 204;</w:t>
      </w:r>
    </w:p>
    <w:p w14:paraId="0AFA40F5" w14:textId="77777777" w:rsidR="009B5EE6" w:rsidRDefault="004D67EF">
      <w:pPr>
        <w:pStyle w:val="SourceCode"/>
      </w:pPr>
      <w:r>
        <w:t xml:space="preserve">        string target = context.Request.Path;</w:t>
      </w:r>
    </w:p>
    <w:p w14:paraId="3D9ABDA9" w14:textId="77777777" w:rsidR="009B5EE6" w:rsidRDefault="004D67EF">
      <w:pPr>
        <w:pStyle w:val="SourceCode"/>
      </w:pPr>
      <w:r>
        <w:t xml:space="preserve">        IHttpRequestFeature? request =</w:t>
      </w:r>
    </w:p>
    <w:p w14:paraId="746AE13F" w14:textId="77777777" w:rsidR="009B5EE6" w:rsidRDefault="004D67EF">
      <w:pPr>
        <w:pStyle w:val="SourceCode"/>
      </w:pPr>
      <w:r>
        <w:t xml:space="preserve">            context.Features.Get&lt;IHttpRequestFeature&gt;();</w:t>
      </w:r>
    </w:p>
    <w:p w14:paraId="43501A75" w14:textId="77777777" w:rsidR="009B5EE6" w:rsidRDefault="004D67EF">
      <w:pPr>
        <w:pStyle w:val="SourceCode"/>
      </w:pPr>
      <w:r>
        <w:t xml:space="preserve">        if (request != null)</w:t>
      </w:r>
    </w:p>
    <w:p w14:paraId="7313DBFC" w14:textId="77777777" w:rsidR="009B5EE6" w:rsidRDefault="004D67EF">
      <w:pPr>
        <w:pStyle w:val="SourceCode"/>
      </w:pPr>
      <w:r>
        <w:t xml:space="preserve">        {</w:t>
      </w:r>
    </w:p>
    <w:p w14:paraId="5BEB3873" w14:textId="77777777" w:rsidR="009B5EE6" w:rsidRDefault="004D67EF">
      <w:pPr>
        <w:pStyle w:val="SourceCode"/>
      </w:pPr>
      <w:r>
        <w:t xml:space="preserve">            target = request.RawTarget;</w:t>
      </w:r>
    </w:p>
    <w:p w14:paraId="69E16ED0" w14:textId="77777777" w:rsidR="009B5EE6" w:rsidRDefault="004D67EF">
      <w:pPr>
        <w:pStyle w:val="SourceCode"/>
      </w:pPr>
      <w:r>
        <w:t xml:space="preserve">        }</w:t>
      </w:r>
    </w:p>
    <w:p w14:paraId="08651601" w14:textId="77777777" w:rsidR="009B5EE6" w:rsidRDefault="004D67EF">
      <w:pPr>
        <w:pStyle w:val="SourceCode"/>
      </w:pPr>
      <w:r>
        <w:t xml:space="preserve">        LogRequest(context.Request.Method, target, 204);</w:t>
      </w:r>
    </w:p>
    <w:p w14:paraId="2909E22E" w14:textId="77777777" w:rsidR="009B5EE6" w:rsidRDefault="004D67EF">
      <w:pPr>
        <w:pStyle w:val="SourceCode"/>
      </w:pPr>
      <w:r>
        <w:t xml:space="preserve">        return Task.CompletedTask;</w:t>
      </w:r>
    </w:p>
    <w:p w14:paraId="7B36D2ED" w14:textId="77777777" w:rsidR="009B5EE6" w:rsidRDefault="004D67EF">
      <w:pPr>
        <w:pStyle w:val="SourceCode"/>
      </w:pPr>
      <w:r>
        <w:t xml:space="preserve">    }</w:t>
      </w:r>
    </w:p>
    <w:p w14:paraId="0146D499" w14:textId="77777777" w:rsidR="009B5EE6" w:rsidRDefault="009B5EE6">
      <w:pPr>
        <w:pStyle w:val="SourceCode"/>
      </w:pPr>
    </w:p>
    <w:p w14:paraId="1556A6DC" w14:textId="77777777" w:rsidR="009B5EE6" w:rsidRDefault="004D67EF">
      <w:pPr>
        <w:pStyle w:val="SourceCode"/>
      </w:pPr>
      <w:r>
        <w:t xml:space="preserve">    private static Task HandleHealth(HttpContext context)</w:t>
      </w:r>
    </w:p>
    <w:p w14:paraId="384BFF05" w14:textId="77777777" w:rsidR="009B5EE6" w:rsidRDefault="004D67EF">
      <w:pPr>
        <w:pStyle w:val="SourceCode"/>
      </w:pPr>
      <w:r>
        <w:t xml:space="preserve">    {</w:t>
      </w:r>
    </w:p>
    <w:p w14:paraId="56833187" w14:textId="77777777" w:rsidR="009B5EE6" w:rsidRDefault="004D67EF">
      <w:pPr>
        <w:pStyle w:val="SourceCode"/>
      </w:pPr>
      <w:r>
        <w:t xml:space="preserve">        return SendJson(context, 200, "{\"status\":\"ok\"}");</w:t>
      </w:r>
    </w:p>
    <w:p w14:paraId="020FEDF3" w14:textId="77777777" w:rsidR="009B5EE6" w:rsidRDefault="004D67EF">
      <w:pPr>
        <w:pStyle w:val="SourceCode"/>
      </w:pPr>
      <w:r>
        <w:t xml:space="preserve">    }</w:t>
      </w:r>
    </w:p>
    <w:p w14:paraId="382837F4" w14:textId="77777777" w:rsidR="009B5EE6" w:rsidRDefault="009B5EE6">
      <w:pPr>
        <w:pStyle w:val="SourceCode"/>
      </w:pPr>
    </w:p>
    <w:p w14:paraId="79F759B7" w14:textId="77777777" w:rsidR="009B5EE6" w:rsidRDefault="004D67EF">
      <w:pPr>
        <w:pStyle w:val="SourceCode"/>
      </w:pPr>
      <w:r>
        <w:t xml:space="preserve">    // The one place a ContactStatus becomes an HTTP status. Lesson 6.14</w:t>
      </w:r>
    </w:p>
    <w:p w14:paraId="2139BCAA" w14:textId="77777777" w:rsidR="009B5EE6" w:rsidRDefault="004D67EF">
      <w:pPr>
        <w:pStyle w:val="SourceCode"/>
      </w:pPr>
      <w:r>
        <w:t xml:space="preserve">    // covers every status code. Remember, default catches every other</w:t>
      </w:r>
    </w:p>
    <w:p w14:paraId="3F0790E9" w14:textId="77777777" w:rsidR="009B5EE6" w:rsidRDefault="004D67EF">
      <w:pPr>
        <w:pStyle w:val="SourceCode"/>
      </w:pPr>
      <w:r>
        <w:t xml:space="preserve">    // value.</w:t>
      </w:r>
    </w:p>
    <w:p w14:paraId="204F1B9B" w14:textId="77777777" w:rsidR="009B5EE6" w:rsidRDefault="004D67EF">
      <w:pPr>
        <w:pStyle w:val="SourceCode"/>
      </w:pPr>
      <w:r>
        <w:t xml:space="preserve">    private static int HttpStatusFor(ContactStatus status)</w:t>
      </w:r>
    </w:p>
    <w:p w14:paraId="15E2BE70" w14:textId="77777777" w:rsidR="009B5EE6" w:rsidRDefault="004D67EF">
      <w:pPr>
        <w:pStyle w:val="SourceCode"/>
      </w:pPr>
      <w:r>
        <w:t xml:space="preserve">    {</w:t>
      </w:r>
    </w:p>
    <w:p w14:paraId="36B079D9" w14:textId="77777777" w:rsidR="009B5EE6" w:rsidRDefault="004D67EF">
      <w:pPr>
        <w:pStyle w:val="SourceCode"/>
      </w:pPr>
      <w:r>
        <w:t xml:space="preserve">        switch (status)</w:t>
      </w:r>
    </w:p>
    <w:p w14:paraId="2B3F4549" w14:textId="77777777" w:rsidR="009B5EE6" w:rsidRDefault="004D67EF">
      <w:pPr>
        <w:pStyle w:val="SourceCode"/>
      </w:pPr>
      <w:r>
        <w:t xml:space="preserve">        {</w:t>
      </w:r>
    </w:p>
    <w:p w14:paraId="3551D7FD" w14:textId="77777777" w:rsidR="009B5EE6" w:rsidRDefault="004D67EF">
      <w:pPr>
        <w:pStyle w:val="SourceCode"/>
      </w:pPr>
      <w:r>
        <w:t xml:space="preserve">            case ContactStatus.Success:</w:t>
      </w:r>
    </w:p>
    <w:p w14:paraId="1FD7CFEA" w14:textId="77777777" w:rsidR="009B5EE6" w:rsidRDefault="004D67EF">
      <w:pPr>
        <w:pStyle w:val="SourceCode"/>
      </w:pPr>
      <w:r>
        <w:t xml:space="preserve">                return 200;</w:t>
      </w:r>
    </w:p>
    <w:p w14:paraId="35501708" w14:textId="77777777" w:rsidR="009B5EE6" w:rsidRDefault="004D67EF">
      <w:pPr>
        <w:pStyle w:val="SourceCode"/>
      </w:pPr>
      <w:r>
        <w:t xml:space="preserve">            case ContactStatus.InvalidInput:</w:t>
      </w:r>
    </w:p>
    <w:p w14:paraId="5C904B45" w14:textId="77777777" w:rsidR="009B5EE6" w:rsidRDefault="004D67EF">
      <w:pPr>
        <w:pStyle w:val="SourceCode"/>
      </w:pPr>
      <w:r>
        <w:t xml:space="preserve">                return 400;</w:t>
      </w:r>
    </w:p>
    <w:p w14:paraId="26A48D34" w14:textId="77777777" w:rsidR="009B5EE6" w:rsidRDefault="004D67EF">
      <w:pPr>
        <w:pStyle w:val="SourceCode"/>
      </w:pPr>
      <w:r>
        <w:t xml:space="preserve">            case ContactStatus.NotFound:</w:t>
      </w:r>
    </w:p>
    <w:p w14:paraId="11C9D664" w14:textId="77777777" w:rsidR="009B5EE6" w:rsidRDefault="004D67EF">
      <w:pPr>
        <w:pStyle w:val="SourceCode"/>
      </w:pPr>
      <w:r>
        <w:t xml:space="preserve">                return 404;</w:t>
      </w:r>
    </w:p>
    <w:p w14:paraId="07326D48" w14:textId="77777777" w:rsidR="009B5EE6" w:rsidRDefault="004D67EF">
      <w:pPr>
        <w:pStyle w:val="SourceCode"/>
      </w:pPr>
      <w:r>
        <w:t xml:space="preserve">            case ContactStatus.DuplicateEmail:</w:t>
      </w:r>
    </w:p>
    <w:p w14:paraId="34972A6A" w14:textId="77777777" w:rsidR="009B5EE6" w:rsidRDefault="004D67EF">
      <w:pPr>
        <w:pStyle w:val="SourceCode"/>
      </w:pPr>
      <w:r>
        <w:t xml:space="preserve">                return 409;</w:t>
      </w:r>
    </w:p>
    <w:p w14:paraId="2642F462" w14:textId="77777777" w:rsidR="009B5EE6" w:rsidRDefault="004D67EF">
      <w:pPr>
        <w:pStyle w:val="SourceCode"/>
      </w:pPr>
      <w:r>
        <w:t xml:space="preserve">            default:</w:t>
      </w:r>
    </w:p>
    <w:p w14:paraId="71A61F34" w14:textId="77777777" w:rsidR="009B5EE6" w:rsidRDefault="004D67EF">
      <w:pPr>
        <w:pStyle w:val="SourceCode"/>
      </w:pPr>
      <w:r>
        <w:t xml:space="preserve">                // Every other status is a failure on the server's side.</w:t>
      </w:r>
    </w:p>
    <w:p w14:paraId="0D07F24C" w14:textId="77777777" w:rsidR="009B5EE6" w:rsidRDefault="004D67EF">
      <w:pPr>
        <w:pStyle w:val="SourceCode"/>
      </w:pPr>
      <w:r>
        <w:t xml:space="preserve">                return 500;</w:t>
      </w:r>
    </w:p>
    <w:p w14:paraId="04E71060" w14:textId="77777777" w:rsidR="009B5EE6" w:rsidRDefault="004D67EF">
      <w:pPr>
        <w:pStyle w:val="SourceCode"/>
      </w:pPr>
      <w:r>
        <w:t xml:space="preserve">        }</w:t>
      </w:r>
    </w:p>
    <w:p w14:paraId="2F6BE048" w14:textId="77777777" w:rsidR="009B5EE6" w:rsidRDefault="004D67EF">
      <w:pPr>
        <w:pStyle w:val="SourceCode"/>
      </w:pPr>
      <w:r>
        <w:t xml:space="preserve">    }</w:t>
      </w:r>
    </w:p>
    <w:p w14:paraId="588806D7" w14:textId="77777777" w:rsidR="009B5EE6" w:rsidRDefault="009B5EE6">
      <w:pPr>
        <w:pStyle w:val="SourceCode"/>
      </w:pPr>
    </w:p>
    <w:p w14:paraId="757B5A64" w14:textId="77777777" w:rsidR="009B5EE6" w:rsidRDefault="004D67EF">
      <w:pPr>
        <w:pStyle w:val="SourceCode"/>
      </w:pPr>
      <w:r>
        <w:t xml:space="preserve">    // The code an error body names for a ContactStatus.</w:t>
      </w:r>
    </w:p>
    <w:p w14:paraId="1847AAF0" w14:textId="77777777" w:rsidR="009B5EE6" w:rsidRDefault="004D67EF">
      <w:pPr>
        <w:pStyle w:val="SourceCode"/>
      </w:pPr>
      <w:r>
        <w:t xml:space="preserve">    private static string ErrorCodeFor(ContactStatus status)</w:t>
      </w:r>
    </w:p>
    <w:p w14:paraId="10756F5D" w14:textId="77777777" w:rsidR="009B5EE6" w:rsidRDefault="004D67EF">
      <w:pPr>
        <w:pStyle w:val="SourceCode"/>
      </w:pPr>
      <w:r>
        <w:t xml:space="preserve">    {</w:t>
      </w:r>
    </w:p>
    <w:p w14:paraId="043E02C7" w14:textId="77777777" w:rsidR="009B5EE6" w:rsidRDefault="004D67EF">
      <w:pPr>
        <w:pStyle w:val="SourceCode"/>
      </w:pPr>
      <w:r>
        <w:t xml:space="preserve">        switch (status)</w:t>
      </w:r>
    </w:p>
    <w:p w14:paraId="59FD446A" w14:textId="77777777" w:rsidR="009B5EE6" w:rsidRDefault="004D67EF">
      <w:pPr>
        <w:pStyle w:val="SourceCode"/>
      </w:pPr>
      <w:r>
        <w:t xml:space="preserve">        {</w:t>
      </w:r>
    </w:p>
    <w:p w14:paraId="64367238" w14:textId="77777777" w:rsidR="009B5EE6" w:rsidRDefault="004D67EF">
      <w:pPr>
        <w:pStyle w:val="SourceCode"/>
      </w:pPr>
      <w:r>
        <w:t xml:space="preserve">            case ContactStatus.InvalidInput:</w:t>
      </w:r>
    </w:p>
    <w:p w14:paraId="17C8B4C6" w14:textId="77777777" w:rsidR="009B5EE6" w:rsidRDefault="004D67EF">
      <w:pPr>
        <w:pStyle w:val="SourceCode"/>
      </w:pPr>
      <w:r>
        <w:t xml:space="preserve">                return "invalid_input";</w:t>
      </w:r>
    </w:p>
    <w:p w14:paraId="09CBCF06" w14:textId="77777777" w:rsidR="009B5EE6" w:rsidRDefault="004D67EF">
      <w:pPr>
        <w:pStyle w:val="SourceCode"/>
      </w:pPr>
      <w:r>
        <w:t xml:space="preserve">            case ContactStatus.NotFound:</w:t>
      </w:r>
    </w:p>
    <w:p w14:paraId="6AD1CA68" w14:textId="77777777" w:rsidR="009B5EE6" w:rsidRDefault="004D67EF">
      <w:pPr>
        <w:pStyle w:val="SourceCode"/>
      </w:pPr>
      <w:r>
        <w:t xml:space="preserve">                return "not_found";</w:t>
      </w:r>
    </w:p>
    <w:p w14:paraId="0D4EDE96" w14:textId="77777777" w:rsidR="009B5EE6" w:rsidRDefault="004D67EF">
      <w:pPr>
        <w:pStyle w:val="SourceCode"/>
      </w:pPr>
      <w:r>
        <w:t xml:space="preserve">            case ContactStatus.DuplicateEmail:</w:t>
      </w:r>
    </w:p>
    <w:p w14:paraId="25BDDC10" w14:textId="77777777" w:rsidR="009B5EE6" w:rsidRDefault="004D67EF">
      <w:pPr>
        <w:pStyle w:val="SourceCode"/>
      </w:pPr>
      <w:r>
        <w:t xml:space="preserve">                return "duplicate_email";</w:t>
      </w:r>
    </w:p>
    <w:p w14:paraId="7FB014CB" w14:textId="77777777" w:rsidR="009B5EE6" w:rsidRDefault="004D67EF">
      <w:pPr>
        <w:pStyle w:val="SourceCode"/>
      </w:pPr>
      <w:r>
        <w:t xml:space="preserve">            default:</w:t>
      </w:r>
    </w:p>
    <w:p w14:paraId="211ABEC9" w14:textId="77777777" w:rsidR="009B5EE6" w:rsidRDefault="004D67EF">
      <w:pPr>
        <w:pStyle w:val="SourceCode"/>
      </w:pPr>
      <w:r>
        <w:t xml:space="preserve">                return "database_failure";</w:t>
      </w:r>
    </w:p>
    <w:p w14:paraId="1A15F56C" w14:textId="77777777" w:rsidR="009B5EE6" w:rsidRDefault="004D67EF">
      <w:pPr>
        <w:pStyle w:val="SourceCode"/>
      </w:pPr>
      <w:r>
        <w:t xml:space="preserve">        }</w:t>
      </w:r>
    </w:p>
    <w:p w14:paraId="5774DFE3" w14:textId="77777777" w:rsidR="009B5EE6" w:rsidRDefault="004D67EF">
      <w:pPr>
        <w:pStyle w:val="SourceCode"/>
      </w:pPr>
      <w:r>
        <w:t xml:space="preserve">    }</w:t>
      </w:r>
    </w:p>
    <w:p w14:paraId="39BDF563" w14:textId="77777777" w:rsidR="009B5EE6" w:rsidRDefault="009B5EE6">
      <w:pPr>
        <w:pStyle w:val="SourceCode"/>
      </w:pPr>
    </w:p>
    <w:p w14:paraId="477B9C59" w14:textId="77777777" w:rsidR="009B5EE6" w:rsidRDefault="004D67EF">
      <w:pPr>
        <w:pStyle w:val="SourceCode"/>
      </w:pPr>
      <w:r>
        <w:t xml:space="preserve">    // The one error body: {"code":"...","message":"..."}. Lesson 6.15</w:t>
      </w:r>
    </w:p>
    <w:p w14:paraId="6C29E3D0" w14:textId="77777777" w:rsidR="009B5EE6" w:rsidRDefault="004D67EF">
      <w:pPr>
        <w:pStyle w:val="SourceCode"/>
      </w:pPr>
      <w:r>
        <w:t xml:space="preserve">    // covers it in full. A Dictionary promises no key order; with adds only,</w:t>
      </w:r>
    </w:p>
    <w:p w14:paraId="1E158878" w14:textId="77777777" w:rsidR="009B5EE6" w:rsidRDefault="004D67EF">
      <w:pPr>
        <w:pStyle w:val="SourceCode"/>
      </w:pPr>
      <w:r>
        <w:t xml:space="preserve">    // it lists them as added. JsonSerializer escapes any quote in the message.</w:t>
      </w:r>
    </w:p>
    <w:p w14:paraId="3B211845" w14:textId="77777777" w:rsidR="009B5EE6" w:rsidRDefault="004D67EF">
      <w:pPr>
        <w:pStyle w:val="SourceCode"/>
      </w:pPr>
      <w:r>
        <w:t xml:space="preserve">    private static Task SendError(HttpContext context, int status,</w:t>
      </w:r>
    </w:p>
    <w:p w14:paraId="7FACDD23" w14:textId="77777777" w:rsidR="009B5EE6" w:rsidRDefault="004D67EF">
      <w:pPr>
        <w:pStyle w:val="SourceCode"/>
      </w:pPr>
      <w:r>
        <w:t xml:space="preserve">                                  string code, string message)</w:t>
      </w:r>
    </w:p>
    <w:p w14:paraId="25AC9242" w14:textId="77777777" w:rsidR="009B5EE6" w:rsidRDefault="004D67EF">
      <w:pPr>
        <w:pStyle w:val="SourceCode"/>
      </w:pPr>
      <w:r>
        <w:t xml:space="preserve">    {</w:t>
      </w:r>
    </w:p>
    <w:p w14:paraId="6873C245" w14:textId="77777777" w:rsidR="009B5EE6" w:rsidRDefault="004D67EF">
      <w:pPr>
        <w:pStyle w:val="SourceCode"/>
      </w:pPr>
      <w:r>
        <w:t xml:space="preserve">        Dictionary&lt;string, string&gt; errorBody = new Dictionary&lt;string, string&gt;();</w:t>
      </w:r>
    </w:p>
    <w:p w14:paraId="3BF0B82B" w14:textId="77777777" w:rsidR="009B5EE6" w:rsidRDefault="004D67EF">
      <w:pPr>
        <w:pStyle w:val="SourceCode"/>
      </w:pPr>
      <w:r>
        <w:t xml:space="preserve">        errorBody["code"] = code;</w:t>
      </w:r>
    </w:p>
    <w:p w14:paraId="1CD62111" w14:textId="77777777" w:rsidR="009B5EE6" w:rsidRDefault="004D67EF">
      <w:pPr>
        <w:pStyle w:val="SourceCode"/>
      </w:pPr>
      <w:r>
        <w:t xml:space="preserve">        errorBody["message"] = message;</w:t>
      </w:r>
    </w:p>
    <w:p w14:paraId="5DBF3BAD" w14:textId="77777777" w:rsidR="009B5EE6" w:rsidRDefault="004D67EF">
      <w:pPr>
        <w:pStyle w:val="SourceCode"/>
      </w:pPr>
      <w:r>
        <w:t xml:space="preserve">        return SendJson(context, status,</w:t>
      </w:r>
    </w:p>
    <w:p w14:paraId="0C614606" w14:textId="77777777" w:rsidR="009B5EE6" w:rsidRDefault="004D67EF">
      <w:pPr>
        <w:pStyle w:val="SourceCode"/>
      </w:pPr>
      <w:r>
        <w:t xml:space="preserve">            JsonSerializer.Serialize(errorBody, ContactStore.JsonOptions()));</w:t>
      </w:r>
    </w:p>
    <w:p w14:paraId="0AC8166B" w14:textId="77777777" w:rsidR="009B5EE6" w:rsidRDefault="004D67EF">
      <w:pPr>
        <w:pStyle w:val="SourceCode"/>
      </w:pPr>
      <w:r>
        <w:t xml:space="preserve">    }</w:t>
      </w:r>
    </w:p>
    <w:p w14:paraId="3910D03A" w14:textId="77777777" w:rsidR="009B5EE6" w:rsidRDefault="009B5EE6">
      <w:pPr>
        <w:pStyle w:val="SourceCode"/>
      </w:pPr>
    </w:p>
    <w:p w14:paraId="5511143D" w14:textId="77777777" w:rsidR="009B5EE6" w:rsidRDefault="004D67EF">
      <w:pPr>
        <w:pStyle w:val="SourceCode"/>
      </w:pPr>
      <w:r>
        <w:t xml:space="preserve">    // Answers a status that is not Success: its HTTP status, its code, and</w:t>
      </w:r>
    </w:p>
    <w:p w14:paraId="0B4259D4" w14:textId="77777777" w:rsidR="009B5EE6" w:rsidRDefault="004D67EF">
      <w:pPr>
        <w:pStyle w:val="SourceCode"/>
      </w:pPr>
      <w:r>
        <w:t xml:space="preserve">    // StatusMessage's words, the same words Chapter 5 printed.</w:t>
      </w:r>
    </w:p>
    <w:p w14:paraId="0B7CE28D" w14:textId="77777777" w:rsidR="009B5EE6" w:rsidRDefault="004D67EF">
      <w:pPr>
        <w:pStyle w:val="SourceCode"/>
      </w:pPr>
      <w:r>
        <w:t xml:space="preserve">    private static Task SendFailure(HttpContext context, ContactStatus status,</w:t>
      </w:r>
    </w:p>
    <w:p w14:paraId="510BE81B" w14:textId="77777777" w:rsidR="009B5EE6" w:rsidRDefault="004D67EF">
      <w:pPr>
        <w:pStyle w:val="SourceCode"/>
      </w:pPr>
      <w:r>
        <w:t xml:space="preserve">                                    string problem)</w:t>
      </w:r>
    </w:p>
    <w:p w14:paraId="50D42614" w14:textId="77777777" w:rsidR="009B5EE6" w:rsidRDefault="004D67EF">
      <w:pPr>
        <w:pStyle w:val="SourceCode"/>
      </w:pPr>
      <w:r>
        <w:t xml:space="preserve">    {</w:t>
      </w:r>
    </w:p>
    <w:p w14:paraId="75C5B809" w14:textId="77777777" w:rsidR="009B5EE6" w:rsidRDefault="004D67EF">
      <w:pPr>
        <w:pStyle w:val="SourceCode"/>
      </w:pPr>
      <w:r>
        <w:t xml:space="preserve">        return SendError(context, HttpStatusFor(status), ErrorCodeFor(status),</w:t>
      </w:r>
    </w:p>
    <w:p w14:paraId="3D322B41" w14:textId="77777777" w:rsidR="009B5EE6" w:rsidRDefault="004D67EF">
      <w:pPr>
        <w:pStyle w:val="SourceCode"/>
      </w:pPr>
      <w:r>
        <w:t xml:space="preserve">            ContactsModule.StatusMessage(status, problem));</w:t>
      </w:r>
    </w:p>
    <w:p w14:paraId="48B22B5D" w14:textId="77777777" w:rsidR="009B5EE6" w:rsidRDefault="004D67EF">
      <w:pPr>
        <w:pStyle w:val="SourceCode"/>
      </w:pPr>
      <w:r>
        <w:t xml:space="preserve">    }</w:t>
      </w:r>
    </w:p>
    <w:p w14:paraId="763664F3" w14:textId="77777777" w:rsidR="009B5EE6" w:rsidRDefault="009B5EE6">
      <w:pPr>
        <w:pStyle w:val="SourceCode"/>
      </w:pPr>
    </w:p>
    <w:p w14:paraId="1FCBBA23" w14:textId="77777777" w:rsidR="009B5EE6" w:rsidRDefault="004D67EF">
      <w:pPr>
        <w:pStyle w:val="SourceCode"/>
      </w:pPr>
      <w:r>
        <w:t xml:space="preserve">    // GET /api/v1/contacts/{id}: one contact, or 404 when no contact has</w:t>
      </w:r>
    </w:p>
    <w:p w14:paraId="65B08DEE" w14:textId="77777777" w:rsidR="009B5EE6" w:rsidRDefault="004D67EF">
      <w:pPr>
        <w:pStyle w:val="SourceCode"/>
      </w:pPr>
      <w:r>
        <w:t xml:space="preserve">    // that id. Remember, every handler has six steps: the authentication</w:t>
      </w:r>
    </w:p>
    <w:p w14:paraId="4141CCA9" w14:textId="77777777" w:rsidR="009B5EE6" w:rsidRDefault="004D67EF">
      <w:pPr>
        <w:pStyle w:val="SourceCode"/>
      </w:pPr>
      <w:r>
        <w:t xml:space="preserve">    // check (from Lesson 6.16), the input checks, OpenConnection, the</w:t>
      </w:r>
    </w:p>
    <w:p w14:paraId="14554A23" w14:textId="77777777" w:rsidR="009B5EE6" w:rsidRDefault="004D67EF">
      <w:pPr>
        <w:pStyle w:val="SourceCode"/>
      </w:pPr>
      <w:r>
        <w:t xml:space="preserve">    // ContactStore calls on that one connection, CloseConnection, then</w:t>
      </w:r>
    </w:p>
    <w:p w14:paraId="2709D2EB" w14:textId="77777777" w:rsidR="009B5EE6" w:rsidRDefault="004D67EF">
      <w:pPr>
        <w:pStyle w:val="SourceCode"/>
      </w:pPr>
      <w:r>
        <w:t xml:space="preserve">    // SendFailure or the answer. Remember, (status, problem, contact) = ...</w:t>
      </w:r>
    </w:p>
    <w:p w14:paraId="3EED4FAC" w14:textId="77777777" w:rsidR="009B5EE6" w:rsidRDefault="004D67EF">
      <w:pPr>
        <w:pStyle w:val="SourceCode"/>
      </w:pPr>
      <w:r>
        <w:t xml:space="preserve">    // fills variables that already exist. The framework passes the {id}</w:t>
      </w:r>
    </w:p>
    <w:p w14:paraId="31164C35" w14:textId="77777777" w:rsidR="009B5EE6" w:rsidRDefault="004D67EF">
      <w:pPr>
        <w:pStyle w:val="SourceCode"/>
      </w:pPr>
      <w:r>
        <w:t xml:space="preserve">    // segment, decoded, to the parameter with the same name, id.</w:t>
      </w:r>
    </w:p>
    <w:p w14:paraId="3F76551C" w14:textId="77777777" w:rsidR="009B5EE6" w:rsidRDefault="004D67EF">
      <w:pPr>
        <w:pStyle w:val="SourceCode"/>
      </w:pPr>
      <w:r>
        <w:t xml:space="preserve">    private static Task HandleGetContact(HttpContext context, string id)</w:t>
      </w:r>
    </w:p>
    <w:p w14:paraId="39ABF46E" w14:textId="77777777" w:rsidR="009B5EE6" w:rsidRDefault="004D67EF">
      <w:pPr>
        <w:pStyle w:val="SourceCode"/>
      </w:pPr>
      <w:r>
        <w:t xml:space="preserve">    {</w:t>
      </w:r>
    </w:p>
    <w:p w14:paraId="14CCF0F6" w14:textId="77777777" w:rsidR="009B5EE6" w:rsidRDefault="004D67EF">
      <w:pPr>
        <w:pStyle w:val="SourceCode"/>
      </w:pPr>
      <w:r>
        <w:t xml:space="preserve">        // Remember, ParseId returns 0 for text that is not an id.</w:t>
      </w:r>
    </w:p>
    <w:p w14:paraId="1544CE68" w14:textId="77777777" w:rsidR="009B5EE6" w:rsidRDefault="004D67EF">
      <w:pPr>
        <w:pStyle w:val="SourceCode"/>
      </w:pPr>
      <w:r>
        <w:t xml:space="preserve">        int contactId = ContactsModule.ParseId(id);</w:t>
      </w:r>
    </w:p>
    <w:p w14:paraId="0BAF38BC" w14:textId="77777777" w:rsidR="009B5EE6" w:rsidRDefault="004D67EF">
      <w:pPr>
        <w:pStyle w:val="SourceCode"/>
      </w:pPr>
      <w:r>
        <w:t xml:space="preserve">        if (contactId == 0)</w:t>
      </w:r>
    </w:p>
    <w:p w14:paraId="5C204CAD" w14:textId="77777777" w:rsidR="009B5EE6" w:rsidRDefault="004D67EF">
      <w:pPr>
        <w:pStyle w:val="SourceCode"/>
      </w:pPr>
      <w:r>
        <w:t xml:space="preserve">        {</w:t>
      </w:r>
    </w:p>
    <w:p w14:paraId="5E2A7485" w14:textId="77777777" w:rsidR="009B5EE6" w:rsidRDefault="004D67EF">
      <w:pPr>
        <w:pStyle w:val="SourceCode"/>
      </w:pPr>
      <w:r>
        <w:t xml:space="preserve">            return SendFailure(context, ContactStatus.InvalidInput, IdProblem);</w:t>
      </w:r>
    </w:p>
    <w:p w14:paraId="1DC4ECD5" w14:textId="77777777" w:rsidR="009B5EE6" w:rsidRDefault="004D67EF">
      <w:pPr>
        <w:pStyle w:val="SourceCode"/>
      </w:pPr>
      <w:r>
        <w:t xml:space="preserve">        }</w:t>
      </w:r>
    </w:p>
    <w:p w14:paraId="26BE6B0B" w14:textId="77777777" w:rsidR="009B5EE6" w:rsidRDefault="004D67EF">
      <w:pPr>
        <w:pStyle w:val="SourceCode"/>
      </w:pPr>
      <w:r>
        <w:t xml:space="preserve">        (ContactStatus status, string problem, MySqlConnection? connection) =</w:t>
      </w:r>
    </w:p>
    <w:p w14:paraId="721D394B" w14:textId="77777777" w:rsidR="009B5EE6" w:rsidRDefault="004D67EF">
      <w:pPr>
        <w:pStyle w:val="SourceCode"/>
      </w:pPr>
      <w:r>
        <w:t xml:space="preserve">            ContactStore.OpenConnection();</w:t>
      </w:r>
    </w:p>
    <w:p w14:paraId="662BEA34" w14:textId="77777777" w:rsidR="009B5EE6" w:rsidRDefault="004D67EF">
      <w:pPr>
        <w:pStyle w:val="SourceCode"/>
      </w:pPr>
      <w:r>
        <w:t xml:space="preserve">        if (status != ContactStatus.Success || connection == null)</w:t>
      </w:r>
    </w:p>
    <w:p w14:paraId="3DC4C5C0" w14:textId="77777777" w:rsidR="009B5EE6" w:rsidRDefault="004D67EF">
      <w:pPr>
        <w:pStyle w:val="SourceCode"/>
      </w:pPr>
      <w:r>
        <w:t xml:space="preserve">        {</w:t>
      </w:r>
    </w:p>
    <w:p w14:paraId="40E33011" w14:textId="77777777" w:rsidR="009B5EE6" w:rsidRDefault="004D67EF">
      <w:pPr>
        <w:pStyle w:val="SourceCode"/>
      </w:pPr>
      <w:r>
        <w:t xml:space="preserve">            return SendFailure(context, status, problem);</w:t>
      </w:r>
    </w:p>
    <w:p w14:paraId="66B7C36E" w14:textId="77777777" w:rsidR="009B5EE6" w:rsidRDefault="004D67EF">
      <w:pPr>
        <w:pStyle w:val="SourceCode"/>
      </w:pPr>
      <w:r>
        <w:t xml:space="preserve">        }</w:t>
      </w:r>
    </w:p>
    <w:p w14:paraId="32D14933" w14:textId="77777777" w:rsidR="009B5EE6" w:rsidRDefault="004D67EF">
      <w:pPr>
        <w:pStyle w:val="SourceCode"/>
      </w:pPr>
      <w:r>
        <w:t xml:space="preserve">        Contact? contact;</w:t>
      </w:r>
    </w:p>
    <w:p w14:paraId="21F1F522" w14:textId="77777777" w:rsidR="009B5EE6" w:rsidRDefault="004D67EF">
      <w:pPr>
        <w:pStyle w:val="SourceCode"/>
      </w:pPr>
      <w:r>
        <w:t xml:space="preserve">        (status, problem, contact) =</w:t>
      </w:r>
    </w:p>
    <w:p w14:paraId="5A55D764" w14:textId="77777777" w:rsidR="009B5EE6" w:rsidRDefault="004D67EF">
      <w:pPr>
        <w:pStyle w:val="SourceCode"/>
      </w:pPr>
      <w:r>
        <w:t xml:space="preserve">            ContactStore.GetContactRecord(connection, contactId);</w:t>
      </w:r>
    </w:p>
    <w:p w14:paraId="2A350074" w14:textId="77777777" w:rsidR="009B5EE6" w:rsidRDefault="004D67EF">
      <w:pPr>
        <w:pStyle w:val="SourceCode"/>
      </w:pPr>
      <w:r>
        <w:t xml:space="preserve">        ContactStore.CloseConnection(connection);</w:t>
      </w:r>
    </w:p>
    <w:p w14:paraId="4E5F35E9" w14:textId="77777777" w:rsidR="009B5EE6" w:rsidRDefault="004D67EF">
      <w:pPr>
        <w:pStyle w:val="SourceCode"/>
      </w:pPr>
      <w:r>
        <w:t xml:space="preserve">        if (status != ContactStatus.Success || contact == null)</w:t>
      </w:r>
    </w:p>
    <w:p w14:paraId="35A40855" w14:textId="77777777" w:rsidR="009B5EE6" w:rsidRDefault="004D67EF">
      <w:pPr>
        <w:pStyle w:val="SourceCode"/>
      </w:pPr>
      <w:r>
        <w:t xml:space="preserve">        {</w:t>
      </w:r>
    </w:p>
    <w:p w14:paraId="70E072CD" w14:textId="77777777" w:rsidR="009B5EE6" w:rsidRDefault="004D67EF">
      <w:pPr>
        <w:pStyle w:val="SourceCode"/>
      </w:pPr>
      <w:r>
        <w:t xml:space="preserve">            return SendFailure(context, status, problem);</w:t>
      </w:r>
    </w:p>
    <w:p w14:paraId="6DA11F13" w14:textId="77777777" w:rsidR="009B5EE6" w:rsidRDefault="004D67EF">
      <w:pPr>
        <w:pStyle w:val="SourceCode"/>
      </w:pPr>
      <w:r>
        <w:t xml:space="preserve">        }</w:t>
      </w:r>
    </w:p>
    <w:p w14:paraId="59321ECD" w14:textId="77777777" w:rsidR="009B5EE6" w:rsidRDefault="004D67EF">
      <w:pPr>
        <w:pStyle w:val="SourceCode"/>
      </w:pPr>
      <w:r>
        <w:t xml:space="preserve">        return SendJson(context, 200, ContactStore.ContactToJson(contact));</w:t>
      </w:r>
    </w:p>
    <w:p w14:paraId="72D484E6" w14:textId="77777777" w:rsidR="009B5EE6" w:rsidRDefault="004D67EF">
      <w:pPr>
        <w:pStyle w:val="SourceCode"/>
      </w:pPr>
      <w:r>
        <w:t xml:space="preserve">    }</w:t>
      </w:r>
    </w:p>
    <w:p w14:paraId="5DFB5102" w14:textId="77777777" w:rsidR="009B5EE6" w:rsidRDefault="009B5EE6">
      <w:pPr>
        <w:pStyle w:val="SourceCode"/>
      </w:pPr>
    </w:p>
    <w:p w14:paraId="0D5F9179" w14:textId="77777777" w:rsidR="009B5EE6" w:rsidRDefault="004D67EF">
      <w:pPr>
        <w:pStyle w:val="SourceCode"/>
      </w:pPr>
      <w:r>
        <w:t xml:space="preserve">    // DELETE /api/v1/contacts/{id}: deletes one contact and answers 204</w:t>
      </w:r>
    </w:p>
    <w:p w14:paraId="265C76F8" w14:textId="77777777" w:rsidR="009B5EE6" w:rsidRDefault="004D67EF">
      <w:pPr>
        <w:pStyle w:val="SourceCode"/>
      </w:pPr>
      <w:r>
        <w:t xml:space="preserve">    // with no body, or 404 when no contact has that id. It has the same</w:t>
      </w:r>
    </w:p>
    <w:p w14:paraId="444CE1C8" w14:textId="77777777" w:rsidR="009B5EE6" w:rsidRDefault="004D67EF">
      <w:pPr>
        <w:pStyle w:val="SourceCode"/>
      </w:pPr>
      <w:r>
        <w:t xml:space="preserve">    // steps as HandleGetContact; only the store call and the answer differ.</w:t>
      </w:r>
    </w:p>
    <w:p w14:paraId="547E9FC1" w14:textId="77777777" w:rsidR="009B5EE6" w:rsidRDefault="004D67EF">
      <w:pPr>
        <w:pStyle w:val="SourceCode"/>
      </w:pPr>
      <w:r>
        <w:t xml:space="preserve">    private static Task HandleDeleteContact(HttpContext context, string id)</w:t>
      </w:r>
    </w:p>
    <w:p w14:paraId="18C390BF" w14:textId="77777777" w:rsidR="009B5EE6" w:rsidRDefault="004D67EF">
      <w:pPr>
        <w:pStyle w:val="SourceCode"/>
      </w:pPr>
      <w:r>
        <w:t xml:space="preserve">    {</w:t>
      </w:r>
    </w:p>
    <w:p w14:paraId="2194BCDD" w14:textId="77777777" w:rsidR="009B5EE6" w:rsidRDefault="004D67EF">
      <w:pPr>
        <w:pStyle w:val="SourceCode"/>
      </w:pPr>
      <w:r>
        <w:t xml:space="preserve">        // Remember, ParseId returns 0 for text that is not an id.</w:t>
      </w:r>
    </w:p>
    <w:p w14:paraId="621E3D14" w14:textId="77777777" w:rsidR="009B5EE6" w:rsidRDefault="004D67EF">
      <w:pPr>
        <w:pStyle w:val="SourceCode"/>
      </w:pPr>
      <w:r>
        <w:t xml:space="preserve">        int contactId = ContactsModule.ParseId(id);</w:t>
      </w:r>
    </w:p>
    <w:p w14:paraId="3D1A1D74" w14:textId="77777777" w:rsidR="009B5EE6" w:rsidRDefault="004D67EF">
      <w:pPr>
        <w:pStyle w:val="SourceCode"/>
      </w:pPr>
      <w:r>
        <w:t xml:space="preserve">        if (contactId == 0)</w:t>
      </w:r>
    </w:p>
    <w:p w14:paraId="2DE8C847" w14:textId="77777777" w:rsidR="009B5EE6" w:rsidRDefault="004D67EF">
      <w:pPr>
        <w:pStyle w:val="SourceCode"/>
      </w:pPr>
      <w:r>
        <w:t xml:space="preserve">        {</w:t>
      </w:r>
    </w:p>
    <w:p w14:paraId="56581D2A" w14:textId="77777777" w:rsidR="009B5EE6" w:rsidRDefault="004D67EF">
      <w:pPr>
        <w:pStyle w:val="SourceCode"/>
      </w:pPr>
      <w:r>
        <w:t xml:space="preserve">            return SendFailure(context, ContactStatus.InvalidInput, IdProblem);</w:t>
      </w:r>
    </w:p>
    <w:p w14:paraId="0D63B824" w14:textId="77777777" w:rsidR="009B5EE6" w:rsidRDefault="004D67EF">
      <w:pPr>
        <w:pStyle w:val="SourceCode"/>
      </w:pPr>
      <w:r>
        <w:t xml:space="preserve">        }</w:t>
      </w:r>
    </w:p>
    <w:p w14:paraId="459BF56D" w14:textId="77777777" w:rsidR="009B5EE6" w:rsidRDefault="004D67EF">
      <w:pPr>
        <w:pStyle w:val="SourceCode"/>
      </w:pPr>
      <w:r>
        <w:t xml:space="preserve">        (ContactStatus status, string problem, MySqlConnection? connection) =</w:t>
      </w:r>
    </w:p>
    <w:p w14:paraId="0B2320DB" w14:textId="77777777" w:rsidR="009B5EE6" w:rsidRDefault="004D67EF">
      <w:pPr>
        <w:pStyle w:val="SourceCode"/>
      </w:pPr>
      <w:r>
        <w:t xml:space="preserve">            ContactStore.OpenConnection();</w:t>
      </w:r>
    </w:p>
    <w:p w14:paraId="5DB02542" w14:textId="77777777" w:rsidR="009B5EE6" w:rsidRDefault="004D67EF">
      <w:pPr>
        <w:pStyle w:val="SourceCode"/>
      </w:pPr>
      <w:r>
        <w:t xml:space="preserve">        if (status != ContactStatus.Success || connection == null)</w:t>
      </w:r>
    </w:p>
    <w:p w14:paraId="49923B8E" w14:textId="77777777" w:rsidR="009B5EE6" w:rsidRDefault="004D67EF">
      <w:pPr>
        <w:pStyle w:val="SourceCode"/>
      </w:pPr>
      <w:r>
        <w:t xml:space="preserve">        {</w:t>
      </w:r>
    </w:p>
    <w:p w14:paraId="0A03839E" w14:textId="77777777" w:rsidR="009B5EE6" w:rsidRDefault="004D67EF">
      <w:pPr>
        <w:pStyle w:val="SourceCode"/>
      </w:pPr>
      <w:r>
        <w:t xml:space="preserve">            return SendFailure(context, status, problem);</w:t>
      </w:r>
    </w:p>
    <w:p w14:paraId="43DCED62" w14:textId="77777777" w:rsidR="009B5EE6" w:rsidRDefault="004D67EF">
      <w:pPr>
        <w:pStyle w:val="SourceCode"/>
      </w:pPr>
      <w:r>
        <w:t xml:space="preserve">        }</w:t>
      </w:r>
    </w:p>
    <w:p w14:paraId="0D8BB028" w14:textId="77777777" w:rsidR="009B5EE6" w:rsidRDefault="004D67EF">
      <w:pPr>
        <w:pStyle w:val="SourceCode"/>
      </w:pPr>
      <w:r>
        <w:t xml:space="preserve">        (status, problem) = ContactStore.RemoveContact(connection, contactId);</w:t>
      </w:r>
    </w:p>
    <w:p w14:paraId="42F1A30E" w14:textId="77777777" w:rsidR="009B5EE6" w:rsidRDefault="004D67EF">
      <w:pPr>
        <w:pStyle w:val="SourceCode"/>
      </w:pPr>
      <w:r>
        <w:t xml:space="preserve">        ContactStore.CloseConnection(connection);</w:t>
      </w:r>
    </w:p>
    <w:p w14:paraId="4B093696" w14:textId="77777777" w:rsidR="009B5EE6" w:rsidRDefault="004D67EF">
      <w:pPr>
        <w:pStyle w:val="SourceCode"/>
      </w:pPr>
      <w:r>
        <w:t xml:space="preserve">        if (status != ContactStatus.Success)</w:t>
      </w:r>
    </w:p>
    <w:p w14:paraId="3B8004EA" w14:textId="77777777" w:rsidR="009B5EE6" w:rsidRDefault="004D67EF">
      <w:pPr>
        <w:pStyle w:val="SourceCode"/>
      </w:pPr>
      <w:r>
        <w:t xml:space="preserve">        {</w:t>
      </w:r>
    </w:p>
    <w:p w14:paraId="3949587B" w14:textId="77777777" w:rsidR="009B5EE6" w:rsidRDefault="004D67EF">
      <w:pPr>
        <w:pStyle w:val="SourceCode"/>
      </w:pPr>
      <w:r>
        <w:t xml:space="preserve">            return SendFailure(context, status, problem);</w:t>
      </w:r>
    </w:p>
    <w:p w14:paraId="4DD4277F" w14:textId="77777777" w:rsidR="009B5EE6" w:rsidRDefault="004D67EF">
      <w:pPr>
        <w:pStyle w:val="SourceCode"/>
      </w:pPr>
      <w:r>
        <w:t xml:space="preserve">        }</w:t>
      </w:r>
    </w:p>
    <w:p w14:paraId="5EFC118B" w14:textId="77777777" w:rsidR="009B5EE6" w:rsidRDefault="004D67EF">
      <w:pPr>
        <w:pStyle w:val="SourceCode"/>
      </w:pPr>
      <w:r>
        <w:t xml:space="preserve">        return SendNoContent(context);</w:t>
      </w:r>
    </w:p>
    <w:p w14:paraId="0739FC9B" w14:textId="77777777" w:rsidR="009B5EE6" w:rsidRDefault="004D67EF">
      <w:pPr>
        <w:pStyle w:val="SourceCode"/>
      </w:pPr>
      <w:r>
        <w:t xml:space="preserve">    }</w:t>
      </w:r>
    </w:p>
    <w:p w14:paraId="569C8A7E" w14:textId="77777777" w:rsidR="009B5EE6" w:rsidRDefault="009B5EE6">
      <w:pPr>
        <w:pStyle w:val="SourceCode"/>
      </w:pPr>
    </w:p>
    <w:p w14:paraId="4E79E8DA" w14:textId="77777777" w:rsidR="009B5EE6" w:rsidRDefault="004D67EF">
      <w:pPr>
        <w:pStyle w:val="SourceCode"/>
      </w:pPr>
      <w:r>
        <w:t xml:space="preserve">    private static Task HandleNotFound(HttpContext context)</w:t>
      </w:r>
    </w:p>
    <w:p w14:paraId="35E6CE4F" w14:textId="77777777" w:rsidR="009B5EE6" w:rsidRDefault="004D67EF">
      <w:pPr>
        <w:pStyle w:val="SourceCode"/>
      </w:pPr>
      <w:r>
        <w:t xml:space="preserve">    {</w:t>
      </w:r>
    </w:p>
    <w:p w14:paraId="728581BD" w14:textId="77777777" w:rsidR="009B5EE6" w:rsidRDefault="004D67EF">
      <w:pPr>
        <w:pStyle w:val="SourceCode"/>
      </w:pPr>
      <w:r>
        <w:t xml:space="preserve">        return SendJson(context, 404, NotFoundJson);</w:t>
      </w:r>
    </w:p>
    <w:p w14:paraId="06CF3616" w14:textId="77777777" w:rsidR="009B5EE6" w:rsidRDefault="004D67EF">
      <w:pPr>
        <w:pStyle w:val="SourceCode"/>
      </w:pPr>
      <w:r>
        <w:t xml:space="preserve">    }</w:t>
      </w:r>
    </w:p>
    <w:p w14:paraId="565A985F" w14:textId="77777777" w:rsidR="009B5EE6" w:rsidRDefault="009B5EE6">
      <w:pPr>
        <w:pStyle w:val="SourceCode"/>
      </w:pPr>
    </w:p>
    <w:p w14:paraId="6C945F0F" w14:textId="77777777" w:rsidR="009B5EE6" w:rsidRDefault="004D67EF">
      <w:pPr>
        <w:pStyle w:val="SourceCode"/>
      </w:pPr>
      <w:r>
        <w:t xml:space="preserve">    private static void ReportStartFailure(string reason)</w:t>
      </w:r>
    </w:p>
    <w:p w14:paraId="130FA788" w14:textId="77777777" w:rsidR="009B5EE6" w:rsidRDefault="004D67EF">
      <w:pPr>
        <w:pStyle w:val="SourceCode"/>
      </w:pPr>
      <w:r>
        <w:t xml:space="preserve">    {</w:t>
      </w:r>
    </w:p>
    <w:p w14:paraId="5A9AC13B" w14:textId="77777777" w:rsidR="009B5EE6" w:rsidRDefault="004D67EF">
      <w:pPr>
        <w:pStyle w:val="SourceCode"/>
      </w:pPr>
      <w:r>
        <w:t xml:space="preserve">        Console.Error.WriteLine(</w:t>
      </w:r>
    </w:p>
    <w:p w14:paraId="7DF3D071" w14:textId="77777777" w:rsidR="009B5EE6" w:rsidRDefault="004D67EF">
      <w:pPr>
        <w:pStyle w:val="SourceCode"/>
      </w:pPr>
      <w:r>
        <w:t xml:space="preserve">            $"Error: could not start the server on {Host}:{HttpsPort}");</w:t>
      </w:r>
    </w:p>
    <w:p w14:paraId="0D90815B" w14:textId="77777777" w:rsidR="009B5EE6" w:rsidRDefault="004D67EF">
      <w:pPr>
        <w:pStyle w:val="SourceCode"/>
      </w:pPr>
      <w:r>
        <w:t xml:space="preserve">        Console.Error.WriteLine($"Reason: {reason}");</w:t>
      </w:r>
    </w:p>
    <w:p w14:paraId="7BBF2EBC" w14:textId="77777777" w:rsidR="009B5EE6" w:rsidRDefault="004D67EF">
      <w:pPr>
        <w:pStyle w:val="SourceCode"/>
      </w:pPr>
      <w:r>
        <w:t xml:space="preserve">    }</w:t>
      </w:r>
    </w:p>
    <w:p w14:paraId="7070E8B7" w14:textId="77777777" w:rsidR="009B5EE6" w:rsidRDefault="009B5EE6">
      <w:pPr>
        <w:pStyle w:val="SourceCode"/>
      </w:pPr>
    </w:p>
    <w:p w14:paraId="369CAF97" w14:textId="77777777" w:rsidR="009B5EE6" w:rsidRDefault="004D67EF">
      <w:pPr>
        <w:pStyle w:val="SourceCode"/>
      </w:pPr>
      <w:r>
        <w:t xml:space="preserve">    private static int Main()</w:t>
      </w:r>
    </w:p>
    <w:p w14:paraId="3408F81E" w14:textId="77777777" w:rsidR="009B5EE6" w:rsidRDefault="004D67EF">
      <w:pPr>
        <w:pStyle w:val="SourceCode"/>
      </w:pPr>
      <w:r>
        <w:t xml:space="preserve">    {</w:t>
      </w:r>
    </w:p>
    <w:p w14:paraId="57235C95" w14:textId="77777777" w:rsidR="009B5EE6" w:rsidRDefault="004D67EF">
      <w:pPr>
        <w:pStyle w:val="SourceCode"/>
      </w:pPr>
      <w:r>
        <w:t xml:space="preserve">        // Remember, the PEM files are loaded, then exported and loaded again</w:t>
      </w:r>
    </w:p>
    <w:p w14:paraId="02A39720" w14:textId="77777777" w:rsidR="009B5EE6" w:rsidRDefault="004D67EF">
      <w:pPr>
        <w:pStyle w:val="SourceCode"/>
      </w:pPr>
      <w:r>
        <w:t xml:space="preserve">        // as PKCS #12, so Windows' TLS code can use the key. .NET 10 loads</w:t>
      </w:r>
    </w:p>
    <w:p w14:paraId="58E955AE" w14:textId="77777777" w:rsidR="009B5EE6" w:rsidRDefault="004D67EF">
      <w:pPr>
        <w:pStyle w:val="SourceCode"/>
      </w:pPr>
      <w:r>
        <w:t xml:space="preserve">        // PKCS #12 data with X509CertificateLoader.LoadPkcs12; null: no password.</w:t>
      </w:r>
    </w:p>
    <w:p w14:paraId="0A88D0C1" w14:textId="77777777" w:rsidR="009B5EE6" w:rsidRDefault="004D67EF">
      <w:pPr>
        <w:pStyle w:val="SourceCode"/>
      </w:pPr>
      <w:r>
        <w:t xml:space="preserve">        X509Certificate2 certificate;</w:t>
      </w:r>
    </w:p>
    <w:p w14:paraId="3DBD2CBE" w14:textId="77777777" w:rsidR="009B5EE6" w:rsidRDefault="004D67EF">
      <w:pPr>
        <w:pStyle w:val="SourceCode"/>
      </w:pPr>
      <w:r>
        <w:t xml:space="preserve">        try</w:t>
      </w:r>
    </w:p>
    <w:p w14:paraId="1D6A4A72" w14:textId="77777777" w:rsidR="009B5EE6" w:rsidRDefault="004D67EF">
      <w:pPr>
        <w:pStyle w:val="SourceCode"/>
      </w:pPr>
      <w:r>
        <w:t xml:space="preserve">        {</w:t>
      </w:r>
    </w:p>
    <w:p w14:paraId="11B6AD97" w14:textId="77777777" w:rsidR="009B5EE6" w:rsidRDefault="004D67EF">
      <w:pPr>
        <w:pStyle w:val="SourceCode"/>
      </w:pPr>
      <w:r>
        <w:t xml:space="preserve">            X509Certificate2 loaded = X509Certificate2.CreateFromPemFile(</w:t>
      </w:r>
    </w:p>
    <w:p w14:paraId="282E39D9" w14:textId="77777777" w:rsidR="009B5EE6" w:rsidRDefault="004D67EF">
      <w:pPr>
        <w:pStyle w:val="SourceCode"/>
      </w:pPr>
      <w:r>
        <w:t xml:space="preserve">                CertificateFile, KeyFile);</w:t>
      </w:r>
    </w:p>
    <w:p w14:paraId="106DF1F5" w14:textId="77777777" w:rsidR="009B5EE6" w:rsidRDefault="004D67EF">
      <w:pPr>
        <w:pStyle w:val="SourceCode"/>
      </w:pPr>
      <w:r>
        <w:t xml:space="preserve">            certificate =</w:t>
      </w:r>
    </w:p>
    <w:p w14:paraId="64E7F95A" w14:textId="77777777" w:rsidR="009B5EE6" w:rsidRDefault="004D67EF">
      <w:pPr>
        <w:pStyle w:val="SourceCode"/>
      </w:pPr>
      <w:r>
        <w:t xml:space="preserve">                X509CertificateLoader.LoadPkcs12(</w:t>
      </w:r>
    </w:p>
    <w:p w14:paraId="3255D820" w14:textId="77777777" w:rsidR="009B5EE6" w:rsidRDefault="004D67EF">
      <w:pPr>
        <w:pStyle w:val="SourceCode"/>
      </w:pPr>
      <w:r>
        <w:t xml:space="preserve">                    loaded.Export(X509ContentType.Pkcs12), null);</w:t>
      </w:r>
    </w:p>
    <w:p w14:paraId="225102B7" w14:textId="77777777" w:rsidR="009B5EE6" w:rsidRDefault="004D67EF">
      <w:pPr>
        <w:pStyle w:val="SourceCode"/>
      </w:pPr>
      <w:r>
        <w:t xml:space="preserve">        }</w:t>
      </w:r>
    </w:p>
    <w:p w14:paraId="18E1FE13" w14:textId="77777777" w:rsidR="009B5EE6" w:rsidRDefault="004D67EF">
      <w:pPr>
        <w:pStyle w:val="SourceCode"/>
      </w:pPr>
      <w:r>
        <w:t xml:space="preserve">        catch (Exception error)</w:t>
      </w:r>
    </w:p>
    <w:p w14:paraId="30DCDF58" w14:textId="77777777" w:rsidR="009B5EE6" w:rsidRDefault="004D67EF">
      <w:pPr>
        <w:pStyle w:val="SourceCode"/>
      </w:pPr>
      <w:r>
        <w:t xml:space="preserve">        {</w:t>
      </w:r>
    </w:p>
    <w:p w14:paraId="2470EE8A" w14:textId="77777777" w:rsidR="009B5EE6" w:rsidRDefault="004D67EF">
      <w:pPr>
        <w:pStyle w:val="SourceCode"/>
      </w:pPr>
      <w:r>
        <w:t xml:space="preserve">            ReportStartFailure(error.Message);</w:t>
      </w:r>
    </w:p>
    <w:p w14:paraId="1B7BE71F" w14:textId="77777777" w:rsidR="009B5EE6" w:rsidRDefault="004D67EF">
      <w:pPr>
        <w:pStyle w:val="SourceCode"/>
      </w:pPr>
      <w:r>
        <w:t xml:space="preserve">            return 1;</w:t>
      </w:r>
    </w:p>
    <w:p w14:paraId="7B5E5292" w14:textId="77777777" w:rsidR="009B5EE6" w:rsidRDefault="004D67EF">
      <w:pPr>
        <w:pStyle w:val="SourceCode"/>
      </w:pPr>
      <w:r>
        <w:t xml:space="preserve">        }</w:t>
      </w:r>
    </w:p>
    <w:p w14:paraId="6C92A1B9" w14:textId="77777777" w:rsidR="009B5EE6" w:rsidRDefault="009B5EE6">
      <w:pPr>
        <w:pStyle w:val="SourceCode"/>
      </w:pPr>
    </w:p>
    <w:p w14:paraId="50532B9E" w14:textId="77777777" w:rsidR="009B5EE6" w:rsidRDefault="004D67EF">
      <w:pPr>
        <w:pStyle w:val="SourceCode"/>
      </w:pPr>
      <w:r>
        <w:t xml:space="preserve">        // Remember, ClearProviders turns off the framework's own log lines,</w:t>
      </w:r>
    </w:p>
    <w:p w14:paraId="21BD3E84" w14:textId="77777777" w:rsidR="009B5EE6" w:rsidRDefault="004D67EF">
      <w:pPr>
        <w:pStyle w:val="SourceCode"/>
      </w:pPr>
      <w:r>
        <w:t xml:space="preserve">        // and Kestrel listens on 127.0.0.1 only, with HTTPS.</w:t>
      </w:r>
    </w:p>
    <w:p w14:paraId="741419ED" w14:textId="77777777" w:rsidR="009B5EE6" w:rsidRDefault="004D67EF">
      <w:pPr>
        <w:pStyle w:val="SourceCode"/>
      </w:pPr>
      <w:r>
        <w:t xml:space="preserve">        WebApplicationBuilder builder = WebApplication.CreateBuilder();</w:t>
      </w:r>
    </w:p>
    <w:p w14:paraId="4233A058" w14:textId="77777777" w:rsidR="009B5EE6" w:rsidRDefault="004D67EF">
      <w:pPr>
        <w:pStyle w:val="SourceCode"/>
      </w:pPr>
      <w:r>
        <w:t xml:space="preserve">        builder.Logging.ClearProviders();</w:t>
      </w:r>
    </w:p>
    <w:p w14:paraId="519B2490" w14:textId="77777777" w:rsidR="009B5EE6" w:rsidRDefault="004D67EF">
      <w:pPr>
        <w:pStyle w:val="SourceCode"/>
      </w:pPr>
      <w:r>
        <w:t xml:space="preserve">        builder.WebHost.ConfigureKestrel(options =&gt;</w:t>
      </w:r>
    </w:p>
    <w:p w14:paraId="47D684EC" w14:textId="77777777" w:rsidR="009B5EE6" w:rsidRDefault="004D67EF">
      <w:pPr>
        <w:pStyle w:val="SourceCode"/>
      </w:pPr>
      <w:r>
        <w:t xml:space="preserve">            options.Listen(IPAddress.Parse(Host), HttpsPort,</w:t>
      </w:r>
    </w:p>
    <w:p w14:paraId="0BB63F0F" w14:textId="77777777" w:rsidR="009B5EE6" w:rsidRDefault="004D67EF">
      <w:pPr>
        <w:pStyle w:val="SourceCode"/>
      </w:pPr>
      <w:r>
        <w:t xml:space="preserve">                listenOptions =&gt; listenOptions.UseHttps(certificate)));</w:t>
      </w:r>
    </w:p>
    <w:p w14:paraId="699DD672" w14:textId="77777777" w:rsidR="009B5EE6" w:rsidRDefault="004D67EF">
      <w:pPr>
        <w:pStyle w:val="SourceCode"/>
      </w:pPr>
      <w:r>
        <w:t xml:space="preserve">        WebApplication app = builder.Build();</w:t>
      </w:r>
    </w:p>
    <w:p w14:paraId="6738D5DD" w14:textId="77777777" w:rsidR="009B5EE6" w:rsidRDefault="009B5EE6">
      <w:pPr>
        <w:pStyle w:val="SourceCode"/>
      </w:pPr>
    </w:p>
    <w:p w14:paraId="0A716232" w14:textId="77777777" w:rsidR="009B5EE6" w:rsidRDefault="004D67EF">
      <w:pPr>
        <w:pStyle w:val="SourceCode"/>
      </w:pPr>
      <w:r>
        <w:t xml:space="preserve">        // The route table: one line per route, then the fallback for every</w:t>
      </w:r>
    </w:p>
    <w:p w14:paraId="3AD0C2A6" w14:textId="77777777" w:rsidR="009B5EE6" w:rsidRDefault="004D67EF">
      <w:pPr>
        <w:pStyle w:val="SourceCode"/>
      </w:pPr>
      <w:r>
        <w:t xml:space="preserve">        // other path and method.</w:t>
      </w:r>
    </w:p>
    <w:p w14:paraId="75C833C4" w14:textId="77777777" w:rsidR="009B5EE6" w:rsidRDefault="004D67EF">
      <w:pPr>
        <w:pStyle w:val="SourceCode"/>
      </w:pPr>
      <w:r>
        <w:t xml:space="preserve">        app.MapGet(ApiPrefix + "/health", HandleHealth);</w:t>
      </w:r>
    </w:p>
    <w:p w14:paraId="1C76E1C3" w14:textId="77777777" w:rsidR="009B5EE6" w:rsidRDefault="004D67EF">
      <w:pPr>
        <w:pStyle w:val="SourceCode"/>
      </w:pPr>
      <w:r>
        <w:t xml:space="preserve">        // In a route, {id} stands for one whole segment, whatever it holds.</w:t>
      </w:r>
    </w:p>
    <w:p w14:paraId="17BFBD8D" w14:textId="77777777" w:rsidR="009B5EE6" w:rsidRDefault="004D67EF">
      <w:pPr>
        <w:pStyle w:val="SourceCode"/>
      </w:pPr>
      <w:r>
        <w:t xml:space="preserve">        app.MapGet(ContactsPath + "/{id}", HandleGetContact);</w:t>
      </w:r>
    </w:p>
    <w:p w14:paraId="31D7772E" w14:textId="77777777" w:rsidR="009B5EE6" w:rsidRDefault="004D67EF">
      <w:pPr>
        <w:pStyle w:val="SourceCode"/>
      </w:pPr>
      <w:r>
        <w:t xml:space="preserve">        // MapDelete is MapGet's partner for the DELETE method.</w:t>
      </w:r>
    </w:p>
    <w:p w14:paraId="3203F8F4" w14:textId="77777777" w:rsidR="009B5EE6" w:rsidRDefault="004D67EF">
      <w:pPr>
        <w:pStyle w:val="SourceCode"/>
      </w:pPr>
      <w:r>
        <w:t xml:space="preserve">        app.MapDelete(ContactsPath + "/{id}", HandleDeleteContact);</w:t>
      </w:r>
    </w:p>
    <w:p w14:paraId="5D7268ED" w14:textId="77777777" w:rsidR="009B5EE6" w:rsidRDefault="004D67EF">
      <w:pPr>
        <w:pStyle w:val="SourceCode"/>
      </w:pPr>
      <w:r>
        <w:t xml:space="preserve">        app.MapFallback("{*path}", HandleNotFound);</w:t>
      </w:r>
    </w:p>
    <w:p w14:paraId="09304676" w14:textId="77777777" w:rsidR="009B5EE6" w:rsidRDefault="009B5EE6">
      <w:pPr>
        <w:pStyle w:val="SourceCode"/>
      </w:pPr>
    </w:p>
    <w:p w14:paraId="1C0BC1BC" w14:textId="77777777" w:rsidR="009B5EE6" w:rsidRDefault="004D67EF">
      <w:pPr>
        <w:pStyle w:val="SourceCode"/>
      </w:pPr>
      <w:r>
        <w:t xml:space="preserve">        try</w:t>
      </w:r>
    </w:p>
    <w:p w14:paraId="0A140ADD" w14:textId="77777777" w:rsidR="009B5EE6" w:rsidRDefault="004D67EF">
      <w:pPr>
        <w:pStyle w:val="SourceCode"/>
      </w:pPr>
      <w:r>
        <w:t xml:space="preserve">        {</w:t>
      </w:r>
    </w:p>
    <w:p w14:paraId="3DF1714A" w14:textId="77777777" w:rsidR="009B5EE6" w:rsidRDefault="004D67EF">
      <w:pPr>
        <w:pStyle w:val="SourceCode"/>
      </w:pPr>
      <w:r>
        <w:t xml:space="preserve">            app.Start();</w:t>
      </w:r>
    </w:p>
    <w:p w14:paraId="7293F5C7" w14:textId="77777777" w:rsidR="009B5EE6" w:rsidRDefault="004D67EF">
      <w:pPr>
        <w:pStyle w:val="SourceCode"/>
      </w:pPr>
      <w:r>
        <w:t xml:space="preserve">        }</w:t>
      </w:r>
    </w:p>
    <w:p w14:paraId="3148C197" w14:textId="77777777" w:rsidR="009B5EE6" w:rsidRDefault="004D67EF">
      <w:pPr>
        <w:pStyle w:val="SourceCode"/>
      </w:pPr>
      <w:r>
        <w:t xml:space="preserve">        catch (IOException error)</w:t>
      </w:r>
    </w:p>
    <w:p w14:paraId="4F377FB8" w14:textId="77777777" w:rsidR="009B5EE6" w:rsidRDefault="004D67EF">
      <w:pPr>
        <w:pStyle w:val="SourceCode"/>
      </w:pPr>
      <w:r>
        <w:t xml:space="preserve">        {</w:t>
      </w:r>
    </w:p>
    <w:p w14:paraId="1F2B82B9" w14:textId="77777777" w:rsidR="009B5EE6" w:rsidRDefault="004D67EF">
      <w:pPr>
        <w:pStyle w:val="SourceCode"/>
      </w:pPr>
      <w:r>
        <w:t xml:space="preserve">            // Kestrel reports a port already in use as an IOException.</w:t>
      </w:r>
    </w:p>
    <w:p w14:paraId="6342B49E" w14:textId="77777777" w:rsidR="009B5EE6" w:rsidRDefault="004D67EF">
      <w:pPr>
        <w:pStyle w:val="SourceCode"/>
      </w:pPr>
      <w:r>
        <w:t xml:space="preserve">            ReportStartFailure(error.Message);</w:t>
      </w:r>
    </w:p>
    <w:p w14:paraId="11180132" w14:textId="77777777" w:rsidR="009B5EE6" w:rsidRDefault="004D67EF">
      <w:pPr>
        <w:pStyle w:val="SourceCode"/>
      </w:pPr>
      <w:r>
        <w:t xml:space="preserve">            return 1;</w:t>
      </w:r>
    </w:p>
    <w:p w14:paraId="60F28EF0" w14:textId="77777777" w:rsidR="009B5EE6" w:rsidRDefault="004D67EF">
      <w:pPr>
        <w:pStyle w:val="SourceCode"/>
      </w:pPr>
      <w:r>
        <w:t xml:space="preserve">        }</w:t>
      </w:r>
    </w:p>
    <w:p w14:paraId="54627ABB" w14:textId="77777777" w:rsidR="009B5EE6" w:rsidRDefault="004D67EF">
      <w:pPr>
        <w:pStyle w:val="SourceCode"/>
      </w:pPr>
      <w:r>
        <w:t xml:space="preserve">        // Remember, Start opens the port, and WaitForShutdown answers</w:t>
      </w:r>
    </w:p>
    <w:p w14:paraId="610B4733" w14:textId="77777777" w:rsidR="009B5EE6" w:rsidRDefault="004D67EF">
      <w:pPr>
        <w:pStyle w:val="SourceCode"/>
      </w:pPr>
      <w:r>
        <w:t xml:space="preserve">        // requests until Ctrl+C.</w:t>
      </w:r>
    </w:p>
    <w:p w14:paraId="08B7659E" w14:textId="77777777" w:rsidR="009B5EE6" w:rsidRDefault="004D67EF">
      <w:pPr>
        <w:pStyle w:val="SourceCode"/>
      </w:pPr>
      <w:r>
        <w:t xml:space="preserve">        Console.WriteLine($"Listening on https://{Host}:{HttpsPort}");</w:t>
      </w:r>
    </w:p>
    <w:p w14:paraId="7EC21C10" w14:textId="77777777" w:rsidR="009B5EE6" w:rsidRDefault="004D67EF">
      <w:pPr>
        <w:pStyle w:val="SourceCode"/>
      </w:pPr>
      <w:r>
        <w:t xml:space="preserve">        app.WaitForShutdown();</w:t>
      </w:r>
    </w:p>
    <w:p w14:paraId="77BB7E75" w14:textId="77777777" w:rsidR="009B5EE6" w:rsidRDefault="004D67EF">
      <w:pPr>
        <w:pStyle w:val="SourceCode"/>
        <w:keepNext/>
      </w:pPr>
      <w:r>
        <w:t xml:space="preserve">        return 0;</w:t>
      </w:r>
    </w:p>
    <w:p w14:paraId="6EEF3707" w14:textId="77777777" w:rsidR="009B5EE6" w:rsidRDefault="004D67EF">
      <w:pPr>
        <w:pStyle w:val="SourceCode"/>
        <w:keepNext/>
      </w:pPr>
      <w:r>
        <w:t xml:space="preserve">    }</w:t>
      </w:r>
    </w:p>
    <w:p w14:paraId="6A1EF05E" w14:textId="77777777" w:rsidR="009B5EE6" w:rsidRDefault="004D67EF">
      <w:pPr>
        <w:pStyle w:val="SourceCode"/>
      </w:pPr>
      <w:r>
        <w:t>}</w:t>
      </w:r>
    </w:p>
    <w:p w14:paraId="3FF8247C" w14:textId="77777777" w:rsidR="009B5EE6" w:rsidRDefault="009B5EE6">
      <w:pPr>
        <w:keepNext/>
      </w:pPr>
    </w:p>
    <w:p w14:paraId="2D9C76D3" w14:textId="77777777" w:rsidR="009B5EE6" w:rsidRDefault="004D67EF">
      <w:pPr>
        <w:pStyle w:val="Heading3"/>
      </w:pPr>
      <w:r>
        <w:t>csharp/Client/Program.cs</w:t>
      </w:r>
    </w:p>
    <w:p w14:paraId="668744F5" w14:textId="77777777" w:rsidR="009B5EE6" w:rsidRDefault="004D67EF">
      <w:pPr>
        <w:pStyle w:val="SourceCode"/>
        <w:keepNext/>
      </w:pPr>
      <w:r>
        <w:t>// Lesson 6.9: the Chapter 6 client deletes the practice contact, reads it</w:t>
      </w:r>
    </w:p>
    <w:p w14:paraId="6E6D4FB4" w14:textId="77777777" w:rsidR="009B5EE6" w:rsidRDefault="004D67EF">
      <w:pPr>
        <w:pStyle w:val="SourceCode"/>
        <w:keepNext/>
      </w:pPr>
      <w:r>
        <w:t>// back, and deletes it again. SendRequest, ResponseHeader, and</w:t>
      </w:r>
    </w:p>
    <w:p w14:paraId="7297B163" w14:textId="77777777" w:rsidR="009B5EE6" w:rsidRDefault="004D67EF">
      <w:pPr>
        <w:pStyle w:val="SourceCode"/>
      </w:pPr>
      <w:r>
        <w:t>// PrintResponse are Lesson 6.4's, unchanged.</w:t>
      </w:r>
    </w:p>
    <w:p w14:paraId="407D0CB0" w14:textId="77777777" w:rsidR="009B5EE6" w:rsidRDefault="004D67EF">
      <w:pPr>
        <w:pStyle w:val="SourceCode"/>
      </w:pPr>
      <w:r>
        <w:t>using System.Net.Http;</w:t>
      </w:r>
    </w:p>
    <w:p w14:paraId="185CA12B" w14:textId="77777777" w:rsidR="009B5EE6" w:rsidRDefault="004D67EF">
      <w:pPr>
        <w:pStyle w:val="SourceCode"/>
      </w:pPr>
      <w:r>
        <w:t>using System.Security.Cryptography.X509Certificates;</w:t>
      </w:r>
    </w:p>
    <w:p w14:paraId="349FB14F" w14:textId="77777777" w:rsidR="009B5EE6" w:rsidRDefault="004D67EF">
      <w:pPr>
        <w:pStyle w:val="SourceCode"/>
      </w:pPr>
      <w:r>
        <w:t>using System.Text;</w:t>
      </w:r>
    </w:p>
    <w:p w14:paraId="6D61F080" w14:textId="77777777" w:rsidR="009B5EE6" w:rsidRDefault="009B5EE6">
      <w:pPr>
        <w:pStyle w:val="SourceCode"/>
      </w:pPr>
    </w:p>
    <w:p w14:paraId="61543F4E" w14:textId="77777777" w:rsidR="009B5EE6" w:rsidRDefault="004D67EF">
      <w:pPr>
        <w:pStyle w:val="SourceCode"/>
      </w:pPr>
      <w:r>
        <w:t>// One answer from the server. StatusCode is 0 when there was no answer,</w:t>
      </w:r>
    </w:p>
    <w:p w14:paraId="780D873F" w14:textId="77777777" w:rsidR="009B5EE6" w:rsidRDefault="004D67EF">
      <w:pPr>
        <w:pStyle w:val="SourceCode"/>
      </w:pPr>
      <w:r>
        <w:t>// and Failure then names why: "timeout", "refused", "certificate", or</w:t>
      </w:r>
    </w:p>
    <w:p w14:paraId="3A0A7C04" w14:textId="77777777" w:rsidR="009B5EE6" w:rsidRDefault="004D67EF">
      <w:pPr>
        <w:pStyle w:val="SourceCode"/>
      </w:pPr>
      <w:r>
        <w:t>// "other"; it is "" when there was an answer.</w:t>
      </w:r>
    </w:p>
    <w:p w14:paraId="3F44704F" w14:textId="77777777" w:rsidR="009B5EE6" w:rsidRDefault="004D67EF">
      <w:pPr>
        <w:pStyle w:val="SourceCode"/>
      </w:pPr>
      <w:r>
        <w:t>internal class ApiResponse</w:t>
      </w:r>
    </w:p>
    <w:p w14:paraId="3F954BC9" w14:textId="77777777" w:rsidR="009B5EE6" w:rsidRDefault="004D67EF">
      <w:pPr>
        <w:pStyle w:val="SourceCode"/>
      </w:pPr>
      <w:r>
        <w:t>{</w:t>
      </w:r>
    </w:p>
    <w:p w14:paraId="5D8923A0" w14:textId="77777777" w:rsidR="009B5EE6" w:rsidRDefault="004D67EF">
      <w:pPr>
        <w:pStyle w:val="SourceCode"/>
      </w:pPr>
      <w:r>
        <w:t xml:space="preserve">    public int StatusCode;</w:t>
      </w:r>
    </w:p>
    <w:p w14:paraId="7128A782" w14:textId="77777777" w:rsidR="009B5EE6" w:rsidRDefault="004D67EF">
      <w:pPr>
        <w:pStyle w:val="SourceCode"/>
      </w:pPr>
      <w:r>
        <w:t xml:space="preserve">    public string Body;</w:t>
      </w:r>
    </w:p>
    <w:p w14:paraId="3FAF2621" w14:textId="77777777" w:rsidR="009B5EE6" w:rsidRDefault="004D67EF">
      <w:pPr>
        <w:pStyle w:val="SourceCode"/>
      </w:pPr>
      <w:r>
        <w:t xml:space="preserve">    public Dictionary&lt;string, string&gt; Headers;</w:t>
      </w:r>
    </w:p>
    <w:p w14:paraId="3D569C3A" w14:textId="77777777" w:rsidR="009B5EE6" w:rsidRDefault="004D67EF">
      <w:pPr>
        <w:pStyle w:val="SourceCode"/>
      </w:pPr>
      <w:r>
        <w:t xml:space="preserve">    public string Failure;</w:t>
      </w:r>
    </w:p>
    <w:p w14:paraId="3EB4278D" w14:textId="77777777" w:rsidR="009B5EE6" w:rsidRDefault="009B5EE6">
      <w:pPr>
        <w:pStyle w:val="SourceCode"/>
      </w:pPr>
    </w:p>
    <w:p w14:paraId="205E14D5" w14:textId="77777777" w:rsidR="009B5EE6" w:rsidRDefault="004D67EF">
      <w:pPr>
        <w:pStyle w:val="SourceCode"/>
      </w:pPr>
      <w:r>
        <w:t xml:space="preserve">    public ApiResponse(int statusCode, string body,</w:t>
      </w:r>
    </w:p>
    <w:p w14:paraId="5451E33A" w14:textId="77777777" w:rsidR="009B5EE6" w:rsidRDefault="004D67EF">
      <w:pPr>
        <w:pStyle w:val="SourceCode"/>
      </w:pPr>
      <w:r>
        <w:t xml:space="preserve">                       Dictionary&lt;string, string&gt; headers, string failure)</w:t>
      </w:r>
    </w:p>
    <w:p w14:paraId="64871C95" w14:textId="77777777" w:rsidR="009B5EE6" w:rsidRDefault="004D67EF">
      <w:pPr>
        <w:pStyle w:val="SourceCode"/>
      </w:pPr>
      <w:r>
        <w:t xml:space="preserve">    {</w:t>
      </w:r>
    </w:p>
    <w:p w14:paraId="2E606B47" w14:textId="77777777" w:rsidR="009B5EE6" w:rsidRDefault="004D67EF">
      <w:pPr>
        <w:pStyle w:val="SourceCode"/>
      </w:pPr>
      <w:r>
        <w:t xml:space="preserve">        this.StatusCode = statusCode;</w:t>
      </w:r>
    </w:p>
    <w:p w14:paraId="440052E4" w14:textId="77777777" w:rsidR="009B5EE6" w:rsidRDefault="004D67EF">
      <w:pPr>
        <w:pStyle w:val="SourceCode"/>
      </w:pPr>
      <w:r>
        <w:t xml:space="preserve">        this.Body = body;</w:t>
      </w:r>
    </w:p>
    <w:p w14:paraId="5B78D556" w14:textId="77777777" w:rsidR="009B5EE6" w:rsidRDefault="004D67EF">
      <w:pPr>
        <w:pStyle w:val="SourceCode"/>
      </w:pPr>
      <w:r>
        <w:t xml:space="preserve">        this.Headers = headers;</w:t>
      </w:r>
    </w:p>
    <w:p w14:paraId="459D1C48" w14:textId="77777777" w:rsidR="009B5EE6" w:rsidRDefault="004D67EF">
      <w:pPr>
        <w:pStyle w:val="SourceCode"/>
      </w:pPr>
      <w:r>
        <w:t xml:space="preserve">        this.Failure = failure;</w:t>
      </w:r>
    </w:p>
    <w:p w14:paraId="3752E068" w14:textId="77777777" w:rsidR="009B5EE6" w:rsidRDefault="004D67EF">
      <w:pPr>
        <w:pStyle w:val="SourceCode"/>
      </w:pPr>
      <w:r>
        <w:t xml:space="preserve">    }</w:t>
      </w:r>
    </w:p>
    <w:p w14:paraId="0177BEFE" w14:textId="77777777" w:rsidR="009B5EE6" w:rsidRDefault="004D67EF">
      <w:pPr>
        <w:pStyle w:val="SourceCode"/>
      </w:pPr>
      <w:r>
        <w:t>}</w:t>
      </w:r>
    </w:p>
    <w:p w14:paraId="69E6B524" w14:textId="77777777" w:rsidR="009B5EE6" w:rsidRDefault="009B5EE6">
      <w:pPr>
        <w:pStyle w:val="SourceCode"/>
      </w:pPr>
    </w:p>
    <w:p w14:paraId="52C01FFD" w14:textId="77777777" w:rsidR="009B5EE6" w:rsidRDefault="004D67EF">
      <w:pPr>
        <w:pStyle w:val="SourceCode"/>
      </w:pPr>
      <w:r>
        <w:t>internal static class Program</w:t>
      </w:r>
    </w:p>
    <w:p w14:paraId="2F980028" w14:textId="77777777" w:rsidR="009B5EE6" w:rsidRDefault="004D67EF">
      <w:pPr>
        <w:pStyle w:val="SourceCode"/>
      </w:pPr>
      <w:r>
        <w:t>{</w:t>
      </w:r>
    </w:p>
    <w:p w14:paraId="754AD0CD" w14:textId="77777777" w:rsidR="009B5EE6" w:rsidRDefault="004D67EF">
      <w:pPr>
        <w:pStyle w:val="SourceCode"/>
      </w:pPr>
      <w:r>
        <w:t xml:space="preserve">    private const string ServerOrigin = "https://127.0.0.1:8765";</w:t>
      </w:r>
    </w:p>
    <w:p w14:paraId="5239333F" w14:textId="77777777" w:rsidR="009B5EE6" w:rsidRDefault="004D67EF">
      <w:pPr>
        <w:pStyle w:val="SourceCode"/>
      </w:pPr>
      <w:r>
        <w:t xml:space="preserve">    private const string ApiPrefix = "/api/v1";</w:t>
      </w:r>
    </w:p>
    <w:p w14:paraId="776FCB94" w14:textId="77777777" w:rsidR="009B5EE6" w:rsidRDefault="004D67EF">
      <w:pPr>
        <w:pStyle w:val="SourceCode"/>
      </w:pPr>
      <w:r>
        <w:t xml:space="preserve">    private const string CaFile = "certs/spa-ca.pem";</w:t>
      </w:r>
    </w:p>
    <w:p w14:paraId="16E1E8DA" w14:textId="77777777" w:rsidR="009B5EE6" w:rsidRDefault="004D67EF">
      <w:pPr>
        <w:pStyle w:val="SourceCode"/>
      </w:pPr>
      <w:r>
        <w:t xml:space="preserve">    private const int TimeoutSeconds = 10;</w:t>
      </w:r>
    </w:p>
    <w:p w14:paraId="73AE9EE0" w14:textId="77777777" w:rsidR="009B5EE6" w:rsidRDefault="004D67EF">
      <w:pPr>
        <w:pStyle w:val="SourceCode"/>
      </w:pPr>
      <w:r>
        <w:t xml:space="preserve">    private const string UserAgent = "spa-api-client";</w:t>
      </w:r>
    </w:p>
    <w:p w14:paraId="0D11F39C" w14:textId="77777777" w:rsidR="009B5EE6" w:rsidRDefault="009B5EE6">
      <w:pPr>
        <w:pStyle w:val="SourceCode"/>
      </w:pPr>
    </w:p>
    <w:p w14:paraId="04BB6172" w14:textId="77777777" w:rsidR="009B5EE6" w:rsidRDefault="004D67EF">
      <w:pPr>
        <w:pStyle w:val="SourceCode"/>
      </w:pPr>
      <w:r>
        <w:t xml:space="preserve">    // The value of the header called headerName, ignoring case, or "" when the</w:t>
      </w:r>
    </w:p>
    <w:p w14:paraId="2396079D" w14:textId="77777777" w:rsidR="009B5EE6" w:rsidRDefault="004D67EF">
      <w:pPr>
        <w:pStyle w:val="SourceCode"/>
      </w:pPr>
      <w:r>
        <w:t xml:space="preserve">    // answer has no such header.</w:t>
      </w:r>
    </w:p>
    <w:p w14:paraId="4DAEEA86" w14:textId="77777777" w:rsidR="009B5EE6" w:rsidRDefault="004D67EF">
      <w:pPr>
        <w:pStyle w:val="SourceCode"/>
      </w:pPr>
      <w:r>
        <w:t xml:space="preserve">    private static string ResponseHeader(ApiResponse response,</w:t>
      </w:r>
    </w:p>
    <w:p w14:paraId="4A680460" w14:textId="77777777" w:rsidR="009B5EE6" w:rsidRDefault="004D67EF">
      <w:pPr>
        <w:pStyle w:val="SourceCode"/>
      </w:pPr>
      <w:r>
        <w:t xml:space="preserve">        string headerName)</w:t>
      </w:r>
    </w:p>
    <w:p w14:paraId="137CADB8" w14:textId="77777777" w:rsidR="009B5EE6" w:rsidRDefault="004D67EF">
      <w:pPr>
        <w:pStyle w:val="SourceCode"/>
      </w:pPr>
      <w:r>
        <w:t xml:space="preserve">    {</w:t>
      </w:r>
    </w:p>
    <w:p w14:paraId="31213354" w14:textId="77777777" w:rsidR="009B5EE6" w:rsidRDefault="004D67EF">
      <w:pPr>
        <w:pStyle w:val="SourceCode"/>
      </w:pPr>
      <w:r>
        <w:t xml:space="preserve">        if (response.Headers.TryGetValue(headerName,</w:t>
      </w:r>
    </w:p>
    <w:p w14:paraId="61BADBEE" w14:textId="77777777" w:rsidR="009B5EE6" w:rsidRDefault="004D67EF">
      <w:pPr>
        <w:pStyle w:val="SourceCode"/>
      </w:pPr>
      <w:r>
        <w:t xml:space="preserve">            out string? headerValue))</w:t>
      </w:r>
    </w:p>
    <w:p w14:paraId="58941F10" w14:textId="77777777" w:rsidR="009B5EE6" w:rsidRDefault="004D67EF">
      <w:pPr>
        <w:pStyle w:val="SourceCode"/>
      </w:pPr>
      <w:r>
        <w:t xml:space="preserve">        {</w:t>
      </w:r>
    </w:p>
    <w:p w14:paraId="45788E57" w14:textId="77777777" w:rsidR="009B5EE6" w:rsidRDefault="004D67EF">
      <w:pPr>
        <w:pStyle w:val="SourceCode"/>
      </w:pPr>
      <w:r>
        <w:t xml:space="preserve">            return headerValue;</w:t>
      </w:r>
    </w:p>
    <w:p w14:paraId="3CF97E2A" w14:textId="77777777" w:rsidR="009B5EE6" w:rsidRDefault="004D67EF">
      <w:pPr>
        <w:pStyle w:val="SourceCode"/>
      </w:pPr>
      <w:r>
        <w:t xml:space="preserve">        }</w:t>
      </w:r>
    </w:p>
    <w:p w14:paraId="4A69F3F0" w14:textId="77777777" w:rsidR="009B5EE6" w:rsidRDefault="004D67EF">
      <w:pPr>
        <w:pStyle w:val="SourceCode"/>
      </w:pPr>
      <w:r>
        <w:t xml:space="preserve">        return "";</w:t>
      </w:r>
    </w:p>
    <w:p w14:paraId="5DC0207E" w14:textId="77777777" w:rsidR="009B5EE6" w:rsidRDefault="004D67EF">
      <w:pPr>
        <w:pStyle w:val="SourceCode"/>
      </w:pPr>
      <w:r>
        <w:t xml:space="preserve">    }</w:t>
      </w:r>
    </w:p>
    <w:p w14:paraId="2EAB679A" w14:textId="77777777" w:rsidR="009B5EE6" w:rsidRDefault="009B5EE6">
      <w:pPr>
        <w:pStyle w:val="SourceCode"/>
      </w:pPr>
    </w:p>
    <w:p w14:paraId="00B25305" w14:textId="77777777" w:rsidR="009B5EE6" w:rsidRDefault="004D67EF">
      <w:pPr>
        <w:pStyle w:val="SourceCode"/>
      </w:pPr>
      <w:r>
        <w:t xml:space="preserve">    private static void ReportFailure(string reason)</w:t>
      </w:r>
    </w:p>
    <w:p w14:paraId="542792A6" w14:textId="77777777" w:rsidR="009B5EE6" w:rsidRDefault="004D67EF">
      <w:pPr>
        <w:pStyle w:val="SourceCode"/>
      </w:pPr>
      <w:r>
        <w:t xml:space="preserve">    {</w:t>
      </w:r>
    </w:p>
    <w:p w14:paraId="0D31CE1D" w14:textId="77777777" w:rsidR="009B5EE6" w:rsidRDefault="004D67EF">
      <w:pPr>
        <w:pStyle w:val="SourceCode"/>
      </w:pPr>
      <w:r>
        <w:t xml:space="preserve">        Console.Error.WriteLine($"Error: could not reach {ServerOrigin}");</w:t>
      </w:r>
    </w:p>
    <w:p w14:paraId="4ABCEB60" w14:textId="77777777" w:rsidR="009B5EE6" w:rsidRDefault="004D67EF">
      <w:pPr>
        <w:pStyle w:val="SourceCode"/>
      </w:pPr>
      <w:r>
        <w:t xml:space="preserve">        Console.Error.WriteLine($"Reason: {reason}");</w:t>
      </w:r>
    </w:p>
    <w:p w14:paraId="4C9EAE98" w14:textId="77777777" w:rsidR="009B5EE6" w:rsidRDefault="004D67EF">
      <w:pPr>
        <w:pStyle w:val="SourceCode"/>
      </w:pPr>
      <w:r>
        <w:t xml:space="preserve">    }</w:t>
      </w:r>
    </w:p>
    <w:p w14:paraId="7E9CEC8F" w14:textId="77777777" w:rsidR="009B5EE6" w:rsidRDefault="009B5EE6">
      <w:pPr>
        <w:pStyle w:val="SourceCode"/>
      </w:pPr>
    </w:p>
    <w:p w14:paraId="652C2701" w14:textId="77777777" w:rsidR="009B5EE6" w:rsidRDefault="004D67EF">
      <w:pPr>
        <w:pStyle w:val="SourceCode"/>
      </w:pPr>
      <w:r>
        <w:t xml:space="preserve">    // Send one request with the client and return the answer. key "" sends</w:t>
      </w:r>
    </w:p>
    <w:p w14:paraId="69E13158" w14:textId="77777777" w:rsidR="009B5EE6" w:rsidRDefault="004D67EF">
      <w:pPr>
        <w:pStyle w:val="SourceCode"/>
      </w:pPr>
      <w:r>
        <w:t xml:space="preserve">    // no Authorization header, and jsonBody "" sends no body. A 4xx or 5xx</w:t>
      </w:r>
    </w:p>
    <w:p w14:paraId="7F2EF0F4" w14:textId="77777777" w:rsidR="009B5EE6" w:rsidRDefault="004D67EF">
      <w:pPr>
        <w:pStyle w:val="SourceCode"/>
      </w:pPr>
      <w:r>
        <w:t xml:space="preserve">    // is an answer like any other; only no answer at all gives StatusCode</w:t>
      </w:r>
    </w:p>
    <w:p w14:paraId="46DEC7BC" w14:textId="77777777" w:rsidR="009B5EE6" w:rsidRDefault="004D67EF">
      <w:pPr>
        <w:pStyle w:val="SourceCode"/>
      </w:pPr>
      <w:r>
        <w:t xml:space="preserve">    // 0, with two Error lines. async Task&lt;ApiResponse&gt;: the caller awaits</w:t>
      </w:r>
    </w:p>
    <w:p w14:paraId="6BA16451" w14:textId="77777777" w:rsidR="009B5EE6" w:rsidRDefault="004D67EF">
      <w:pPr>
        <w:pStyle w:val="SourceCode"/>
      </w:pPr>
      <w:r>
        <w:t xml:space="preserve">    // it, and gets the ApiResponse when the answer has arrived.</w:t>
      </w:r>
    </w:p>
    <w:p w14:paraId="29925C48" w14:textId="77777777" w:rsidR="009B5EE6" w:rsidRDefault="004D67EF">
      <w:pPr>
        <w:pStyle w:val="SourceCode"/>
      </w:pPr>
      <w:r>
        <w:t xml:space="preserve">    private static async Task&lt;ApiResponse&gt; SendRequest(HttpClient client,</w:t>
      </w:r>
    </w:p>
    <w:p w14:paraId="6EEAFC83" w14:textId="77777777" w:rsidR="009B5EE6" w:rsidRDefault="004D67EF">
      <w:pPr>
        <w:pStyle w:val="SourceCode"/>
      </w:pPr>
      <w:r>
        <w:t xml:space="preserve">        string method, string path, string key, string jsonBody)</w:t>
      </w:r>
    </w:p>
    <w:p w14:paraId="47E61CEF" w14:textId="77777777" w:rsidR="009B5EE6" w:rsidRDefault="004D67EF">
      <w:pPr>
        <w:pStyle w:val="SourceCode"/>
      </w:pPr>
      <w:r>
        <w:t xml:space="preserve">    {</w:t>
      </w:r>
    </w:p>
    <w:p w14:paraId="61F0D3AA" w14:textId="77777777" w:rsidR="009B5EE6" w:rsidRDefault="004D67EF">
      <w:pPr>
        <w:pStyle w:val="SourceCode"/>
      </w:pPr>
      <w:r>
        <w:t xml:space="preserve">        // The path is relative: the client's BaseAddress puts the server's</w:t>
      </w:r>
    </w:p>
    <w:p w14:paraId="6EF50E9A" w14:textId="77777777" w:rsidR="009B5EE6" w:rsidRDefault="004D67EF">
      <w:pPr>
        <w:pStyle w:val="SourceCode"/>
      </w:pPr>
      <w:r>
        <w:t xml:space="preserve">        // origin in front of it.</w:t>
      </w:r>
    </w:p>
    <w:p w14:paraId="4A3E0EB9" w14:textId="77777777" w:rsidR="009B5EE6" w:rsidRDefault="004D67EF">
      <w:pPr>
        <w:pStyle w:val="SourceCode"/>
      </w:pPr>
      <w:r>
        <w:t xml:space="preserve">        using HttpRequestMessage request =</w:t>
      </w:r>
    </w:p>
    <w:p w14:paraId="49C7B4E2" w14:textId="77777777" w:rsidR="009B5EE6" w:rsidRDefault="004D67EF">
      <w:pPr>
        <w:pStyle w:val="SourceCode"/>
      </w:pPr>
      <w:r>
        <w:t xml:space="preserve">            new HttpRequestMessage(new HttpMethod(method), path);</w:t>
      </w:r>
    </w:p>
    <w:p w14:paraId="0D732E9A" w14:textId="77777777" w:rsidR="009B5EE6" w:rsidRDefault="004D67EF">
      <w:pPr>
        <w:pStyle w:val="SourceCode"/>
      </w:pPr>
      <w:r>
        <w:t xml:space="preserve">        request.Headers.Add("Accept", "application/json");</w:t>
      </w:r>
    </w:p>
    <w:p w14:paraId="16CF7E06" w14:textId="77777777" w:rsidR="009B5EE6" w:rsidRDefault="004D67EF">
      <w:pPr>
        <w:pStyle w:val="SourceCode"/>
      </w:pPr>
      <w:r>
        <w:t xml:space="preserve">        request.Headers.Add("User-Agent", UserAgent);</w:t>
      </w:r>
    </w:p>
    <w:p w14:paraId="312268DF" w14:textId="77777777" w:rsidR="009B5EE6" w:rsidRDefault="004D67EF">
      <w:pPr>
        <w:pStyle w:val="SourceCode"/>
      </w:pPr>
      <w:r>
        <w:t xml:space="preserve">        if (key != "")</w:t>
      </w:r>
    </w:p>
    <w:p w14:paraId="101E11CD" w14:textId="77777777" w:rsidR="009B5EE6" w:rsidRDefault="004D67EF">
      <w:pPr>
        <w:pStyle w:val="SourceCode"/>
      </w:pPr>
      <w:r>
        <w:t xml:space="preserve">        {</w:t>
      </w:r>
    </w:p>
    <w:p w14:paraId="6C9D9054" w14:textId="77777777" w:rsidR="009B5EE6" w:rsidRDefault="004D67EF">
      <w:pPr>
        <w:pStyle w:val="SourceCode"/>
      </w:pPr>
      <w:r>
        <w:t xml:space="preserve">            request.Headers.Add("Authorization", "Bearer " + key);</w:t>
      </w:r>
    </w:p>
    <w:p w14:paraId="73B6E2D2" w14:textId="77777777" w:rsidR="009B5EE6" w:rsidRDefault="004D67EF">
      <w:pPr>
        <w:pStyle w:val="SourceCode"/>
      </w:pPr>
      <w:r>
        <w:t xml:space="preserve">        }</w:t>
      </w:r>
    </w:p>
    <w:p w14:paraId="4A287951" w14:textId="77777777" w:rsidR="009B5EE6" w:rsidRDefault="004D67EF">
      <w:pPr>
        <w:pStyle w:val="SourceCode"/>
      </w:pPr>
      <w:r>
        <w:t xml:space="preserve">        if (jsonBody != "")</w:t>
      </w:r>
    </w:p>
    <w:p w14:paraId="0DC2E8FA" w14:textId="77777777" w:rsidR="009B5EE6" w:rsidRDefault="004D67EF">
      <w:pPr>
        <w:pStyle w:val="SourceCode"/>
      </w:pPr>
      <w:r>
        <w:t xml:space="preserve">        {</w:t>
      </w:r>
    </w:p>
    <w:p w14:paraId="09707C6A" w14:textId="77777777" w:rsidR="009B5EE6" w:rsidRDefault="004D67EF">
      <w:pPr>
        <w:pStyle w:val="SourceCode"/>
      </w:pPr>
      <w:r>
        <w:t xml:space="preserve">            // StringContent is the body; it sets the Content-Type header to</w:t>
      </w:r>
    </w:p>
    <w:p w14:paraId="3B61ADD3" w14:textId="77777777" w:rsidR="009B5EE6" w:rsidRDefault="004D67EF">
      <w:pPr>
        <w:pStyle w:val="SourceCode"/>
      </w:pPr>
      <w:r>
        <w:t xml:space="preserve">            // application/json; charset=utf-8.</w:t>
      </w:r>
    </w:p>
    <w:p w14:paraId="2D563DC9" w14:textId="77777777" w:rsidR="009B5EE6" w:rsidRDefault="004D67EF">
      <w:pPr>
        <w:pStyle w:val="SourceCode"/>
      </w:pPr>
      <w:r>
        <w:t xml:space="preserve">            request.Content =</w:t>
      </w:r>
    </w:p>
    <w:p w14:paraId="608D2275" w14:textId="77777777" w:rsidR="009B5EE6" w:rsidRDefault="004D67EF">
      <w:pPr>
        <w:pStyle w:val="SourceCode"/>
      </w:pPr>
      <w:r>
        <w:t xml:space="preserve">                new StringContent(jsonBody, Encoding.UTF8, "application/json");</w:t>
      </w:r>
    </w:p>
    <w:p w14:paraId="216FC590" w14:textId="77777777" w:rsidR="009B5EE6" w:rsidRDefault="004D67EF">
      <w:pPr>
        <w:pStyle w:val="SourceCode"/>
      </w:pPr>
      <w:r>
        <w:t xml:space="preserve">        }</w:t>
      </w:r>
    </w:p>
    <w:p w14:paraId="57FADDBB" w14:textId="77777777" w:rsidR="009B5EE6" w:rsidRDefault="004D67EF">
      <w:pPr>
        <w:pStyle w:val="SourceCode"/>
      </w:pPr>
      <w:r>
        <w:t xml:space="preserve">        try</w:t>
      </w:r>
    </w:p>
    <w:p w14:paraId="4E194685" w14:textId="77777777" w:rsidR="009B5EE6" w:rsidRDefault="004D67EF">
      <w:pPr>
        <w:pStyle w:val="SourceCode"/>
      </w:pPr>
      <w:r>
        <w:t xml:space="preserve">        {</w:t>
      </w:r>
    </w:p>
    <w:p w14:paraId="3AB33243" w14:textId="77777777" w:rsidR="009B5EE6" w:rsidRDefault="004D67EF">
      <w:pPr>
        <w:pStyle w:val="SourceCode"/>
      </w:pPr>
      <w:r>
        <w:t xml:space="preserve">            using HttpResponseMessage response = await client.SendAsync(request);</w:t>
      </w:r>
    </w:p>
    <w:p w14:paraId="079BF4EF" w14:textId="77777777" w:rsidR="009B5EE6" w:rsidRDefault="004D67EF">
      <w:pPr>
        <w:pStyle w:val="SourceCode"/>
      </w:pPr>
      <w:r>
        <w:t xml:space="preserve">            string body = await response.Content.ReadAsStringAsync();</w:t>
      </w:r>
    </w:p>
    <w:p w14:paraId="051017F8" w14:textId="77777777" w:rsidR="009B5EE6" w:rsidRDefault="004D67EF">
      <w:pPr>
        <w:pStyle w:val="SourceCode"/>
      </w:pPr>
      <w:r>
        <w:t xml:space="preserve">            // HttpClient keeps the body's headers, such as Content-Type, in</w:t>
      </w:r>
    </w:p>
    <w:p w14:paraId="55743FD6" w14:textId="77777777" w:rsidR="009B5EE6" w:rsidRDefault="004D67EF">
      <w:pPr>
        <w:pStyle w:val="SourceCode"/>
      </w:pPr>
      <w:r>
        <w:t xml:space="preserve">            // Content.Headers, and the rest in Headers. Both go into one</w:t>
      </w:r>
    </w:p>
    <w:p w14:paraId="67C1DE2A" w14:textId="77777777" w:rsidR="009B5EE6" w:rsidRDefault="004D67EF">
      <w:pPr>
        <w:pStyle w:val="SourceCode"/>
      </w:pPr>
      <w:r>
        <w:t xml:space="preserve">            // Dictionary (Lesson 2.8's SortedDictionary without the key order),</w:t>
      </w:r>
    </w:p>
    <w:p w14:paraId="1374E0E7" w14:textId="77777777" w:rsidR="009B5EE6" w:rsidRDefault="004D67EF">
      <w:pPr>
        <w:pStyle w:val="SourceCode"/>
      </w:pPr>
      <w:r>
        <w:t xml:space="preserve">            // whose comparer ignores case. A header's several values come as an</w:t>
      </w:r>
    </w:p>
    <w:p w14:paraId="05E4CA20" w14:textId="77777777" w:rsidR="009B5EE6" w:rsidRDefault="004D67EF">
      <w:pPr>
        <w:pStyle w:val="SourceCode"/>
      </w:pPr>
      <w:r>
        <w:t xml:space="preserve">            // IEnumerable&lt;string&gt;; string.Join makes them one line, with commas.</w:t>
      </w:r>
    </w:p>
    <w:p w14:paraId="352AD6B0" w14:textId="77777777" w:rsidR="009B5EE6" w:rsidRDefault="004D67EF">
      <w:pPr>
        <w:pStyle w:val="SourceCode"/>
      </w:pPr>
      <w:r>
        <w:t xml:space="preserve">            Dictionary&lt;string, string&gt; headers =</w:t>
      </w:r>
    </w:p>
    <w:p w14:paraId="477AE618" w14:textId="77777777" w:rsidR="009B5EE6" w:rsidRDefault="004D67EF">
      <w:pPr>
        <w:pStyle w:val="SourceCode"/>
      </w:pPr>
      <w:r>
        <w:t xml:space="preserve">                new Dictionary&lt;string, string&gt;(StringComparer.OrdinalIgnoreCase);</w:t>
      </w:r>
    </w:p>
    <w:p w14:paraId="50D9FD7C" w14:textId="77777777" w:rsidR="009B5EE6" w:rsidRDefault="004D67EF">
      <w:pPr>
        <w:pStyle w:val="SourceCode"/>
      </w:pPr>
      <w:r>
        <w:t xml:space="preserve">            foreach (KeyValuePair&lt;string, IEnumerable&lt;string&gt;&gt; header</w:t>
      </w:r>
    </w:p>
    <w:p w14:paraId="55DE64EC" w14:textId="77777777" w:rsidR="009B5EE6" w:rsidRDefault="004D67EF">
      <w:pPr>
        <w:pStyle w:val="SourceCode"/>
      </w:pPr>
      <w:r>
        <w:t xml:space="preserve">                     in response.Headers)</w:t>
      </w:r>
    </w:p>
    <w:p w14:paraId="4FD29AA2" w14:textId="77777777" w:rsidR="009B5EE6" w:rsidRDefault="004D67EF">
      <w:pPr>
        <w:pStyle w:val="SourceCode"/>
      </w:pPr>
      <w:r>
        <w:t xml:space="preserve">            {</w:t>
      </w:r>
    </w:p>
    <w:p w14:paraId="5D831E14" w14:textId="77777777" w:rsidR="009B5EE6" w:rsidRDefault="004D67EF">
      <w:pPr>
        <w:pStyle w:val="SourceCode"/>
      </w:pPr>
      <w:r>
        <w:t xml:space="preserve">                headers[header.Key] = string.Join(", ", header.Value);</w:t>
      </w:r>
    </w:p>
    <w:p w14:paraId="0A25CE52" w14:textId="77777777" w:rsidR="009B5EE6" w:rsidRDefault="004D67EF">
      <w:pPr>
        <w:pStyle w:val="SourceCode"/>
      </w:pPr>
      <w:r>
        <w:t xml:space="preserve">            }</w:t>
      </w:r>
    </w:p>
    <w:p w14:paraId="6768C63A" w14:textId="77777777" w:rsidR="009B5EE6" w:rsidRDefault="004D67EF">
      <w:pPr>
        <w:pStyle w:val="SourceCode"/>
      </w:pPr>
      <w:r>
        <w:t xml:space="preserve">            foreach (KeyValuePair&lt;string, IEnumerable&lt;string&gt;&gt; header</w:t>
      </w:r>
    </w:p>
    <w:p w14:paraId="39897FE1" w14:textId="77777777" w:rsidR="009B5EE6" w:rsidRDefault="004D67EF">
      <w:pPr>
        <w:pStyle w:val="SourceCode"/>
      </w:pPr>
      <w:r>
        <w:t xml:space="preserve">                     in response.Content.Headers)</w:t>
      </w:r>
    </w:p>
    <w:p w14:paraId="6AFBA849" w14:textId="77777777" w:rsidR="009B5EE6" w:rsidRDefault="004D67EF">
      <w:pPr>
        <w:pStyle w:val="SourceCode"/>
      </w:pPr>
      <w:r>
        <w:t xml:space="preserve">            {</w:t>
      </w:r>
    </w:p>
    <w:p w14:paraId="5373F8A5" w14:textId="77777777" w:rsidR="009B5EE6" w:rsidRDefault="004D67EF">
      <w:pPr>
        <w:pStyle w:val="SourceCode"/>
      </w:pPr>
      <w:r>
        <w:t xml:space="preserve">                headers[header.Key] = string.Join(", ", header.Value);</w:t>
      </w:r>
    </w:p>
    <w:p w14:paraId="2316C329" w14:textId="77777777" w:rsidR="009B5EE6" w:rsidRDefault="004D67EF">
      <w:pPr>
        <w:pStyle w:val="SourceCode"/>
      </w:pPr>
      <w:r>
        <w:t xml:space="preserve">            }</w:t>
      </w:r>
    </w:p>
    <w:p w14:paraId="3B49C0FB" w14:textId="77777777" w:rsidR="009B5EE6" w:rsidRDefault="004D67EF">
      <w:pPr>
        <w:pStyle w:val="SourceCode"/>
      </w:pPr>
      <w:r>
        <w:t xml:space="preserve">            return new ApiResponse((int)response.StatusCode, body, headers, "");</w:t>
      </w:r>
    </w:p>
    <w:p w14:paraId="177D22CB" w14:textId="77777777" w:rsidR="009B5EE6" w:rsidRDefault="004D67EF">
      <w:pPr>
        <w:pStyle w:val="SourceCode"/>
      </w:pPr>
      <w:r>
        <w:t xml:space="preserve">        }</w:t>
      </w:r>
    </w:p>
    <w:p w14:paraId="36AC95C5" w14:textId="77777777" w:rsidR="009B5EE6" w:rsidRDefault="004D67EF">
      <w:pPr>
        <w:pStyle w:val="SourceCode"/>
      </w:pPr>
      <w:r>
        <w:t xml:space="preserve">        catch (TaskCanceledException error)</w:t>
      </w:r>
    </w:p>
    <w:p w14:paraId="15FA801C" w14:textId="77777777" w:rsidR="009B5EE6" w:rsidRDefault="004D67EF">
      <w:pPr>
        <w:pStyle w:val="SourceCode"/>
      </w:pPr>
      <w:r>
        <w:t xml:space="preserve">        {</w:t>
      </w:r>
    </w:p>
    <w:p w14:paraId="461167F8" w14:textId="77777777" w:rsidR="009B5EE6" w:rsidRDefault="004D67EF">
      <w:pPr>
        <w:pStyle w:val="SourceCode"/>
      </w:pPr>
      <w:r>
        <w:t xml:space="preserve">            // Remember, a request past the Timeout is a TaskCanceledException.</w:t>
      </w:r>
    </w:p>
    <w:p w14:paraId="24CE7EF8" w14:textId="77777777" w:rsidR="009B5EE6" w:rsidRDefault="004D67EF">
      <w:pPr>
        <w:pStyle w:val="SourceCode"/>
      </w:pPr>
      <w:r>
        <w:t xml:space="preserve">            ReportFailure(error.Message);</w:t>
      </w:r>
    </w:p>
    <w:p w14:paraId="20E9BCD3" w14:textId="77777777" w:rsidR="009B5EE6" w:rsidRDefault="004D67EF">
      <w:pPr>
        <w:pStyle w:val="SourceCode"/>
      </w:pPr>
      <w:r>
        <w:t xml:space="preserve">            return new ApiResponse(0, "", new Dictionary&lt;string, string&gt;(),</w:t>
      </w:r>
    </w:p>
    <w:p w14:paraId="41FD9E21" w14:textId="77777777" w:rsidR="009B5EE6" w:rsidRDefault="004D67EF">
      <w:pPr>
        <w:pStyle w:val="SourceCode"/>
      </w:pPr>
      <w:r>
        <w:t xml:space="preserve">                                   "timeout");</w:t>
      </w:r>
    </w:p>
    <w:p w14:paraId="39A829A9" w14:textId="77777777" w:rsidR="009B5EE6" w:rsidRDefault="004D67EF">
      <w:pPr>
        <w:pStyle w:val="SourceCode"/>
      </w:pPr>
      <w:r>
        <w:t xml:space="preserve">        }</w:t>
      </w:r>
    </w:p>
    <w:p w14:paraId="035311CA" w14:textId="77777777" w:rsidR="009B5EE6" w:rsidRDefault="004D67EF">
      <w:pPr>
        <w:pStyle w:val="SourceCode"/>
      </w:pPr>
      <w:r>
        <w:t xml:space="preserve">        catch (HttpRequestException error)</w:t>
      </w:r>
    </w:p>
    <w:p w14:paraId="24DE1A3F" w14:textId="77777777" w:rsidR="009B5EE6" w:rsidRDefault="004D67EF">
      <w:pPr>
        <w:pStyle w:val="SourceCode"/>
      </w:pPr>
      <w:r>
        <w:t xml:space="preserve">        {</w:t>
      </w:r>
    </w:p>
    <w:p w14:paraId="77A1AEA3" w14:textId="77777777" w:rsidR="009B5EE6" w:rsidRDefault="004D67EF">
      <w:pPr>
        <w:pStyle w:val="SourceCode"/>
      </w:pPr>
      <w:r>
        <w:t xml:space="preserve">            // Remember, the inner exception holds the library's own words.</w:t>
      </w:r>
    </w:p>
    <w:p w14:paraId="10B5AC90" w14:textId="77777777" w:rsidR="009B5EE6" w:rsidRDefault="004D67EF">
      <w:pPr>
        <w:pStyle w:val="SourceCode"/>
      </w:pPr>
      <w:r>
        <w:t xml:space="preserve">            string reason = error.Message;</w:t>
      </w:r>
    </w:p>
    <w:p w14:paraId="24A9C1D8" w14:textId="77777777" w:rsidR="009B5EE6" w:rsidRDefault="004D67EF">
      <w:pPr>
        <w:pStyle w:val="SourceCode"/>
      </w:pPr>
      <w:r>
        <w:t xml:space="preserve">            if (error.InnerException != null)</w:t>
      </w:r>
    </w:p>
    <w:p w14:paraId="1F7E316B" w14:textId="77777777" w:rsidR="009B5EE6" w:rsidRDefault="004D67EF">
      <w:pPr>
        <w:pStyle w:val="SourceCode"/>
      </w:pPr>
      <w:r>
        <w:t xml:space="preserve">            {</w:t>
      </w:r>
    </w:p>
    <w:p w14:paraId="473AA751" w14:textId="77777777" w:rsidR="009B5EE6" w:rsidRDefault="004D67EF">
      <w:pPr>
        <w:pStyle w:val="SourceCode"/>
      </w:pPr>
      <w:r>
        <w:t xml:space="preserve">                reason = error.InnerException.Message;</w:t>
      </w:r>
    </w:p>
    <w:p w14:paraId="3031B946" w14:textId="77777777" w:rsidR="009B5EE6" w:rsidRDefault="004D67EF">
      <w:pPr>
        <w:pStyle w:val="SourceCode"/>
      </w:pPr>
      <w:r>
        <w:t xml:space="preserve">            }</w:t>
      </w:r>
    </w:p>
    <w:p w14:paraId="7E9D8D04" w14:textId="77777777" w:rsidR="009B5EE6" w:rsidRDefault="004D67EF">
      <w:pPr>
        <w:pStyle w:val="SourceCode"/>
      </w:pPr>
      <w:r>
        <w:t xml:space="preserve">            ReportFailure(reason);</w:t>
      </w:r>
    </w:p>
    <w:p w14:paraId="7D37C371" w14:textId="77777777" w:rsidR="009B5EE6" w:rsidRDefault="004D67EF">
      <w:pPr>
        <w:pStyle w:val="SourceCode"/>
      </w:pPr>
      <w:r>
        <w:t xml:space="preserve">            // HttpRequestError says what kind of failure it was.</w:t>
      </w:r>
    </w:p>
    <w:p w14:paraId="5F51C2F4" w14:textId="77777777" w:rsidR="009B5EE6" w:rsidRDefault="004D67EF">
      <w:pPr>
        <w:pStyle w:val="SourceCode"/>
      </w:pPr>
      <w:r>
        <w:t xml:space="preserve">            string failure = "other";</w:t>
      </w:r>
    </w:p>
    <w:p w14:paraId="5EB1030D" w14:textId="77777777" w:rsidR="009B5EE6" w:rsidRDefault="004D67EF">
      <w:pPr>
        <w:pStyle w:val="SourceCode"/>
      </w:pPr>
      <w:r>
        <w:t xml:space="preserve">            if (error.HttpRequestError == HttpRequestError.ConnectionError)</w:t>
      </w:r>
    </w:p>
    <w:p w14:paraId="47CEDF97" w14:textId="77777777" w:rsidR="009B5EE6" w:rsidRDefault="004D67EF">
      <w:pPr>
        <w:pStyle w:val="SourceCode"/>
      </w:pPr>
      <w:r>
        <w:t xml:space="preserve">            {</w:t>
      </w:r>
    </w:p>
    <w:p w14:paraId="666483D6" w14:textId="77777777" w:rsidR="009B5EE6" w:rsidRDefault="004D67EF">
      <w:pPr>
        <w:pStyle w:val="SourceCode"/>
      </w:pPr>
      <w:r>
        <w:t xml:space="preserve">                failure = "refused";</w:t>
      </w:r>
    </w:p>
    <w:p w14:paraId="39229CBB" w14:textId="77777777" w:rsidR="009B5EE6" w:rsidRDefault="004D67EF">
      <w:pPr>
        <w:pStyle w:val="SourceCode"/>
      </w:pPr>
      <w:r>
        <w:t xml:space="preserve">            }</w:t>
      </w:r>
    </w:p>
    <w:p w14:paraId="7FE392AA" w14:textId="77777777" w:rsidR="009B5EE6" w:rsidRDefault="004D67EF">
      <w:pPr>
        <w:pStyle w:val="SourceCode"/>
      </w:pPr>
      <w:r>
        <w:t xml:space="preserve">            if (error.HttpRequestError == HttpRequestError.SecureConnectionError)</w:t>
      </w:r>
    </w:p>
    <w:p w14:paraId="587E70B4" w14:textId="77777777" w:rsidR="009B5EE6" w:rsidRDefault="004D67EF">
      <w:pPr>
        <w:pStyle w:val="SourceCode"/>
      </w:pPr>
      <w:r>
        <w:t xml:space="preserve">            {</w:t>
      </w:r>
    </w:p>
    <w:p w14:paraId="05B6876E" w14:textId="77777777" w:rsidR="009B5EE6" w:rsidRDefault="004D67EF">
      <w:pPr>
        <w:pStyle w:val="SourceCode"/>
      </w:pPr>
      <w:r>
        <w:t xml:space="preserve">                failure = "certificate";</w:t>
      </w:r>
    </w:p>
    <w:p w14:paraId="467638DD" w14:textId="77777777" w:rsidR="009B5EE6" w:rsidRDefault="004D67EF">
      <w:pPr>
        <w:pStyle w:val="SourceCode"/>
      </w:pPr>
      <w:r>
        <w:t xml:space="preserve">            }</w:t>
      </w:r>
    </w:p>
    <w:p w14:paraId="40704F13" w14:textId="77777777" w:rsidR="009B5EE6" w:rsidRDefault="004D67EF">
      <w:pPr>
        <w:pStyle w:val="SourceCode"/>
      </w:pPr>
      <w:r>
        <w:t xml:space="preserve">            return new ApiResponse(0, "", new Dictionary&lt;string, string&gt;(),</w:t>
      </w:r>
    </w:p>
    <w:p w14:paraId="2F966F1C" w14:textId="77777777" w:rsidR="009B5EE6" w:rsidRDefault="004D67EF">
      <w:pPr>
        <w:pStyle w:val="SourceCode"/>
      </w:pPr>
      <w:r>
        <w:t xml:space="preserve">                                   failure);</w:t>
      </w:r>
    </w:p>
    <w:p w14:paraId="39314B88" w14:textId="77777777" w:rsidR="009B5EE6" w:rsidRDefault="004D67EF">
      <w:pPr>
        <w:pStyle w:val="SourceCode"/>
      </w:pPr>
      <w:r>
        <w:t xml:space="preserve">        }</w:t>
      </w:r>
    </w:p>
    <w:p w14:paraId="332B6963" w14:textId="77777777" w:rsidR="009B5EE6" w:rsidRDefault="004D67EF">
      <w:pPr>
        <w:pStyle w:val="SourceCode"/>
      </w:pPr>
      <w:r>
        <w:t xml:space="preserve">    }</w:t>
      </w:r>
    </w:p>
    <w:p w14:paraId="2376D1A9" w14:textId="77777777" w:rsidR="009B5EE6" w:rsidRDefault="009B5EE6">
      <w:pPr>
        <w:pStyle w:val="SourceCode"/>
      </w:pPr>
    </w:p>
    <w:p w14:paraId="2055F9F1" w14:textId="77777777" w:rsidR="009B5EE6" w:rsidRDefault="004D67EF">
      <w:pPr>
        <w:pStyle w:val="SourceCode"/>
      </w:pPr>
      <w:r>
        <w:t xml:space="preserve">    private static void PrintResponse(ApiResponse response)</w:t>
      </w:r>
    </w:p>
    <w:p w14:paraId="1D625936" w14:textId="77777777" w:rsidR="009B5EE6" w:rsidRDefault="004D67EF">
      <w:pPr>
        <w:pStyle w:val="SourceCode"/>
      </w:pPr>
      <w:r>
        <w:t xml:space="preserve">    {</w:t>
      </w:r>
    </w:p>
    <w:p w14:paraId="61052B1B" w14:textId="77777777" w:rsidR="009B5EE6" w:rsidRDefault="004D67EF">
      <w:pPr>
        <w:pStyle w:val="SourceCode"/>
      </w:pPr>
      <w:r>
        <w:t xml:space="preserve">        Console.WriteLine($"Status: {response.StatusCode}");</w:t>
      </w:r>
    </w:p>
    <w:p w14:paraId="1E539762" w14:textId="77777777" w:rsidR="009B5EE6" w:rsidRDefault="004D67EF">
      <w:pPr>
        <w:pStyle w:val="SourceCode"/>
      </w:pPr>
      <w:r>
        <w:t xml:space="preserve">        Console.WriteLine(</w:t>
      </w:r>
    </w:p>
    <w:p w14:paraId="07E345A6" w14:textId="77777777" w:rsidR="009B5EE6" w:rsidRDefault="004D67EF">
      <w:pPr>
        <w:pStyle w:val="SourceCode"/>
      </w:pPr>
      <w:r>
        <w:t xml:space="preserve">            $"Content-Type: {ResponseHeader(response, "Content-Type")}");</w:t>
      </w:r>
    </w:p>
    <w:p w14:paraId="34F3A9E0" w14:textId="77777777" w:rsidR="009B5EE6" w:rsidRDefault="004D67EF">
      <w:pPr>
        <w:pStyle w:val="SourceCode"/>
      </w:pPr>
      <w:r>
        <w:t xml:space="preserve">        Console.WriteLine($"Body: {response.Body}");</w:t>
      </w:r>
    </w:p>
    <w:p w14:paraId="02C8D58A" w14:textId="77777777" w:rsidR="009B5EE6" w:rsidRDefault="004D67EF">
      <w:pPr>
        <w:pStyle w:val="SourceCode"/>
      </w:pPr>
      <w:r>
        <w:t xml:space="preserve">    }</w:t>
      </w:r>
    </w:p>
    <w:p w14:paraId="6DB4B678" w14:textId="77777777" w:rsidR="009B5EE6" w:rsidRDefault="009B5EE6">
      <w:pPr>
        <w:pStyle w:val="SourceCode"/>
      </w:pPr>
    </w:p>
    <w:p w14:paraId="48C9014C" w14:textId="77777777" w:rsidR="009B5EE6" w:rsidRDefault="004D67EF">
      <w:pPr>
        <w:pStyle w:val="SourceCode"/>
      </w:pPr>
      <w:r>
        <w:t xml:space="preserve">    // Prints an answer that has no body, such as 204 No Content, the answer</w:t>
      </w:r>
    </w:p>
    <w:p w14:paraId="62439A26" w14:textId="77777777" w:rsidR="009B5EE6" w:rsidRDefault="004D67EF">
      <w:pPr>
        <w:pStyle w:val="SourceCode"/>
      </w:pPr>
      <w:r>
        <w:t xml:space="preserve">    // to a delete that worked: the status, then (none) for the Content-Type</w:t>
      </w:r>
    </w:p>
    <w:p w14:paraId="567D7FF7" w14:textId="77777777" w:rsidR="009B5EE6" w:rsidRDefault="004D67EF">
      <w:pPr>
        <w:pStyle w:val="SourceCode"/>
      </w:pPr>
      <w:r>
        <w:t xml:space="preserve">    // and the body, which a 204 never has. An answer with a body prints as</w:t>
      </w:r>
    </w:p>
    <w:p w14:paraId="27A3109B" w14:textId="77777777" w:rsidR="009B5EE6" w:rsidRDefault="004D67EF">
      <w:pPr>
        <w:pStyle w:val="SourceCode"/>
      </w:pPr>
      <w:r>
        <w:t xml:space="preserve">    // PrintResponse prints it.</w:t>
      </w:r>
    </w:p>
    <w:p w14:paraId="35C0D709" w14:textId="77777777" w:rsidR="009B5EE6" w:rsidRDefault="004D67EF">
      <w:pPr>
        <w:pStyle w:val="SourceCode"/>
      </w:pPr>
      <w:r>
        <w:t xml:space="preserve">    private static void PrintNoContent(ApiResponse response)</w:t>
      </w:r>
    </w:p>
    <w:p w14:paraId="42064E1C" w14:textId="77777777" w:rsidR="009B5EE6" w:rsidRDefault="004D67EF">
      <w:pPr>
        <w:pStyle w:val="SourceCode"/>
      </w:pPr>
      <w:r>
        <w:t xml:space="preserve">    {</w:t>
      </w:r>
    </w:p>
    <w:p w14:paraId="06EF59D9" w14:textId="77777777" w:rsidR="009B5EE6" w:rsidRDefault="004D67EF">
      <w:pPr>
        <w:pStyle w:val="SourceCode"/>
      </w:pPr>
      <w:r>
        <w:t xml:space="preserve">        if (response.Body != "")</w:t>
      </w:r>
    </w:p>
    <w:p w14:paraId="27568CDC" w14:textId="77777777" w:rsidR="009B5EE6" w:rsidRDefault="004D67EF">
      <w:pPr>
        <w:pStyle w:val="SourceCode"/>
      </w:pPr>
      <w:r>
        <w:t xml:space="preserve">        {</w:t>
      </w:r>
    </w:p>
    <w:p w14:paraId="3E66A226" w14:textId="77777777" w:rsidR="009B5EE6" w:rsidRDefault="004D67EF">
      <w:pPr>
        <w:pStyle w:val="SourceCode"/>
      </w:pPr>
      <w:r>
        <w:t xml:space="preserve">            PrintResponse(response);</w:t>
      </w:r>
    </w:p>
    <w:p w14:paraId="02675790" w14:textId="77777777" w:rsidR="009B5EE6" w:rsidRDefault="004D67EF">
      <w:pPr>
        <w:pStyle w:val="SourceCode"/>
      </w:pPr>
      <w:r>
        <w:t xml:space="preserve">            return;</w:t>
      </w:r>
    </w:p>
    <w:p w14:paraId="5196D4ED" w14:textId="77777777" w:rsidR="009B5EE6" w:rsidRDefault="004D67EF">
      <w:pPr>
        <w:pStyle w:val="SourceCode"/>
      </w:pPr>
      <w:r>
        <w:t xml:space="preserve">        }</w:t>
      </w:r>
    </w:p>
    <w:p w14:paraId="227368FC" w14:textId="77777777" w:rsidR="009B5EE6" w:rsidRDefault="004D67EF">
      <w:pPr>
        <w:pStyle w:val="SourceCode"/>
      </w:pPr>
      <w:r>
        <w:t xml:space="preserve">        string contentType = ResponseHeader(response, "Content-Type");</w:t>
      </w:r>
    </w:p>
    <w:p w14:paraId="408F50B5" w14:textId="77777777" w:rsidR="009B5EE6" w:rsidRDefault="004D67EF">
      <w:pPr>
        <w:pStyle w:val="SourceCode"/>
      </w:pPr>
      <w:r>
        <w:t xml:space="preserve">        if (contentType == "")</w:t>
      </w:r>
    </w:p>
    <w:p w14:paraId="5517FC54" w14:textId="77777777" w:rsidR="009B5EE6" w:rsidRDefault="004D67EF">
      <w:pPr>
        <w:pStyle w:val="SourceCode"/>
      </w:pPr>
      <w:r>
        <w:t xml:space="preserve">        {</w:t>
      </w:r>
    </w:p>
    <w:p w14:paraId="143814C9" w14:textId="77777777" w:rsidR="009B5EE6" w:rsidRDefault="004D67EF">
      <w:pPr>
        <w:pStyle w:val="SourceCode"/>
      </w:pPr>
      <w:r>
        <w:t xml:space="preserve">            contentType = "(none)";</w:t>
      </w:r>
    </w:p>
    <w:p w14:paraId="46821692" w14:textId="77777777" w:rsidR="009B5EE6" w:rsidRDefault="004D67EF">
      <w:pPr>
        <w:pStyle w:val="SourceCode"/>
      </w:pPr>
      <w:r>
        <w:t xml:space="preserve">        }</w:t>
      </w:r>
    </w:p>
    <w:p w14:paraId="07A8B7AF" w14:textId="77777777" w:rsidR="009B5EE6" w:rsidRDefault="004D67EF">
      <w:pPr>
        <w:pStyle w:val="SourceCode"/>
      </w:pPr>
      <w:r>
        <w:t xml:space="preserve">        Console.WriteLine($"Status: {response.StatusCode}");</w:t>
      </w:r>
    </w:p>
    <w:p w14:paraId="6E9B637A" w14:textId="77777777" w:rsidR="009B5EE6" w:rsidRDefault="004D67EF">
      <w:pPr>
        <w:pStyle w:val="SourceCode"/>
      </w:pPr>
      <w:r>
        <w:t xml:space="preserve">        Console.WriteLine($"Content-Type: {contentType}");</w:t>
      </w:r>
    </w:p>
    <w:p w14:paraId="5A443448" w14:textId="77777777" w:rsidR="009B5EE6" w:rsidRDefault="004D67EF">
      <w:pPr>
        <w:pStyle w:val="SourceCode"/>
      </w:pPr>
      <w:r>
        <w:t xml:space="preserve">        Console.WriteLine("Body: (none)");</w:t>
      </w:r>
    </w:p>
    <w:p w14:paraId="05969CD4" w14:textId="77777777" w:rsidR="009B5EE6" w:rsidRDefault="004D67EF">
      <w:pPr>
        <w:pStyle w:val="SourceCode"/>
      </w:pPr>
      <w:r>
        <w:t xml:space="preserve">    }</w:t>
      </w:r>
    </w:p>
    <w:p w14:paraId="7E0B2F5A" w14:textId="77777777" w:rsidR="009B5EE6" w:rsidRDefault="009B5EE6">
      <w:pPr>
        <w:pStyle w:val="SourceCode"/>
      </w:pPr>
    </w:p>
    <w:p w14:paraId="0E2494B2" w14:textId="77777777" w:rsidR="009B5EE6" w:rsidRDefault="004D67EF">
      <w:pPr>
        <w:pStyle w:val="SourceCode"/>
      </w:pPr>
      <w:r>
        <w:t xml:space="preserve">    // Task&lt;int&gt;: Main awaits, and its int result is the exit code.</w:t>
      </w:r>
    </w:p>
    <w:p w14:paraId="2C693407" w14:textId="77777777" w:rsidR="009B5EE6" w:rsidRDefault="004D67EF">
      <w:pPr>
        <w:pStyle w:val="SourceCode"/>
      </w:pPr>
      <w:r>
        <w:t xml:space="preserve">    private static async Task&lt;int&gt; Main()</w:t>
      </w:r>
    </w:p>
    <w:p w14:paraId="5AFDAF55" w14:textId="77777777" w:rsidR="009B5EE6" w:rsidRDefault="004D67EF">
      <w:pPr>
        <w:pStyle w:val="SourceCode"/>
      </w:pPr>
      <w:r>
        <w:t xml:space="preserve">    {</w:t>
      </w:r>
    </w:p>
    <w:p w14:paraId="513C31F6" w14:textId="77777777" w:rsidR="009B5EE6" w:rsidRDefault="004D67EF">
      <w:pPr>
        <w:pStyle w:val="SourceCode"/>
      </w:pPr>
      <w:r>
        <w:t xml:space="preserve">        // Create the client once, with the settings every request shares:</w:t>
      </w:r>
    </w:p>
    <w:p w14:paraId="0D557B4B" w14:textId="77777777" w:rsidR="009B5EE6" w:rsidRDefault="004D67EF">
      <w:pPr>
        <w:pStyle w:val="SourceCode"/>
      </w:pPr>
      <w:r>
        <w:t xml:space="preserve">        // the one certificate authority it trusts, the server's origin, and</w:t>
      </w:r>
    </w:p>
    <w:p w14:paraId="2367A651" w14:textId="77777777" w:rsidR="009B5EE6" w:rsidRDefault="004D67EF">
      <w:pPr>
        <w:pStyle w:val="SourceCode"/>
      </w:pPr>
      <w:r>
        <w:t xml:space="preserve">        // the timeout.</w:t>
      </w:r>
    </w:p>
    <w:p w14:paraId="5A64427F" w14:textId="77777777" w:rsidR="009B5EE6" w:rsidRDefault="004D67EF">
      <w:pPr>
        <w:pStyle w:val="SourceCode"/>
      </w:pPr>
      <w:r>
        <w:t xml:space="preserve">        X509ChainPolicy policy = new X509ChainPolicy();</w:t>
      </w:r>
    </w:p>
    <w:p w14:paraId="5357F081" w14:textId="77777777" w:rsidR="009B5EE6" w:rsidRDefault="004D67EF">
      <w:pPr>
        <w:pStyle w:val="SourceCode"/>
      </w:pPr>
      <w:r>
        <w:t xml:space="preserve">        policy.TrustMode = X509ChainTrustMode.CustomRootTrust;</w:t>
      </w:r>
    </w:p>
    <w:p w14:paraId="6FB2740E" w14:textId="77777777" w:rsidR="009B5EE6" w:rsidRDefault="004D67EF">
      <w:pPr>
        <w:pStyle w:val="SourceCode"/>
      </w:pPr>
      <w:r>
        <w:t xml:space="preserve">        policy.CustomTrustStore.Add(</w:t>
      </w:r>
    </w:p>
    <w:p w14:paraId="2C1B2C35" w14:textId="77777777" w:rsidR="009B5EE6" w:rsidRDefault="004D67EF">
      <w:pPr>
        <w:pStyle w:val="SourceCode"/>
      </w:pPr>
      <w:r>
        <w:t xml:space="preserve">            X509Certificate2.CreateFromPem(File.ReadAllText(CaFile)));</w:t>
      </w:r>
    </w:p>
    <w:p w14:paraId="297BAF1E" w14:textId="77777777" w:rsidR="009B5EE6" w:rsidRDefault="004D67EF">
      <w:pPr>
        <w:pStyle w:val="SourceCode"/>
      </w:pPr>
      <w:r>
        <w:t xml:space="preserve">        policy.RevocationMode = X509RevocationMode.NoCheck;</w:t>
      </w:r>
    </w:p>
    <w:p w14:paraId="08F9DEC7" w14:textId="77777777" w:rsidR="009B5EE6" w:rsidRDefault="004D67EF">
      <w:pPr>
        <w:pStyle w:val="SourceCode"/>
      </w:pPr>
      <w:r>
        <w:t xml:space="preserve">        SocketsHttpHandler handler = new SocketsHttpHandler();</w:t>
      </w:r>
    </w:p>
    <w:p w14:paraId="74E439B4" w14:textId="77777777" w:rsidR="009B5EE6" w:rsidRDefault="004D67EF">
      <w:pPr>
        <w:pStyle w:val="SourceCode"/>
      </w:pPr>
      <w:r>
        <w:t xml:space="preserve">        handler.SslOptions.CertificateChainPolicy = policy;</w:t>
      </w:r>
    </w:p>
    <w:p w14:paraId="72869E2E" w14:textId="77777777" w:rsidR="009B5EE6" w:rsidRDefault="004D67EF">
      <w:pPr>
        <w:pStyle w:val="SourceCode"/>
      </w:pPr>
      <w:r>
        <w:t xml:space="preserve">        // Never follow a redirect: a 3xx is an answer like any other.</w:t>
      </w:r>
    </w:p>
    <w:p w14:paraId="316F4B37" w14:textId="77777777" w:rsidR="009B5EE6" w:rsidRDefault="004D67EF">
      <w:pPr>
        <w:pStyle w:val="SourceCode"/>
      </w:pPr>
      <w:r>
        <w:t xml:space="preserve">        handler.AllowAutoRedirect = false;</w:t>
      </w:r>
    </w:p>
    <w:p w14:paraId="15A5443D" w14:textId="77777777" w:rsidR="009B5EE6" w:rsidRDefault="004D67EF">
      <w:pPr>
        <w:pStyle w:val="SourceCode"/>
      </w:pPr>
      <w:r>
        <w:t xml:space="preserve">        using HttpClient client = new HttpClient(handler);</w:t>
      </w:r>
    </w:p>
    <w:p w14:paraId="0037A80A" w14:textId="77777777" w:rsidR="009B5EE6" w:rsidRDefault="004D67EF">
      <w:pPr>
        <w:pStyle w:val="SourceCode"/>
      </w:pPr>
      <w:r>
        <w:t xml:space="preserve">        client.BaseAddress = new Uri(ServerOrigin);</w:t>
      </w:r>
    </w:p>
    <w:p w14:paraId="72362CDF" w14:textId="77777777" w:rsidR="009B5EE6" w:rsidRDefault="004D67EF">
      <w:pPr>
        <w:pStyle w:val="SourceCode"/>
      </w:pPr>
      <w:r>
        <w:t xml:space="preserve">        client.Timeout = TimeSpan.FromSeconds(TimeoutSeconds);</w:t>
      </w:r>
    </w:p>
    <w:p w14:paraId="23644B6B" w14:textId="77777777" w:rsidR="009B5EE6" w:rsidRDefault="009B5EE6">
      <w:pPr>
        <w:pStyle w:val="SourceCode"/>
      </w:pPr>
    </w:p>
    <w:p w14:paraId="59AE1904" w14:textId="77777777" w:rsidR="009B5EE6" w:rsidRDefault="004D67EF">
      <w:pPr>
        <w:pStyle w:val="SourceCode"/>
      </w:pPr>
      <w:r>
        <w:t xml:space="preserve">        // Delete the practice contact, whose id is 4: a DELETE has no body,</w:t>
      </w:r>
    </w:p>
    <w:p w14:paraId="0702A3CB" w14:textId="77777777" w:rsidR="009B5EE6" w:rsidRDefault="004D67EF">
      <w:pPr>
        <w:pStyle w:val="SourceCode"/>
      </w:pPr>
      <w:r>
        <w:t xml:space="preserve">        // so jsonBody is "". A delete that worked answers 204 with no body.</w:t>
      </w:r>
    </w:p>
    <w:p w14:paraId="0B526775" w14:textId="77777777" w:rsidR="009B5EE6" w:rsidRDefault="004D67EF">
      <w:pPr>
        <w:pStyle w:val="SourceCode"/>
      </w:pPr>
      <w:r>
        <w:t xml:space="preserve">        ApiResponse deleteResponse = await SendRequest(client, "DELETE",</w:t>
      </w:r>
    </w:p>
    <w:p w14:paraId="7357BCA2" w14:textId="77777777" w:rsidR="009B5EE6" w:rsidRDefault="004D67EF">
      <w:pPr>
        <w:pStyle w:val="SourceCode"/>
      </w:pPr>
      <w:r>
        <w:t xml:space="preserve">            ApiPrefix + "/contacts/4", "", "");</w:t>
      </w:r>
    </w:p>
    <w:p w14:paraId="07EC777C" w14:textId="77777777" w:rsidR="009B5EE6" w:rsidRDefault="004D67EF">
      <w:pPr>
        <w:pStyle w:val="SourceCode"/>
      </w:pPr>
      <w:r>
        <w:t xml:space="preserve">        if (deleteResponse.StatusCode == 0)</w:t>
      </w:r>
    </w:p>
    <w:p w14:paraId="15B0816D" w14:textId="77777777" w:rsidR="009B5EE6" w:rsidRDefault="004D67EF">
      <w:pPr>
        <w:pStyle w:val="SourceCode"/>
      </w:pPr>
      <w:r>
        <w:t xml:space="preserve">        {</w:t>
      </w:r>
    </w:p>
    <w:p w14:paraId="2F6200F9" w14:textId="77777777" w:rsidR="009B5EE6" w:rsidRDefault="004D67EF">
      <w:pPr>
        <w:pStyle w:val="SourceCode"/>
      </w:pPr>
      <w:r>
        <w:t xml:space="preserve">            return 1;</w:t>
      </w:r>
    </w:p>
    <w:p w14:paraId="5DCC2A25" w14:textId="77777777" w:rsidR="009B5EE6" w:rsidRDefault="004D67EF">
      <w:pPr>
        <w:pStyle w:val="SourceCode"/>
      </w:pPr>
      <w:r>
        <w:t xml:space="preserve">        }</w:t>
      </w:r>
    </w:p>
    <w:p w14:paraId="7C79B789" w14:textId="77777777" w:rsidR="009B5EE6" w:rsidRDefault="004D67EF">
      <w:pPr>
        <w:pStyle w:val="SourceCode"/>
      </w:pPr>
      <w:r>
        <w:t xml:space="preserve">        PrintNoContent(deleteResponse);</w:t>
      </w:r>
    </w:p>
    <w:p w14:paraId="64830AC3" w14:textId="77777777" w:rsidR="009B5EE6" w:rsidRDefault="009B5EE6">
      <w:pPr>
        <w:pStyle w:val="SourceCode"/>
      </w:pPr>
    </w:p>
    <w:p w14:paraId="1240CEC2" w14:textId="77777777" w:rsidR="009B5EE6" w:rsidRDefault="004D67EF">
      <w:pPr>
        <w:pStyle w:val="SourceCode"/>
      </w:pPr>
      <w:r>
        <w:t xml:space="preserve">        // Read it back: it is gone, so the answer is 404.</w:t>
      </w:r>
    </w:p>
    <w:p w14:paraId="5B489BE0" w14:textId="77777777" w:rsidR="009B5EE6" w:rsidRDefault="004D67EF">
      <w:pPr>
        <w:pStyle w:val="SourceCode"/>
      </w:pPr>
      <w:r>
        <w:t xml:space="preserve">        ApiResponse checkResponse = await SendRequest(client, "GET",</w:t>
      </w:r>
    </w:p>
    <w:p w14:paraId="0B90D172" w14:textId="77777777" w:rsidR="009B5EE6" w:rsidRDefault="004D67EF">
      <w:pPr>
        <w:pStyle w:val="SourceCode"/>
      </w:pPr>
      <w:r>
        <w:t xml:space="preserve">            ApiPrefix + "/contacts/4", "", "");</w:t>
      </w:r>
    </w:p>
    <w:p w14:paraId="4DBFB990" w14:textId="77777777" w:rsidR="009B5EE6" w:rsidRDefault="004D67EF">
      <w:pPr>
        <w:pStyle w:val="SourceCode"/>
      </w:pPr>
      <w:r>
        <w:t xml:space="preserve">        if (checkResponse.StatusCode == 0)</w:t>
      </w:r>
    </w:p>
    <w:p w14:paraId="4F3E972A" w14:textId="77777777" w:rsidR="009B5EE6" w:rsidRDefault="004D67EF">
      <w:pPr>
        <w:pStyle w:val="SourceCode"/>
      </w:pPr>
      <w:r>
        <w:t xml:space="preserve">        {</w:t>
      </w:r>
    </w:p>
    <w:p w14:paraId="2F39F589" w14:textId="77777777" w:rsidR="009B5EE6" w:rsidRDefault="004D67EF">
      <w:pPr>
        <w:pStyle w:val="SourceCode"/>
      </w:pPr>
      <w:r>
        <w:t xml:space="preserve">            return 1;</w:t>
      </w:r>
    </w:p>
    <w:p w14:paraId="5D8D42FD" w14:textId="77777777" w:rsidR="009B5EE6" w:rsidRDefault="004D67EF">
      <w:pPr>
        <w:pStyle w:val="SourceCode"/>
      </w:pPr>
      <w:r>
        <w:t xml:space="preserve">        }</w:t>
      </w:r>
    </w:p>
    <w:p w14:paraId="0F4FC2EC" w14:textId="77777777" w:rsidR="009B5EE6" w:rsidRDefault="004D67EF">
      <w:pPr>
        <w:pStyle w:val="SourceCode"/>
      </w:pPr>
      <w:r>
        <w:t xml:space="preserve">        PrintResponse(checkResponse);</w:t>
      </w:r>
    </w:p>
    <w:p w14:paraId="01F59781" w14:textId="77777777" w:rsidR="009B5EE6" w:rsidRDefault="009B5EE6">
      <w:pPr>
        <w:pStyle w:val="SourceCode"/>
      </w:pPr>
    </w:p>
    <w:p w14:paraId="45C1D314" w14:textId="77777777" w:rsidR="009B5EE6" w:rsidRDefault="004D67EF">
      <w:pPr>
        <w:pStyle w:val="SourceCode"/>
      </w:pPr>
      <w:r>
        <w:t xml:space="preserve">        // Delete it again: nothing is left to delete, so this is 404 too.</w:t>
      </w:r>
    </w:p>
    <w:p w14:paraId="37CB8E58" w14:textId="77777777" w:rsidR="009B5EE6" w:rsidRDefault="004D67EF">
      <w:pPr>
        <w:pStyle w:val="SourceCode"/>
      </w:pPr>
      <w:r>
        <w:t xml:space="preserve">        ApiResponse repeatResponse = await SendRequest(client, "DELETE",</w:t>
      </w:r>
    </w:p>
    <w:p w14:paraId="17209BEA" w14:textId="77777777" w:rsidR="009B5EE6" w:rsidRDefault="004D67EF">
      <w:pPr>
        <w:pStyle w:val="SourceCode"/>
      </w:pPr>
      <w:r>
        <w:t xml:space="preserve">            ApiPrefix + "/contacts/4", "", "");</w:t>
      </w:r>
    </w:p>
    <w:p w14:paraId="590A2098" w14:textId="77777777" w:rsidR="009B5EE6" w:rsidRDefault="004D67EF">
      <w:pPr>
        <w:pStyle w:val="SourceCode"/>
      </w:pPr>
      <w:r>
        <w:t xml:space="preserve">        if (repeatResponse.StatusCode == 0)</w:t>
      </w:r>
    </w:p>
    <w:p w14:paraId="74915715" w14:textId="77777777" w:rsidR="009B5EE6" w:rsidRDefault="004D67EF">
      <w:pPr>
        <w:pStyle w:val="SourceCode"/>
      </w:pPr>
      <w:r>
        <w:t xml:space="preserve">        {</w:t>
      </w:r>
    </w:p>
    <w:p w14:paraId="06C6C81A" w14:textId="77777777" w:rsidR="009B5EE6" w:rsidRDefault="004D67EF">
      <w:pPr>
        <w:pStyle w:val="SourceCode"/>
      </w:pPr>
      <w:r>
        <w:t xml:space="preserve">            return 1;</w:t>
      </w:r>
    </w:p>
    <w:p w14:paraId="12F75082" w14:textId="77777777" w:rsidR="009B5EE6" w:rsidRDefault="004D67EF">
      <w:pPr>
        <w:pStyle w:val="SourceCode"/>
      </w:pPr>
      <w:r>
        <w:t xml:space="preserve">        }</w:t>
      </w:r>
    </w:p>
    <w:p w14:paraId="34D85482" w14:textId="77777777" w:rsidR="009B5EE6" w:rsidRDefault="004D67EF">
      <w:pPr>
        <w:pStyle w:val="SourceCode"/>
      </w:pPr>
      <w:r>
        <w:t xml:space="preserve">        PrintNoContent(repeatResponse);</w:t>
      </w:r>
    </w:p>
    <w:p w14:paraId="6A2ECB6D" w14:textId="77777777" w:rsidR="009B5EE6" w:rsidRDefault="009B5EE6">
      <w:pPr>
        <w:pStyle w:val="SourceCode"/>
      </w:pPr>
    </w:p>
    <w:p w14:paraId="203F0A63" w14:textId="77777777" w:rsidR="009B5EE6" w:rsidRDefault="004D67EF">
      <w:pPr>
        <w:pStyle w:val="SourceCode"/>
        <w:keepNext/>
      </w:pPr>
      <w:r>
        <w:t xml:space="preserve">        return 0;</w:t>
      </w:r>
    </w:p>
    <w:p w14:paraId="2D7E401F" w14:textId="77777777" w:rsidR="009B5EE6" w:rsidRDefault="004D67EF">
      <w:pPr>
        <w:pStyle w:val="SourceCode"/>
        <w:keepNext/>
      </w:pPr>
      <w:r>
        <w:t xml:space="preserve">    }</w:t>
      </w:r>
    </w:p>
    <w:p w14:paraId="5F6EBC07" w14:textId="77777777" w:rsidR="009B5EE6" w:rsidRDefault="004D67EF">
      <w:pPr>
        <w:pStyle w:val="SourceCode"/>
      </w:pPr>
      <w:r>
        <w:t>}</w:t>
      </w:r>
    </w:p>
    <w:p w14:paraId="36303F6C" w14:textId="77777777" w:rsidR="009B5EE6" w:rsidRDefault="009B5EE6">
      <w:pPr>
        <w:keepNext/>
      </w:pPr>
    </w:p>
    <w:p w14:paraId="73FDD4C5" w14:textId="77777777" w:rsidR="009B5EE6" w:rsidRDefault="004D67EF">
      <w:pPr>
        <w:pStyle w:val="Heading3"/>
      </w:pPr>
      <w:r>
        <w:t>Windows PowerShell Server Build and Run</w:t>
      </w:r>
    </w:p>
    <w:p w14:paraId="6BD86ECB" w14:textId="77777777" w:rsidR="009B5EE6" w:rsidRDefault="004D67EF">
      <w:pPr>
        <w:keepNext/>
      </w:pPr>
      <w:r>
        <w:t>In Terminal 1:</w:t>
      </w:r>
    </w:p>
    <w:p w14:paraId="691F4ADE" w14:textId="77777777" w:rsidR="009B5EE6" w:rsidRDefault="009B5EE6">
      <w:pPr>
        <w:keepNext/>
      </w:pPr>
    </w:p>
    <w:p w14:paraId="708820DB" w14:textId="77777777" w:rsidR="009B5EE6" w:rsidRDefault="004D67EF">
      <w:pPr>
        <w:pStyle w:val="CommandBlock"/>
        <w:keepNext/>
      </w:pPr>
      <w:r>
        <w:t>dotnet build .\csharp\Server --nologo --warnaserror</w:t>
      </w:r>
    </w:p>
    <w:p w14:paraId="31615537" w14:textId="77777777" w:rsidR="009B5EE6" w:rsidRDefault="004D67EF">
      <w:pPr>
        <w:pStyle w:val="CommandBlock"/>
      </w:pPr>
      <w:r>
        <w:t>dotnet run --no-build --project .\csharp\Server</w:t>
      </w:r>
    </w:p>
    <w:p w14:paraId="7E0EE8EE" w14:textId="77777777" w:rsidR="009B5EE6" w:rsidRDefault="009B5EE6">
      <w:pPr>
        <w:keepNext/>
      </w:pPr>
    </w:p>
    <w:p w14:paraId="1D0AFD61" w14:textId="77777777" w:rsidR="009B5EE6" w:rsidRDefault="004D67EF">
      <w:pPr>
        <w:pStyle w:val="Heading3"/>
      </w:pPr>
      <w:r>
        <w:t>Windows PowerShell Client Build and Run</w:t>
      </w:r>
    </w:p>
    <w:p w14:paraId="49A74316" w14:textId="77777777" w:rsidR="009B5EE6" w:rsidRDefault="004D67EF">
      <w:pPr>
        <w:keepNext/>
      </w:pPr>
      <w:r>
        <w:t>In Terminal 2, again starting with the Data Reset's mysql line:</w:t>
      </w:r>
    </w:p>
    <w:p w14:paraId="30C57C75" w14:textId="77777777" w:rsidR="009B5EE6" w:rsidRDefault="009B5EE6">
      <w:pPr>
        <w:keepNext/>
      </w:pPr>
    </w:p>
    <w:p w14:paraId="234469B3" w14:textId="77777777" w:rsidR="009B5EE6" w:rsidRDefault="004D67EF">
      <w:pPr>
        <w:pStyle w:val="CommandBlock"/>
        <w:keepNext/>
      </w:pPr>
      <w:r>
        <w:t>$mysql = "C:\Program Files\MySQL\MySQL Server 26.7\bin\mysql.exe"</w:t>
      </w:r>
    </w:p>
    <w:p w14:paraId="1297BFA9" w14:textId="77777777" w:rsidR="009B5EE6" w:rsidRDefault="004D67EF">
      <w:pPr>
        <w:pStyle w:val="CommandBlock"/>
        <w:keepNext/>
      </w:pPr>
      <w:r>
        <w:t>$env:MYSQL_PWD = $env:SPA_DB_PASSWORD</w:t>
      </w:r>
    </w:p>
    <w:p w14:paraId="62A082BF" w14:textId="77777777" w:rsidR="009B5EE6" w:rsidRDefault="004D67EF">
      <w:pPr>
        <w:pStyle w:val="CommandBlock"/>
        <w:keepNext/>
      </w:pPr>
      <w:r>
        <w:t>&amp; $mysql -u devuser -h 127.0.0.1 -P 3306 -D spa_contacts --commands `</w:t>
      </w:r>
    </w:p>
    <w:p w14:paraId="42C4B6BF" w14:textId="77777777" w:rsidR="009B5EE6" w:rsidRDefault="004D67EF">
      <w:pPr>
        <w:pStyle w:val="CommandBlock"/>
        <w:keepNext/>
      </w:pPr>
      <w:r>
        <w:t xml:space="preserve">    -e "source ./sql/reset_contacts_csharp.sql"</w:t>
      </w:r>
    </w:p>
    <w:p w14:paraId="0FA3A3AB" w14:textId="77777777" w:rsidR="009B5EE6" w:rsidRDefault="004D67EF">
      <w:pPr>
        <w:pStyle w:val="CommandBlock"/>
        <w:keepNext/>
      </w:pPr>
      <w:r>
        <w:t>Remove-Item Env:MYSQL_PWD</w:t>
      </w:r>
    </w:p>
    <w:p w14:paraId="13CA8847" w14:textId="77777777" w:rsidR="009B5EE6" w:rsidRDefault="004D67EF">
      <w:pPr>
        <w:pStyle w:val="CommandBlock"/>
        <w:keepNext/>
      </w:pPr>
      <w:r>
        <w:t>dotnet build .\csharp\Client --nologo --warnaserror</w:t>
      </w:r>
    </w:p>
    <w:p w14:paraId="5BDAC543" w14:textId="77777777" w:rsidR="009B5EE6" w:rsidRDefault="004D67EF">
      <w:pPr>
        <w:pStyle w:val="CommandBlock"/>
        <w:keepNext/>
      </w:pPr>
      <w:r>
        <w:t>dotnet run --no-build --project .\csharp\Client</w:t>
      </w:r>
    </w:p>
    <w:p w14:paraId="72CE8164" w14:textId="77777777" w:rsidR="009B5EE6" w:rsidRDefault="004D67EF">
      <w:pPr>
        <w:pStyle w:val="CommandBlock"/>
      </w:pPr>
      <w:r>
        <w:t>$LASTEXITCODE</w:t>
      </w:r>
    </w:p>
    <w:p w14:paraId="7746C24D" w14:textId="77777777" w:rsidR="009B5EE6" w:rsidRDefault="009B5EE6">
      <w:pPr>
        <w:keepNext/>
      </w:pPr>
    </w:p>
    <w:p w14:paraId="7098F03E" w14:textId="77777777" w:rsidR="009B5EE6" w:rsidRDefault="004D67EF">
      <w:pPr>
        <w:pStyle w:val="Heading3"/>
      </w:pPr>
      <w:r>
        <w:t>Windows PowerShell curl Check</w:t>
      </w:r>
    </w:p>
    <w:p w14:paraId="3645667F" w14:textId="77777777" w:rsidR="009B5EE6" w:rsidRDefault="004D67EF">
      <w:pPr>
        <w:keepNext/>
      </w:pPr>
      <w:r>
        <w:t>Still in Terminal 2, put contact 4 back, delete it with curl.exe, and read it back, the same in every language:</w:t>
      </w:r>
    </w:p>
    <w:p w14:paraId="1F79E63D" w14:textId="77777777" w:rsidR="009B5EE6" w:rsidRDefault="009B5EE6">
      <w:pPr>
        <w:keepNext/>
      </w:pPr>
    </w:p>
    <w:p w14:paraId="22826C4E" w14:textId="77777777" w:rsidR="009B5EE6" w:rsidRDefault="004D67EF">
      <w:pPr>
        <w:pStyle w:val="CommandBlock"/>
        <w:keepNext/>
      </w:pPr>
      <w:r>
        <w:t>$mysql = "C:\Program Files\MySQL\MySQL Server 26.7\bin\mysql.exe"</w:t>
      </w:r>
    </w:p>
    <w:p w14:paraId="0081C462" w14:textId="77777777" w:rsidR="009B5EE6" w:rsidRDefault="004D67EF">
      <w:pPr>
        <w:pStyle w:val="CommandBlock"/>
        <w:keepNext/>
      </w:pPr>
      <w:r>
        <w:t>$env:MYSQL_PWD = $env:SPA_DB_PASSWORD</w:t>
      </w:r>
    </w:p>
    <w:p w14:paraId="0D578120" w14:textId="77777777" w:rsidR="009B5EE6" w:rsidRDefault="004D67EF">
      <w:pPr>
        <w:pStyle w:val="CommandBlock"/>
        <w:keepNext/>
      </w:pPr>
      <w:r>
        <w:t>&amp; $mysql -u devuser -h 127.0.0.1 -P 3306 -D spa_contacts --commands `</w:t>
      </w:r>
    </w:p>
    <w:p w14:paraId="710171D4" w14:textId="77777777" w:rsidR="009B5EE6" w:rsidRDefault="004D67EF">
      <w:pPr>
        <w:pStyle w:val="CommandBlock"/>
        <w:keepNext/>
      </w:pPr>
      <w:r>
        <w:t xml:space="preserve">    -e "source ./sql/reset_contacts_csharp.sql"</w:t>
      </w:r>
    </w:p>
    <w:p w14:paraId="5F78C91D" w14:textId="77777777" w:rsidR="009B5EE6" w:rsidRDefault="004D67EF">
      <w:pPr>
        <w:pStyle w:val="CommandBlock"/>
        <w:keepNext/>
      </w:pPr>
      <w:r>
        <w:t>Remove-Item Env:MYSQL_PWD</w:t>
      </w:r>
    </w:p>
    <w:p w14:paraId="37C83FC4" w14:textId="77777777" w:rsidR="009B5EE6" w:rsidRDefault="004D67EF">
      <w:pPr>
        <w:pStyle w:val="CommandBlock"/>
        <w:keepNext/>
      </w:pPr>
      <w:r>
        <w:t>&amp; "$env:SystemRoot\System32\curl.exe" -sS --ssl-revoke-best-effort `</w:t>
      </w:r>
    </w:p>
    <w:p w14:paraId="18432111" w14:textId="77777777" w:rsidR="009B5EE6" w:rsidRDefault="004D67EF">
      <w:pPr>
        <w:pStyle w:val="CommandBlock"/>
        <w:keepNext/>
      </w:pPr>
      <w:r>
        <w:t xml:space="preserve">    --cacert .\certs\spa-ca.pem -X DELETE `</w:t>
      </w:r>
    </w:p>
    <w:p w14:paraId="62583B00" w14:textId="77777777" w:rsidR="009B5EE6" w:rsidRDefault="004D67EF">
      <w:pPr>
        <w:pStyle w:val="CommandBlock"/>
        <w:keepNext/>
      </w:pPr>
      <w:r>
        <w:t xml:space="preserve">    -w "%{http_code} %{size_download} bytes\n" `</w:t>
      </w:r>
    </w:p>
    <w:p w14:paraId="6DDC672F" w14:textId="77777777" w:rsidR="009B5EE6" w:rsidRDefault="004D67EF">
      <w:pPr>
        <w:pStyle w:val="CommandBlock"/>
        <w:keepNext/>
      </w:pPr>
      <w:r>
        <w:t xml:space="preserve">    https://127.0.0.1:8765/api/v1/contacts/4</w:t>
      </w:r>
    </w:p>
    <w:p w14:paraId="3B6F5D67" w14:textId="77777777" w:rsidR="009B5EE6" w:rsidRDefault="004D67EF">
      <w:pPr>
        <w:pStyle w:val="CommandBlock"/>
        <w:keepNext/>
      </w:pPr>
      <w:r>
        <w:t>&amp; "$env:SystemRoot\System32\curl.exe" -sS --ssl-revoke-best-effort `</w:t>
      </w:r>
    </w:p>
    <w:p w14:paraId="3A5EFE7A" w14:textId="77777777" w:rsidR="009B5EE6" w:rsidRDefault="004D67EF">
      <w:pPr>
        <w:pStyle w:val="CommandBlock"/>
        <w:keepNext/>
      </w:pPr>
      <w:r>
        <w:t xml:space="preserve">    --cacert .\certs\spa-ca.pem -w "\n%{http_code} %{content_type}\n" `</w:t>
      </w:r>
    </w:p>
    <w:p w14:paraId="695561CA" w14:textId="77777777" w:rsidR="009B5EE6" w:rsidRDefault="004D67EF">
      <w:pPr>
        <w:pStyle w:val="CommandBlock"/>
      </w:pPr>
      <w:r>
        <w:t xml:space="preserve">    https://127.0.0.1:8765/api/v1/contacts/4</w:t>
      </w:r>
    </w:p>
    <w:p w14:paraId="0B956990" w14:textId="77777777" w:rsidR="009B5EE6" w:rsidRDefault="009B5EE6">
      <w:pPr>
        <w:keepNext/>
      </w:pPr>
    </w:p>
    <w:p w14:paraId="7DFF715B" w14:textId="77777777" w:rsidR="009B5EE6" w:rsidRDefault="004D67EF">
      <w:r>
        <w:t>Remember, -X DELETE sends DELETE, and %{size_download} counts the body bytes (Concept). Now press Ctrl+C in Terminal 1.</w:t>
      </w:r>
    </w:p>
    <w:p w14:paraId="4BACAB2A" w14:textId="77777777" w:rsidR="009B5EE6" w:rsidRDefault="009B5EE6">
      <w:pPr>
        <w:keepNext/>
      </w:pPr>
    </w:p>
    <w:p w14:paraId="3A2F54E2" w14:textId="77777777" w:rsidR="009B5EE6" w:rsidRDefault="004D67EF">
      <w:pPr>
        <w:pStyle w:val="Heading3"/>
      </w:pPr>
      <w:r>
        <w:t>Linux or macOS Build and Run</w:t>
      </w:r>
    </w:p>
    <w:p w14:paraId="44D827C9" w14:textId="77777777" w:rsidR="009B5EE6" w:rsidRDefault="004D67EF">
      <w:pPr>
        <w:keepNext/>
      </w:pPr>
      <w:r>
        <w:t>In Terminal 1, then in Terminal 2:</w:t>
      </w:r>
    </w:p>
    <w:p w14:paraId="337B2103" w14:textId="77777777" w:rsidR="009B5EE6" w:rsidRDefault="009B5EE6">
      <w:pPr>
        <w:keepNext/>
      </w:pPr>
    </w:p>
    <w:p w14:paraId="15AE4583" w14:textId="77777777" w:rsidR="009B5EE6" w:rsidRDefault="004D67EF">
      <w:pPr>
        <w:pStyle w:val="CommandBlock"/>
        <w:keepNext/>
      </w:pPr>
      <w:r>
        <w:t>dotnet build ./csharp/Server --nologo --warnaserror</w:t>
      </w:r>
    </w:p>
    <w:p w14:paraId="59AD68C3" w14:textId="77777777" w:rsidR="009B5EE6" w:rsidRDefault="004D67EF">
      <w:pPr>
        <w:pStyle w:val="CommandBlock"/>
      </w:pPr>
      <w:r>
        <w:t>dotnet run --no-build --project ./csharp/Server</w:t>
      </w:r>
    </w:p>
    <w:p w14:paraId="6C98E731" w14:textId="77777777" w:rsidR="009B5EE6" w:rsidRDefault="009B5EE6">
      <w:pPr>
        <w:keepNext/>
      </w:pPr>
    </w:p>
    <w:p w14:paraId="40EA2149" w14:textId="77777777" w:rsidR="009B5EE6" w:rsidRDefault="004D67EF">
      <w:pPr>
        <w:pStyle w:val="CommandBlock"/>
        <w:keepNext/>
      </w:pPr>
      <w:r>
        <w:t>export MYSQL_PWD="$SPA_DB_PASSWORD"</w:t>
      </w:r>
    </w:p>
    <w:p w14:paraId="710BC94E" w14:textId="77777777" w:rsidR="009B5EE6" w:rsidRDefault="004D67EF">
      <w:pPr>
        <w:pStyle w:val="CommandBlock"/>
        <w:keepNext/>
      </w:pPr>
      <w:r>
        <w:t>mysql -u devuser -h 127.0.0.1 -P 3306 -D spa_contacts \</w:t>
      </w:r>
    </w:p>
    <w:p w14:paraId="6C36A2BB" w14:textId="77777777" w:rsidR="009B5EE6" w:rsidRDefault="004D67EF">
      <w:pPr>
        <w:pStyle w:val="CommandBlock"/>
        <w:keepNext/>
      </w:pPr>
      <w:r>
        <w:t xml:space="preserve">    &lt; ./sql/reset_contacts_csharp.sql</w:t>
      </w:r>
    </w:p>
    <w:p w14:paraId="070DC145" w14:textId="77777777" w:rsidR="009B5EE6" w:rsidRDefault="004D67EF">
      <w:pPr>
        <w:pStyle w:val="CommandBlock"/>
        <w:keepNext/>
      </w:pPr>
      <w:r>
        <w:t>unset MYSQL_PWD</w:t>
      </w:r>
    </w:p>
    <w:p w14:paraId="35BC25BF" w14:textId="77777777" w:rsidR="009B5EE6" w:rsidRDefault="004D67EF">
      <w:pPr>
        <w:pStyle w:val="CommandBlock"/>
        <w:keepNext/>
      </w:pPr>
      <w:r>
        <w:t>dotnet build ./csharp/Client --nologo --warnaserror</w:t>
      </w:r>
    </w:p>
    <w:p w14:paraId="0E00D446" w14:textId="77777777" w:rsidR="009B5EE6" w:rsidRDefault="004D67EF">
      <w:pPr>
        <w:pStyle w:val="CommandBlock"/>
        <w:keepNext/>
      </w:pPr>
      <w:r>
        <w:t>dotnet run --no-build --project ./csharp/Client</w:t>
      </w:r>
    </w:p>
    <w:p w14:paraId="50DC4AA2" w14:textId="77777777" w:rsidR="009B5EE6" w:rsidRDefault="004D67EF">
      <w:pPr>
        <w:pStyle w:val="CommandBlock"/>
      </w:pPr>
      <w:r>
        <w:t>echo $?</w:t>
      </w:r>
    </w:p>
    <w:p w14:paraId="2E281473" w14:textId="77777777" w:rsidR="009B5EE6" w:rsidRDefault="009B5EE6">
      <w:pPr>
        <w:keepNext/>
      </w:pPr>
    </w:p>
    <w:p w14:paraId="52A55352" w14:textId="77777777" w:rsidR="009B5EE6" w:rsidRDefault="004D67EF">
      <w:r>
        <w:t>For the curl Check, type curl instead of &amp; "$env:SystemRoot\System32\curl.exe", leave out --ssl-revoke-best-effort, use the reset lines above, and write / instead of \.</w:t>
      </w:r>
    </w:p>
    <w:p w14:paraId="2B7A5EEF" w14:textId="77777777" w:rsidR="009B5EE6" w:rsidRDefault="009B5EE6">
      <w:pPr>
        <w:keepNext/>
      </w:pPr>
    </w:p>
    <w:p w14:paraId="1098D11E" w14:textId="77777777" w:rsidR="009B5EE6" w:rsidRDefault="004D67EF">
      <w:pPr>
        <w:pStyle w:val="Heading3"/>
      </w:pPr>
      <w:r>
        <w:t>Check Your Results</w:t>
      </w:r>
    </w:p>
    <w:p w14:paraId="519B1AA7" w14:textId="77777777" w:rsidR="009B5EE6" w:rsidRDefault="004D67EF">
      <w:r>
        <w:t>dotnet build shows its progress first and ends with a line such as Build succeeded in 1.2s (your time differs); those lines are not part of the program's output. Terminal 2 must show the client lines and the curl lines of the Required Clean-Run Output, $LASTEXITCODE (echo $? on Linux or macOS) must print 0, and Terminal 1 must show its server lines.</w:t>
      </w:r>
    </w:p>
    <w:p w14:paraId="465A5FB2" w14:textId="77777777" w:rsidR="009B5EE6" w:rsidRDefault="009B5EE6">
      <w:pPr>
        <w:keepNext/>
      </w:pPr>
    </w:p>
    <w:p w14:paraId="14160024" w14:textId="77777777" w:rsidR="009B5EE6" w:rsidRDefault="009B5EE6">
      <w:pPr>
        <w:keepNext/>
      </w:pPr>
    </w:p>
    <w:p w14:paraId="2B101BB4" w14:textId="77777777" w:rsidR="009B5EE6" w:rsidRDefault="004D67EF">
      <w:pPr>
        <w:pStyle w:val="Heading2"/>
      </w:pPr>
      <w:r>
        <w:t>What to Notice</w:t>
      </w:r>
    </w:p>
    <w:p w14:paraId="24038BD4" w14:textId="77777777" w:rsidR="009B5EE6" w:rsidRDefault="004D67EF">
      <w:pPr>
        <w:pStyle w:val="ListBullet"/>
      </w:pPr>
      <w:r>
        <w:t>app.MapDelete registers a route for the DELETE method, as MapGet does for GET.</w:t>
      </w:r>
    </w:p>
    <w:p w14:paraId="371809C6" w14:textId="77777777" w:rsidR="009B5EE6" w:rsidRDefault="004D67EF">
      <w:pPr>
        <w:pStyle w:val="ListBullet"/>
      </w:pPr>
      <w:r>
        <w:t>SendNoContent sets StatusCode and writes nothing, so Kestrel sends no body and no Content-Type. A handler returns a Task, and with nothing to write there is no work left: Task.CompletedTask is a Task that has already finished.</w:t>
      </w:r>
    </w:p>
    <w:p w14:paraId="303BCEE4" w14:textId="77777777" w:rsidR="009B5EE6" w:rsidRDefault="004D67EF">
      <w:pPr>
        <w:pStyle w:val="ListBullet"/>
      </w:pPr>
      <w:r>
        <w:t>SendNoContent finds the request line's target exactly as SendJson does, so both log the same way; SendJson itself stays unchanged.</w:t>
      </w:r>
    </w:p>
    <w:p w14:paraId="017CD221" w14:textId="77777777" w:rsidR="009B5EE6" w:rsidRDefault="004D67EF">
      <w:pPr>
        <w:pStyle w:val="ListBullet"/>
      </w:pPr>
      <w:r>
        <w:t>(status, problem) = ContactStore.RemoveContact(...) takes the two-value tuple apart into the variables OpenConnection's line declared.</w:t>
      </w:r>
    </w:p>
    <w:p w14:paraId="2C95F28A" w14:textId="77777777" w:rsidR="009B5EE6" w:rsidRDefault="004D67EF">
      <w:pPr>
        <w:pStyle w:val="ListBullet"/>
      </w:pPr>
      <w:r>
        <w:t>In the Basic server, (status, _) = ... keeps the status and throws the problem text away: _ is the discard, a place for a value nobody needs.</w:t>
      </w:r>
    </w:p>
    <w:p w14:paraId="0F86549B" w14:textId="77777777" w:rsidR="009B5EE6" w:rsidRDefault="004D67EF">
      <w:pPr>
        <w:pStyle w:val="ListBullet"/>
      </w:pPr>
      <w:r>
        <w:t>Content.Headers.ContentType is null when the answer had no Content-Type, so the Basic client prints (none) instead.</w:t>
      </w:r>
    </w:p>
    <w:p w14:paraId="2F686D54" w14:textId="77777777" w:rsidR="009B5EE6" w:rsidRDefault="009B5EE6">
      <w:pPr>
        <w:keepNext/>
      </w:pPr>
    </w:p>
    <w:p w14:paraId="5436F563" w14:textId="77777777" w:rsidR="009B5EE6" w:rsidRDefault="004D67EF">
      <w:pPr>
        <w:pStyle w:val="Heading3"/>
      </w:pPr>
      <w:r>
        <w:t>Basic and Production-Minded Comparison</w:t>
      </w:r>
    </w:p>
    <w:p w14:paraId="5B70AC32" w14:textId="77777777" w:rsidR="009B5EE6" w:rsidRDefault="004D67EF">
      <w:r>
        <w:t>Both C# servers delete with the same DELETE statement and answer 204 with no body; the Basic one borrows Chapter 5's printing DeleteContactById and returns Results.NoContent, and the Production-Minded one calls the store's silent RemoveContact in the frozen handler shape.</w:t>
      </w:r>
    </w:p>
    <w:p w14:paraId="0C8AD86D" w14:textId="77777777" w:rsidR="009B5EE6" w:rsidRDefault="009B5EE6">
      <w:pPr>
        <w:keepNext/>
      </w:pPr>
    </w:p>
    <w:p w14:paraId="459D9468" w14:textId="77777777" w:rsidR="009B5EE6" w:rsidRDefault="009B5EE6">
      <w:pPr>
        <w:keepNext/>
      </w:pPr>
    </w:p>
    <w:p w14:paraId="49532635" w14:textId="77777777" w:rsidR="009B5EE6" w:rsidRDefault="009B5EE6">
      <w:pPr>
        <w:keepNext/>
      </w:pPr>
    </w:p>
    <w:p w14:paraId="15EDA396" w14:textId="77777777" w:rsidR="009B5EE6" w:rsidRDefault="004D67EF">
      <w:pPr>
        <w:pStyle w:val="Heading1"/>
      </w:pPr>
      <w:r>
        <w:t>Go Implementation</w:t>
      </w:r>
    </w:p>
    <w:p w14:paraId="58A96D49" w14:textId="77777777" w:rsidR="009B5EE6" w:rsidRDefault="004D67EF">
      <w:r>
        <w:t>Remember, Go has both sides in net/http and reads MySQL with the go-sql-driver/mysql driver, which go get downloaded in step 1 (Lessons 6.0 and 6.1). The module in the go folder is example.com/deleterequests: your Chapter 5 package is in .\go\contacts, and the contact store is in .\go\contactstore (Lesson 6.5).</w:t>
      </w:r>
    </w:p>
    <w:p w14:paraId="76D26168" w14:textId="77777777" w:rsidR="009B5EE6" w:rsidRDefault="009B5EE6">
      <w:pPr>
        <w:keepNext/>
      </w:pPr>
    </w:p>
    <w:p w14:paraId="7FEFD574" w14:textId="77777777" w:rsidR="009B5EE6" w:rsidRDefault="009B5EE6">
      <w:pPr>
        <w:keepNext/>
      </w:pPr>
    </w:p>
    <w:p w14:paraId="2EDCBAF4" w14:textId="77777777" w:rsidR="009B5EE6" w:rsidRDefault="004D67EF">
      <w:pPr>
        <w:pStyle w:val="Heading2"/>
      </w:pPr>
      <w:r>
        <w:t>Basic Implementation</w:t>
      </w:r>
    </w:p>
    <w:p w14:paraId="64FCE733" w14:textId="77777777" w:rsidR="009B5EE6" w:rsidRDefault="004D67EF">
      <w:r>
        <w:t>Start with the most direct versions. The Basic server answers both requests itself: the pattern "DELETE /api/v1/contacts/{id}" names handleDeleteContact, which calls your Chapter 5 DeleteContactByID and answers 204 with WriteHeader alone, beside Lesson 6.5's GET handler. The Basic client: main calls send three times on one http.Client; http.NewRequest builds each request with its method. The new steps are commented in full, and the ones from earlier lessons have short reminders.</w:t>
      </w:r>
    </w:p>
    <w:p w14:paraId="553E7115" w14:textId="77777777" w:rsidR="009B5EE6" w:rsidRDefault="009B5EE6">
      <w:pPr>
        <w:keepNext/>
      </w:pPr>
    </w:p>
    <w:p w14:paraId="57851F80" w14:textId="77777777" w:rsidR="009B5EE6" w:rsidRDefault="004D67EF">
      <w:pPr>
        <w:pStyle w:val="Heading3"/>
      </w:pPr>
      <w:r>
        <w:t>go/basic/server/main.go</w:t>
      </w:r>
    </w:p>
    <w:p w14:paraId="2916486B" w14:textId="77777777" w:rsidR="009B5EE6" w:rsidRDefault="004D67EF">
      <w:pPr>
        <w:pStyle w:val="SourceCode"/>
        <w:keepNext/>
      </w:pPr>
      <w:r>
        <w:t>// Lesson 6.9 Basic: a server that deletes one contact, answering 204 with</w:t>
      </w:r>
    </w:p>
    <w:p w14:paraId="56E4FF52" w14:textId="77777777" w:rsidR="009B5EE6" w:rsidRDefault="004D67EF">
      <w:pPr>
        <w:pStyle w:val="SourceCode"/>
        <w:keepNext/>
      </w:pPr>
      <w:r>
        <w:t>// no body, and reads one contact, so a client can see it is gone.</w:t>
      </w:r>
    </w:p>
    <w:p w14:paraId="2A23CD73" w14:textId="77777777" w:rsidR="009B5EE6" w:rsidRDefault="004D67EF">
      <w:pPr>
        <w:pStyle w:val="SourceCode"/>
      </w:pPr>
      <w:r>
        <w:t>package main</w:t>
      </w:r>
    </w:p>
    <w:p w14:paraId="3A8D7464" w14:textId="77777777" w:rsidR="009B5EE6" w:rsidRDefault="009B5EE6">
      <w:pPr>
        <w:pStyle w:val="SourceCode"/>
      </w:pPr>
    </w:p>
    <w:p w14:paraId="5FB70255" w14:textId="77777777" w:rsidR="009B5EE6" w:rsidRDefault="004D67EF">
      <w:pPr>
        <w:pStyle w:val="SourceCode"/>
      </w:pPr>
      <w:r>
        <w:t>// Remember, import names the packages the program uses: encoding/json</w:t>
      </w:r>
    </w:p>
    <w:p w14:paraId="0AE16733" w14:textId="77777777" w:rsidR="009B5EE6" w:rsidRDefault="004D67EF">
      <w:pPr>
        <w:pStyle w:val="SourceCode"/>
      </w:pPr>
      <w:r>
        <w:t>// writes JSON text (Lesson 3.15), and contacts is your Chapter 5 package.</w:t>
      </w:r>
    </w:p>
    <w:p w14:paraId="0440CDB9" w14:textId="77777777" w:rsidR="009B5EE6" w:rsidRDefault="004D67EF">
      <w:pPr>
        <w:pStyle w:val="SourceCode"/>
      </w:pPr>
      <w:r>
        <w:t>import (</w:t>
      </w:r>
    </w:p>
    <w:p w14:paraId="4520DC8B" w14:textId="77777777" w:rsidR="009B5EE6" w:rsidRDefault="004D67EF">
      <w:pPr>
        <w:pStyle w:val="SourceCode"/>
      </w:pPr>
      <w:r>
        <w:tab/>
        <w:t>"bytes"</w:t>
      </w:r>
    </w:p>
    <w:p w14:paraId="18B98C07" w14:textId="77777777" w:rsidR="009B5EE6" w:rsidRDefault="004D67EF">
      <w:pPr>
        <w:pStyle w:val="SourceCode"/>
      </w:pPr>
      <w:r>
        <w:tab/>
        <w:t>"database/sql"</w:t>
      </w:r>
    </w:p>
    <w:p w14:paraId="213D9F9E" w14:textId="77777777" w:rsidR="009B5EE6" w:rsidRDefault="004D67EF">
      <w:pPr>
        <w:pStyle w:val="SourceCode"/>
      </w:pPr>
      <w:r>
        <w:tab/>
        <w:t>"encoding/json"</w:t>
      </w:r>
    </w:p>
    <w:p w14:paraId="54213748" w14:textId="77777777" w:rsidR="009B5EE6" w:rsidRDefault="004D67EF">
      <w:pPr>
        <w:pStyle w:val="SourceCode"/>
      </w:pPr>
      <w:r>
        <w:tab/>
        <w:t>"example.com/deleterequests/contacts"</w:t>
      </w:r>
    </w:p>
    <w:p w14:paraId="1952988E" w14:textId="77777777" w:rsidR="009B5EE6" w:rsidRDefault="004D67EF">
      <w:pPr>
        <w:pStyle w:val="SourceCode"/>
      </w:pPr>
      <w:r>
        <w:tab/>
        <w:t>"fmt"</w:t>
      </w:r>
    </w:p>
    <w:p w14:paraId="10B3396F" w14:textId="77777777" w:rsidR="009B5EE6" w:rsidRDefault="004D67EF">
      <w:pPr>
        <w:pStyle w:val="SourceCode"/>
      </w:pPr>
      <w:r>
        <w:tab/>
        <w:t>"net"</w:t>
      </w:r>
    </w:p>
    <w:p w14:paraId="46AF137E" w14:textId="77777777" w:rsidR="009B5EE6" w:rsidRDefault="004D67EF">
      <w:pPr>
        <w:pStyle w:val="SourceCode"/>
      </w:pPr>
      <w:r>
        <w:tab/>
        <w:t>"net/http"</w:t>
      </w:r>
    </w:p>
    <w:p w14:paraId="458B9D25" w14:textId="77777777" w:rsidR="009B5EE6" w:rsidRDefault="004D67EF">
      <w:pPr>
        <w:pStyle w:val="SourceCode"/>
      </w:pPr>
      <w:r>
        <w:tab/>
        <w:t>"os"</w:t>
      </w:r>
    </w:p>
    <w:p w14:paraId="18185C27" w14:textId="77777777" w:rsidR="009B5EE6" w:rsidRDefault="004D67EF">
      <w:pPr>
        <w:pStyle w:val="SourceCode"/>
      </w:pPr>
      <w:r>
        <w:tab/>
        <w:t>"strings"</w:t>
      </w:r>
    </w:p>
    <w:p w14:paraId="7993F11F" w14:textId="77777777" w:rsidR="009B5EE6" w:rsidRDefault="004D67EF">
      <w:pPr>
        <w:pStyle w:val="SourceCode"/>
      </w:pPr>
      <w:r>
        <w:t>)</w:t>
      </w:r>
    </w:p>
    <w:p w14:paraId="3B9631DD" w14:textId="77777777" w:rsidR="009B5EE6" w:rsidRDefault="009B5EE6">
      <w:pPr>
        <w:pStyle w:val="SourceCode"/>
      </w:pPr>
    </w:p>
    <w:p w14:paraId="0C03D204" w14:textId="77777777" w:rsidR="009B5EE6" w:rsidRDefault="004D67EF">
      <w:pPr>
        <w:pStyle w:val="SourceCode"/>
      </w:pPr>
      <w:r>
        <w:t>// The answer when the database cannot be read.</w:t>
      </w:r>
    </w:p>
    <w:p w14:paraId="099C980E" w14:textId="77777777" w:rsidR="009B5EE6" w:rsidRDefault="004D67EF">
      <w:pPr>
        <w:pStyle w:val="SourceCode"/>
      </w:pPr>
      <w:r>
        <w:t>const databaseFailureJSON = `{"code":"database_failure",` +</w:t>
      </w:r>
    </w:p>
    <w:p w14:paraId="57821831" w14:textId="77777777" w:rsidR="009B5EE6" w:rsidRDefault="004D67EF">
      <w:pPr>
        <w:pStyle w:val="SourceCode"/>
      </w:pPr>
      <w:r>
        <w:tab/>
        <w:t>`"message":"the database could not answer"}`</w:t>
      </w:r>
    </w:p>
    <w:p w14:paraId="34E6F81A" w14:textId="77777777" w:rsidR="009B5EE6" w:rsidRDefault="009B5EE6">
      <w:pPr>
        <w:pStyle w:val="SourceCode"/>
      </w:pPr>
    </w:p>
    <w:p w14:paraId="1BC8D14B" w14:textId="77777777" w:rsidR="009B5EE6" w:rsidRDefault="004D67EF">
      <w:pPr>
        <w:pStyle w:val="SourceCode"/>
      </w:pPr>
      <w:r>
        <w:t>// contactObject is one contact as Lesson 5.8's JSON object. Remember, the</w:t>
      </w:r>
    </w:p>
    <w:p w14:paraId="0211E78B" w14:textId="77777777" w:rsidR="009B5EE6" w:rsidRDefault="004D67EF">
      <w:pPr>
        <w:pStyle w:val="SourceCode"/>
      </w:pPr>
      <w:r>
        <w:t>// json tags name the keys, and Phone, of type any, holds the phone's text,</w:t>
      </w:r>
    </w:p>
    <w:p w14:paraId="03EC62F1" w14:textId="77777777" w:rsidR="009B5EE6" w:rsidRDefault="004D67EF">
      <w:pPr>
        <w:pStyle w:val="SourceCode"/>
      </w:pPr>
      <w:r>
        <w:t>// or nil, written as null.</w:t>
      </w:r>
    </w:p>
    <w:p w14:paraId="1E9C67CF" w14:textId="77777777" w:rsidR="009B5EE6" w:rsidRDefault="004D67EF">
      <w:pPr>
        <w:pStyle w:val="SourceCode"/>
      </w:pPr>
      <w:r>
        <w:t>type contactObject struct {</w:t>
      </w:r>
    </w:p>
    <w:p w14:paraId="714739C4" w14:textId="77777777" w:rsidR="009B5EE6" w:rsidRDefault="004D67EF">
      <w:pPr>
        <w:pStyle w:val="SourceCode"/>
      </w:pPr>
      <w:r>
        <w:tab/>
        <w:t>ID       int    `json:"id"`</w:t>
      </w:r>
    </w:p>
    <w:p w14:paraId="54801365" w14:textId="77777777" w:rsidR="009B5EE6" w:rsidRDefault="004D67EF">
      <w:pPr>
        <w:pStyle w:val="SourceCode"/>
      </w:pPr>
      <w:r>
        <w:tab/>
        <w:t>FullName string `json:"name"`</w:t>
      </w:r>
    </w:p>
    <w:p w14:paraId="5074DD3C" w14:textId="77777777" w:rsidR="009B5EE6" w:rsidRDefault="004D67EF">
      <w:pPr>
        <w:pStyle w:val="SourceCode"/>
      </w:pPr>
      <w:r>
        <w:tab/>
        <w:t>Email    string `json:"email"`</w:t>
      </w:r>
    </w:p>
    <w:p w14:paraId="2E5834F1" w14:textId="77777777" w:rsidR="009B5EE6" w:rsidRDefault="004D67EF">
      <w:pPr>
        <w:pStyle w:val="SourceCode"/>
      </w:pPr>
      <w:r>
        <w:tab/>
        <w:t>Phone    any    `json:"phone"`</w:t>
      </w:r>
    </w:p>
    <w:p w14:paraId="08F3DBD8" w14:textId="77777777" w:rsidR="009B5EE6" w:rsidRDefault="004D67EF">
      <w:pPr>
        <w:pStyle w:val="SourceCode"/>
      </w:pPr>
      <w:r>
        <w:t>}</w:t>
      </w:r>
    </w:p>
    <w:p w14:paraId="0E459C3A" w14:textId="77777777" w:rsidR="009B5EE6" w:rsidRDefault="009B5EE6">
      <w:pPr>
        <w:pStyle w:val="SourceCode"/>
      </w:pPr>
    </w:p>
    <w:p w14:paraId="1F871DBC" w14:textId="77777777" w:rsidR="009B5EE6" w:rsidRDefault="004D67EF">
      <w:pPr>
        <w:pStyle w:val="SourceCode"/>
      </w:pPr>
      <w:r>
        <w:t>// objectFor fills a contactObject from a Contact. Remember, Phone.Valid is</w:t>
      </w:r>
    </w:p>
    <w:p w14:paraId="1D8C85C6" w14:textId="77777777" w:rsidR="009B5EE6" w:rsidRDefault="004D67EF">
      <w:pPr>
        <w:pStyle w:val="SourceCode"/>
      </w:pPr>
      <w:r>
        <w:t>// false when the column was NULL.</w:t>
      </w:r>
    </w:p>
    <w:p w14:paraId="32F4B38E" w14:textId="77777777" w:rsidR="009B5EE6" w:rsidRDefault="004D67EF">
      <w:pPr>
        <w:pStyle w:val="SourceCode"/>
      </w:pPr>
      <w:r>
        <w:t>func objectFor(contact contacts.Contact) contactObject {</w:t>
      </w:r>
    </w:p>
    <w:p w14:paraId="70991205" w14:textId="77777777" w:rsidR="009B5EE6" w:rsidRDefault="004D67EF">
      <w:pPr>
        <w:pStyle w:val="SourceCode"/>
      </w:pPr>
      <w:r>
        <w:tab/>
        <w:t>var phone any = nil</w:t>
      </w:r>
    </w:p>
    <w:p w14:paraId="3B5535F0" w14:textId="77777777" w:rsidR="009B5EE6" w:rsidRDefault="004D67EF">
      <w:pPr>
        <w:pStyle w:val="SourceCode"/>
      </w:pPr>
      <w:r>
        <w:tab/>
        <w:t>if contact.Phone.Valid {</w:t>
      </w:r>
    </w:p>
    <w:p w14:paraId="4F031639" w14:textId="77777777" w:rsidR="009B5EE6" w:rsidRDefault="004D67EF">
      <w:pPr>
        <w:pStyle w:val="SourceCode"/>
      </w:pPr>
      <w:r>
        <w:tab/>
      </w:r>
      <w:r>
        <w:tab/>
        <w:t>phone = contact.Phone.String</w:t>
      </w:r>
    </w:p>
    <w:p w14:paraId="447860F9" w14:textId="77777777" w:rsidR="009B5EE6" w:rsidRDefault="004D67EF">
      <w:pPr>
        <w:pStyle w:val="SourceCode"/>
      </w:pPr>
      <w:r>
        <w:tab/>
        <w:t>}</w:t>
      </w:r>
    </w:p>
    <w:p w14:paraId="592D093F" w14:textId="77777777" w:rsidR="009B5EE6" w:rsidRDefault="004D67EF">
      <w:pPr>
        <w:pStyle w:val="SourceCode"/>
      </w:pPr>
      <w:r>
        <w:tab/>
        <w:t>return contactObject{ID: contact.ID, FullName: contact.FullName,</w:t>
      </w:r>
    </w:p>
    <w:p w14:paraId="2FC89918" w14:textId="77777777" w:rsidR="009B5EE6" w:rsidRDefault="004D67EF">
      <w:pPr>
        <w:pStyle w:val="SourceCode"/>
      </w:pPr>
      <w:r>
        <w:tab/>
      </w:r>
      <w:r>
        <w:tab/>
        <w:t>Email: contact.Email, Phone: phone}</w:t>
      </w:r>
    </w:p>
    <w:p w14:paraId="3DA5F414" w14:textId="77777777" w:rsidR="009B5EE6" w:rsidRDefault="004D67EF">
      <w:pPr>
        <w:pStyle w:val="SourceCode"/>
      </w:pPr>
      <w:r>
        <w:t>}</w:t>
      </w:r>
    </w:p>
    <w:p w14:paraId="22916C3F" w14:textId="77777777" w:rsidR="009B5EE6" w:rsidRDefault="009B5EE6">
      <w:pPr>
        <w:pStyle w:val="SourceCode"/>
      </w:pPr>
    </w:p>
    <w:p w14:paraId="3FF28394" w14:textId="77777777" w:rsidR="009B5EE6" w:rsidRDefault="004D67EF">
      <w:pPr>
        <w:pStyle w:val="SourceCode"/>
      </w:pPr>
      <w:r>
        <w:t>// encodeJSON returns a record as compact JSON text. json.Marshal writes &amp;, &lt;,</w:t>
      </w:r>
    </w:p>
    <w:p w14:paraId="55AEA4AC" w14:textId="77777777" w:rsidR="009B5EE6" w:rsidRDefault="004D67EF">
      <w:pPr>
        <w:pStyle w:val="SourceCode"/>
      </w:pPr>
      <w:r>
        <w:t>// and &gt; as \u0026, \u003c, and \u003e; an Encoder with SetEscapeHTML(false)</w:t>
      </w:r>
    </w:p>
    <w:p w14:paraId="27F04782" w14:textId="77777777" w:rsidR="009B5EE6" w:rsidRDefault="004D67EF">
      <w:pPr>
        <w:pStyle w:val="SourceCode"/>
      </w:pPr>
      <w:r>
        <w:t>// writes them as themselves, as the other languages do, into buffer, a</w:t>
      </w:r>
    </w:p>
    <w:p w14:paraId="47F404B7" w14:textId="77777777" w:rsidR="009B5EE6" w:rsidRDefault="004D67EF">
      <w:pPr>
        <w:pStyle w:val="SourceCode"/>
      </w:pPr>
      <w:r>
        <w:t>// bytes.Buffer that collects text. Encode adds a "\n", which TrimSuffix</w:t>
      </w:r>
    </w:p>
    <w:p w14:paraId="7765CD0C" w14:textId="77777777" w:rsidR="009B5EE6" w:rsidRDefault="004D67EF">
      <w:pPr>
        <w:pStyle w:val="SourceCode"/>
      </w:pPr>
      <w:r>
        <w:t>// removes, and fails only for values JSON cannot hold, so _ skips its error.</w:t>
      </w:r>
    </w:p>
    <w:p w14:paraId="17784D22" w14:textId="77777777" w:rsidR="009B5EE6" w:rsidRDefault="004D67EF">
      <w:pPr>
        <w:pStyle w:val="SourceCode"/>
      </w:pPr>
      <w:r>
        <w:t>func encodeJSON(record any) string {</w:t>
      </w:r>
    </w:p>
    <w:p w14:paraId="7D33C9EB" w14:textId="77777777" w:rsidR="009B5EE6" w:rsidRDefault="004D67EF">
      <w:pPr>
        <w:pStyle w:val="SourceCode"/>
      </w:pPr>
      <w:r>
        <w:tab/>
        <w:t>var buffer bytes.Buffer</w:t>
      </w:r>
    </w:p>
    <w:p w14:paraId="46D641E5" w14:textId="77777777" w:rsidR="009B5EE6" w:rsidRDefault="004D67EF">
      <w:pPr>
        <w:pStyle w:val="SourceCode"/>
      </w:pPr>
      <w:r>
        <w:tab/>
        <w:t>encoder := json.NewEncoder(&amp;buffer)</w:t>
      </w:r>
    </w:p>
    <w:p w14:paraId="24AABC0B" w14:textId="77777777" w:rsidR="009B5EE6" w:rsidRDefault="004D67EF">
      <w:pPr>
        <w:pStyle w:val="SourceCode"/>
      </w:pPr>
      <w:r>
        <w:tab/>
        <w:t>encoder.SetEscapeHTML(false)</w:t>
      </w:r>
    </w:p>
    <w:p w14:paraId="44FCC145" w14:textId="77777777" w:rsidR="009B5EE6" w:rsidRDefault="004D67EF">
      <w:pPr>
        <w:pStyle w:val="SourceCode"/>
      </w:pPr>
      <w:r>
        <w:tab/>
        <w:t>_ = encoder.Encode(record)</w:t>
      </w:r>
    </w:p>
    <w:p w14:paraId="2F8F54A6" w14:textId="77777777" w:rsidR="009B5EE6" w:rsidRDefault="004D67EF">
      <w:pPr>
        <w:pStyle w:val="SourceCode"/>
      </w:pPr>
      <w:r>
        <w:tab/>
        <w:t>return strings.TrimSuffix(buffer.String(), "\n")</w:t>
      </w:r>
    </w:p>
    <w:p w14:paraId="28AF4351" w14:textId="77777777" w:rsidR="009B5EE6" w:rsidRDefault="004D67EF">
      <w:pPr>
        <w:pStyle w:val="SourceCode"/>
      </w:pPr>
      <w:r>
        <w:t>}</w:t>
      </w:r>
    </w:p>
    <w:p w14:paraId="66B63A30" w14:textId="77777777" w:rsidR="009B5EE6" w:rsidRDefault="009B5EE6">
      <w:pPr>
        <w:pStyle w:val="SourceCode"/>
      </w:pPr>
    </w:p>
    <w:p w14:paraId="77E33361" w14:textId="77777777" w:rsidR="009B5EE6" w:rsidRDefault="004D67EF">
      <w:pPr>
        <w:pStyle w:val="SourceCode"/>
      </w:pPr>
      <w:r>
        <w:t>// sendBody sends one answer: the Content-Type header, the status, and the</w:t>
      </w:r>
    </w:p>
    <w:p w14:paraId="6236F850" w14:textId="77777777" w:rsidR="009B5EE6" w:rsidRDefault="004D67EF">
      <w:pPr>
        <w:pStyle w:val="SourceCode"/>
      </w:pPr>
      <w:r>
        <w:t>// body.</w:t>
      </w:r>
    </w:p>
    <w:p w14:paraId="71E0FA70" w14:textId="77777777" w:rsidR="009B5EE6" w:rsidRDefault="004D67EF">
      <w:pPr>
        <w:pStyle w:val="SourceCode"/>
      </w:pPr>
      <w:r>
        <w:t>func sendBody(writer http.ResponseWriter, status int, body string) {</w:t>
      </w:r>
    </w:p>
    <w:p w14:paraId="5EF491AC" w14:textId="77777777" w:rsidR="009B5EE6" w:rsidRDefault="004D67EF">
      <w:pPr>
        <w:pStyle w:val="SourceCode"/>
      </w:pPr>
      <w:r>
        <w:tab/>
        <w:t>writer.Header().Set("Content-Type", "application/json; charset=utf-8")</w:t>
      </w:r>
    </w:p>
    <w:p w14:paraId="67855E68" w14:textId="77777777" w:rsidR="009B5EE6" w:rsidRDefault="004D67EF">
      <w:pPr>
        <w:pStyle w:val="SourceCode"/>
      </w:pPr>
      <w:r>
        <w:tab/>
        <w:t>writer.WriteHeader(status)</w:t>
      </w:r>
    </w:p>
    <w:p w14:paraId="02839D58" w14:textId="77777777" w:rsidR="009B5EE6" w:rsidRDefault="004D67EF">
      <w:pPr>
        <w:pStyle w:val="SourceCode"/>
      </w:pPr>
      <w:r>
        <w:tab/>
        <w:t>fmt.Fprint(writer, body)</w:t>
      </w:r>
    </w:p>
    <w:p w14:paraId="0E37D91E" w14:textId="77777777" w:rsidR="009B5EE6" w:rsidRDefault="004D67EF">
      <w:pPr>
        <w:pStyle w:val="SourceCode"/>
      </w:pPr>
      <w:r>
        <w:t>}</w:t>
      </w:r>
    </w:p>
    <w:p w14:paraId="0F910475" w14:textId="77777777" w:rsidR="009B5EE6" w:rsidRDefault="009B5EE6">
      <w:pPr>
        <w:pStyle w:val="SourceCode"/>
      </w:pPr>
    </w:p>
    <w:p w14:paraId="4964BB98" w14:textId="77777777" w:rsidR="009B5EE6" w:rsidRDefault="004D67EF">
      <w:pPr>
        <w:pStyle w:val="SourceCode"/>
      </w:pPr>
      <w:r>
        <w:t>// connectForRequest opens one connection for one request, with the password</w:t>
      </w:r>
    </w:p>
    <w:p w14:paraId="387D8DD0" w14:textId="77777777" w:rsidR="009B5EE6" w:rsidRDefault="004D67EF">
      <w:pPr>
        <w:pStyle w:val="SourceCode"/>
      </w:pPr>
      <w:r>
        <w:t>// from SPA_DB_PASSWORD only. Remember, defer closes it when the handler ends.</w:t>
      </w:r>
    </w:p>
    <w:p w14:paraId="43B62500" w14:textId="77777777" w:rsidR="009B5EE6" w:rsidRDefault="004D67EF">
      <w:pPr>
        <w:pStyle w:val="SourceCode"/>
      </w:pPr>
      <w:r>
        <w:t>func connectForRequest() (*sql.DB, error) {</w:t>
      </w:r>
    </w:p>
    <w:p w14:paraId="3DB652EF" w14:textId="77777777" w:rsidR="009B5EE6" w:rsidRDefault="004D67EF">
      <w:pPr>
        <w:pStyle w:val="SourceCode"/>
      </w:pPr>
      <w:r>
        <w:tab/>
        <w:t>return contacts.ConnectDatabase(os.Getenv("SPA_DB_PASSWORD"))</w:t>
      </w:r>
    </w:p>
    <w:p w14:paraId="16985DD0" w14:textId="77777777" w:rsidR="009B5EE6" w:rsidRDefault="004D67EF">
      <w:pPr>
        <w:pStyle w:val="SourceCode"/>
      </w:pPr>
      <w:r>
        <w:t>}</w:t>
      </w:r>
    </w:p>
    <w:p w14:paraId="6E53B6DF" w14:textId="77777777" w:rsidR="009B5EE6" w:rsidRDefault="009B5EE6">
      <w:pPr>
        <w:pStyle w:val="SourceCode"/>
      </w:pPr>
    </w:p>
    <w:p w14:paraId="1C9B7FB3" w14:textId="77777777" w:rsidR="009B5EE6" w:rsidRDefault="004D67EF">
      <w:pPr>
        <w:pStyle w:val="SourceCode"/>
      </w:pPr>
      <w:r>
        <w:t>// One contact as one JSON object. PathValue("id") is the segment that</w:t>
      </w:r>
    </w:p>
    <w:p w14:paraId="147EC514" w14:textId="77777777" w:rsidR="009B5EE6" w:rsidRDefault="004D67EF">
      <w:pPr>
        <w:pStyle w:val="SourceCode"/>
      </w:pPr>
      <w:r>
        <w:t>// {id} matched, decoded.</w:t>
      </w:r>
    </w:p>
    <w:p w14:paraId="5E5B5BF1" w14:textId="77777777" w:rsidR="009B5EE6" w:rsidRDefault="004D67EF">
      <w:pPr>
        <w:pStyle w:val="SourceCode"/>
      </w:pPr>
      <w:r>
        <w:t>func handleGetContact(writer http.ResponseWriter, request *http.Request) {</w:t>
      </w:r>
    </w:p>
    <w:p w14:paraId="71E317EC" w14:textId="77777777" w:rsidR="009B5EE6" w:rsidRDefault="004D67EF">
      <w:pPr>
        <w:pStyle w:val="SourceCode"/>
      </w:pPr>
      <w:r>
        <w:tab/>
        <w:t>// Remember, ParseID returns the id, or 0 for text that is not one.</w:t>
      </w:r>
    </w:p>
    <w:p w14:paraId="30199DBD" w14:textId="77777777" w:rsidR="009B5EE6" w:rsidRDefault="004D67EF">
      <w:pPr>
        <w:pStyle w:val="SourceCode"/>
      </w:pPr>
      <w:r>
        <w:tab/>
        <w:t>contactID := contacts.ParseID(request.PathValue("id"))</w:t>
      </w:r>
    </w:p>
    <w:p w14:paraId="61C52FCE" w14:textId="77777777" w:rsidR="009B5EE6" w:rsidRDefault="004D67EF">
      <w:pPr>
        <w:pStyle w:val="SourceCode"/>
      </w:pPr>
      <w:r>
        <w:tab/>
        <w:t>if contactID == 0 {</w:t>
      </w:r>
    </w:p>
    <w:p w14:paraId="64C7CB00" w14:textId="77777777" w:rsidR="009B5EE6" w:rsidRDefault="004D67EF">
      <w:pPr>
        <w:pStyle w:val="SourceCode"/>
      </w:pPr>
      <w:r>
        <w:tab/>
      </w:r>
      <w:r>
        <w:tab/>
        <w:t>sendBody(writer, 400, `{"code":"invalid_input","message":"id must `+</w:t>
      </w:r>
    </w:p>
    <w:p w14:paraId="5FC39EAF" w14:textId="77777777" w:rsidR="009B5EE6" w:rsidRDefault="004D67EF">
      <w:pPr>
        <w:pStyle w:val="SourceCode"/>
      </w:pPr>
      <w:r>
        <w:tab/>
      </w:r>
      <w:r>
        <w:tab/>
      </w:r>
      <w:r>
        <w:tab/>
        <w:t>`be a whole number from 1 to 2147483647"}`)</w:t>
      </w:r>
    </w:p>
    <w:p w14:paraId="6EAB77B0" w14:textId="77777777" w:rsidR="009B5EE6" w:rsidRDefault="004D67EF">
      <w:pPr>
        <w:pStyle w:val="SourceCode"/>
      </w:pPr>
      <w:r>
        <w:tab/>
      </w:r>
      <w:r>
        <w:tab/>
        <w:t>return</w:t>
      </w:r>
    </w:p>
    <w:p w14:paraId="431B8C27" w14:textId="77777777" w:rsidR="009B5EE6" w:rsidRDefault="004D67EF">
      <w:pPr>
        <w:pStyle w:val="SourceCode"/>
      </w:pPr>
      <w:r>
        <w:tab/>
        <w:t>}</w:t>
      </w:r>
    </w:p>
    <w:p w14:paraId="12DC9FB1" w14:textId="77777777" w:rsidR="009B5EE6" w:rsidRDefault="004D67EF">
      <w:pPr>
        <w:pStyle w:val="SourceCode"/>
      </w:pPr>
      <w:r>
        <w:tab/>
        <w:t>database, err := connectForRequest()</w:t>
      </w:r>
    </w:p>
    <w:p w14:paraId="34E715E1" w14:textId="77777777" w:rsidR="009B5EE6" w:rsidRDefault="004D67EF">
      <w:pPr>
        <w:pStyle w:val="SourceCode"/>
      </w:pPr>
      <w:r>
        <w:tab/>
        <w:t>if err != nil {</w:t>
      </w:r>
    </w:p>
    <w:p w14:paraId="203F24A5" w14:textId="77777777" w:rsidR="009B5EE6" w:rsidRDefault="004D67EF">
      <w:pPr>
        <w:pStyle w:val="SourceCode"/>
      </w:pPr>
      <w:r>
        <w:tab/>
      </w:r>
      <w:r>
        <w:tab/>
      </w:r>
      <w:r>
        <w:t>sendBody(writer, 500, databaseFailureJSON)</w:t>
      </w:r>
    </w:p>
    <w:p w14:paraId="316D817E" w14:textId="77777777" w:rsidR="009B5EE6" w:rsidRDefault="004D67EF">
      <w:pPr>
        <w:pStyle w:val="SourceCode"/>
      </w:pPr>
      <w:r>
        <w:tab/>
      </w:r>
      <w:r>
        <w:tab/>
        <w:t>return</w:t>
      </w:r>
    </w:p>
    <w:p w14:paraId="510D976A" w14:textId="77777777" w:rsidR="009B5EE6" w:rsidRDefault="004D67EF">
      <w:pPr>
        <w:pStyle w:val="SourceCode"/>
      </w:pPr>
      <w:r>
        <w:tab/>
        <w:t>}</w:t>
      </w:r>
    </w:p>
    <w:p w14:paraId="117692C8" w14:textId="77777777" w:rsidR="009B5EE6" w:rsidRDefault="004D67EF">
      <w:pPr>
        <w:pStyle w:val="SourceCode"/>
      </w:pPr>
      <w:r>
        <w:tab/>
        <w:t>defer database.Close()</w:t>
      </w:r>
    </w:p>
    <w:p w14:paraId="0CE9AAE5" w14:textId="77777777" w:rsidR="009B5EE6" w:rsidRDefault="004D67EF">
      <w:pPr>
        <w:pStyle w:val="SourceCode"/>
      </w:pPr>
      <w:r>
        <w:tab/>
        <w:t>// Remember, GetContact returns false when no contact has the id.</w:t>
      </w:r>
    </w:p>
    <w:p w14:paraId="7B4DDB6B" w14:textId="77777777" w:rsidR="009B5EE6" w:rsidRDefault="004D67EF">
      <w:pPr>
        <w:pStyle w:val="SourceCode"/>
      </w:pPr>
      <w:r>
        <w:tab/>
        <w:t>contact, found, err := contacts.GetContact(database, contactID)</w:t>
      </w:r>
    </w:p>
    <w:p w14:paraId="74E79BF7" w14:textId="77777777" w:rsidR="009B5EE6" w:rsidRDefault="004D67EF">
      <w:pPr>
        <w:pStyle w:val="SourceCode"/>
      </w:pPr>
      <w:r>
        <w:tab/>
        <w:t>if err != nil {</w:t>
      </w:r>
    </w:p>
    <w:p w14:paraId="74575BEC" w14:textId="77777777" w:rsidR="009B5EE6" w:rsidRDefault="004D67EF">
      <w:pPr>
        <w:pStyle w:val="SourceCode"/>
      </w:pPr>
      <w:r>
        <w:tab/>
      </w:r>
      <w:r>
        <w:tab/>
        <w:t>sendBody(writer, 500, databaseFailureJSON)</w:t>
      </w:r>
    </w:p>
    <w:p w14:paraId="566E5D0D" w14:textId="77777777" w:rsidR="009B5EE6" w:rsidRDefault="004D67EF">
      <w:pPr>
        <w:pStyle w:val="SourceCode"/>
      </w:pPr>
      <w:r>
        <w:tab/>
      </w:r>
      <w:r>
        <w:tab/>
        <w:t>return</w:t>
      </w:r>
    </w:p>
    <w:p w14:paraId="62F4A059" w14:textId="77777777" w:rsidR="009B5EE6" w:rsidRDefault="004D67EF">
      <w:pPr>
        <w:pStyle w:val="SourceCode"/>
      </w:pPr>
      <w:r>
        <w:tab/>
        <w:t>}</w:t>
      </w:r>
    </w:p>
    <w:p w14:paraId="5DB8745C" w14:textId="77777777" w:rsidR="009B5EE6" w:rsidRDefault="004D67EF">
      <w:pPr>
        <w:pStyle w:val="SourceCode"/>
      </w:pPr>
      <w:r>
        <w:tab/>
        <w:t>if !found {</w:t>
      </w:r>
    </w:p>
    <w:p w14:paraId="0854DB32" w14:textId="77777777" w:rsidR="009B5EE6" w:rsidRDefault="004D67EF">
      <w:pPr>
        <w:pStyle w:val="SourceCode"/>
      </w:pPr>
      <w:r>
        <w:tab/>
      </w:r>
      <w:r>
        <w:tab/>
        <w:t>// The path names a contact that does not exist: 404.</w:t>
      </w:r>
    </w:p>
    <w:p w14:paraId="3A69C49D" w14:textId="77777777" w:rsidR="009B5EE6" w:rsidRDefault="004D67EF">
      <w:pPr>
        <w:pStyle w:val="SourceCode"/>
      </w:pPr>
      <w:r>
        <w:tab/>
      </w:r>
      <w:r>
        <w:tab/>
        <w:t>sendBody(writer, 404, fmt.Sprintf(</w:t>
      </w:r>
    </w:p>
    <w:p w14:paraId="06A87E66" w14:textId="77777777" w:rsidR="009B5EE6" w:rsidRDefault="004D67EF">
      <w:pPr>
        <w:pStyle w:val="SourceCode"/>
      </w:pPr>
      <w:r>
        <w:tab/>
      </w:r>
      <w:r>
        <w:tab/>
      </w:r>
      <w:r>
        <w:tab/>
        <w:t>`{"code":"not_found","message":"no contact with id %d"}`,</w:t>
      </w:r>
    </w:p>
    <w:p w14:paraId="0905CDD9" w14:textId="77777777" w:rsidR="009B5EE6" w:rsidRDefault="004D67EF">
      <w:pPr>
        <w:pStyle w:val="SourceCode"/>
      </w:pPr>
      <w:r>
        <w:tab/>
      </w:r>
      <w:r>
        <w:tab/>
      </w:r>
      <w:r>
        <w:tab/>
        <w:t>contactID))</w:t>
      </w:r>
    </w:p>
    <w:p w14:paraId="3EB6B98D" w14:textId="77777777" w:rsidR="009B5EE6" w:rsidRDefault="004D67EF">
      <w:pPr>
        <w:pStyle w:val="SourceCode"/>
      </w:pPr>
      <w:r>
        <w:tab/>
      </w:r>
      <w:r>
        <w:tab/>
        <w:t>return</w:t>
      </w:r>
    </w:p>
    <w:p w14:paraId="02F92726" w14:textId="77777777" w:rsidR="009B5EE6" w:rsidRDefault="004D67EF">
      <w:pPr>
        <w:pStyle w:val="SourceCode"/>
      </w:pPr>
      <w:r>
        <w:tab/>
        <w:t>}</w:t>
      </w:r>
    </w:p>
    <w:p w14:paraId="2B5F96E0" w14:textId="77777777" w:rsidR="009B5EE6" w:rsidRDefault="004D67EF">
      <w:pPr>
        <w:pStyle w:val="SourceCode"/>
      </w:pPr>
      <w:r>
        <w:tab/>
      </w:r>
      <w:r>
        <w:t>sendBody(writer, 200, encodeJSON(objectFor(contact)))</w:t>
      </w:r>
    </w:p>
    <w:p w14:paraId="0D2BE074" w14:textId="77777777" w:rsidR="009B5EE6" w:rsidRDefault="004D67EF">
      <w:pPr>
        <w:pStyle w:val="SourceCode"/>
      </w:pPr>
      <w:r>
        <w:t>}</w:t>
      </w:r>
    </w:p>
    <w:p w14:paraId="674E7AC9" w14:textId="77777777" w:rsidR="009B5EE6" w:rsidRDefault="009B5EE6">
      <w:pPr>
        <w:pStyle w:val="SourceCode"/>
      </w:pPr>
    </w:p>
    <w:p w14:paraId="48C95726" w14:textId="77777777" w:rsidR="009B5EE6" w:rsidRDefault="004D67EF">
      <w:pPr>
        <w:pStyle w:val="SourceCode"/>
      </w:pPr>
      <w:r>
        <w:t>// The deleted contact: Chapter 5's DeleteContactByID deletes it. It returns</w:t>
      </w:r>
    </w:p>
    <w:p w14:paraId="6F211662" w14:textId="77777777" w:rsidR="009B5EE6" w:rsidRDefault="004D67EF">
      <w:pPr>
        <w:pStyle w:val="SourceCode"/>
      </w:pPr>
      <w:r>
        <w:t>// Success, NotFound when no contact had the id, or DatabaseFailure (Lesson</w:t>
      </w:r>
    </w:p>
    <w:p w14:paraId="636495AD" w14:textId="77777777" w:rsidR="009B5EE6" w:rsidRDefault="004D67EF">
      <w:pPr>
        <w:pStyle w:val="SourceCode"/>
      </w:pPr>
      <w:r>
        <w:t>// 5.9), and it prints Deleted contact and the id, here on the server's</w:t>
      </w:r>
    </w:p>
    <w:p w14:paraId="24CEF33A" w14:textId="77777777" w:rsidR="009B5EE6" w:rsidRDefault="004D67EF">
      <w:pPr>
        <w:pStyle w:val="SourceCode"/>
      </w:pPr>
      <w:r>
        <w:t>// screen.</w:t>
      </w:r>
    </w:p>
    <w:p w14:paraId="3255C8B2" w14:textId="77777777" w:rsidR="009B5EE6" w:rsidRDefault="004D67EF">
      <w:pPr>
        <w:pStyle w:val="SourceCode"/>
      </w:pPr>
      <w:r>
        <w:t>func handleDeleteContact(writer http.ResponseWriter, request *http.Request) {</w:t>
      </w:r>
    </w:p>
    <w:p w14:paraId="2001193A" w14:textId="77777777" w:rsidR="009B5EE6" w:rsidRDefault="004D67EF">
      <w:pPr>
        <w:pStyle w:val="SourceCode"/>
      </w:pPr>
      <w:r>
        <w:tab/>
        <w:t>contactID := contacts.ParseID(request.PathValue("id"))</w:t>
      </w:r>
    </w:p>
    <w:p w14:paraId="65318143" w14:textId="77777777" w:rsidR="009B5EE6" w:rsidRDefault="004D67EF">
      <w:pPr>
        <w:pStyle w:val="SourceCode"/>
      </w:pPr>
      <w:r>
        <w:tab/>
        <w:t>if contactID == 0 {</w:t>
      </w:r>
    </w:p>
    <w:p w14:paraId="3738D436" w14:textId="77777777" w:rsidR="009B5EE6" w:rsidRDefault="004D67EF">
      <w:pPr>
        <w:pStyle w:val="SourceCode"/>
      </w:pPr>
      <w:r>
        <w:tab/>
      </w:r>
      <w:r>
        <w:tab/>
      </w:r>
      <w:r>
        <w:t>sendBody(writer, 400, `{"code":"invalid_input","message":"id must `+</w:t>
      </w:r>
    </w:p>
    <w:p w14:paraId="1A31F289" w14:textId="77777777" w:rsidR="009B5EE6" w:rsidRDefault="004D67EF">
      <w:pPr>
        <w:pStyle w:val="SourceCode"/>
      </w:pPr>
      <w:r>
        <w:tab/>
      </w:r>
      <w:r>
        <w:tab/>
      </w:r>
      <w:r>
        <w:tab/>
        <w:t>`be a whole number from 1 to 2147483647"}`)</w:t>
      </w:r>
    </w:p>
    <w:p w14:paraId="09324039" w14:textId="77777777" w:rsidR="009B5EE6" w:rsidRDefault="004D67EF">
      <w:pPr>
        <w:pStyle w:val="SourceCode"/>
      </w:pPr>
      <w:r>
        <w:tab/>
      </w:r>
      <w:r>
        <w:tab/>
        <w:t>return</w:t>
      </w:r>
    </w:p>
    <w:p w14:paraId="67D68500" w14:textId="77777777" w:rsidR="009B5EE6" w:rsidRDefault="004D67EF">
      <w:pPr>
        <w:pStyle w:val="SourceCode"/>
      </w:pPr>
      <w:r>
        <w:tab/>
        <w:t>}</w:t>
      </w:r>
    </w:p>
    <w:p w14:paraId="2BB936FB" w14:textId="77777777" w:rsidR="009B5EE6" w:rsidRDefault="004D67EF">
      <w:pPr>
        <w:pStyle w:val="SourceCode"/>
      </w:pPr>
      <w:r>
        <w:tab/>
        <w:t>database, err := connectForRequest()</w:t>
      </w:r>
    </w:p>
    <w:p w14:paraId="7B7EF6D3" w14:textId="77777777" w:rsidR="009B5EE6" w:rsidRDefault="004D67EF">
      <w:pPr>
        <w:pStyle w:val="SourceCode"/>
      </w:pPr>
      <w:r>
        <w:tab/>
        <w:t>if err != nil {</w:t>
      </w:r>
    </w:p>
    <w:p w14:paraId="50CFECF8" w14:textId="77777777" w:rsidR="009B5EE6" w:rsidRDefault="004D67EF">
      <w:pPr>
        <w:pStyle w:val="SourceCode"/>
      </w:pPr>
      <w:r>
        <w:tab/>
      </w:r>
      <w:r>
        <w:tab/>
        <w:t>sendBody(writer, 500, databaseFailureJSON)</w:t>
      </w:r>
    </w:p>
    <w:p w14:paraId="53C2CAB9" w14:textId="77777777" w:rsidR="009B5EE6" w:rsidRDefault="004D67EF">
      <w:pPr>
        <w:pStyle w:val="SourceCode"/>
      </w:pPr>
      <w:r>
        <w:tab/>
      </w:r>
      <w:r>
        <w:tab/>
        <w:t>return</w:t>
      </w:r>
    </w:p>
    <w:p w14:paraId="72E7F2DF" w14:textId="77777777" w:rsidR="009B5EE6" w:rsidRDefault="004D67EF">
      <w:pPr>
        <w:pStyle w:val="SourceCode"/>
      </w:pPr>
      <w:r>
        <w:tab/>
        <w:t>}</w:t>
      </w:r>
    </w:p>
    <w:p w14:paraId="475D42C8" w14:textId="77777777" w:rsidR="009B5EE6" w:rsidRDefault="004D67EF">
      <w:pPr>
        <w:pStyle w:val="SourceCode"/>
      </w:pPr>
      <w:r>
        <w:tab/>
        <w:t>defer database.Close()</w:t>
      </w:r>
    </w:p>
    <w:p w14:paraId="5FD7D08A" w14:textId="77777777" w:rsidR="009B5EE6" w:rsidRDefault="004D67EF">
      <w:pPr>
        <w:pStyle w:val="SourceCode"/>
      </w:pPr>
      <w:r>
        <w:tab/>
        <w:t>// Remember, _ throws away a value: here the problem text, because</w:t>
      </w:r>
    </w:p>
    <w:p w14:paraId="75682ED2" w14:textId="77777777" w:rsidR="009B5EE6" w:rsidRDefault="004D67EF">
      <w:pPr>
        <w:pStyle w:val="SourceCode"/>
      </w:pPr>
      <w:r>
        <w:tab/>
        <w:t>// this server writes its own bodies.</w:t>
      </w:r>
    </w:p>
    <w:p w14:paraId="38D935AF" w14:textId="77777777" w:rsidR="009B5EE6" w:rsidRDefault="004D67EF">
      <w:pPr>
        <w:pStyle w:val="SourceCode"/>
      </w:pPr>
      <w:r>
        <w:tab/>
        <w:t>status, _ := contacts.DeleteContactByID(database, contactID)</w:t>
      </w:r>
    </w:p>
    <w:p w14:paraId="7FED5D1A" w14:textId="77777777" w:rsidR="009B5EE6" w:rsidRDefault="004D67EF">
      <w:pPr>
        <w:pStyle w:val="SourceCode"/>
      </w:pPr>
      <w:r>
        <w:tab/>
        <w:t>if status == contacts.NotFound {</w:t>
      </w:r>
    </w:p>
    <w:p w14:paraId="5019A92D" w14:textId="77777777" w:rsidR="009B5EE6" w:rsidRDefault="004D67EF">
      <w:pPr>
        <w:pStyle w:val="SourceCode"/>
      </w:pPr>
      <w:r>
        <w:tab/>
      </w:r>
      <w:r>
        <w:tab/>
      </w:r>
      <w:r>
        <w:t>// Nothing had this id, so there was nothing to delete: 404.</w:t>
      </w:r>
    </w:p>
    <w:p w14:paraId="037C1192" w14:textId="77777777" w:rsidR="009B5EE6" w:rsidRDefault="004D67EF">
      <w:pPr>
        <w:pStyle w:val="SourceCode"/>
      </w:pPr>
      <w:r>
        <w:tab/>
      </w:r>
      <w:r>
        <w:tab/>
        <w:t>sendBody(writer, 404, fmt.Sprintf(</w:t>
      </w:r>
    </w:p>
    <w:p w14:paraId="49BAC8EF" w14:textId="77777777" w:rsidR="009B5EE6" w:rsidRDefault="004D67EF">
      <w:pPr>
        <w:pStyle w:val="SourceCode"/>
      </w:pPr>
      <w:r>
        <w:tab/>
      </w:r>
      <w:r>
        <w:tab/>
      </w:r>
      <w:r>
        <w:tab/>
        <w:t>`{"code":"not_found","message":"no contact with id %d"}`,</w:t>
      </w:r>
    </w:p>
    <w:p w14:paraId="1DBB49D3" w14:textId="77777777" w:rsidR="009B5EE6" w:rsidRDefault="004D67EF">
      <w:pPr>
        <w:pStyle w:val="SourceCode"/>
      </w:pPr>
      <w:r>
        <w:tab/>
      </w:r>
      <w:r>
        <w:tab/>
      </w:r>
      <w:r>
        <w:tab/>
        <w:t>contactID))</w:t>
      </w:r>
    </w:p>
    <w:p w14:paraId="350BE4B1" w14:textId="77777777" w:rsidR="009B5EE6" w:rsidRDefault="004D67EF">
      <w:pPr>
        <w:pStyle w:val="SourceCode"/>
      </w:pPr>
      <w:r>
        <w:tab/>
      </w:r>
      <w:r>
        <w:tab/>
        <w:t>return</w:t>
      </w:r>
    </w:p>
    <w:p w14:paraId="24512741" w14:textId="77777777" w:rsidR="009B5EE6" w:rsidRDefault="004D67EF">
      <w:pPr>
        <w:pStyle w:val="SourceCode"/>
      </w:pPr>
      <w:r>
        <w:tab/>
        <w:t>}</w:t>
      </w:r>
    </w:p>
    <w:p w14:paraId="585BB0FE" w14:textId="77777777" w:rsidR="009B5EE6" w:rsidRDefault="004D67EF">
      <w:pPr>
        <w:pStyle w:val="SourceCode"/>
      </w:pPr>
      <w:r>
        <w:tab/>
        <w:t>if status != contacts.Success {</w:t>
      </w:r>
    </w:p>
    <w:p w14:paraId="50A1EBF2" w14:textId="77777777" w:rsidR="009B5EE6" w:rsidRDefault="004D67EF">
      <w:pPr>
        <w:pStyle w:val="SourceCode"/>
      </w:pPr>
      <w:r>
        <w:tab/>
      </w:r>
      <w:r>
        <w:tab/>
        <w:t>sendBody(writer, 500, databaseFailureJSON)</w:t>
      </w:r>
    </w:p>
    <w:p w14:paraId="6EE57D6D" w14:textId="77777777" w:rsidR="009B5EE6" w:rsidRDefault="004D67EF">
      <w:pPr>
        <w:pStyle w:val="SourceCode"/>
      </w:pPr>
      <w:r>
        <w:tab/>
      </w:r>
      <w:r>
        <w:tab/>
        <w:t>return</w:t>
      </w:r>
    </w:p>
    <w:p w14:paraId="7509A89E" w14:textId="77777777" w:rsidR="009B5EE6" w:rsidRDefault="004D67EF">
      <w:pPr>
        <w:pStyle w:val="SourceCode"/>
      </w:pPr>
      <w:r>
        <w:tab/>
        <w:t>}</w:t>
      </w:r>
    </w:p>
    <w:p w14:paraId="0E96B681" w14:textId="77777777" w:rsidR="009B5EE6" w:rsidRDefault="004D67EF">
      <w:pPr>
        <w:pStyle w:val="SourceCode"/>
      </w:pPr>
      <w:r>
        <w:tab/>
        <w:t>// 204 No Content: the delete worked, and there is nothing to send</w:t>
      </w:r>
    </w:p>
    <w:p w14:paraId="46E42524" w14:textId="77777777" w:rsidR="009B5EE6" w:rsidRDefault="004D67EF">
      <w:pPr>
        <w:pStyle w:val="SourceCode"/>
      </w:pPr>
      <w:r>
        <w:tab/>
        <w:t>// back. WriteHeader sends only the status: no body, and no</w:t>
      </w:r>
    </w:p>
    <w:p w14:paraId="3971AB59" w14:textId="77777777" w:rsidR="009B5EE6" w:rsidRDefault="004D67EF">
      <w:pPr>
        <w:pStyle w:val="SourceCode"/>
      </w:pPr>
      <w:r>
        <w:tab/>
        <w:t>// Content-Type, because there is no content to describe.</w:t>
      </w:r>
    </w:p>
    <w:p w14:paraId="58C743EE" w14:textId="77777777" w:rsidR="009B5EE6" w:rsidRDefault="004D67EF">
      <w:pPr>
        <w:pStyle w:val="SourceCode"/>
      </w:pPr>
      <w:r>
        <w:tab/>
        <w:t>writer.WriteHeader(204)</w:t>
      </w:r>
    </w:p>
    <w:p w14:paraId="6F85F00D" w14:textId="77777777" w:rsidR="009B5EE6" w:rsidRDefault="004D67EF">
      <w:pPr>
        <w:pStyle w:val="SourceCode"/>
      </w:pPr>
      <w:r>
        <w:t>}</w:t>
      </w:r>
    </w:p>
    <w:p w14:paraId="005726D3" w14:textId="77777777" w:rsidR="009B5EE6" w:rsidRDefault="009B5EE6">
      <w:pPr>
        <w:pStyle w:val="SourceCode"/>
      </w:pPr>
    </w:p>
    <w:p w14:paraId="2A79291F" w14:textId="77777777" w:rsidR="009B5EE6" w:rsidRDefault="004D67EF">
      <w:pPr>
        <w:pStyle w:val="SourceCode"/>
      </w:pPr>
      <w:r>
        <w:t>// Every other path: 404, as in Lesson 6.3.</w:t>
      </w:r>
    </w:p>
    <w:p w14:paraId="052B5425" w14:textId="77777777" w:rsidR="009B5EE6" w:rsidRDefault="004D67EF">
      <w:pPr>
        <w:pStyle w:val="SourceCode"/>
      </w:pPr>
      <w:r>
        <w:t>func handleNotFound(writer http.ResponseWriter, request *http.Request) {</w:t>
      </w:r>
    </w:p>
    <w:p w14:paraId="6A47D50C" w14:textId="77777777" w:rsidR="009B5EE6" w:rsidRDefault="004D67EF">
      <w:pPr>
        <w:pStyle w:val="SourceCode"/>
      </w:pPr>
      <w:r>
        <w:tab/>
        <w:t>sendBody(writer, 404, `{"code":"not_found","message":"no such path"}`)</w:t>
      </w:r>
    </w:p>
    <w:p w14:paraId="60C523BF" w14:textId="77777777" w:rsidR="009B5EE6" w:rsidRDefault="004D67EF">
      <w:pPr>
        <w:pStyle w:val="SourceCode"/>
      </w:pPr>
      <w:r>
        <w:t>}</w:t>
      </w:r>
    </w:p>
    <w:p w14:paraId="05F92FEE" w14:textId="77777777" w:rsidR="009B5EE6" w:rsidRDefault="009B5EE6">
      <w:pPr>
        <w:pStyle w:val="SourceCode"/>
      </w:pPr>
    </w:p>
    <w:p w14:paraId="43B07342" w14:textId="77777777" w:rsidR="009B5EE6" w:rsidRDefault="004D67EF">
      <w:pPr>
        <w:pStyle w:val="SourceCode"/>
      </w:pPr>
      <w:r>
        <w:t>func main() {</w:t>
      </w:r>
    </w:p>
    <w:p w14:paraId="634294D9" w14:textId="77777777" w:rsidR="009B5EE6" w:rsidRDefault="004D67EF">
      <w:pPr>
        <w:pStyle w:val="SourceCode"/>
      </w:pPr>
      <w:r>
        <w:tab/>
        <w:t>// Remember, the ServeMux sends each request to the function registered</w:t>
      </w:r>
    </w:p>
    <w:p w14:paraId="0C553BED" w14:textId="77777777" w:rsidR="009B5EE6" w:rsidRDefault="004D67EF">
      <w:pPr>
        <w:pStyle w:val="SourceCode"/>
      </w:pPr>
      <w:r>
        <w:tab/>
        <w:t>// for its method and path; {id} stands for one whole segment.</w:t>
      </w:r>
    </w:p>
    <w:p w14:paraId="3CE8A693" w14:textId="77777777" w:rsidR="009B5EE6" w:rsidRDefault="004D67EF">
      <w:pPr>
        <w:pStyle w:val="SourceCode"/>
      </w:pPr>
      <w:r>
        <w:tab/>
        <w:t>router := http.NewServeMux()</w:t>
      </w:r>
    </w:p>
    <w:p w14:paraId="444B2713" w14:textId="77777777" w:rsidR="009B5EE6" w:rsidRDefault="004D67EF">
      <w:pPr>
        <w:pStyle w:val="SourceCode"/>
      </w:pPr>
      <w:r>
        <w:tab/>
        <w:t>router.HandleFunc("GET /api/v1/contacts/{id}", handleGetContact)</w:t>
      </w:r>
    </w:p>
    <w:p w14:paraId="1226DD4B" w14:textId="77777777" w:rsidR="009B5EE6" w:rsidRDefault="004D67EF">
      <w:pPr>
        <w:pStyle w:val="SourceCode"/>
      </w:pPr>
      <w:r>
        <w:tab/>
        <w:t>router.HandleFunc("DELETE /api/v1/contacts/{id}", handleDeleteContact)</w:t>
      </w:r>
    </w:p>
    <w:p w14:paraId="78045478" w14:textId="77777777" w:rsidR="009B5EE6" w:rsidRDefault="004D67EF">
      <w:pPr>
        <w:pStyle w:val="SourceCode"/>
      </w:pPr>
      <w:r>
        <w:tab/>
      </w:r>
      <w:r>
        <w:t>router.HandleFunc("/", handleNotFound)</w:t>
      </w:r>
    </w:p>
    <w:p w14:paraId="592971B5" w14:textId="77777777" w:rsidR="009B5EE6" w:rsidRDefault="009B5EE6">
      <w:pPr>
        <w:pStyle w:val="SourceCode"/>
      </w:pPr>
    </w:p>
    <w:p w14:paraId="25FC1F2C" w14:textId="77777777" w:rsidR="009B5EE6" w:rsidRDefault="004D67EF">
      <w:pPr>
        <w:pStyle w:val="SourceCode"/>
      </w:pPr>
      <w:r>
        <w:tab/>
        <w:t>// Remember, "tcp" is the connection HTTP uses; the port is open on return.</w:t>
      </w:r>
    </w:p>
    <w:p w14:paraId="54449C79" w14:textId="77777777" w:rsidR="009B5EE6" w:rsidRDefault="004D67EF">
      <w:pPr>
        <w:pStyle w:val="SourceCode"/>
      </w:pPr>
      <w:r>
        <w:tab/>
        <w:t>listener, err := net.Listen("tcp", "127.0.0.1:8765")</w:t>
      </w:r>
    </w:p>
    <w:p w14:paraId="67339E5A" w14:textId="77777777" w:rsidR="009B5EE6" w:rsidRDefault="004D67EF">
      <w:pPr>
        <w:pStyle w:val="SourceCode"/>
      </w:pPr>
      <w:r>
        <w:tab/>
        <w:t>if err != nil {</w:t>
      </w:r>
    </w:p>
    <w:p w14:paraId="424EDF14" w14:textId="77777777" w:rsidR="009B5EE6" w:rsidRDefault="004D67EF">
      <w:pPr>
        <w:pStyle w:val="SourceCode"/>
      </w:pPr>
      <w:r>
        <w:tab/>
      </w:r>
      <w:r>
        <w:tab/>
        <w:t>fmt.Fprintln(os.Stderr, "Error:", err)</w:t>
      </w:r>
    </w:p>
    <w:p w14:paraId="66D0C9D2" w14:textId="77777777" w:rsidR="009B5EE6" w:rsidRDefault="004D67EF">
      <w:pPr>
        <w:pStyle w:val="SourceCode"/>
      </w:pPr>
      <w:r>
        <w:tab/>
      </w:r>
      <w:r>
        <w:tab/>
        <w:t>os.Exit(1)</w:t>
      </w:r>
    </w:p>
    <w:p w14:paraId="72DB6908" w14:textId="77777777" w:rsidR="009B5EE6" w:rsidRDefault="004D67EF">
      <w:pPr>
        <w:pStyle w:val="SourceCode"/>
      </w:pPr>
      <w:r>
        <w:tab/>
        <w:t>}</w:t>
      </w:r>
    </w:p>
    <w:p w14:paraId="66595FC0" w14:textId="77777777" w:rsidR="009B5EE6" w:rsidRDefault="004D67EF">
      <w:pPr>
        <w:pStyle w:val="SourceCode"/>
      </w:pPr>
      <w:r>
        <w:tab/>
        <w:t>fmt.Println("Listening on https://127.0.0.1:8765")</w:t>
      </w:r>
    </w:p>
    <w:p w14:paraId="0DBB2EBB" w14:textId="77777777" w:rsidR="009B5EE6" w:rsidRDefault="004D67EF">
      <w:pPr>
        <w:pStyle w:val="SourceCode"/>
      </w:pPr>
      <w:r>
        <w:tab/>
        <w:t>// Remember, ServeTLS answers requests over HTTPS until Ctrl+C.</w:t>
      </w:r>
    </w:p>
    <w:p w14:paraId="60FC7793" w14:textId="77777777" w:rsidR="009B5EE6" w:rsidRDefault="004D67EF">
      <w:pPr>
        <w:pStyle w:val="SourceCode"/>
      </w:pPr>
      <w:r>
        <w:tab/>
        <w:t>server := &amp;http.Server{Handler: router}</w:t>
      </w:r>
    </w:p>
    <w:p w14:paraId="508432B8" w14:textId="77777777" w:rsidR="009B5EE6" w:rsidRDefault="004D67EF">
      <w:pPr>
        <w:pStyle w:val="SourceCode"/>
      </w:pPr>
      <w:r>
        <w:tab/>
        <w:t>err = server.ServeTLS(listener, "certs/server.pem", "certs/server.key")</w:t>
      </w:r>
    </w:p>
    <w:p w14:paraId="7A9AA165" w14:textId="77777777" w:rsidR="009B5EE6" w:rsidRDefault="004D67EF">
      <w:pPr>
        <w:pStyle w:val="SourceCode"/>
        <w:keepNext/>
      </w:pPr>
      <w:r>
        <w:tab/>
      </w:r>
      <w:r>
        <w:t>fmt.Fprintln(os.Stderr, "Error:", err)</w:t>
      </w:r>
    </w:p>
    <w:p w14:paraId="192E96C1" w14:textId="77777777" w:rsidR="009B5EE6" w:rsidRDefault="004D67EF">
      <w:pPr>
        <w:pStyle w:val="SourceCode"/>
        <w:keepNext/>
      </w:pPr>
      <w:r>
        <w:tab/>
        <w:t>os.Exit(1)</w:t>
      </w:r>
    </w:p>
    <w:p w14:paraId="2B5A35B8" w14:textId="77777777" w:rsidR="009B5EE6" w:rsidRDefault="004D67EF">
      <w:pPr>
        <w:pStyle w:val="SourceCode"/>
      </w:pPr>
      <w:r>
        <w:t>}</w:t>
      </w:r>
    </w:p>
    <w:p w14:paraId="3ECB91E3" w14:textId="77777777" w:rsidR="009B5EE6" w:rsidRDefault="009B5EE6">
      <w:pPr>
        <w:keepNext/>
      </w:pPr>
    </w:p>
    <w:p w14:paraId="22A8743A" w14:textId="77777777" w:rsidR="009B5EE6" w:rsidRDefault="004D67EF">
      <w:pPr>
        <w:pStyle w:val="Heading3"/>
      </w:pPr>
      <w:r>
        <w:t>go/basic/client/main.go</w:t>
      </w:r>
    </w:p>
    <w:p w14:paraId="337FA8D7" w14:textId="77777777" w:rsidR="009B5EE6" w:rsidRDefault="004D67EF">
      <w:pPr>
        <w:pStyle w:val="SourceCode"/>
        <w:keepNext/>
      </w:pPr>
      <w:r>
        <w:t>// Lesson 6.9 Basic: delete the practice contact, read it back, and delete</w:t>
      </w:r>
    </w:p>
    <w:p w14:paraId="437D1CCB" w14:textId="77777777" w:rsidR="009B5EE6" w:rsidRDefault="004D67EF">
      <w:pPr>
        <w:pStyle w:val="SourceCode"/>
        <w:keepNext/>
      </w:pPr>
      <w:r>
        <w:t>// it again, printing each response's status, content type, and body.</w:t>
      </w:r>
    </w:p>
    <w:p w14:paraId="31C665AC" w14:textId="77777777" w:rsidR="009B5EE6" w:rsidRDefault="004D67EF">
      <w:pPr>
        <w:pStyle w:val="SourceCode"/>
      </w:pPr>
      <w:r>
        <w:t>package main</w:t>
      </w:r>
    </w:p>
    <w:p w14:paraId="23374DBB" w14:textId="77777777" w:rsidR="009B5EE6" w:rsidRDefault="009B5EE6">
      <w:pPr>
        <w:pStyle w:val="SourceCode"/>
      </w:pPr>
    </w:p>
    <w:p w14:paraId="1BADB509" w14:textId="77777777" w:rsidR="009B5EE6" w:rsidRDefault="004D67EF">
      <w:pPr>
        <w:pStyle w:val="SourceCode"/>
      </w:pPr>
      <w:r>
        <w:t>// Remember, import names the packages the program uses.</w:t>
      </w:r>
    </w:p>
    <w:p w14:paraId="7206D34A" w14:textId="77777777" w:rsidR="009B5EE6" w:rsidRDefault="004D67EF">
      <w:pPr>
        <w:pStyle w:val="SourceCode"/>
      </w:pPr>
      <w:r>
        <w:t>import (</w:t>
      </w:r>
    </w:p>
    <w:p w14:paraId="0AE4A07E" w14:textId="77777777" w:rsidR="009B5EE6" w:rsidRDefault="004D67EF">
      <w:pPr>
        <w:pStyle w:val="SourceCode"/>
      </w:pPr>
      <w:r>
        <w:tab/>
        <w:t>"crypto/tls"</w:t>
      </w:r>
    </w:p>
    <w:p w14:paraId="7FEDB6BF" w14:textId="77777777" w:rsidR="009B5EE6" w:rsidRDefault="004D67EF">
      <w:pPr>
        <w:pStyle w:val="SourceCode"/>
      </w:pPr>
      <w:r>
        <w:tab/>
        <w:t>"crypto/x509"</w:t>
      </w:r>
    </w:p>
    <w:p w14:paraId="5D88A755" w14:textId="77777777" w:rsidR="009B5EE6" w:rsidRDefault="004D67EF">
      <w:pPr>
        <w:pStyle w:val="SourceCode"/>
      </w:pPr>
      <w:r>
        <w:tab/>
        <w:t>"fmt"</w:t>
      </w:r>
    </w:p>
    <w:p w14:paraId="5E886216" w14:textId="77777777" w:rsidR="009B5EE6" w:rsidRDefault="004D67EF">
      <w:pPr>
        <w:pStyle w:val="SourceCode"/>
      </w:pPr>
      <w:r>
        <w:tab/>
        <w:t>"io"</w:t>
      </w:r>
    </w:p>
    <w:p w14:paraId="3127C9A6" w14:textId="77777777" w:rsidR="009B5EE6" w:rsidRDefault="004D67EF">
      <w:pPr>
        <w:pStyle w:val="SourceCode"/>
      </w:pPr>
      <w:r>
        <w:tab/>
        <w:t>"net/http"</w:t>
      </w:r>
    </w:p>
    <w:p w14:paraId="5E6FAF1C" w14:textId="77777777" w:rsidR="009B5EE6" w:rsidRDefault="004D67EF">
      <w:pPr>
        <w:pStyle w:val="SourceCode"/>
      </w:pPr>
      <w:r>
        <w:tab/>
        <w:t>"os"</w:t>
      </w:r>
    </w:p>
    <w:p w14:paraId="7D9D9BC9" w14:textId="77777777" w:rsidR="009B5EE6" w:rsidRDefault="004D67EF">
      <w:pPr>
        <w:pStyle w:val="SourceCode"/>
      </w:pPr>
      <w:r>
        <w:tab/>
        <w:t>"time"</w:t>
      </w:r>
    </w:p>
    <w:p w14:paraId="226E6D53" w14:textId="77777777" w:rsidR="009B5EE6" w:rsidRDefault="004D67EF">
      <w:pPr>
        <w:pStyle w:val="SourceCode"/>
      </w:pPr>
      <w:r>
        <w:t>)</w:t>
      </w:r>
    </w:p>
    <w:p w14:paraId="0164D403" w14:textId="77777777" w:rsidR="009B5EE6" w:rsidRDefault="009B5EE6">
      <w:pPr>
        <w:pStyle w:val="SourceCode"/>
      </w:pPr>
    </w:p>
    <w:p w14:paraId="142615D0" w14:textId="77777777" w:rsidR="009B5EE6" w:rsidRDefault="004D67EF">
      <w:pPr>
        <w:pStyle w:val="SourceCode"/>
      </w:pPr>
      <w:r>
        <w:t>// send sends one request and prints the answer. http.Client has no Delete,</w:t>
      </w:r>
    </w:p>
    <w:p w14:paraId="141F922D" w14:textId="77777777" w:rsidR="009B5EE6" w:rsidRDefault="004D67EF">
      <w:pPr>
        <w:pStyle w:val="SourceCode"/>
      </w:pPr>
      <w:r>
        <w:t>// so http.NewRequest builds a request with any method (nil: no body), and</w:t>
      </w:r>
    </w:p>
    <w:p w14:paraId="1A377D83" w14:textId="77777777" w:rsidR="009B5EE6" w:rsidRDefault="004D67EF">
      <w:pPr>
        <w:pStyle w:val="SourceCode"/>
      </w:pPr>
      <w:r>
        <w:t>// client.Do sends it. Remember, defer closes the body when send ends.</w:t>
      </w:r>
    </w:p>
    <w:p w14:paraId="5DD6CC6A" w14:textId="77777777" w:rsidR="009B5EE6" w:rsidRDefault="004D67EF">
      <w:pPr>
        <w:pStyle w:val="SourceCode"/>
      </w:pPr>
      <w:r>
        <w:t>func send(client *http.Client, method string, url string) {</w:t>
      </w:r>
    </w:p>
    <w:p w14:paraId="146CDB16" w14:textId="77777777" w:rsidR="009B5EE6" w:rsidRDefault="004D67EF">
      <w:pPr>
        <w:pStyle w:val="SourceCode"/>
      </w:pPr>
      <w:r>
        <w:tab/>
        <w:t>request, err := http.NewRequest(method, url, nil)</w:t>
      </w:r>
    </w:p>
    <w:p w14:paraId="2F1D8B3F" w14:textId="77777777" w:rsidR="009B5EE6" w:rsidRDefault="004D67EF">
      <w:pPr>
        <w:pStyle w:val="SourceCode"/>
      </w:pPr>
      <w:r>
        <w:tab/>
        <w:t>if err != nil {</w:t>
      </w:r>
    </w:p>
    <w:p w14:paraId="1B73C8D4" w14:textId="77777777" w:rsidR="009B5EE6" w:rsidRDefault="004D67EF">
      <w:pPr>
        <w:pStyle w:val="SourceCode"/>
      </w:pPr>
      <w:r>
        <w:tab/>
      </w:r>
      <w:r>
        <w:tab/>
        <w:t>fmt.Fprintln(os.Stderr, "Error:", err)</w:t>
      </w:r>
    </w:p>
    <w:p w14:paraId="43EC37CB" w14:textId="77777777" w:rsidR="009B5EE6" w:rsidRDefault="004D67EF">
      <w:pPr>
        <w:pStyle w:val="SourceCode"/>
      </w:pPr>
      <w:r>
        <w:tab/>
      </w:r>
      <w:r>
        <w:tab/>
        <w:t>os.Exit(1)</w:t>
      </w:r>
    </w:p>
    <w:p w14:paraId="58254B39" w14:textId="77777777" w:rsidR="009B5EE6" w:rsidRDefault="004D67EF">
      <w:pPr>
        <w:pStyle w:val="SourceCode"/>
      </w:pPr>
      <w:r>
        <w:tab/>
        <w:t>}</w:t>
      </w:r>
    </w:p>
    <w:p w14:paraId="29C3B9CD" w14:textId="77777777" w:rsidR="009B5EE6" w:rsidRDefault="004D67EF">
      <w:pPr>
        <w:pStyle w:val="SourceCode"/>
      </w:pPr>
      <w:r>
        <w:tab/>
        <w:t>response, err := client.Do(request)</w:t>
      </w:r>
    </w:p>
    <w:p w14:paraId="54BBBD1F" w14:textId="77777777" w:rsidR="009B5EE6" w:rsidRDefault="004D67EF">
      <w:pPr>
        <w:pStyle w:val="SourceCode"/>
      </w:pPr>
      <w:r>
        <w:tab/>
        <w:t>if err != nil {</w:t>
      </w:r>
    </w:p>
    <w:p w14:paraId="41532B53" w14:textId="77777777" w:rsidR="009B5EE6" w:rsidRDefault="004D67EF">
      <w:pPr>
        <w:pStyle w:val="SourceCode"/>
      </w:pPr>
      <w:r>
        <w:tab/>
      </w:r>
      <w:r>
        <w:tab/>
        <w:t>fmt.Fprintln(os.Stderr, "Error:", err)</w:t>
      </w:r>
    </w:p>
    <w:p w14:paraId="2EB1D98F" w14:textId="77777777" w:rsidR="009B5EE6" w:rsidRDefault="004D67EF">
      <w:pPr>
        <w:pStyle w:val="SourceCode"/>
      </w:pPr>
      <w:r>
        <w:tab/>
      </w:r>
      <w:r>
        <w:tab/>
        <w:t>os.Exit(1)</w:t>
      </w:r>
    </w:p>
    <w:p w14:paraId="77F40495" w14:textId="77777777" w:rsidR="009B5EE6" w:rsidRDefault="004D67EF">
      <w:pPr>
        <w:pStyle w:val="SourceCode"/>
      </w:pPr>
      <w:r>
        <w:tab/>
        <w:t>}</w:t>
      </w:r>
    </w:p>
    <w:p w14:paraId="6760CCD3" w14:textId="77777777" w:rsidR="009B5EE6" w:rsidRDefault="004D67EF">
      <w:pPr>
        <w:pStyle w:val="SourceCode"/>
      </w:pPr>
      <w:r>
        <w:tab/>
        <w:t>defer response.Body.Close()</w:t>
      </w:r>
    </w:p>
    <w:p w14:paraId="079EAEDF" w14:textId="77777777" w:rsidR="009B5EE6" w:rsidRDefault="004D67EF">
      <w:pPr>
        <w:pStyle w:val="SourceCode"/>
      </w:pPr>
      <w:r>
        <w:tab/>
        <w:t>body, err := io.ReadAll(response.Body)</w:t>
      </w:r>
    </w:p>
    <w:p w14:paraId="6DA749EC" w14:textId="77777777" w:rsidR="009B5EE6" w:rsidRDefault="004D67EF">
      <w:pPr>
        <w:pStyle w:val="SourceCode"/>
      </w:pPr>
      <w:r>
        <w:tab/>
      </w:r>
      <w:r>
        <w:t>if err != nil {</w:t>
      </w:r>
    </w:p>
    <w:p w14:paraId="45CBC351" w14:textId="77777777" w:rsidR="009B5EE6" w:rsidRDefault="004D67EF">
      <w:pPr>
        <w:pStyle w:val="SourceCode"/>
      </w:pPr>
      <w:r>
        <w:tab/>
      </w:r>
      <w:r>
        <w:tab/>
        <w:t>fmt.Fprintln(os.Stderr, "Error:", err)</w:t>
      </w:r>
    </w:p>
    <w:p w14:paraId="3510D983" w14:textId="77777777" w:rsidR="009B5EE6" w:rsidRDefault="004D67EF">
      <w:pPr>
        <w:pStyle w:val="SourceCode"/>
      </w:pPr>
      <w:r>
        <w:tab/>
      </w:r>
      <w:r>
        <w:tab/>
        <w:t>os.Exit(1)</w:t>
      </w:r>
    </w:p>
    <w:p w14:paraId="62753D52" w14:textId="77777777" w:rsidR="009B5EE6" w:rsidRDefault="004D67EF">
      <w:pPr>
        <w:pStyle w:val="SourceCode"/>
      </w:pPr>
      <w:r>
        <w:tab/>
        <w:t>}</w:t>
      </w:r>
    </w:p>
    <w:p w14:paraId="46BE5E9C" w14:textId="77777777" w:rsidR="009B5EE6" w:rsidRDefault="004D67EF">
      <w:pPr>
        <w:pStyle w:val="SourceCode"/>
      </w:pPr>
      <w:r>
        <w:tab/>
        <w:t>// A 204 answer has no body and no Content-Type. Header.Get gives ""</w:t>
      </w:r>
    </w:p>
    <w:p w14:paraId="10406F20" w14:textId="77777777" w:rsidR="009B5EE6" w:rsidRDefault="004D67EF">
      <w:pPr>
        <w:pStyle w:val="SourceCode"/>
      </w:pPr>
      <w:r>
        <w:tab/>
        <w:t>// for a header the answer did not have, so a missing header, like an</w:t>
      </w:r>
    </w:p>
    <w:p w14:paraId="12F3DA0C" w14:textId="77777777" w:rsidR="009B5EE6" w:rsidRDefault="004D67EF">
      <w:pPr>
        <w:pStyle w:val="SourceCode"/>
      </w:pPr>
      <w:r>
        <w:tab/>
        <w:t>// empty body, prints as (none).</w:t>
      </w:r>
    </w:p>
    <w:p w14:paraId="3000B369" w14:textId="77777777" w:rsidR="009B5EE6" w:rsidRDefault="004D67EF">
      <w:pPr>
        <w:pStyle w:val="SourceCode"/>
      </w:pPr>
      <w:r>
        <w:tab/>
        <w:t>contentType := response.Header.Get("Content-Type")</w:t>
      </w:r>
    </w:p>
    <w:p w14:paraId="25EF8DB3" w14:textId="77777777" w:rsidR="009B5EE6" w:rsidRDefault="004D67EF">
      <w:pPr>
        <w:pStyle w:val="SourceCode"/>
      </w:pPr>
      <w:r>
        <w:tab/>
        <w:t>if contentType == "" {</w:t>
      </w:r>
    </w:p>
    <w:p w14:paraId="721BDB99" w14:textId="77777777" w:rsidR="009B5EE6" w:rsidRDefault="004D67EF">
      <w:pPr>
        <w:pStyle w:val="SourceCode"/>
      </w:pPr>
      <w:r>
        <w:tab/>
      </w:r>
      <w:r>
        <w:tab/>
        <w:t>contentType = "(none)"</w:t>
      </w:r>
    </w:p>
    <w:p w14:paraId="31C4790A" w14:textId="77777777" w:rsidR="009B5EE6" w:rsidRDefault="004D67EF">
      <w:pPr>
        <w:pStyle w:val="SourceCode"/>
      </w:pPr>
      <w:r>
        <w:tab/>
        <w:t>}</w:t>
      </w:r>
    </w:p>
    <w:p w14:paraId="5964433B" w14:textId="77777777" w:rsidR="009B5EE6" w:rsidRDefault="004D67EF">
      <w:pPr>
        <w:pStyle w:val="SourceCode"/>
      </w:pPr>
      <w:r>
        <w:tab/>
        <w:t>shownBody := string(body)</w:t>
      </w:r>
    </w:p>
    <w:p w14:paraId="76741D06" w14:textId="77777777" w:rsidR="009B5EE6" w:rsidRDefault="004D67EF">
      <w:pPr>
        <w:pStyle w:val="SourceCode"/>
      </w:pPr>
      <w:r>
        <w:tab/>
        <w:t>if shownBody == "" {</w:t>
      </w:r>
    </w:p>
    <w:p w14:paraId="5F8A7347" w14:textId="77777777" w:rsidR="009B5EE6" w:rsidRDefault="004D67EF">
      <w:pPr>
        <w:pStyle w:val="SourceCode"/>
      </w:pPr>
      <w:r>
        <w:tab/>
      </w:r>
      <w:r>
        <w:tab/>
        <w:t>shownBody = "(none)"</w:t>
      </w:r>
    </w:p>
    <w:p w14:paraId="5D754D9F" w14:textId="77777777" w:rsidR="009B5EE6" w:rsidRDefault="004D67EF">
      <w:pPr>
        <w:pStyle w:val="SourceCode"/>
      </w:pPr>
      <w:r>
        <w:tab/>
        <w:t>}</w:t>
      </w:r>
    </w:p>
    <w:p w14:paraId="782FBD00" w14:textId="77777777" w:rsidR="009B5EE6" w:rsidRDefault="004D67EF">
      <w:pPr>
        <w:pStyle w:val="SourceCode"/>
      </w:pPr>
      <w:r>
        <w:tab/>
        <w:t>fmt.Printf("Status: %d\n", response.StatusCode)</w:t>
      </w:r>
    </w:p>
    <w:p w14:paraId="5A72ACF3" w14:textId="77777777" w:rsidR="009B5EE6" w:rsidRDefault="004D67EF">
      <w:pPr>
        <w:pStyle w:val="SourceCode"/>
      </w:pPr>
      <w:r>
        <w:tab/>
      </w:r>
      <w:r>
        <w:t>fmt.Printf("Content-Type: %s\n", contentType)</w:t>
      </w:r>
    </w:p>
    <w:p w14:paraId="7C61BB2B" w14:textId="77777777" w:rsidR="009B5EE6" w:rsidRDefault="004D67EF">
      <w:pPr>
        <w:pStyle w:val="SourceCode"/>
      </w:pPr>
      <w:r>
        <w:tab/>
        <w:t>fmt.Printf("Body: %s\n", shownBody)</w:t>
      </w:r>
    </w:p>
    <w:p w14:paraId="4C56591B" w14:textId="77777777" w:rsidR="009B5EE6" w:rsidRDefault="004D67EF">
      <w:pPr>
        <w:pStyle w:val="SourceCode"/>
      </w:pPr>
      <w:r>
        <w:t>}</w:t>
      </w:r>
    </w:p>
    <w:p w14:paraId="27A53DA6" w14:textId="77777777" w:rsidR="009B5EE6" w:rsidRDefault="009B5EE6">
      <w:pPr>
        <w:pStyle w:val="SourceCode"/>
      </w:pPr>
    </w:p>
    <w:p w14:paraId="093ABECF" w14:textId="77777777" w:rsidR="009B5EE6" w:rsidRDefault="004D67EF">
      <w:pPr>
        <w:pStyle w:val="SourceCode"/>
      </w:pPr>
      <w:r>
        <w:t>func main() {</w:t>
      </w:r>
    </w:p>
    <w:p w14:paraId="2DB6B2D6" w14:textId="77777777" w:rsidR="009B5EE6" w:rsidRDefault="004D67EF">
      <w:pPr>
        <w:pStyle w:val="SourceCode"/>
      </w:pPr>
      <w:r>
        <w:tab/>
        <w:t>// Remember, the pool holds the one certificate authority this client</w:t>
      </w:r>
    </w:p>
    <w:p w14:paraId="54F798F4" w14:textId="77777777" w:rsidR="009B5EE6" w:rsidRDefault="004D67EF">
      <w:pPr>
        <w:pStyle w:val="SourceCode"/>
      </w:pPr>
      <w:r>
        <w:tab/>
        <w:t>// trusts.</w:t>
      </w:r>
    </w:p>
    <w:p w14:paraId="39B3A0FB" w14:textId="77777777" w:rsidR="009B5EE6" w:rsidRDefault="004D67EF">
      <w:pPr>
        <w:pStyle w:val="SourceCode"/>
      </w:pPr>
      <w:r>
        <w:tab/>
        <w:t>authority, err := os.ReadFile("certs/spa-ca.pem")</w:t>
      </w:r>
    </w:p>
    <w:p w14:paraId="3B339CF1" w14:textId="77777777" w:rsidR="009B5EE6" w:rsidRDefault="004D67EF">
      <w:pPr>
        <w:pStyle w:val="SourceCode"/>
      </w:pPr>
      <w:r>
        <w:tab/>
        <w:t>if err != nil {</w:t>
      </w:r>
    </w:p>
    <w:p w14:paraId="4618A8A2" w14:textId="77777777" w:rsidR="009B5EE6" w:rsidRDefault="004D67EF">
      <w:pPr>
        <w:pStyle w:val="SourceCode"/>
      </w:pPr>
      <w:r>
        <w:tab/>
      </w:r>
      <w:r>
        <w:tab/>
        <w:t>fmt.Fprintln(os.Stderr, "Error:", err)</w:t>
      </w:r>
    </w:p>
    <w:p w14:paraId="3B0A3BF3" w14:textId="77777777" w:rsidR="009B5EE6" w:rsidRDefault="004D67EF">
      <w:pPr>
        <w:pStyle w:val="SourceCode"/>
      </w:pPr>
      <w:r>
        <w:tab/>
      </w:r>
      <w:r>
        <w:tab/>
        <w:t>os.Exit(1)</w:t>
      </w:r>
    </w:p>
    <w:p w14:paraId="12AA9EBD" w14:textId="77777777" w:rsidR="009B5EE6" w:rsidRDefault="004D67EF">
      <w:pPr>
        <w:pStyle w:val="SourceCode"/>
      </w:pPr>
      <w:r>
        <w:tab/>
        <w:t>}</w:t>
      </w:r>
    </w:p>
    <w:p w14:paraId="36987ABF" w14:textId="77777777" w:rsidR="009B5EE6" w:rsidRDefault="004D67EF">
      <w:pPr>
        <w:pStyle w:val="SourceCode"/>
      </w:pPr>
      <w:r>
        <w:tab/>
        <w:t>trusted := x509.NewCertPool()</w:t>
      </w:r>
    </w:p>
    <w:p w14:paraId="12A9D32C" w14:textId="77777777" w:rsidR="009B5EE6" w:rsidRDefault="004D67EF">
      <w:pPr>
        <w:pStyle w:val="SourceCode"/>
      </w:pPr>
      <w:r>
        <w:tab/>
        <w:t>trusted.AppendCertsFromPEM(authority)</w:t>
      </w:r>
    </w:p>
    <w:p w14:paraId="1816F409" w14:textId="77777777" w:rsidR="009B5EE6" w:rsidRDefault="009B5EE6">
      <w:pPr>
        <w:pStyle w:val="SourceCode"/>
      </w:pPr>
    </w:p>
    <w:p w14:paraId="439CC7D3" w14:textId="77777777" w:rsidR="009B5EE6" w:rsidRDefault="004D67EF">
      <w:pPr>
        <w:pStyle w:val="SourceCode"/>
      </w:pPr>
      <w:r>
        <w:tab/>
        <w:t>// Remember, create the client once, with a 10-second timeout.</w:t>
      </w:r>
    </w:p>
    <w:p w14:paraId="70AAB939" w14:textId="77777777" w:rsidR="009B5EE6" w:rsidRDefault="004D67EF">
      <w:pPr>
        <w:pStyle w:val="SourceCode"/>
      </w:pPr>
      <w:r>
        <w:tab/>
        <w:t>client := &amp;http.Client{</w:t>
      </w:r>
    </w:p>
    <w:p w14:paraId="6090BC29" w14:textId="77777777" w:rsidR="009B5EE6" w:rsidRDefault="004D67EF">
      <w:pPr>
        <w:pStyle w:val="SourceCode"/>
      </w:pPr>
      <w:r>
        <w:tab/>
      </w:r>
      <w:r>
        <w:tab/>
        <w:t>Timeout: 10 * time.Second,</w:t>
      </w:r>
    </w:p>
    <w:p w14:paraId="2B8F65DC" w14:textId="77777777" w:rsidR="009B5EE6" w:rsidRDefault="004D67EF">
      <w:pPr>
        <w:pStyle w:val="SourceCode"/>
      </w:pPr>
      <w:r>
        <w:tab/>
      </w:r>
      <w:r>
        <w:tab/>
      </w:r>
      <w:r>
        <w:t>Transport: &amp;http.Transport{</w:t>
      </w:r>
    </w:p>
    <w:p w14:paraId="37437127" w14:textId="77777777" w:rsidR="009B5EE6" w:rsidRDefault="004D67EF">
      <w:pPr>
        <w:pStyle w:val="SourceCode"/>
      </w:pPr>
      <w:r>
        <w:tab/>
      </w:r>
      <w:r>
        <w:tab/>
      </w:r>
      <w:r>
        <w:tab/>
        <w:t>TLSClientConfig: &amp;tls.Config{RootCAs: trusted},</w:t>
      </w:r>
    </w:p>
    <w:p w14:paraId="3158C2E8" w14:textId="77777777" w:rsidR="009B5EE6" w:rsidRDefault="004D67EF">
      <w:pPr>
        <w:pStyle w:val="SourceCode"/>
      </w:pPr>
      <w:r>
        <w:tab/>
      </w:r>
      <w:r>
        <w:tab/>
        <w:t>},</w:t>
      </w:r>
    </w:p>
    <w:p w14:paraId="3539FAAD" w14:textId="77777777" w:rsidR="009B5EE6" w:rsidRDefault="004D67EF">
      <w:pPr>
        <w:pStyle w:val="SourceCode"/>
      </w:pPr>
      <w:r>
        <w:tab/>
        <w:t>}</w:t>
      </w:r>
    </w:p>
    <w:p w14:paraId="0C5281C3" w14:textId="77777777" w:rsidR="009B5EE6" w:rsidRDefault="004D67EF">
      <w:pPr>
        <w:pStyle w:val="SourceCode"/>
      </w:pPr>
      <w:r>
        <w:tab/>
        <w:t>url := "https://127.0.0.1:8765/api/v1/contacts/4"</w:t>
      </w:r>
    </w:p>
    <w:p w14:paraId="5448D12F" w14:textId="77777777" w:rsidR="009B5EE6" w:rsidRDefault="009B5EE6">
      <w:pPr>
        <w:pStyle w:val="SourceCode"/>
      </w:pPr>
    </w:p>
    <w:p w14:paraId="088DCC86" w14:textId="77777777" w:rsidR="009B5EE6" w:rsidRDefault="004D67EF">
      <w:pPr>
        <w:pStyle w:val="SourceCode"/>
      </w:pPr>
      <w:r>
        <w:tab/>
        <w:t>// DELETE the practice contact: the path names it, and the request has</w:t>
      </w:r>
    </w:p>
    <w:p w14:paraId="42EBD8FE" w14:textId="77777777" w:rsidR="009B5EE6" w:rsidRDefault="004D67EF">
      <w:pPr>
        <w:pStyle w:val="SourceCode"/>
      </w:pPr>
      <w:r>
        <w:tab/>
        <w:t>// no body. A delete that worked answers 204 No Content.</w:t>
      </w:r>
    </w:p>
    <w:p w14:paraId="6CF05778" w14:textId="77777777" w:rsidR="009B5EE6" w:rsidRDefault="004D67EF">
      <w:pPr>
        <w:pStyle w:val="SourceCode"/>
      </w:pPr>
      <w:r>
        <w:tab/>
        <w:t>send(client, "DELETE", url)</w:t>
      </w:r>
    </w:p>
    <w:p w14:paraId="5B589692" w14:textId="77777777" w:rsidR="009B5EE6" w:rsidRDefault="004D67EF">
      <w:pPr>
        <w:pStyle w:val="SourceCode"/>
      </w:pPr>
      <w:r>
        <w:tab/>
        <w:t>// GET it back: it is gone, so the answer is 404.</w:t>
      </w:r>
    </w:p>
    <w:p w14:paraId="7095422B" w14:textId="77777777" w:rsidR="009B5EE6" w:rsidRDefault="004D67EF">
      <w:pPr>
        <w:pStyle w:val="SourceCode"/>
      </w:pPr>
      <w:r>
        <w:tab/>
        <w:t>send(client, "GET", url)</w:t>
      </w:r>
    </w:p>
    <w:p w14:paraId="29185160" w14:textId="77777777" w:rsidR="009B5EE6" w:rsidRDefault="004D67EF">
      <w:pPr>
        <w:pStyle w:val="SourceCode"/>
        <w:keepNext/>
      </w:pPr>
      <w:r>
        <w:tab/>
        <w:t>// DELETE it again: there is nothing left to delete, so 404 too.</w:t>
      </w:r>
    </w:p>
    <w:p w14:paraId="24F69D21" w14:textId="77777777" w:rsidR="009B5EE6" w:rsidRDefault="004D67EF">
      <w:pPr>
        <w:pStyle w:val="SourceCode"/>
        <w:keepNext/>
      </w:pPr>
      <w:r>
        <w:tab/>
        <w:t>send(client, "DELETE", url)</w:t>
      </w:r>
    </w:p>
    <w:p w14:paraId="23F6B8E2" w14:textId="77777777" w:rsidR="009B5EE6" w:rsidRDefault="004D67EF">
      <w:pPr>
        <w:pStyle w:val="SourceCode"/>
      </w:pPr>
      <w:r>
        <w:t>}</w:t>
      </w:r>
    </w:p>
    <w:p w14:paraId="4B1F6AED" w14:textId="77777777" w:rsidR="009B5EE6" w:rsidRDefault="009B5EE6">
      <w:pPr>
        <w:keepNext/>
      </w:pPr>
    </w:p>
    <w:p w14:paraId="0F55E21D" w14:textId="77777777" w:rsidR="009B5EE6" w:rsidRDefault="004D67EF">
      <w:pPr>
        <w:pStyle w:val="Heading3"/>
      </w:pPr>
      <w:r>
        <w:t>Windows PowerShell Basic Server Build and Run</w:t>
      </w:r>
    </w:p>
    <w:p w14:paraId="6CD0281B" w14:textId="77777777" w:rsidR="009B5EE6" w:rsidRDefault="004D67EF">
      <w:pPr>
        <w:keepNext/>
      </w:pPr>
      <w:r>
        <w:t>In Terminal 1, in the lesson-6.9 folder:</w:t>
      </w:r>
    </w:p>
    <w:p w14:paraId="089F8F25" w14:textId="77777777" w:rsidR="009B5EE6" w:rsidRDefault="009B5EE6">
      <w:pPr>
        <w:keepNext/>
      </w:pPr>
    </w:p>
    <w:p w14:paraId="6C433151" w14:textId="77777777" w:rsidR="009B5EE6" w:rsidRDefault="004D67EF">
      <w:pPr>
        <w:pStyle w:val="CommandBlock"/>
        <w:keepNext/>
      </w:pPr>
      <w:r>
        <w:t>go -C .\go build -o basic-server.exe .\basic\server</w:t>
      </w:r>
    </w:p>
    <w:p w14:paraId="68C7D713" w14:textId="77777777" w:rsidR="009B5EE6" w:rsidRDefault="004D67EF">
      <w:pPr>
        <w:pStyle w:val="CommandBlock"/>
      </w:pPr>
      <w:r>
        <w:t>.\go\basic-server.exe</w:t>
      </w:r>
    </w:p>
    <w:p w14:paraId="5592EE69" w14:textId="77777777" w:rsidR="009B5EE6" w:rsidRDefault="009B5EE6">
      <w:pPr>
        <w:keepNext/>
      </w:pPr>
    </w:p>
    <w:p w14:paraId="00D10B50" w14:textId="77777777" w:rsidR="009B5EE6" w:rsidRDefault="004D67EF">
      <w:r>
        <w:t>The server prints its Listening line and waits. Leave it running.</w:t>
      </w:r>
    </w:p>
    <w:p w14:paraId="6EABB561" w14:textId="77777777" w:rsidR="009B5EE6" w:rsidRDefault="009B5EE6">
      <w:pPr>
        <w:keepNext/>
      </w:pPr>
    </w:p>
    <w:p w14:paraId="4C5A48B8" w14:textId="77777777" w:rsidR="009B5EE6" w:rsidRDefault="004D67EF">
      <w:pPr>
        <w:pStyle w:val="Heading3"/>
      </w:pPr>
      <w:r>
        <w:t>Windows PowerShell Basic Client Build and Run</w:t>
      </w:r>
    </w:p>
    <w:p w14:paraId="3EA4913D" w14:textId="77777777" w:rsidR="009B5EE6" w:rsidRDefault="004D67EF">
      <w:pPr>
        <w:keepNext/>
      </w:pPr>
      <w:r>
        <w:t>In Terminal 2, in the lesson-6.9 folder. The block starts with the Data Reset's mysql line, because the client deletes contact 4 and each run must find it in place:</w:t>
      </w:r>
    </w:p>
    <w:p w14:paraId="4A649532" w14:textId="77777777" w:rsidR="009B5EE6" w:rsidRDefault="009B5EE6">
      <w:pPr>
        <w:keepNext/>
      </w:pPr>
    </w:p>
    <w:p w14:paraId="0FBC764F" w14:textId="77777777" w:rsidR="009B5EE6" w:rsidRDefault="004D67EF">
      <w:pPr>
        <w:pStyle w:val="CommandBlock"/>
        <w:keepNext/>
      </w:pPr>
      <w:r>
        <w:t>$mysql = "C:\Program Files\MySQL\MySQL Server 26.7\bin\mysql.exe"</w:t>
      </w:r>
    </w:p>
    <w:p w14:paraId="4C1371B1" w14:textId="77777777" w:rsidR="009B5EE6" w:rsidRDefault="004D67EF">
      <w:pPr>
        <w:pStyle w:val="CommandBlock"/>
        <w:keepNext/>
      </w:pPr>
      <w:r>
        <w:t>$env:MYSQL_PWD = $env:SPA_DB_PASSWORD</w:t>
      </w:r>
    </w:p>
    <w:p w14:paraId="20FD6799" w14:textId="77777777" w:rsidR="009B5EE6" w:rsidRDefault="004D67EF">
      <w:pPr>
        <w:pStyle w:val="CommandBlock"/>
        <w:keepNext/>
      </w:pPr>
      <w:r>
        <w:t>&amp; $mysql -u devuser -h 127.0.0.1 -P 3306 -D spa_contacts --commands `</w:t>
      </w:r>
    </w:p>
    <w:p w14:paraId="347C1952" w14:textId="77777777" w:rsidR="009B5EE6" w:rsidRDefault="004D67EF">
      <w:pPr>
        <w:pStyle w:val="CommandBlock"/>
        <w:keepNext/>
      </w:pPr>
      <w:r>
        <w:t xml:space="preserve">    -e "source ./sql/reset_contacts_go.sql"</w:t>
      </w:r>
    </w:p>
    <w:p w14:paraId="17E4363C" w14:textId="77777777" w:rsidR="009B5EE6" w:rsidRDefault="004D67EF">
      <w:pPr>
        <w:pStyle w:val="CommandBlock"/>
        <w:keepNext/>
      </w:pPr>
      <w:r>
        <w:t>Remove-Item Env:MYSQL_PWD</w:t>
      </w:r>
    </w:p>
    <w:p w14:paraId="29014E4D" w14:textId="77777777" w:rsidR="009B5EE6" w:rsidRDefault="004D67EF">
      <w:pPr>
        <w:pStyle w:val="CommandBlock"/>
        <w:keepNext/>
      </w:pPr>
      <w:r>
        <w:t>go -C .\go build -o basic-client.exe .\basic\client</w:t>
      </w:r>
    </w:p>
    <w:p w14:paraId="3225A3C9" w14:textId="77777777" w:rsidR="009B5EE6" w:rsidRDefault="004D67EF">
      <w:pPr>
        <w:pStyle w:val="CommandBlock"/>
      </w:pPr>
      <w:r>
        <w:t>.\go\basic-client.exe</w:t>
      </w:r>
    </w:p>
    <w:p w14:paraId="69091841" w14:textId="77777777" w:rsidR="009B5EE6" w:rsidRDefault="009B5EE6">
      <w:pPr>
        <w:keepNext/>
      </w:pPr>
    </w:p>
    <w:p w14:paraId="1CF46555" w14:textId="77777777" w:rsidR="009B5EE6" w:rsidRDefault="004D67EF">
      <w:r>
        <w:t>Then press Ctrl+C in Terminal 1 to stop the server.</w:t>
      </w:r>
    </w:p>
    <w:p w14:paraId="66E0410C" w14:textId="77777777" w:rsidR="009B5EE6" w:rsidRDefault="009B5EE6">
      <w:pPr>
        <w:keepNext/>
      </w:pPr>
    </w:p>
    <w:p w14:paraId="442C5B07" w14:textId="77777777" w:rsidR="009B5EE6" w:rsidRDefault="004D67EF">
      <w:pPr>
        <w:pStyle w:val="Heading3"/>
      </w:pPr>
      <w:r>
        <w:t>Linux or macOS Basic Build and Run</w:t>
      </w:r>
    </w:p>
    <w:p w14:paraId="74ACE412" w14:textId="77777777" w:rsidR="009B5EE6" w:rsidRDefault="004D67EF">
      <w:pPr>
        <w:keepNext/>
      </w:pPr>
      <w:r>
        <w:t>In Terminal 1, then in Terminal 2:</w:t>
      </w:r>
    </w:p>
    <w:p w14:paraId="27B68026" w14:textId="77777777" w:rsidR="009B5EE6" w:rsidRDefault="009B5EE6">
      <w:pPr>
        <w:keepNext/>
      </w:pPr>
    </w:p>
    <w:p w14:paraId="1F5F0427" w14:textId="77777777" w:rsidR="009B5EE6" w:rsidRDefault="004D67EF">
      <w:pPr>
        <w:pStyle w:val="CommandBlock"/>
        <w:keepNext/>
      </w:pPr>
      <w:r>
        <w:t>go -C ./go build -o basic-server ./basic/server</w:t>
      </w:r>
    </w:p>
    <w:p w14:paraId="1B2F178C" w14:textId="77777777" w:rsidR="009B5EE6" w:rsidRDefault="004D67EF">
      <w:pPr>
        <w:pStyle w:val="CommandBlock"/>
      </w:pPr>
      <w:r>
        <w:t>./go/basic-server</w:t>
      </w:r>
    </w:p>
    <w:p w14:paraId="78A7255B" w14:textId="77777777" w:rsidR="009B5EE6" w:rsidRDefault="009B5EE6">
      <w:pPr>
        <w:keepNext/>
      </w:pPr>
    </w:p>
    <w:p w14:paraId="3F51098C" w14:textId="77777777" w:rsidR="009B5EE6" w:rsidRDefault="004D67EF">
      <w:pPr>
        <w:pStyle w:val="CommandBlock"/>
        <w:keepNext/>
      </w:pPr>
      <w:r>
        <w:t>export MYSQL_PWD="$SPA_DB_PASSWORD"</w:t>
      </w:r>
    </w:p>
    <w:p w14:paraId="22E81282" w14:textId="77777777" w:rsidR="009B5EE6" w:rsidRDefault="004D67EF">
      <w:pPr>
        <w:pStyle w:val="CommandBlock"/>
        <w:keepNext/>
      </w:pPr>
      <w:r>
        <w:t>mysql -u devuser -h 127.0.0.1 -P 3306 -D spa_contacts \</w:t>
      </w:r>
    </w:p>
    <w:p w14:paraId="3C1AC61D" w14:textId="77777777" w:rsidR="009B5EE6" w:rsidRDefault="004D67EF">
      <w:pPr>
        <w:pStyle w:val="CommandBlock"/>
        <w:keepNext/>
      </w:pPr>
      <w:r>
        <w:t xml:space="preserve">    &lt; ./sql/reset_contacts_go.sql</w:t>
      </w:r>
    </w:p>
    <w:p w14:paraId="6A2F2BE9" w14:textId="77777777" w:rsidR="009B5EE6" w:rsidRDefault="004D67EF">
      <w:pPr>
        <w:pStyle w:val="CommandBlock"/>
        <w:keepNext/>
      </w:pPr>
      <w:r>
        <w:t>unset MYSQL_PWD</w:t>
      </w:r>
    </w:p>
    <w:p w14:paraId="2EB480A2" w14:textId="77777777" w:rsidR="009B5EE6" w:rsidRDefault="004D67EF">
      <w:pPr>
        <w:pStyle w:val="CommandBlock"/>
        <w:keepNext/>
      </w:pPr>
      <w:r>
        <w:t>go -C ./go build -o basic-client ./basic/client</w:t>
      </w:r>
    </w:p>
    <w:p w14:paraId="5DB78B69" w14:textId="77777777" w:rsidR="009B5EE6" w:rsidRDefault="004D67EF">
      <w:pPr>
        <w:pStyle w:val="CommandBlock"/>
      </w:pPr>
      <w:r>
        <w:t>./go/basic-client</w:t>
      </w:r>
    </w:p>
    <w:p w14:paraId="656C1CB3" w14:textId="77777777" w:rsidR="009B5EE6" w:rsidRDefault="009B5EE6">
      <w:pPr>
        <w:keepNext/>
      </w:pPr>
    </w:p>
    <w:p w14:paraId="7F95EBE5" w14:textId="77777777" w:rsidR="009B5EE6" w:rsidRDefault="004D67EF">
      <w:pPr>
        <w:pStyle w:val="Heading3"/>
      </w:pPr>
      <w:r>
        <w:t>Check Your Results</w:t>
      </w:r>
    </w:p>
    <w:p w14:paraId="3587AD79" w14:textId="77777777" w:rsidR="009B5EE6" w:rsidRDefault="004D67EF">
      <w:r>
        <w:t>Terminal 2 must show the client lines of the Required Clean-Run Output. Terminal 1 must show the Listening line and then Deleted contact 4, which your Chapter 5 delete_contact_by_id printed; if the client shows 404 first, contact 4 was already gone, so run the whole client block again.</w:t>
      </w:r>
    </w:p>
    <w:p w14:paraId="3116C968" w14:textId="77777777" w:rsidR="009B5EE6" w:rsidRDefault="009B5EE6">
      <w:pPr>
        <w:keepNext/>
      </w:pPr>
    </w:p>
    <w:p w14:paraId="52397B70" w14:textId="77777777" w:rsidR="009B5EE6" w:rsidRDefault="009B5EE6">
      <w:pPr>
        <w:keepNext/>
      </w:pPr>
    </w:p>
    <w:p w14:paraId="02415DAB" w14:textId="77777777" w:rsidR="009B5EE6" w:rsidRDefault="004D67EF">
      <w:pPr>
        <w:pStyle w:val="Heading2"/>
      </w:pPr>
      <w:r>
        <w:t>Production-Minded Implementation</w:t>
      </w:r>
    </w:p>
    <w:p w14:paraId="20B324C4" w14:textId="77777777" w:rsidR="009B5EE6" w:rsidRDefault="004D67EF">
      <w:r>
        <w:t>The Production-Minded server is Lesson 6.5's, with its GET handler unchanged, the collection's route left out, and handle_delete_contact added in the frozen handler shape. The contact store gains remove_contact, and the server send_no_content. The client keeps Lesson 6.4's functions unchanged and adds print_no_content. Read contact_store first, then the server's new functions, then the client's main.</w:t>
      </w:r>
    </w:p>
    <w:p w14:paraId="13963D2A" w14:textId="77777777" w:rsidR="009B5EE6" w:rsidRDefault="009B5EE6">
      <w:pPr>
        <w:keepNext/>
      </w:pPr>
    </w:p>
    <w:p w14:paraId="05B52318" w14:textId="77777777" w:rsidR="009B5EE6" w:rsidRDefault="004D67EF">
      <w:pPr>
        <w:pStyle w:val="Heading3"/>
      </w:pPr>
      <w:r>
        <w:t>go/contactstore/contactstore.go</w:t>
      </w:r>
    </w:p>
    <w:p w14:paraId="110FF0FD" w14:textId="77777777" w:rsidR="009B5EE6" w:rsidRDefault="004D67EF">
      <w:pPr>
        <w:pStyle w:val="SourceCode"/>
        <w:keepNext/>
      </w:pPr>
      <w:r>
        <w:t>// Package contactstore is the contact store, the Chapter 6 package between</w:t>
      </w:r>
    </w:p>
    <w:p w14:paraId="2B9CE643" w14:textId="77777777" w:rsidR="009B5EE6" w:rsidRDefault="004D67EF">
      <w:pPr>
        <w:pStyle w:val="SourceCode"/>
        <w:keepNext/>
      </w:pPr>
      <w:r>
        <w:t>// the server and your Chapter 5 contacts package. Its functions never</w:t>
      </w:r>
    </w:p>
    <w:p w14:paraId="3D3A75B3" w14:textId="77777777" w:rsidR="009B5EE6" w:rsidRDefault="004D67EF">
      <w:pPr>
        <w:pStyle w:val="SourceCode"/>
      </w:pPr>
      <w:r>
        <w:t>// print: each one returns a status, the problem only it knows, and what it</w:t>
      </w:r>
    </w:p>
    <w:p w14:paraId="06C23A4F" w14:textId="77777777" w:rsidR="009B5EE6" w:rsidRDefault="004D67EF">
      <w:pPr>
        <w:pStyle w:val="SourceCode"/>
      </w:pPr>
      <w:r>
        <w:t>// read, and the server decides how to answer. Lesson 6.9 adds</w:t>
      </w:r>
    </w:p>
    <w:p w14:paraId="644399DA" w14:textId="77777777" w:rsidR="009B5EE6" w:rsidRDefault="004D67EF">
      <w:pPr>
        <w:pStyle w:val="SourceCode"/>
      </w:pPr>
      <w:r>
        <w:t>// RemoveContact.</w:t>
      </w:r>
    </w:p>
    <w:p w14:paraId="10722008" w14:textId="77777777" w:rsidR="009B5EE6" w:rsidRDefault="004D67EF">
      <w:pPr>
        <w:pStyle w:val="SourceCode"/>
      </w:pPr>
      <w:r>
        <w:t>package contactstore</w:t>
      </w:r>
    </w:p>
    <w:p w14:paraId="05439299" w14:textId="77777777" w:rsidR="009B5EE6" w:rsidRDefault="009B5EE6">
      <w:pPr>
        <w:pStyle w:val="SourceCode"/>
      </w:pPr>
    </w:p>
    <w:p w14:paraId="0C5BBA32" w14:textId="77777777" w:rsidR="009B5EE6" w:rsidRDefault="004D67EF">
      <w:pPr>
        <w:pStyle w:val="SourceCode"/>
      </w:pPr>
      <w:r>
        <w:t>// Remember, encoding/json writes JSON text (Lesson 3.15), and the</w:t>
      </w:r>
    </w:p>
    <w:p w14:paraId="3602D600" w14:textId="77777777" w:rsidR="009B5EE6" w:rsidRDefault="004D67EF">
      <w:pPr>
        <w:pStyle w:val="SourceCode"/>
      </w:pPr>
      <w:r>
        <w:t>// contacts package's import path is go.mod's module name plus its folder.</w:t>
      </w:r>
    </w:p>
    <w:p w14:paraId="25D87C91" w14:textId="77777777" w:rsidR="009B5EE6" w:rsidRDefault="004D67EF">
      <w:pPr>
        <w:pStyle w:val="SourceCode"/>
      </w:pPr>
      <w:r>
        <w:t>import (</w:t>
      </w:r>
    </w:p>
    <w:p w14:paraId="7D2F93D9" w14:textId="77777777" w:rsidR="009B5EE6" w:rsidRDefault="004D67EF">
      <w:pPr>
        <w:pStyle w:val="SourceCode"/>
      </w:pPr>
      <w:r>
        <w:tab/>
        <w:t>"bytes"</w:t>
      </w:r>
    </w:p>
    <w:p w14:paraId="2547EF7C" w14:textId="77777777" w:rsidR="009B5EE6" w:rsidRDefault="004D67EF">
      <w:pPr>
        <w:pStyle w:val="SourceCode"/>
      </w:pPr>
      <w:r>
        <w:tab/>
        <w:t>"database/sql"</w:t>
      </w:r>
    </w:p>
    <w:p w14:paraId="53BB2111" w14:textId="77777777" w:rsidR="009B5EE6" w:rsidRDefault="004D67EF">
      <w:pPr>
        <w:pStyle w:val="SourceCode"/>
      </w:pPr>
      <w:r>
        <w:tab/>
      </w:r>
      <w:r>
        <w:t>"encoding/json"</w:t>
      </w:r>
    </w:p>
    <w:p w14:paraId="4CF06BC8" w14:textId="77777777" w:rsidR="009B5EE6" w:rsidRDefault="004D67EF">
      <w:pPr>
        <w:pStyle w:val="SourceCode"/>
      </w:pPr>
      <w:r>
        <w:tab/>
        <w:t>"os"</w:t>
      </w:r>
    </w:p>
    <w:p w14:paraId="3E63B2FF" w14:textId="77777777" w:rsidR="009B5EE6" w:rsidRDefault="004D67EF">
      <w:pPr>
        <w:pStyle w:val="SourceCode"/>
      </w:pPr>
      <w:r>
        <w:tab/>
        <w:t>"strconv"</w:t>
      </w:r>
    </w:p>
    <w:p w14:paraId="11D6A43A" w14:textId="77777777" w:rsidR="009B5EE6" w:rsidRDefault="004D67EF">
      <w:pPr>
        <w:pStyle w:val="SourceCode"/>
      </w:pPr>
      <w:r>
        <w:tab/>
        <w:t>"strings"</w:t>
      </w:r>
    </w:p>
    <w:p w14:paraId="7266F266" w14:textId="77777777" w:rsidR="009B5EE6" w:rsidRDefault="009B5EE6">
      <w:pPr>
        <w:pStyle w:val="SourceCode"/>
      </w:pPr>
    </w:p>
    <w:p w14:paraId="726E2F22" w14:textId="77777777" w:rsidR="009B5EE6" w:rsidRDefault="004D67EF">
      <w:pPr>
        <w:pStyle w:val="SourceCode"/>
      </w:pPr>
      <w:r>
        <w:tab/>
        <w:t>"example.com/deleterequests/contacts"</w:t>
      </w:r>
    </w:p>
    <w:p w14:paraId="081323C4" w14:textId="77777777" w:rsidR="009B5EE6" w:rsidRDefault="004D67EF">
      <w:pPr>
        <w:pStyle w:val="SourceCode"/>
      </w:pPr>
      <w:r>
        <w:t>)</w:t>
      </w:r>
    </w:p>
    <w:p w14:paraId="614FC5C8" w14:textId="77777777" w:rsidR="009B5EE6" w:rsidRDefault="009B5EE6">
      <w:pPr>
        <w:pStyle w:val="SourceCode"/>
      </w:pPr>
    </w:p>
    <w:p w14:paraId="4C63709B" w14:textId="77777777" w:rsidR="009B5EE6" w:rsidRDefault="004D67EF">
      <w:pPr>
        <w:pStyle w:val="SourceCode"/>
      </w:pPr>
      <w:r>
        <w:t>// OpenConnection opens one database connection for one request, with the</w:t>
      </w:r>
    </w:p>
    <w:p w14:paraId="1DE3DA2E" w14:textId="77777777" w:rsidR="009B5EE6" w:rsidRDefault="004D67EF">
      <w:pPr>
        <w:pStyle w:val="SourceCode"/>
      </w:pPr>
      <w:r>
        <w:t>// password from SPA_DB_PASSWORD. The connection is nil when the status is</w:t>
      </w:r>
    </w:p>
    <w:p w14:paraId="4935D174" w14:textId="77777777" w:rsidR="009B5EE6" w:rsidRDefault="004D67EF">
      <w:pPr>
        <w:pStyle w:val="SourceCode"/>
      </w:pPr>
      <w:r>
        <w:t>// not Success. An unset variable gives "", which the database refuses</w:t>
      </w:r>
    </w:p>
    <w:p w14:paraId="30B13891" w14:textId="77777777" w:rsidR="009B5EE6" w:rsidRDefault="004D67EF">
      <w:pPr>
        <w:pStyle w:val="SourceCode"/>
      </w:pPr>
      <w:r>
        <w:t>// (1045).</w:t>
      </w:r>
    </w:p>
    <w:p w14:paraId="19D3DBF5" w14:textId="77777777" w:rsidR="009B5EE6" w:rsidRDefault="004D67EF">
      <w:pPr>
        <w:pStyle w:val="SourceCode"/>
      </w:pPr>
      <w:r>
        <w:t>func OpenConnection() (contacts.ContactStatus, string, *sql.DB) {</w:t>
      </w:r>
    </w:p>
    <w:p w14:paraId="6FAA1234" w14:textId="77777777" w:rsidR="009B5EE6" w:rsidRDefault="004D67EF">
      <w:pPr>
        <w:pStyle w:val="SourceCode"/>
      </w:pPr>
      <w:r>
        <w:tab/>
        <w:t>database, err := contacts.ConnectDatabase(os.Getenv("SPA_DB_PASSWORD"))</w:t>
      </w:r>
    </w:p>
    <w:p w14:paraId="6A894AAD" w14:textId="77777777" w:rsidR="009B5EE6" w:rsidRDefault="004D67EF">
      <w:pPr>
        <w:pStyle w:val="SourceCode"/>
      </w:pPr>
      <w:r>
        <w:tab/>
        <w:t>if err != nil {</w:t>
      </w:r>
    </w:p>
    <w:p w14:paraId="3002BD5E" w14:textId="77777777" w:rsidR="009B5EE6" w:rsidRDefault="004D67EF">
      <w:pPr>
        <w:pStyle w:val="SourceCode"/>
      </w:pPr>
      <w:r>
        <w:tab/>
      </w:r>
      <w:r>
        <w:tab/>
      </w:r>
      <w:r>
        <w:t>// Remember, HandleDatabaseError logs a database failure in</w:t>
      </w:r>
    </w:p>
    <w:p w14:paraId="742795EA" w14:textId="77777777" w:rsidR="009B5EE6" w:rsidRDefault="004D67EF">
      <w:pPr>
        <w:pStyle w:val="SourceCode"/>
      </w:pPr>
      <w:r>
        <w:tab/>
      </w:r>
      <w:r>
        <w:tab/>
        <w:t>// contacts.log and gives the user's words, never the server's.</w:t>
      </w:r>
    </w:p>
    <w:p w14:paraId="2DAF18E3" w14:textId="77777777" w:rsidR="009B5EE6" w:rsidRDefault="004D67EF">
      <w:pPr>
        <w:pStyle w:val="SourceCode"/>
      </w:pPr>
      <w:r>
        <w:tab/>
      </w:r>
      <w:r>
        <w:tab/>
        <w:t>status, problem := contacts.HandleDatabaseError("connect", err)</w:t>
      </w:r>
    </w:p>
    <w:p w14:paraId="315A7F14" w14:textId="77777777" w:rsidR="009B5EE6" w:rsidRDefault="004D67EF">
      <w:pPr>
        <w:pStyle w:val="SourceCode"/>
      </w:pPr>
      <w:r>
        <w:tab/>
      </w:r>
      <w:r>
        <w:tab/>
        <w:t>return status, problem, nil</w:t>
      </w:r>
    </w:p>
    <w:p w14:paraId="77C9E819" w14:textId="77777777" w:rsidR="009B5EE6" w:rsidRDefault="004D67EF">
      <w:pPr>
        <w:pStyle w:val="SourceCode"/>
      </w:pPr>
      <w:r>
        <w:tab/>
        <w:t>}</w:t>
      </w:r>
    </w:p>
    <w:p w14:paraId="17D9EC03" w14:textId="77777777" w:rsidR="009B5EE6" w:rsidRDefault="004D67EF">
      <w:pPr>
        <w:pStyle w:val="SourceCode"/>
      </w:pPr>
      <w:r>
        <w:tab/>
        <w:t>return contacts.Success, "", database</w:t>
      </w:r>
    </w:p>
    <w:p w14:paraId="1E3FFC58" w14:textId="77777777" w:rsidR="009B5EE6" w:rsidRDefault="004D67EF">
      <w:pPr>
        <w:pStyle w:val="SourceCode"/>
      </w:pPr>
      <w:r>
        <w:t>}</w:t>
      </w:r>
    </w:p>
    <w:p w14:paraId="17C079DD" w14:textId="77777777" w:rsidR="009B5EE6" w:rsidRDefault="009B5EE6">
      <w:pPr>
        <w:pStyle w:val="SourceCode"/>
      </w:pPr>
    </w:p>
    <w:p w14:paraId="4E0FC81C" w14:textId="77777777" w:rsidR="009B5EE6" w:rsidRDefault="004D67EF">
      <w:pPr>
        <w:pStyle w:val="SourceCode"/>
      </w:pPr>
      <w:r>
        <w:t>// CloseConnection closes a connection OpenConnection opened. A *sql.DB is</w:t>
      </w:r>
    </w:p>
    <w:p w14:paraId="4E7CB62F" w14:textId="77777777" w:rsidR="009B5EE6" w:rsidRDefault="004D67EF">
      <w:pPr>
        <w:pStyle w:val="SourceCode"/>
      </w:pPr>
      <w:r>
        <w:t>// itself a small pool of connections; Close closes all of them.</w:t>
      </w:r>
    </w:p>
    <w:p w14:paraId="21660503" w14:textId="77777777" w:rsidR="009B5EE6" w:rsidRDefault="004D67EF">
      <w:pPr>
        <w:pStyle w:val="SourceCode"/>
      </w:pPr>
      <w:r>
        <w:t>func CloseConnection(database *sql.DB) {</w:t>
      </w:r>
    </w:p>
    <w:p w14:paraId="61DB190F" w14:textId="77777777" w:rsidR="009B5EE6" w:rsidRDefault="004D67EF">
      <w:pPr>
        <w:pStyle w:val="SourceCode"/>
      </w:pPr>
      <w:r>
        <w:tab/>
        <w:t>database.Close()</w:t>
      </w:r>
    </w:p>
    <w:p w14:paraId="2D5D2D8A" w14:textId="77777777" w:rsidR="009B5EE6" w:rsidRDefault="004D67EF">
      <w:pPr>
        <w:pStyle w:val="SourceCode"/>
      </w:pPr>
      <w:r>
        <w:t>}</w:t>
      </w:r>
    </w:p>
    <w:p w14:paraId="6AA8DFD8" w14:textId="77777777" w:rsidR="009B5EE6" w:rsidRDefault="009B5EE6">
      <w:pPr>
        <w:pStyle w:val="SourceCode"/>
      </w:pPr>
    </w:p>
    <w:p w14:paraId="6BA06411" w14:textId="77777777" w:rsidR="009B5EE6" w:rsidRDefault="004D67EF">
      <w:pPr>
        <w:pStyle w:val="SourceCode"/>
      </w:pPr>
      <w:r>
        <w:t>// GetContactRecord reads one contact: Success and the contact, NotFound</w:t>
      </w:r>
    </w:p>
    <w:p w14:paraId="032BD106" w14:textId="77777777" w:rsidR="009B5EE6" w:rsidRDefault="004D67EF">
      <w:pPr>
        <w:pStyle w:val="SourceCode"/>
      </w:pPr>
      <w:r>
        <w:t>// with the id as the problem, or the status of a failed query.</w:t>
      </w:r>
    </w:p>
    <w:p w14:paraId="42FE7592" w14:textId="77777777" w:rsidR="009B5EE6" w:rsidRDefault="004D67EF">
      <w:pPr>
        <w:pStyle w:val="SourceCode"/>
      </w:pPr>
      <w:r>
        <w:t>func GetContactRecord(database *sql.DB, contactID int) (</w:t>
      </w:r>
    </w:p>
    <w:p w14:paraId="36F14A31" w14:textId="77777777" w:rsidR="009B5EE6" w:rsidRDefault="004D67EF">
      <w:pPr>
        <w:pStyle w:val="SourceCode"/>
      </w:pPr>
      <w:r>
        <w:tab/>
        <w:t>contacts.ContactStatus, string, contacts.Contact) {</w:t>
      </w:r>
    </w:p>
    <w:p w14:paraId="61B816B6" w14:textId="77777777" w:rsidR="009B5EE6" w:rsidRDefault="004D67EF">
      <w:pPr>
        <w:pStyle w:val="SourceCode"/>
      </w:pPr>
      <w:r>
        <w:tab/>
        <w:t>// Remember, GetContact returns false when no contact has the id.</w:t>
      </w:r>
    </w:p>
    <w:p w14:paraId="6E4C26F2" w14:textId="77777777" w:rsidR="009B5EE6" w:rsidRDefault="004D67EF">
      <w:pPr>
        <w:pStyle w:val="SourceCode"/>
      </w:pPr>
      <w:r>
        <w:tab/>
        <w:t>contact, found, err := contacts.GetContact(database, contactID)</w:t>
      </w:r>
    </w:p>
    <w:p w14:paraId="7A7F0227" w14:textId="77777777" w:rsidR="009B5EE6" w:rsidRDefault="004D67EF">
      <w:pPr>
        <w:pStyle w:val="SourceCode"/>
      </w:pPr>
      <w:r>
        <w:tab/>
        <w:t>if err != nil {</w:t>
      </w:r>
    </w:p>
    <w:p w14:paraId="75829643" w14:textId="77777777" w:rsidR="009B5EE6" w:rsidRDefault="004D67EF">
      <w:pPr>
        <w:pStyle w:val="SourceCode"/>
      </w:pPr>
      <w:r>
        <w:tab/>
      </w:r>
      <w:r>
        <w:tab/>
        <w:t>status, problem := contacts.HandleDatabaseError("show", err)</w:t>
      </w:r>
    </w:p>
    <w:p w14:paraId="2DCB9189" w14:textId="77777777" w:rsidR="009B5EE6" w:rsidRDefault="004D67EF">
      <w:pPr>
        <w:pStyle w:val="SourceCode"/>
      </w:pPr>
      <w:r>
        <w:tab/>
      </w:r>
      <w:r>
        <w:tab/>
        <w:t>return status, problem, contact</w:t>
      </w:r>
    </w:p>
    <w:p w14:paraId="759AFEB9" w14:textId="77777777" w:rsidR="009B5EE6" w:rsidRDefault="004D67EF">
      <w:pPr>
        <w:pStyle w:val="SourceCode"/>
      </w:pPr>
      <w:r>
        <w:tab/>
        <w:t>}</w:t>
      </w:r>
    </w:p>
    <w:p w14:paraId="562AE3C3" w14:textId="77777777" w:rsidR="009B5EE6" w:rsidRDefault="004D67EF">
      <w:pPr>
        <w:pStyle w:val="SourceCode"/>
      </w:pPr>
      <w:r>
        <w:tab/>
        <w:t>if !found {</w:t>
      </w:r>
    </w:p>
    <w:p w14:paraId="467080B0" w14:textId="77777777" w:rsidR="009B5EE6" w:rsidRDefault="004D67EF">
      <w:pPr>
        <w:pStyle w:val="SourceCode"/>
      </w:pPr>
      <w:r>
        <w:tab/>
      </w:r>
      <w:r>
        <w:tab/>
      </w:r>
      <w:r>
        <w:t>return contacts.NotFound, strconv.Itoa(contactID), contact</w:t>
      </w:r>
    </w:p>
    <w:p w14:paraId="6505B966" w14:textId="77777777" w:rsidR="009B5EE6" w:rsidRDefault="004D67EF">
      <w:pPr>
        <w:pStyle w:val="SourceCode"/>
      </w:pPr>
      <w:r>
        <w:tab/>
        <w:t>}</w:t>
      </w:r>
    </w:p>
    <w:p w14:paraId="27A6799D" w14:textId="77777777" w:rsidR="009B5EE6" w:rsidRDefault="004D67EF">
      <w:pPr>
        <w:pStyle w:val="SourceCode"/>
      </w:pPr>
      <w:r>
        <w:tab/>
        <w:t>return contacts.Success, "", contact</w:t>
      </w:r>
    </w:p>
    <w:p w14:paraId="389443AB" w14:textId="77777777" w:rsidR="009B5EE6" w:rsidRDefault="004D67EF">
      <w:pPr>
        <w:pStyle w:val="SourceCode"/>
      </w:pPr>
      <w:r>
        <w:t>}</w:t>
      </w:r>
    </w:p>
    <w:p w14:paraId="2AF4C37A" w14:textId="77777777" w:rsidR="009B5EE6" w:rsidRDefault="009B5EE6">
      <w:pPr>
        <w:pStyle w:val="SourceCode"/>
      </w:pPr>
    </w:p>
    <w:p w14:paraId="0AFBD652" w14:textId="77777777" w:rsidR="009B5EE6" w:rsidRDefault="004D67EF">
      <w:pPr>
        <w:pStyle w:val="SourceCode"/>
      </w:pPr>
      <w:r>
        <w:t>// ListContactRecords reads every contact in name order. An empty table is</w:t>
      </w:r>
    </w:p>
    <w:p w14:paraId="7A59C7B3" w14:textId="77777777" w:rsidR="009B5EE6" w:rsidRDefault="004D67EF">
      <w:pPr>
        <w:pStyle w:val="SourceCode"/>
      </w:pPr>
      <w:r>
        <w:t>// Success with an empty slice: there is nothing wrong with having no</w:t>
      </w:r>
    </w:p>
    <w:p w14:paraId="614F1BE8" w14:textId="77777777" w:rsidR="009B5EE6" w:rsidRDefault="004D67EF">
      <w:pPr>
        <w:pStyle w:val="SourceCode"/>
      </w:pPr>
      <w:r>
        <w:t>// contacts.</w:t>
      </w:r>
    </w:p>
    <w:p w14:paraId="32EE731E" w14:textId="77777777" w:rsidR="009B5EE6" w:rsidRDefault="004D67EF">
      <w:pPr>
        <w:pStyle w:val="SourceCode"/>
      </w:pPr>
      <w:r>
        <w:t>func ListContactRecords(database *sql.DB) (contacts.ContactStatus, string,</w:t>
      </w:r>
    </w:p>
    <w:p w14:paraId="00C30597" w14:textId="77777777" w:rsidR="009B5EE6" w:rsidRDefault="004D67EF">
      <w:pPr>
        <w:pStyle w:val="SourceCode"/>
      </w:pPr>
      <w:r>
        <w:tab/>
        <w:t>[]contacts.Contact) {</w:t>
      </w:r>
    </w:p>
    <w:p w14:paraId="54BA3477" w14:textId="77777777" w:rsidR="009B5EE6" w:rsidRDefault="004D67EF">
      <w:pPr>
        <w:pStyle w:val="SourceCode"/>
      </w:pPr>
      <w:r>
        <w:tab/>
        <w:t>contactList, err := contacts.ReadContacts(database)</w:t>
      </w:r>
    </w:p>
    <w:p w14:paraId="067BA56F" w14:textId="77777777" w:rsidR="009B5EE6" w:rsidRDefault="004D67EF">
      <w:pPr>
        <w:pStyle w:val="SourceCode"/>
      </w:pPr>
      <w:r>
        <w:tab/>
        <w:t>if err != nil {</w:t>
      </w:r>
    </w:p>
    <w:p w14:paraId="508636FD" w14:textId="77777777" w:rsidR="009B5EE6" w:rsidRDefault="004D67EF">
      <w:pPr>
        <w:pStyle w:val="SourceCode"/>
      </w:pPr>
      <w:r>
        <w:tab/>
      </w:r>
      <w:r>
        <w:tab/>
        <w:t>status, problem := contacts.HandleDatabaseError("list", err)</w:t>
      </w:r>
    </w:p>
    <w:p w14:paraId="47F8736F" w14:textId="77777777" w:rsidR="009B5EE6" w:rsidRDefault="004D67EF">
      <w:pPr>
        <w:pStyle w:val="SourceCode"/>
      </w:pPr>
      <w:r>
        <w:tab/>
      </w:r>
      <w:r>
        <w:tab/>
      </w:r>
      <w:r>
        <w:t>return status, problem, []contacts.Contact{}</w:t>
      </w:r>
    </w:p>
    <w:p w14:paraId="217135E7" w14:textId="77777777" w:rsidR="009B5EE6" w:rsidRDefault="004D67EF">
      <w:pPr>
        <w:pStyle w:val="SourceCode"/>
      </w:pPr>
      <w:r>
        <w:tab/>
        <w:t>}</w:t>
      </w:r>
    </w:p>
    <w:p w14:paraId="0F2DAAD3" w14:textId="77777777" w:rsidR="009B5EE6" w:rsidRDefault="004D67EF">
      <w:pPr>
        <w:pStyle w:val="SourceCode"/>
      </w:pPr>
      <w:r>
        <w:tab/>
        <w:t>return contacts.Success, "", contactList</w:t>
      </w:r>
    </w:p>
    <w:p w14:paraId="65FF1433" w14:textId="77777777" w:rsidR="009B5EE6" w:rsidRDefault="004D67EF">
      <w:pPr>
        <w:pStyle w:val="SourceCode"/>
      </w:pPr>
      <w:r>
        <w:t>}</w:t>
      </w:r>
    </w:p>
    <w:p w14:paraId="05B6E789" w14:textId="77777777" w:rsidR="009B5EE6" w:rsidRDefault="009B5EE6">
      <w:pPr>
        <w:pStyle w:val="SourceCode"/>
      </w:pPr>
    </w:p>
    <w:p w14:paraId="54DD21AC" w14:textId="77777777" w:rsidR="009B5EE6" w:rsidRDefault="004D67EF">
      <w:pPr>
        <w:pStyle w:val="SourceCode"/>
      </w:pPr>
      <w:r>
        <w:t>// removeContactSQL is the same DELETE as Chapter 5's DeleteContactByID,</w:t>
      </w:r>
    </w:p>
    <w:p w14:paraId="4261B873" w14:textId="77777777" w:rsidR="009B5EE6" w:rsidRDefault="004D67EF">
      <w:pPr>
        <w:pStyle w:val="SourceCode"/>
      </w:pPr>
      <w:r>
        <w:t>// whose deleteContactSQL starts with a small letter, so only the contacts</w:t>
      </w:r>
    </w:p>
    <w:p w14:paraId="39EDDC02" w14:textId="77777777" w:rsidR="009B5EE6" w:rsidRDefault="004D67EF">
      <w:pPr>
        <w:pStyle w:val="SourceCode"/>
      </w:pPr>
      <w:r>
        <w:t>// package can use it.</w:t>
      </w:r>
    </w:p>
    <w:p w14:paraId="751E1675" w14:textId="77777777" w:rsidR="009B5EE6" w:rsidRDefault="004D67EF">
      <w:pPr>
        <w:pStyle w:val="SourceCode"/>
      </w:pPr>
      <w:r>
        <w:t>const removeContactSQL = "DELETE FROM contacts_go WHERE id = ?"</w:t>
      </w:r>
    </w:p>
    <w:p w14:paraId="1E508FA0" w14:textId="77777777" w:rsidR="009B5EE6" w:rsidRDefault="009B5EE6">
      <w:pPr>
        <w:pStyle w:val="SourceCode"/>
      </w:pPr>
    </w:p>
    <w:p w14:paraId="13A2B030" w14:textId="77777777" w:rsidR="009B5EE6" w:rsidRDefault="004D67EF">
      <w:pPr>
        <w:pStyle w:val="SourceCode"/>
      </w:pPr>
      <w:r>
        <w:t>// RemoveContact deletes the contact with this id: Success, NotFound with</w:t>
      </w:r>
    </w:p>
    <w:p w14:paraId="634DEAB7" w14:textId="77777777" w:rsidR="009B5EE6" w:rsidRDefault="004D67EF">
      <w:pPr>
        <w:pStyle w:val="SourceCode"/>
      </w:pPr>
      <w:r>
        <w:t>// the id as the problem when no contact has it, or the status of a failed</w:t>
      </w:r>
    </w:p>
    <w:p w14:paraId="3F32610C" w14:textId="77777777" w:rsidR="009B5EE6" w:rsidRDefault="004D67EF">
      <w:pPr>
        <w:pStyle w:val="SourceCode"/>
      </w:pPr>
      <w:r>
        <w:t>// query. Unlike Chapter 5's DeleteContactByID, it prints nothing.</w:t>
      </w:r>
    </w:p>
    <w:p w14:paraId="0AC1D8C9" w14:textId="77777777" w:rsidR="009B5EE6" w:rsidRDefault="004D67EF">
      <w:pPr>
        <w:pStyle w:val="SourceCode"/>
      </w:pPr>
      <w:r>
        <w:t>// Remember, Exec fills the ? with contactID, and RowsAffected counts the</w:t>
      </w:r>
    </w:p>
    <w:p w14:paraId="49A65F2D" w14:textId="77777777" w:rsidR="009B5EE6" w:rsidRDefault="004D67EF">
      <w:pPr>
        <w:pStyle w:val="SourceCode"/>
      </w:pPr>
      <w:r>
        <w:t>// rows the DELETE removed: 0 means no contact had this id (Lesson 4.8).</w:t>
      </w:r>
    </w:p>
    <w:p w14:paraId="0E9E181E" w14:textId="77777777" w:rsidR="009B5EE6" w:rsidRDefault="004D67EF">
      <w:pPr>
        <w:pStyle w:val="SourceCode"/>
      </w:pPr>
      <w:r>
        <w:t>func RemoveContact(database *sql.DB, contactID int) (contacts.ContactStatus,</w:t>
      </w:r>
    </w:p>
    <w:p w14:paraId="620FF769" w14:textId="77777777" w:rsidR="009B5EE6" w:rsidRDefault="004D67EF">
      <w:pPr>
        <w:pStyle w:val="SourceCode"/>
      </w:pPr>
      <w:r>
        <w:tab/>
        <w:t>string) {</w:t>
      </w:r>
    </w:p>
    <w:p w14:paraId="1993600C" w14:textId="77777777" w:rsidR="009B5EE6" w:rsidRDefault="004D67EF">
      <w:pPr>
        <w:pStyle w:val="SourceCode"/>
      </w:pPr>
      <w:r>
        <w:tab/>
        <w:t>outcome, err := database.Exec(removeContactSQL, contactID)</w:t>
      </w:r>
    </w:p>
    <w:p w14:paraId="45D86B39" w14:textId="77777777" w:rsidR="009B5EE6" w:rsidRDefault="004D67EF">
      <w:pPr>
        <w:pStyle w:val="SourceCode"/>
      </w:pPr>
      <w:r>
        <w:tab/>
        <w:t>if err != nil {</w:t>
      </w:r>
    </w:p>
    <w:p w14:paraId="1A9652C2" w14:textId="77777777" w:rsidR="009B5EE6" w:rsidRDefault="004D67EF">
      <w:pPr>
        <w:pStyle w:val="SourceCode"/>
      </w:pPr>
      <w:r>
        <w:tab/>
      </w:r>
      <w:r>
        <w:tab/>
        <w:t>return contacts.HandleDatabaseError("delete", err)</w:t>
      </w:r>
    </w:p>
    <w:p w14:paraId="13F1A948" w14:textId="77777777" w:rsidR="009B5EE6" w:rsidRDefault="004D67EF">
      <w:pPr>
        <w:pStyle w:val="SourceCode"/>
      </w:pPr>
      <w:r>
        <w:tab/>
        <w:t>}</w:t>
      </w:r>
    </w:p>
    <w:p w14:paraId="38F7E99A" w14:textId="77777777" w:rsidR="009B5EE6" w:rsidRDefault="004D67EF">
      <w:pPr>
        <w:pStyle w:val="SourceCode"/>
      </w:pPr>
      <w:r>
        <w:tab/>
        <w:t>deleted, err := outcome.RowsAffected()</w:t>
      </w:r>
    </w:p>
    <w:p w14:paraId="19C98680" w14:textId="77777777" w:rsidR="009B5EE6" w:rsidRDefault="004D67EF">
      <w:pPr>
        <w:pStyle w:val="SourceCode"/>
      </w:pPr>
      <w:r>
        <w:tab/>
        <w:t>if err != nil {</w:t>
      </w:r>
    </w:p>
    <w:p w14:paraId="63398FE6" w14:textId="77777777" w:rsidR="009B5EE6" w:rsidRDefault="004D67EF">
      <w:pPr>
        <w:pStyle w:val="SourceCode"/>
      </w:pPr>
      <w:r>
        <w:tab/>
      </w:r>
      <w:r>
        <w:tab/>
      </w:r>
      <w:r>
        <w:t>return contacts.HandleDatabaseError("delete", err)</w:t>
      </w:r>
    </w:p>
    <w:p w14:paraId="32525B9F" w14:textId="77777777" w:rsidR="009B5EE6" w:rsidRDefault="004D67EF">
      <w:pPr>
        <w:pStyle w:val="SourceCode"/>
      </w:pPr>
      <w:r>
        <w:tab/>
        <w:t>}</w:t>
      </w:r>
    </w:p>
    <w:p w14:paraId="1C91C046" w14:textId="77777777" w:rsidR="009B5EE6" w:rsidRDefault="004D67EF">
      <w:pPr>
        <w:pStyle w:val="SourceCode"/>
      </w:pPr>
      <w:r>
        <w:tab/>
        <w:t>if deleted == 0 {</w:t>
      </w:r>
    </w:p>
    <w:p w14:paraId="1E8A0B48" w14:textId="77777777" w:rsidR="009B5EE6" w:rsidRDefault="004D67EF">
      <w:pPr>
        <w:pStyle w:val="SourceCode"/>
      </w:pPr>
      <w:r>
        <w:tab/>
      </w:r>
      <w:r>
        <w:tab/>
        <w:t>return contacts.NotFound, strconv.Itoa(contactID)</w:t>
      </w:r>
    </w:p>
    <w:p w14:paraId="30DF986E" w14:textId="77777777" w:rsidR="009B5EE6" w:rsidRDefault="004D67EF">
      <w:pPr>
        <w:pStyle w:val="SourceCode"/>
      </w:pPr>
      <w:r>
        <w:tab/>
        <w:t>}</w:t>
      </w:r>
    </w:p>
    <w:p w14:paraId="0CE7948C" w14:textId="77777777" w:rsidR="009B5EE6" w:rsidRDefault="004D67EF">
      <w:pPr>
        <w:pStyle w:val="SourceCode"/>
      </w:pPr>
      <w:r>
        <w:tab/>
        <w:t>return contacts.Success, ""</w:t>
      </w:r>
    </w:p>
    <w:p w14:paraId="2B3A7782" w14:textId="77777777" w:rsidR="009B5EE6" w:rsidRDefault="004D67EF">
      <w:pPr>
        <w:pStyle w:val="SourceCode"/>
      </w:pPr>
      <w:r>
        <w:t>}</w:t>
      </w:r>
    </w:p>
    <w:p w14:paraId="7D0775FD" w14:textId="77777777" w:rsidR="009B5EE6" w:rsidRDefault="009B5EE6">
      <w:pPr>
        <w:pStyle w:val="SourceCode"/>
      </w:pPr>
    </w:p>
    <w:p w14:paraId="22465ADB" w14:textId="77777777" w:rsidR="009B5EE6" w:rsidRDefault="004D67EF">
      <w:pPr>
        <w:pStyle w:val="SourceCode"/>
      </w:pPr>
      <w:r>
        <w:t>// contactObject is one contact as Lesson 5.8's JSON object; its small first</w:t>
      </w:r>
    </w:p>
    <w:p w14:paraId="0018456D" w14:textId="77777777" w:rsidR="009B5EE6" w:rsidRDefault="004D67EF">
      <w:pPr>
        <w:pStyle w:val="SourceCode"/>
      </w:pPr>
      <w:r>
        <w:t>// letter keeps it inside this package. Remember, json tags name the keys, and</w:t>
      </w:r>
    </w:p>
    <w:p w14:paraId="3E2C0D1C" w14:textId="77777777" w:rsidR="009B5EE6" w:rsidRDefault="004D67EF">
      <w:pPr>
        <w:pStyle w:val="SourceCode"/>
      </w:pPr>
      <w:r>
        <w:t>// Phone, of type any, holds the phone's text, or nil, written as null.</w:t>
      </w:r>
    </w:p>
    <w:p w14:paraId="3AFFD2F3" w14:textId="77777777" w:rsidR="009B5EE6" w:rsidRDefault="004D67EF">
      <w:pPr>
        <w:pStyle w:val="SourceCode"/>
      </w:pPr>
      <w:r>
        <w:t>type contactObject struct {</w:t>
      </w:r>
    </w:p>
    <w:p w14:paraId="034C8B59" w14:textId="77777777" w:rsidR="009B5EE6" w:rsidRDefault="004D67EF">
      <w:pPr>
        <w:pStyle w:val="SourceCode"/>
      </w:pPr>
      <w:r>
        <w:tab/>
        <w:t>ID       int    `json:"id"`</w:t>
      </w:r>
    </w:p>
    <w:p w14:paraId="2A8A8B5B" w14:textId="77777777" w:rsidR="009B5EE6" w:rsidRDefault="004D67EF">
      <w:pPr>
        <w:pStyle w:val="SourceCode"/>
      </w:pPr>
      <w:r>
        <w:tab/>
        <w:t>FullName string `json:"name"`</w:t>
      </w:r>
    </w:p>
    <w:p w14:paraId="2010FA7B" w14:textId="77777777" w:rsidR="009B5EE6" w:rsidRDefault="004D67EF">
      <w:pPr>
        <w:pStyle w:val="SourceCode"/>
      </w:pPr>
      <w:r>
        <w:tab/>
        <w:t>Email    string `json:"email"`</w:t>
      </w:r>
    </w:p>
    <w:p w14:paraId="4665F1B0" w14:textId="77777777" w:rsidR="009B5EE6" w:rsidRDefault="004D67EF">
      <w:pPr>
        <w:pStyle w:val="SourceCode"/>
      </w:pPr>
      <w:r>
        <w:tab/>
      </w:r>
      <w:r>
        <w:t>Phone    any    `json:"phone"`</w:t>
      </w:r>
    </w:p>
    <w:p w14:paraId="4FF5BED5" w14:textId="77777777" w:rsidR="009B5EE6" w:rsidRDefault="004D67EF">
      <w:pPr>
        <w:pStyle w:val="SourceCode"/>
      </w:pPr>
      <w:r>
        <w:t>}</w:t>
      </w:r>
    </w:p>
    <w:p w14:paraId="21A6DFAD" w14:textId="77777777" w:rsidR="009B5EE6" w:rsidRDefault="009B5EE6">
      <w:pPr>
        <w:pStyle w:val="SourceCode"/>
      </w:pPr>
    </w:p>
    <w:p w14:paraId="19DFB1B6" w14:textId="77777777" w:rsidR="009B5EE6" w:rsidRDefault="004D67EF">
      <w:pPr>
        <w:pStyle w:val="SourceCode"/>
      </w:pPr>
      <w:r>
        <w:t>// objectFor fills a contactObject from a Contact. Remember, Phone.Valid is</w:t>
      </w:r>
    </w:p>
    <w:p w14:paraId="35B15FFF" w14:textId="77777777" w:rsidR="009B5EE6" w:rsidRDefault="004D67EF">
      <w:pPr>
        <w:pStyle w:val="SourceCode"/>
      </w:pPr>
      <w:r>
        <w:t>// false when the column was NULL.</w:t>
      </w:r>
    </w:p>
    <w:p w14:paraId="70BC7B0C" w14:textId="77777777" w:rsidR="009B5EE6" w:rsidRDefault="004D67EF">
      <w:pPr>
        <w:pStyle w:val="SourceCode"/>
      </w:pPr>
      <w:r>
        <w:t>func objectFor(contact contacts.Contact) contactObject {</w:t>
      </w:r>
    </w:p>
    <w:p w14:paraId="09C96B28" w14:textId="77777777" w:rsidR="009B5EE6" w:rsidRDefault="004D67EF">
      <w:pPr>
        <w:pStyle w:val="SourceCode"/>
      </w:pPr>
      <w:r>
        <w:tab/>
        <w:t>var phone any = nil</w:t>
      </w:r>
    </w:p>
    <w:p w14:paraId="0F20914F" w14:textId="77777777" w:rsidR="009B5EE6" w:rsidRDefault="004D67EF">
      <w:pPr>
        <w:pStyle w:val="SourceCode"/>
      </w:pPr>
      <w:r>
        <w:tab/>
        <w:t>if contact.Phone.Valid {</w:t>
      </w:r>
    </w:p>
    <w:p w14:paraId="6F734AE1" w14:textId="77777777" w:rsidR="009B5EE6" w:rsidRDefault="004D67EF">
      <w:pPr>
        <w:pStyle w:val="SourceCode"/>
      </w:pPr>
      <w:r>
        <w:tab/>
      </w:r>
      <w:r>
        <w:tab/>
        <w:t>phone = contact.Phone.String</w:t>
      </w:r>
    </w:p>
    <w:p w14:paraId="350C8902" w14:textId="77777777" w:rsidR="009B5EE6" w:rsidRDefault="004D67EF">
      <w:pPr>
        <w:pStyle w:val="SourceCode"/>
      </w:pPr>
      <w:r>
        <w:tab/>
        <w:t>}</w:t>
      </w:r>
    </w:p>
    <w:p w14:paraId="3CF0E187" w14:textId="77777777" w:rsidR="009B5EE6" w:rsidRDefault="004D67EF">
      <w:pPr>
        <w:pStyle w:val="SourceCode"/>
      </w:pPr>
      <w:r>
        <w:tab/>
        <w:t>return contactObject{ID: contact.ID, FullName: contact.FullName,</w:t>
      </w:r>
    </w:p>
    <w:p w14:paraId="0008BCAE" w14:textId="77777777" w:rsidR="009B5EE6" w:rsidRDefault="004D67EF">
      <w:pPr>
        <w:pStyle w:val="SourceCode"/>
      </w:pPr>
      <w:r>
        <w:tab/>
      </w:r>
      <w:r>
        <w:tab/>
        <w:t>Email: contact.Email, Phone: phone}</w:t>
      </w:r>
    </w:p>
    <w:p w14:paraId="6A3B215F" w14:textId="77777777" w:rsidR="009B5EE6" w:rsidRDefault="004D67EF">
      <w:pPr>
        <w:pStyle w:val="SourceCode"/>
      </w:pPr>
      <w:r>
        <w:t>}</w:t>
      </w:r>
    </w:p>
    <w:p w14:paraId="797C2242" w14:textId="77777777" w:rsidR="009B5EE6" w:rsidRDefault="009B5EE6">
      <w:pPr>
        <w:pStyle w:val="SourceCode"/>
      </w:pPr>
    </w:p>
    <w:p w14:paraId="2A3B4945" w14:textId="77777777" w:rsidR="009B5EE6" w:rsidRDefault="004D67EF">
      <w:pPr>
        <w:pStyle w:val="SourceCode"/>
      </w:pPr>
      <w:r>
        <w:t>// EncodeJSON returns a record as compact JSON text, written as every other</w:t>
      </w:r>
    </w:p>
    <w:p w14:paraId="3F76A951" w14:textId="77777777" w:rsidR="009B5EE6" w:rsidRDefault="004D67EF">
      <w:pPr>
        <w:pStyle w:val="SourceCode"/>
      </w:pPr>
      <w:r>
        <w:t>// language writes it. json.Marshal would write &amp;, &lt;, and &gt; as \u0026,</w:t>
      </w:r>
    </w:p>
    <w:p w14:paraId="464A6CAE" w14:textId="77777777" w:rsidR="009B5EE6" w:rsidRDefault="004D67EF">
      <w:pPr>
        <w:pStyle w:val="SourceCode"/>
      </w:pPr>
      <w:r>
        <w:t>// \u003c, and \u003e, so an Encoder with SetEscapeHTML(false) writes them as</w:t>
      </w:r>
    </w:p>
    <w:p w14:paraId="30382A66" w14:textId="77777777" w:rsidR="009B5EE6" w:rsidRDefault="004D67EF">
      <w:pPr>
        <w:pStyle w:val="SourceCode"/>
      </w:pPr>
      <w:r>
        <w:t>// themselves into buffer, a bytes.Buffer that collects text; Encode adds a</w:t>
      </w:r>
    </w:p>
    <w:p w14:paraId="75BF6710" w14:textId="77777777" w:rsidR="009B5EE6" w:rsidRDefault="004D67EF">
      <w:pPr>
        <w:pStyle w:val="SourceCode"/>
      </w:pPr>
      <w:r>
        <w:t>// "\n", which TrimSuffix removes. Encode fails only for values JSON cannot</w:t>
      </w:r>
    </w:p>
    <w:p w14:paraId="4AE1D31D" w14:textId="77777777" w:rsidR="009B5EE6" w:rsidRDefault="004D67EF">
      <w:pPr>
        <w:pStyle w:val="SourceCode"/>
      </w:pPr>
      <w:r>
        <w:t>// hold, such as a function, so its error is skipped with _.</w:t>
      </w:r>
    </w:p>
    <w:p w14:paraId="546CD494" w14:textId="77777777" w:rsidR="009B5EE6" w:rsidRDefault="004D67EF">
      <w:pPr>
        <w:pStyle w:val="SourceCode"/>
      </w:pPr>
      <w:r>
        <w:t>func EncodeJSON(record any) string {</w:t>
      </w:r>
    </w:p>
    <w:p w14:paraId="6E2411D2" w14:textId="77777777" w:rsidR="009B5EE6" w:rsidRDefault="004D67EF">
      <w:pPr>
        <w:pStyle w:val="SourceCode"/>
      </w:pPr>
      <w:r>
        <w:tab/>
        <w:t>var buffer bytes.Buffer</w:t>
      </w:r>
    </w:p>
    <w:p w14:paraId="78CCA03E" w14:textId="77777777" w:rsidR="009B5EE6" w:rsidRDefault="004D67EF">
      <w:pPr>
        <w:pStyle w:val="SourceCode"/>
      </w:pPr>
      <w:r>
        <w:tab/>
        <w:t>encoder := json.NewEncoder(&amp;buffer)</w:t>
      </w:r>
    </w:p>
    <w:p w14:paraId="5D2C6D92" w14:textId="77777777" w:rsidR="009B5EE6" w:rsidRDefault="004D67EF">
      <w:pPr>
        <w:pStyle w:val="SourceCode"/>
      </w:pPr>
      <w:r>
        <w:tab/>
        <w:t>encoder.SetEscapeHTML(false)</w:t>
      </w:r>
    </w:p>
    <w:p w14:paraId="0C746E68" w14:textId="77777777" w:rsidR="009B5EE6" w:rsidRDefault="004D67EF">
      <w:pPr>
        <w:pStyle w:val="SourceCode"/>
      </w:pPr>
      <w:r>
        <w:tab/>
      </w:r>
      <w:r>
        <w:t>_ = encoder.Encode(record)</w:t>
      </w:r>
    </w:p>
    <w:p w14:paraId="69BC42A0" w14:textId="77777777" w:rsidR="009B5EE6" w:rsidRDefault="004D67EF">
      <w:pPr>
        <w:pStyle w:val="SourceCode"/>
      </w:pPr>
      <w:r>
        <w:tab/>
        <w:t>return strings.TrimSuffix(buffer.String(), "\n")</w:t>
      </w:r>
    </w:p>
    <w:p w14:paraId="7654F2D3" w14:textId="77777777" w:rsidR="009B5EE6" w:rsidRDefault="004D67EF">
      <w:pPr>
        <w:pStyle w:val="SourceCode"/>
      </w:pPr>
      <w:r>
        <w:t>}</w:t>
      </w:r>
    </w:p>
    <w:p w14:paraId="33F48EC6" w14:textId="77777777" w:rsidR="009B5EE6" w:rsidRDefault="009B5EE6">
      <w:pPr>
        <w:pStyle w:val="SourceCode"/>
      </w:pPr>
    </w:p>
    <w:p w14:paraId="4816212A" w14:textId="77777777" w:rsidR="009B5EE6" w:rsidRDefault="004D67EF">
      <w:pPr>
        <w:pStyle w:val="SourceCode"/>
      </w:pPr>
      <w:r>
        <w:t>// ContactToJSON returns one contact as compact JSON text.</w:t>
      </w:r>
    </w:p>
    <w:p w14:paraId="14031CEE" w14:textId="77777777" w:rsidR="009B5EE6" w:rsidRDefault="004D67EF">
      <w:pPr>
        <w:pStyle w:val="SourceCode"/>
      </w:pPr>
      <w:r>
        <w:t>func ContactToJSON(contact contacts.Contact) string {</w:t>
      </w:r>
    </w:p>
    <w:p w14:paraId="567993AD" w14:textId="77777777" w:rsidR="009B5EE6" w:rsidRDefault="004D67EF">
      <w:pPr>
        <w:pStyle w:val="SourceCode"/>
      </w:pPr>
      <w:r>
        <w:tab/>
        <w:t>return EncodeJSON(objectFor(contact))</w:t>
      </w:r>
    </w:p>
    <w:p w14:paraId="11233D0D" w14:textId="77777777" w:rsidR="009B5EE6" w:rsidRDefault="004D67EF">
      <w:pPr>
        <w:pStyle w:val="SourceCode"/>
      </w:pPr>
      <w:r>
        <w:t>}</w:t>
      </w:r>
    </w:p>
    <w:p w14:paraId="0FE9D01A" w14:textId="77777777" w:rsidR="009B5EE6" w:rsidRDefault="009B5EE6">
      <w:pPr>
        <w:pStyle w:val="SourceCode"/>
      </w:pPr>
    </w:p>
    <w:p w14:paraId="17E127A6" w14:textId="77777777" w:rsidR="009B5EE6" w:rsidRDefault="004D67EF">
      <w:pPr>
        <w:pStyle w:val="SourceCode"/>
      </w:pPr>
      <w:r>
        <w:t>// ContactsToJSON returns the contacts as one compact JSON array. records</w:t>
      </w:r>
    </w:p>
    <w:p w14:paraId="33BAD99B" w14:textId="77777777" w:rsidR="009B5EE6" w:rsidRDefault="004D67EF">
      <w:pPr>
        <w:pStyle w:val="SourceCode"/>
      </w:pPr>
      <w:r>
        <w:t>// starts as an empty slice, not nil, so no contacts give [], never null.</w:t>
      </w:r>
    </w:p>
    <w:p w14:paraId="223AE208" w14:textId="77777777" w:rsidR="009B5EE6" w:rsidRDefault="004D67EF">
      <w:pPr>
        <w:pStyle w:val="SourceCode"/>
      </w:pPr>
      <w:r>
        <w:t>func ContactsToJSON(contactList []contacts.Contact) string {</w:t>
      </w:r>
    </w:p>
    <w:p w14:paraId="47FE14C3" w14:textId="77777777" w:rsidR="009B5EE6" w:rsidRDefault="004D67EF">
      <w:pPr>
        <w:pStyle w:val="SourceCode"/>
      </w:pPr>
      <w:r>
        <w:tab/>
        <w:t>records := []contactObject{}</w:t>
      </w:r>
    </w:p>
    <w:p w14:paraId="796F5E18" w14:textId="77777777" w:rsidR="009B5EE6" w:rsidRDefault="004D67EF">
      <w:pPr>
        <w:pStyle w:val="SourceCode"/>
      </w:pPr>
      <w:r>
        <w:tab/>
        <w:t>for _, contact := range contactList {</w:t>
      </w:r>
    </w:p>
    <w:p w14:paraId="4079B614" w14:textId="77777777" w:rsidR="009B5EE6" w:rsidRDefault="004D67EF">
      <w:pPr>
        <w:pStyle w:val="SourceCode"/>
      </w:pPr>
      <w:r>
        <w:tab/>
      </w:r>
      <w:r>
        <w:tab/>
        <w:t>records = append(records, objectFor(contact))</w:t>
      </w:r>
    </w:p>
    <w:p w14:paraId="184B04BF" w14:textId="77777777" w:rsidR="009B5EE6" w:rsidRDefault="004D67EF">
      <w:pPr>
        <w:pStyle w:val="SourceCode"/>
        <w:keepNext/>
      </w:pPr>
      <w:r>
        <w:tab/>
        <w:t>}</w:t>
      </w:r>
    </w:p>
    <w:p w14:paraId="1101C0F2" w14:textId="77777777" w:rsidR="009B5EE6" w:rsidRDefault="004D67EF">
      <w:pPr>
        <w:pStyle w:val="SourceCode"/>
        <w:keepNext/>
      </w:pPr>
      <w:r>
        <w:tab/>
        <w:t>return EncodeJSON(records)</w:t>
      </w:r>
    </w:p>
    <w:p w14:paraId="0B53C82D" w14:textId="77777777" w:rsidR="009B5EE6" w:rsidRDefault="004D67EF">
      <w:pPr>
        <w:pStyle w:val="SourceCode"/>
      </w:pPr>
      <w:r>
        <w:t>}</w:t>
      </w:r>
    </w:p>
    <w:p w14:paraId="28332C08" w14:textId="77777777" w:rsidR="009B5EE6" w:rsidRDefault="009B5EE6">
      <w:pPr>
        <w:keepNext/>
      </w:pPr>
    </w:p>
    <w:p w14:paraId="4E2D05E6" w14:textId="77777777" w:rsidR="009B5EE6" w:rsidRDefault="004D67EF">
      <w:pPr>
        <w:pStyle w:val="Heading3"/>
      </w:pPr>
      <w:r>
        <w:t>go/server/main.go</w:t>
      </w:r>
    </w:p>
    <w:p w14:paraId="30481DF9" w14:textId="77777777" w:rsidR="009B5EE6" w:rsidRDefault="004D67EF">
      <w:pPr>
        <w:pStyle w:val="SourceCode"/>
        <w:keepNext/>
      </w:pPr>
      <w:r>
        <w:t>// Lesson 6.9: the Chapter 6 server. DELETE /api/v1/contacts/{id} deletes</w:t>
      </w:r>
    </w:p>
    <w:p w14:paraId="59B2B5FE" w14:textId="77777777" w:rsidR="009B5EE6" w:rsidRDefault="004D67EF">
      <w:pPr>
        <w:pStyle w:val="SourceCode"/>
        <w:keepNext/>
      </w:pPr>
      <w:r>
        <w:t>// one contact through the contact store and answers 204 with no body, and</w:t>
      </w:r>
    </w:p>
    <w:p w14:paraId="37FCB7A0" w14:textId="77777777" w:rsidR="009B5EE6" w:rsidRDefault="004D67EF">
      <w:pPr>
        <w:pStyle w:val="SourceCode"/>
      </w:pPr>
      <w:r>
        <w:t>// Lesson 6.5's GET /api/v1/contacts/{id} shows that it is gone.</w:t>
      </w:r>
    </w:p>
    <w:p w14:paraId="751D539B" w14:textId="77777777" w:rsidR="009B5EE6" w:rsidRDefault="004D67EF">
      <w:pPr>
        <w:pStyle w:val="SourceCode"/>
      </w:pPr>
      <w:r>
        <w:t>package main</w:t>
      </w:r>
    </w:p>
    <w:p w14:paraId="011D6363" w14:textId="77777777" w:rsidR="009B5EE6" w:rsidRDefault="009B5EE6">
      <w:pPr>
        <w:pStyle w:val="SourceCode"/>
      </w:pPr>
    </w:p>
    <w:p w14:paraId="5F7A8D07" w14:textId="77777777" w:rsidR="009B5EE6" w:rsidRDefault="004D67EF">
      <w:pPr>
        <w:pStyle w:val="SourceCode"/>
      </w:pPr>
      <w:r>
        <w:t>// Remember, contacts is your Chapter 5 package and contactstore this</w:t>
      </w:r>
    </w:p>
    <w:p w14:paraId="7B812AFE" w14:textId="77777777" w:rsidR="009B5EE6" w:rsidRDefault="004D67EF">
      <w:pPr>
        <w:pStyle w:val="SourceCode"/>
      </w:pPr>
      <w:r>
        <w:t>// lesson's package beside it.</w:t>
      </w:r>
    </w:p>
    <w:p w14:paraId="255B5BB2" w14:textId="77777777" w:rsidR="009B5EE6" w:rsidRDefault="004D67EF">
      <w:pPr>
        <w:pStyle w:val="SourceCode"/>
      </w:pPr>
      <w:r>
        <w:t>import (</w:t>
      </w:r>
    </w:p>
    <w:p w14:paraId="3CD9743C" w14:textId="77777777" w:rsidR="009B5EE6" w:rsidRDefault="004D67EF">
      <w:pPr>
        <w:pStyle w:val="SourceCode"/>
      </w:pPr>
      <w:r>
        <w:tab/>
        <w:t>"crypto/tls"</w:t>
      </w:r>
    </w:p>
    <w:p w14:paraId="7D4D00F4" w14:textId="77777777" w:rsidR="009B5EE6" w:rsidRDefault="004D67EF">
      <w:pPr>
        <w:pStyle w:val="SourceCode"/>
      </w:pPr>
      <w:r>
        <w:tab/>
        <w:t>"fmt"</w:t>
      </w:r>
    </w:p>
    <w:p w14:paraId="0E2A84B5" w14:textId="77777777" w:rsidR="009B5EE6" w:rsidRDefault="004D67EF">
      <w:pPr>
        <w:pStyle w:val="SourceCode"/>
      </w:pPr>
      <w:r>
        <w:tab/>
        <w:t>"io"</w:t>
      </w:r>
    </w:p>
    <w:p w14:paraId="1031D52B" w14:textId="77777777" w:rsidR="009B5EE6" w:rsidRDefault="004D67EF">
      <w:pPr>
        <w:pStyle w:val="SourceCode"/>
      </w:pPr>
      <w:r>
        <w:tab/>
        <w:t>"log"</w:t>
      </w:r>
    </w:p>
    <w:p w14:paraId="62CB9C0D" w14:textId="77777777" w:rsidR="009B5EE6" w:rsidRDefault="004D67EF">
      <w:pPr>
        <w:pStyle w:val="SourceCode"/>
      </w:pPr>
      <w:r>
        <w:tab/>
        <w:t>"net"</w:t>
      </w:r>
    </w:p>
    <w:p w14:paraId="382E78DD" w14:textId="77777777" w:rsidR="009B5EE6" w:rsidRDefault="004D67EF">
      <w:pPr>
        <w:pStyle w:val="SourceCode"/>
      </w:pPr>
      <w:r>
        <w:tab/>
        <w:t>"net/http"</w:t>
      </w:r>
    </w:p>
    <w:p w14:paraId="69DF7D77" w14:textId="77777777" w:rsidR="009B5EE6" w:rsidRDefault="004D67EF">
      <w:pPr>
        <w:pStyle w:val="SourceCode"/>
      </w:pPr>
      <w:r>
        <w:tab/>
        <w:t>"os"</w:t>
      </w:r>
    </w:p>
    <w:p w14:paraId="3DDD2D80" w14:textId="77777777" w:rsidR="009B5EE6" w:rsidRDefault="009B5EE6">
      <w:pPr>
        <w:pStyle w:val="SourceCode"/>
      </w:pPr>
    </w:p>
    <w:p w14:paraId="69275739" w14:textId="77777777" w:rsidR="009B5EE6" w:rsidRDefault="004D67EF">
      <w:pPr>
        <w:pStyle w:val="SourceCode"/>
      </w:pPr>
      <w:r>
        <w:tab/>
      </w:r>
      <w:r>
        <w:t>"example.com/deleterequests/contacts"</w:t>
      </w:r>
    </w:p>
    <w:p w14:paraId="254A09BD" w14:textId="77777777" w:rsidR="009B5EE6" w:rsidRDefault="004D67EF">
      <w:pPr>
        <w:pStyle w:val="SourceCode"/>
      </w:pPr>
      <w:r>
        <w:tab/>
        <w:t>"example.com/deleterequests/contactstore"</w:t>
      </w:r>
    </w:p>
    <w:p w14:paraId="24645DF2" w14:textId="77777777" w:rsidR="009B5EE6" w:rsidRDefault="004D67EF">
      <w:pPr>
        <w:pStyle w:val="SourceCode"/>
      </w:pPr>
      <w:r>
        <w:t>)</w:t>
      </w:r>
    </w:p>
    <w:p w14:paraId="3974CEED" w14:textId="77777777" w:rsidR="009B5EE6" w:rsidRDefault="009B5EE6">
      <w:pPr>
        <w:pStyle w:val="SourceCode"/>
      </w:pPr>
    </w:p>
    <w:p w14:paraId="513334E9" w14:textId="77777777" w:rsidR="009B5EE6" w:rsidRDefault="004D67EF">
      <w:pPr>
        <w:pStyle w:val="SourceCode"/>
      </w:pPr>
      <w:r>
        <w:t>const (</w:t>
      </w:r>
    </w:p>
    <w:p w14:paraId="3481AE2E" w14:textId="77777777" w:rsidR="009B5EE6" w:rsidRDefault="004D67EF">
      <w:pPr>
        <w:pStyle w:val="SourceCode"/>
      </w:pPr>
      <w:r>
        <w:tab/>
        <w:t>host            = "127.0.0.1"</w:t>
      </w:r>
    </w:p>
    <w:p w14:paraId="6E03E4E3" w14:textId="77777777" w:rsidR="009B5EE6" w:rsidRDefault="004D67EF">
      <w:pPr>
        <w:pStyle w:val="SourceCode"/>
      </w:pPr>
      <w:r>
        <w:tab/>
        <w:t>httpsPort       = 8765</w:t>
      </w:r>
    </w:p>
    <w:p w14:paraId="2670D1ED" w14:textId="77777777" w:rsidR="009B5EE6" w:rsidRDefault="004D67EF">
      <w:pPr>
        <w:pStyle w:val="SourceCode"/>
      </w:pPr>
      <w:r>
        <w:tab/>
        <w:t>apiPrefix       = "/api/v1"</w:t>
      </w:r>
    </w:p>
    <w:p w14:paraId="51323582" w14:textId="77777777" w:rsidR="009B5EE6" w:rsidRDefault="004D67EF">
      <w:pPr>
        <w:pStyle w:val="SourceCode"/>
      </w:pPr>
      <w:r>
        <w:tab/>
        <w:t>contactsPath    = apiPrefix + "/contacts"</w:t>
      </w:r>
    </w:p>
    <w:p w14:paraId="0E3B8FDA" w14:textId="77777777" w:rsidR="009B5EE6" w:rsidRDefault="004D67EF">
      <w:pPr>
        <w:pStyle w:val="SourceCode"/>
      </w:pPr>
      <w:r>
        <w:tab/>
        <w:t>certificateFile = "certs/server.pem"</w:t>
      </w:r>
    </w:p>
    <w:p w14:paraId="1E0A4696" w14:textId="77777777" w:rsidR="009B5EE6" w:rsidRDefault="004D67EF">
      <w:pPr>
        <w:pStyle w:val="SourceCode"/>
      </w:pPr>
      <w:r>
        <w:tab/>
        <w:t>keyFile         = "certs/server.key"</w:t>
      </w:r>
    </w:p>
    <w:p w14:paraId="0B42984D" w14:textId="77777777" w:rsidR="009B5EE6" w:rsidRDefault="004D67EF">
      <w:pPr>
        <w:pStyle w:val="SourceCode"/>
      </w:pPr>
      <w:r>
        <w:tab/>
        <w:t>jsonType        = "application/json; charset=utf-8"</w:t>
      </w:r>
    </w:p>
    <w:p w14:paraId="14D9711B" w14:textId="77777777" w:rsidR="009B5EE6" w:rsidRDefault="004D67EF">
      <w:pPr>
        <w:pStyle w:val="SourceCode"/>
      </w:pPr>
      <w:r>
        <w:tab/>
        <w:t>notFoundJSON    = `{"code":"not_found","message":"no such path"}`</w:t>
      </w:r>
    </w:p>
    <w:p w14:paraId="74D4D5F2" w14:textId="77777777" w:rsidR="009B5EE6" w:rsidRDefault="004D67EF">
      <w:pPr>
        <w:pStyle w:val="SourceCode"/>
      </w:pPr>
      <w:r>
        <w:tab/>
        <w:t>// Remember, the Chapter 5 words for an id that ParseID refuses.</w:t>
      </w:r>
    </w:p>
    <w:p w14:paraId="2420AD83" w14:textId="77777777" w:rsidR="009B5EE6" w:rsidRDefault="004D67EF">
      <w:pPr>
        <w:pStyle w:val="SourceCode"/>
      </w:pPr>
      <w:r>
        <w:tab/>
      </w:r>
      <w:r>
        <w:t>idProblem = "id must be a whole number from 1 to 2147483647"</w:t>
      </w:r>
    </w:p>
    <w:p w14:paraId="14AD332A" w14:textId="77777777" w:rsidR="009B5EE6" w:rsidRDefault="004D67EF">
      <w:pPr>
        <w:pStyle w:val="SourceCode"/>
      </w:pPr>
      <w:r>
        <w:t>)</w:t>
      </w:r>
    </w:p>
    <w:p w14:paraId="53908B0D" w14:textId="77777777" w:rsidR="009B5EE6" w:rsidRDefault="009B5EE6">
      <w:pPr>
        <w:pStyle w:val="SourceCode"/>
      </w:pPr>
    </w:p>
    <w:p w14:paraId="6B3365C9" w14:textId="77777777" w:rsidR="009B5EE6" w:rsidRDefault="004D67EF">
      <w:pPr>
        <w:pStyle w:val="SourceCode"/>
      </w:pPr>
      <w:r>
        <w:t>// logRequest prints one line per answered request: GET /api/v1/health -&gt; 200.</w:t>
      </w:r>
    </w:p>
    <w:p w14:paraId="2DD4B7B9" w14:textId="77777777" w:rsidR="009B5EE6" w:rsidRDefault="004D67EF">
      <w:pPr>
        <w:pStyle w:val="SourceCode"/>
      </w:pPr>
      <w:r>
        <w:t>func logRequest(method string, target string, status int) {</w:t>
      </w:r>
    </w:p>
    <w:p w14:paraId="5498F6AB" w14:textId="77777777" w:rsidR="009B5EE6" w:rsidRDefault="004D67EF">
      <w:pPr>
        <w:pStyle w:val="SourceCode"/>
      </w:pPr>
      <w:r>
        <w:tab/>
        <w:t>fmt.Printf("%s %s -&gt; %d\n", method, target, status)</w:t>
      </w:r>
    </w:p>
    <w:p w14:paraId="0B3BDC62" w14:textId="77777777" w:rsidR="009B5EE6" w:rsidRDefault="004D67EF">
      <w:pPr>
        <w:pStyle w:val="SourceCode"/>
      </w:pPr>
      <w:r>
        <w:t>}</w:t>
      </w:r>
    </w:p>
    <w:p w14:paraId="12826269" w14:textId="77777777" w:rsidR="009B5EE6" w:rsidRDefault="009B5EE6">
      <w:pPr>
        <w:pStyle w:val="SourceCode"/>
      </w:pPr>
    </w:p>
    <w:p w14:paraId="2F062293" w14:textId="77777777" w:rsidR="009B5EE6" w:rsidRDefault="004D67EF">
      <w:pPr>
        <w:pStyle w:val="SourceCode"/>
      </w:pPr>
      <w:r>
        <w:t>// sendJSON writes every answer that has a body, so each one is logged.</w:t>
      </w:r>
    </w:p>
    <w:p w14:paraId="19691F5F" w14:textId="77777777" w:rsidR="009B5EE6" w:rsidRDefault="004D67EF">
      <w:pPr>
        <w:pStyle w:val="SourceCode"/>
      </w:pPr>
      <w:r>
        <w:t>func sendJSON(writer http.ResponseWriter, request *http.Request, status int,</w:t>
      </w:r>
    </w:p>
    <w:p w14:paraId="70E53B4D" w14:textId="77777777" w:rsidR="009B5EE6" w:rsidRDefault="004D67EF">
      <w:pPr>
        <w:pStyle w:val="SourceCode"/>
      </w:pPr>
      <w:r>
        <w:tab/>
        <w:t>jsonText string) {</w:t>
      </w:r>
    </w:p>
    <w:p w14:paraId="2520F73B" w14:textId="77777777" w:rsidR="009B5EE6" w:rsidRDefault="004D67EF">
      <w:pPr>
        <w:pStyle w:val="SourceCode"/>
      </w:pPr>
      <w:r>
        <w:tab/>
        <w:t>writer.Header().Set("Content-Type", jsonType)</w:t>
      </w:r>
    </w:p>
    <w:p w14:paraId="7CB94874" w14:textId="77777777" w:rsidR="009B5EE6" w:rsidRDefault="004D67EF">
      <w:pPr>
        <w:pStyle w:val="SourceCode"/>
      </w:pPr>
      <w:r>
        <w:tab/>
        <w:t>writer.WriteHeader(status)</w:t>
      </w:r>
    </w:p>
    <w:p w14:paraId="6B1D88EB" w14:textId="77777777" w:rsidR="009B5EE6" w:rsidRDefault="004D67EF">
      <w:pPr>
        <w:pStyle w:val="SourceCode"/>
      </w:pPr>
      <w:r>
        <w:tab/>
      </w:r>
      <w:r>
        <w:t>io.WriteString(writer, jsonText)</w:t>
      </w:r>
    </w:p>
    <w:p w14:paraId="671A8619" w14:textId="77777777" w:rsidR="009B5EE6" w:rsidRDefault="004D67EF">
      <w:pPr>
        <w:pStyle w:val="SourceCode"/>
      </w:pPr>
      <w:r>
        <w:tab/>
        <w:t>// RequestURI is the path and query exactly as the client sent them.</w:t>
      </w:r>
    </w:p>
    <w:p w14:paraId="7F97481E" w14:textId="77777777" w:rsidR="009B5EE6" w:rsidRDefault="004D67EF">
      <w:pPr>
        <w:pStyle w:val="SourceCode"/>
      </w:pPr>
      <w:r>
        <w:tab/>
        <w:t>logRequest(request.Method, request.RequestURI, status)</w:t>
      </w:r>
    </w:p>
    <w:p w14:paraId="69B69B56" w14:textId="77777777" w:rsidR="009B5EE6" w:rsidRDefault="004D67EF">
      <w:pPr>
        <w:pStyle w:val="SourceCode"/>
      </w:pPr>
      <w:r>
        <w:t>}</w:t>
      </w:r>
    </w:p>
    <w:p w14:paraId="1D721693" w14:textId="77777777" w:rsidR="009B5EE6" w:rsidRDefault="009B5EE6">
      <w:pPr>
        <w:pStyle w:val="SourceCode"/>
      </w:pPr>
    </w:p>
    <w:p w14:paraId="3CD8C132" w14:textId="77777777" w:rsidR="009B5EE6" w:rsidRDefault="004D67EF">
      <w:pPr>
        <w:pStyle w:val="SourceCode"/>
      </w:pPr>
      <w:r>
        <w:t>// sendNoContent answers 204 No Content, Lesson 6.9's answer to a delete</w:t>
      </w:r>
    </w:p>
    <w:p w14:paraId="6278730E" w14:textId="77777777" w:rsidR="009B5EE6" w:rsidRDefault="004D67EF">
      <w:pPr>
        <w:pStyle w:val="SourceCode"/>
      </w:pPr>
      <w:r>
        <w:t>// that worked. There is nothing to send back, so it writes only the status:</w:t>
      </w:r>
    </w:p>
    <w:p w14:paraId="41E2BC66" w14:textId="77777777" w:rsidR="009B5EE6" w:rsidRDefault="004D67EF">
      <w:pPr>
        <w:pStyle w:val="SourceCode"/>
      </w:pPr>
      <w:r>
        <w:t>// no body, and no Content-Type, because there is no content to describe.</w:t>
      </w:r>
    </w:p>
    <w:p w14:paraId="32626681" w14:textId="77777777" w:rsidR="009B5EE6" w:rsidRDefault="004D67EF">
      <w:pPr>
        <w:pStyle w:val="SourceCode"/>
      </w:pPr>
      <w:r>
        <w:t>func sendNoContent(writer http.ResponseWriter, request *http.Request) {</w:t>
      </w:r>
    </w:p>
    <w:p w14:paraId="0403275A" w14:textId="77777777" w:rsidR="009B5EE6" w:rsidRDefault="004D67EF">
      <w:pPr>
        <w:pStyle w:val="SourceCode"/>
      </w:pPr>
      <w:r>
        <w:tab/>
        <w:t>writer.WriteHeader(204)</w:t>
      </w:r>
    </w:p>
    <w:p w14:paraId="08095BED" w14:textId="77777777" w:rsidR="009B5EE6" w:rsidRDefault="004D67EF">
      <w:pPr>
        <w:pStyle w:val="SourceCode"/>
      </w:pPr>
      <w:r>
        <w:tab/>
      </w:r>
      <w:r>
        <w:t>logRequest(request.Method, request.RequestURI, 204)</w:t>
      </w:r>
    </w:p>
    <w:p w14:paraId="6A18375C" w14:textId="77777777" w:rsidR="009B5EE6" w:rsidRDefault="004D67EF">
      <w:pPr>
        <w:pStyle w:val="SourceCode"/>
      </w:pPr>
      <w:r>
        <w:t>}</w:t>
      </w:r>
    </w:p>
    <w:p w14:paraId="3E10C154" w14:textId="77777777" w:rsidR="009B5EE6" w:rsidRDefault="009B5EE6">
      <w:pPr>
        <w:pStyle w:val="SourceCode"/>
      </w:pPr>
    </w:p>
    <w:p w14:paraId="23D5857D" w14:textId="77777777" w:rsidR="009B5EE6" w:rsidRDefault="004D67EF">
      <w:pPr>
        <w:pStyle w:val="SourceCode"/>
      </w:pPr>
      <w:r>
        <w:t>func handleHealth(writer http.ResponseWriter, request *http.Request) {</w:t>
      </w:r>
    </w:p>
    <w:p w14:paraId="516EDB4F" w14:textId="77777777" w:rsidR="009B5EE6" w:rsidRDefault="004D67EF">
      <w:pPr>
        <w:pStyle w:val="SourceCode"/>
      </w:pPr>
      <w:r>
        <w:tab/>
        <w:t>sendJSON(writer, request, 200, `{"status":"ok"}`)</w:t>
      </w:r>
    </w:p>
    <w:p w14:paraId="24E049CE" w14:textId="77777777" w:rsidR="009B5EE6" w:rsidRDefault="004D67EF">
      <w:pPr>
        <w:pStyle w:val="SourceCode"/>
      </w:pPr>
      <w:r>
        <w:t>}</w:t>
      </w:r>
    </w:p>
    <w:p w14:paraId="4B7C3116" w14:textId="77777777" w:rsidR="009B5EE6" w:rsidRDefault="009B5EE6">
      <w:pPr>
        <w:pStyle w:val="SourceCode"/>
      </w:pPr>
    </w:p>
    <w:p w14:paraId="7673FD3E" w14:textId="77777777" w:rsidR="009B5EE6" w:rsidRDefault="004D67EF">
      <w:pPr>
        <w:pStyle w:val="SourceCode"/>
      </w:pPr>
      <w:r>
        <w:t>// httpStatusFor is the one place a ContactStatus becomes an HTTP status.</w:t>
      </w:r>
    </w:p>
    <w:p w14:paraId="5AC73513" w14:textId="77777777" w:rsidR="009B5EE6" w:rsidRDefault="004D67EF">
      <w:pPr>
        <w:pStyle w:val="SourceCode"/>
      </w:pPr>
      <w:r>
        <w:t>// Lesson 6.14 covers every status code. Remember, default catches every</w:t>
      </w:r>
    </w:p>
    <w:p w14:paraId="274BF5FE" w14:textId="77777777" w:rsidR="009B5EE6" w:rsidRDefault="004D67EF">
      <w:pPr>
        <w:pStyle w:val="SourceCode"/>
      </w:pPr>
      <w:r>
        <w:t>// other value.</w:t>
      </w:r>
    </w:p>
    <w:p w14:paraId="2828CDD1" w14:textId="77777777" w:rsidR="009B5EE6" w:rsidRDefault="004D67EF">
      <w:pPr>
        <w:pStyle w:val="SourceCode"/>
      </w:pPr>
      <w:r>
        <w:t>func httpStatusFor(status contacts.ContactStatus) int {</w:t>
      </w:r>
    </w:p>
    <w:p w14:paraId="406C9BC6" w14:textId="77777777" w:rsidR="009B5EE6" w:rsidRDefault="004D67EF">
      <w:pPr>
        <w:pStyle w:val="SourceCode"/>
      </w:pPr>
      <w:r>
        <w:tab/>
        <w:t>switch status {</w:t>
      </w:r>
    </w:p>
    <w:p w14:paraId="21A0D465" w14:textId="77777777" w:rsidR="009B5EE6" w:rsidRDefault="004D67EF">
      <w:pPr>
        <w:pStyle w:val="SourceCode"/>
      </w:pPr>
      <w:r>
        <w:tab/>
        <w:t>case contacts.Success:</w:t>
      </w:r>
    </w:p>
    <w:p w14:paraId="3200FBE3" w14:textId="77777777" w:rsidR="009B5EE6" w:rsidRDefault="004D67EF">
      <w:pPr>
        <w:pStyle w:val="SourceCode"/>
      </w:pPr>
      <w:r>
        <w:tab/>
      </w:r>
      <w:r>
        <w:tab/>
        <w:t>return 200</w:t>
      </w:r>
    </w:p>
    <w:p w14:paraId="6ACBFB18" w14:textId="77777777" w:rsidR="009B5EE6" w:rsidRDefault="004D67EF">
      <w:pPr>
        <w:pStyle w:val="SourceCode"/>
      </w:pPr>
      <w:r>
        <w:tab/>
        <w:t>case contacts.InvalidInput:</w:t>
      </w:r>
    </w:p>
    <w:p w14:paraId="2E6CBA6F" w14:textId="77777777" w:rsidR="009B5EE6" w:rsidRDefault="004D67EF">
      <w:pPr>
        <w:pStyle w:val="SourceCode"/>
      </w:pPr>
      <w:r>
        <w:tab/>
      </w:r>
      <w:r>
        <w:tab/>
        <w:t>return 400</w:t>
      </w:r>
    </w:p>
    <w:p w14:paraId="1C3911C3" w14:textId="77777777" w:rsidR="009B5EE6" w:rsidRDefault="004D67EF">
      <w:pPr>
        <w:pStyle w:val="SourceCode"/>
      </w:pPr>
      <w:r>
        <w:tab/>
      </w:r>
      <w:r>
        <w:t>case contacts.NotFound:</w:t>
      </w:r>
    </w:p>
    <w:p w14:paraId="546B2CB9" w14:textId="77777777" w:rsidR="009B5EE6" w:rsidRDefault="004D67EF">
      <w:pPr>
        <w:pStyle w:val="SourceCode"/>
      </w:pPr>
      <w:r>
        <w:tab/>
      </w:r>
      <w:r>
        <w:tab/>
        <w:t>return 404</w:t>
      </w:r>
    </w:p>
    <w:p w14:paraId="2E9F889B" w14:textId="77777777" w:rsidR="009B5EE6" w:rsidRDefault="004D67EF">
      <w:pPr>
        <w:pStyle w:val="SourceCode"/>
      </w:pPr>
      <w:r>
        <w:tab/>
        <w:t>case contacts.DuplicateEmail:</w:t>
      </w:r>
    </w:p>
    <w:p w14:paraId="39485C27" w14:textId="77777777" w:rsidR="009B5EE6" w:rsidRDefault="004D67EF">
      <w:pPr>
        <w:pStyle w:val="SourceCode"/>
      </w:pPr>
      <w:r>
        <w:tab/>
      </w:r>
      <w:r>
        <w:tab/>
        <w:t>return 409</w:t>
      </w:r>
    </w:p>
    <w:p w14:paraId="280426B3" w14:textId="77777777" w:rsidR="009B5EE6" w:rsidRDefault="004D67EF">
      <w:pPr>
        <w:pStyle w:val="SourceCode"/>
      </w:pPr>
      <w:r>
        <w:tab/>
        <w:t>default:</w:t>
      </w:r>
    </w:p>
    <w:p w14:paraId="424D7566" w14:textId="77777777" w:rsidR="009B5EE6" w:rsidRDefault="004D67EF">
      <w:pPr>
        <w:pStyle w:val="SourceCode"/>
      </w:pPr>
      <w:r>
        <w:tab/>
      </w:r>
      <w:r>
        <w:tab/>
        <w:t>// Every other status is a failure on the server's side.</w:t>
      </w:r>
    </w:p>
    <w:p w14:paraId="309D91C3" w14:textId="77777777" w:rsidR="009B5EE6" w:rsidRDefault="004D67EF">
      <w:pPr>
        <w:pStyle w:val="SourceCode"/>
      </w:pPr>
      <w:r>
        <w:tab/>
      </w:r>
      <w:r>
        <w:tab/>
        <w:t>return 500</w:t>
      </w:r>
    </w:p>
    <w:p w14:paraId="27EDB929" w14:textId="77777777" w:rsidR="009B5EE6" w:rsidRDefault="004D67EF">
      <w:pPr>
        <w:pStyle w:val="SourceCode"/>
      </w:pPr>
      <w:r>
        <w:tab/>
        <w:t>}</w:t>
      </w:r>
    </w:p>
    <w:p w14:paraId="65E53322" w14:textId="77777777" w:rsidR="009B5EE6" w:rsidRDefault="004D67EF">
      <w:pPr>
        <w:pStyle w:val="SourceCode"/>
      </w:pPr>
      <w:r>
        <w:t>}</w:t>
      </w:r>
    </w:p>
    <w:p w14:paraId="24E78601" w14:textId="77777777" w:rsidR="009B5EE6" w:rsidRDefault="009B5EE6">
      <w:pPr>
        <w:pStyle w:val="SourceCode"/>
      </w:pPr>
    </w:p>
    <w:p w14:paraId="610CA85B" w14:textId="77777777" w:rsidR="009B5EE6" w:rsidRDefault="004D67EF">
      <w:pPr>
        <w:pStyle w:val="SourceCode"/>
      </w:pPr>
      <w:r>
        <w:t>// errorCodeFor returns the code an error body names for a ContactStatus.</w:t>
      </w:r>
    </w:p>
    <w:p w14:paraId="3DA39CA6" w14:textId="77777777" w:rsidR="009B5EE6" w:rsidRDefault="004D67EF">
      <w:pPr>
        <w:pStyle w:val="SourceCode"/>
      </w:pPr>
      <w:r>
        <w:t>func errorCodeFor(status contacts.ContactStatus) string {</w:t>
      </w:r>
    </w:p>
    <w:p w14:paraId="48BD743B" w14:textId="77777777" w:rsidR="009B5EE6" w:rsidRDefault="004D67EF">
      <w:pPr>
        <w:pStyle w:val="SourceCode"/>
      </w:pPr>
      <w:r>
        <w:tab/>
        <w:t>switch status {</w:t>
      </w:r>
    </w:p>
    <w:p w14:paraId="2720D2CD" w14:textId="77777777" w:rsidR="009B5EE6" w:rsidRDefault="004D67EF">
      <w:pPr>
        <w:pStyle w:val="SourceCode"/>
      </w:pPr>
      <w:r>
        <w:tab/>
        <w:t>case contacts.InvalidInput:</w:t>
      </w:r>
    </w:p>
    <w:p w14:paraId="3143D45F" w14:textId="77777777" w:rsidR="009B5EE6" w:rsidRDefault="004D67EF">
      <w:pPr>
        <w:pStyle w:val="SourceCode"/>
      </w:pPr>
      <w:r>
        <w:tab/>
      </w:r>
      <w:r>
        <w:tab/>
        <w:t>return "invalid_input"</w:t>
      </w:r>
    </w:p>
    <w:p w14:paraId="12370872" w14:textId="77777777" w:rsidR="009B5EE6" w:rsidRDefault="004D67EF">
      <w:pPr>
        <w:pStyle w:val="SourceCode"/>
      </w:pPr>
      <w:r>
        <w:tab/>
        <w:t>case contacts.NotFound:</w:t>
      </w:r>
    </w:p>
    <w:p w14:paraId="644BBF46" w14:textId="77777777" w:rsidR="009B5EE6" w:rsidRDefault="004D67EF">
      <w:pPr>
        <w:pStyle w:val="SourceCode"/>
      </w:pPr>
      <w:r>
        <w:tab/>
      </w:r>
      <w:r>
        <w:tab/>
        <w:t>return "not_found"</w:t>
      </w:r>
    </w:p>
    <w:p w14:paraId="48F5D3AB" w14:textId="77777777" w:rsidR="009B5EE6" w:rsidRDefault="004D67EF">
      <w:pPr>
        <w:pStyle w:val="SourceCode"/>
      </w:pPr>
      <w:r>
        <w:tab/>
        <w:t>case contacts.DuplicateEmail:</w:t>
      </w:r>
    </w:p>
    <w:p w14:paraId="19C62EE6" w14:textId="77777777" w:rsidR="009B5EE6" w:rsidRDefault="004D67EF">
      <w:pPr>
        <w:pStyle w:val="SourceCode"/>
      </w:pPr>
      <w:r>
        <w:tab/>
      </w:r>
      <w:r>
        <w:tab/>
        <w:t>return "duplicate_email"</w:t>
      </w:r>
    </w:p>
    <w:p w14:paraId="6301F6FC" w14:textId="77777777" w:rsidR="009B5EE6" w:rsidRDefault="004D67EF">
      <w:pPr>
        <w:pStyle w:val="SourceCode"/>
      </w:pPr>
      <w:r>
        <w:tab/>
        <w:t>default:</w:t>
      </w:r>
    </w:p>
    <w:p w14:paraId="5D6CFBAF" w14:textId="77777777" w:rsidR="009B5EE6" w:rsidRDefault="004D67EF">
      <w:pPr>
        <w:pStyle w:val="SourceCode"/>
      </w:pPr>
      <w:r>
        <w:tab/>
      </w:r>
      <w:r>
        <w:tab/>
      </w:r>
      <w:r>
        <w:t>return "database_failure"</w:t>
      </w:r>
    </w:p>
    <w:p w14:paraId="3900561F" w14:textId="77777777" w:rsidR="009B5EE6" w:rsidRDefault="004D67EF">
      <w:pPr>
        <w:pStyle w:val="SourceCode"/>
      </w:pPr>
      <w:r>
        <w:tab/>
        <w:t>}</w:t>
      </w:r>
    </w:p>
    <w:p w14:paraId="5CF4AC2A" w14:textId="77777777" w:rsidR="009B5EE6" w:rsidRDefault="004D67EF">
      <w:pPr>
        <w:pStyle w:val="SourceCode"/>
      </w:pPr>
      <w:r>
        <w:t>}</w:t>
      </w:r>
    </w:p>
    <w:p w14:paraId="317DBD59" w14:textId="77777777" w:rsidR="009B5EE6" w:rsidRDefault="009B5EE6">
      <w:pPr>
        <w:pStyle w:val="SourceCode"/>
      </w:pPr>
    </w:p>
    <w:p w14:paraId="3FD5BD00" w14:textId="77777777" w:rsidR="009B5EE6" w:rsidRDefault="004D67EF">
      <w:pPr>
        <w:pStyle w:val="SourceCode"/>
      </w:pPr>
      <w:r>
        <w:t>// errorBody is the one error body: {"code":"...","message":"..."}.</w:t>
      </w:r>
    </w:p>
    <w:p w14:paraId="05C06F49" w14:textId="77777777" w:rsidR="009B5EE6" w:rsidRDefault="004D67EF">
      <w:pPr>
        <w:pStyle w:val="SourceCode"/>
      </w:pPr>
      <w:r>
        <w:t>type errorBody struct {</w:t>
      </w:r>
    </w:p>
    <w:p w14:paraId="427A0588" w14:textId="77777777" w:rsidR="009B5EE6" w:rsidRDefault="004D67EF">
      <w:pPr>
        <w:pStyle w:val="SourceCode"/>
      </w:pPr>
      <w:r>
        <w:tab/>
        <w:t>Code    string `json:"code"`</w:t>
      </w:r>
    </w:p>
    <w:p w14:paraId="5E330D38" w14:textId="77777777" w:rsidR="009B5EE6" w:rsidRDefault="004D67EF">
      <w:pPr>
        <w:pStyle w:val="SourceCode"/>
      </w:pPr>
      <w:r>
        <w:tab/>
        <w:t>Message string `json:"message"`</w:t>
      </w:r>
    </w:p>
    <w:p w14:paraId="678EFCE0" w14:textId="77777777" w:rsidR="009B5EE6" w:rsidRDefault="004D67EF">
      <w:pPr>
        <w:pStyle w:val="SourceCode"/>
      </w:pPr>
      <w:r>
        <w:t>}</w:t>
      </w:r>
    </w:p>
    <w:p w14:paraId="73880DEA" w14:textId="77777777" w:rsidR="009B5EE6" w:rsidRDefault="009B5EE6">
      <w:pPr>
        <w:pStyle w:val="SourceCode"/>
      </w:pPr>
    </w:p>
    <w:p w14:paraId="458AC377" w14:textId="77777777" w:rsidR="009B5EE6" w:rsidRDefault="004D67EF">
      <w:pPr>
        <w:pStyle w:val="SourceCode"/>
      </w:pPr>
      <w:r>
        <w:t>// sendError answers with the error body. Lesson 6.15 covers it in full.</w:t>
      </w:r>
    </w:p>
    <w:p w14:paraId="77799700" w14:textId="77777777" w:rsidR="009B5EE6" w:rsidRDefault="004D67EF">
      <w:pPr>
        <w:pStyle w:val="SourceCode"/>
      </w:pPr>
      <w:r>
        <w:t>// EncodeJSON escapes any quote in the message.</w:t>
      </w:r>
    </w:p>
    <w:p w14:paraId="0EA2D4FD" w14:textId="77777777" w:rsidR="009B5EE6" w:rsidRDefault="004D67EF">
      <w:pPr>
        <w:pStyle w:val="SourceCode"/>
      </w:pPr>
      <w:r>
        <w:t>func sendError(writer http.ResponseWriter, request *http.Request,</w:t>
      </w:r>
    </w:p>
    <w:p w14:paraId="17D1964D" w14:textId="77777777" w:rsidR="009B5EE6" w:rsidRDefault="004D67EF">
      <w:pPr>
        <w:pStyle w:val="SourceCode"/>
      </w:pPr>
      <w:r>
        <w:tab/>
        <w:t>status int, code string, message string) {</w:t>
      </w:r>
    </w:p>
    <w:p w14:paraId="5E7FB7C6" w14:textId="77777777" w:rsidR="009B5EE6" w:rsidRDefault="004D67EF">
      <w:pPr>
        <w:pStyle w:val="SourceCode"/>
      </w:pPr>
      <w:r>
        <w:tab/>
        <w:t>sendJSON(writer, request, status,</w:t>
      </w:r>
    </w:p>
    <w:p w14:paraId="64BA22C9" w14:textId="77777777" w:rsidR="009B5EE6" w:rsidRDefault="004D67EF">
      <w:pPr>
        <w:pStyle w:val="SourceCode"/>
      </w:pPr>
      <w:r>
        <w:tab/>
      </w:r>
      <w:r>
        <w:tab/>
      </w:r>
      <w:r>
        <w:t>contactstore.EncodeJSON(errorBody{Code: code, Message: message}))</w:t>
      </w:r>
    </w:p>
    <w:p w14:paraId="53D55C86" w14:textId="77777777" w:rsidR="009B5EE6" w:rsidRDefault="004D67EF">
      <w:pPr>
        <w:pStyle w:val="SourceCode"/>
      </w:pPr>
      <w:r>
        <w:t>}</w:t>
      </w:r>
    </w:p>
    <w:p w14:paraId="3B4B62E9" w14:textId="77777777" w:rsidR="009B5EE6" w:rsidRDefault="009B5EE6">
      <w:pPr>
        <w:pStyle w:val="SourceCode"/>
      </w:pPr>
    </w:p>
    <w:p w14:paraId="561E6381" w14:textId="77777777" w:rsidR="009B5EE6" w:rsidRDefault="004D67EF">
      <w:pPr>
        <w:pStyle w:val="SourceCode"/>
      </w:pPr>
      <w:r>
        <w:t>// sendFailure answers a status that is not Success: its HTTP status, its</w:t>
      </w:r>
    </w:p>
    <w:p w14:paraId="66DC240D" w14:textId="77777777" w:rsidR="009B5EE6" w:rsidRDefault="004D67EF">
      <w:pPr>
        <w:pStyle w:val="SourceCode"/>
      </w:pPr>
      <w:r>
        <w:t>// code, and StatusMessage's words, the same words Chapter 5 printed.</w:t>
      </w:r>
    </w:p>
    <w:p w14:paraId="265FFEE9" w14:textId="77777777" w:rsidR="009B5EE6" w:rsidRDefault="004D67EF">
      <w:pPr>
        <w:pStyle w:val="SourceCode"/>
      </w:pPr>
      <w:r>
        <w:t>func sendFailure(writer http.ResponseWriter, request *http.Request,</w:t>
      </w:r>
    </w:p>
    <w:p w14:paraId="4BC2F19B" w14:textId="77777777" w:rsidR="009B5EE6" w:rsidRDefault="004D67EF">
      <w:pPr>
        <w:pStyle w:val="SourceCode"/>
      </w:pPr>
      <w:r>
        <w:tab/>
        <w:t>status contacts.ContactStatus, problem string) {</w:t>
      </w:r>
    </w:p>
    <w:p w14:paraId="10BBB3A8" w14:textId="77777777" w:rsidR="009B5EE6" w:rsidRDefault="004D67EF">
      <w:pPr>
        <w:pStyle w:val="SourceCode"/>
      </w:pPr>
      <w:r>
        <w:tab/>
        <w:t>sendError(writer, request, httpStatusFor(status), errorCodeFor(status),</w:t>
      </w:r>
    </w:p>
    <w:p w14:paraId="0BE80089" w14:textId="77777777" w:rsidR="009B5EE6" w:rsidRDefault="004D67EF">
      <w:pPr>
        <w:pStyle w:val="SourceCode"/>
      </w:pPr>
      <w:r>
        <w:tab/>
      </w:r>
      <w:r>
        <w:tab/>
        <w:t>contacts.StatusMessage(status, problem))</w:t>
      </w:r>
    </w:p>
    <w:p w14:paraId="5E694CB4" w14:textId="77777777" w:rsidR="009B5EE6" w:rsidRDefault="004D67EF">
      <w:pPr>
        <w:pStyle w:val="SourceCode"/>
      </w:pPr>
      <w:r>
        <w:t>}</w:t>
      </w:r>
    </w:p>
    <w:p w14:paraId="08B0736E" w14:textId="77777777" w:rsidR="009B5EE6" w:rsidRDefault="009B5EE6">
      <w:pPr>
        <w:pStyle w:val="SourceCode"/>
      </w:pPr>
    </w:p>
    <w:p w14:paraId="7448F4DC" w14:textId="77777777" w:rsidR="009B5EE6" w:rsidRDefault="004D67EF">
      <w:pPr>
        <w:pStyle w:val="SourceCode"/>
      </w:pPr>
      <w:r>
        <w:t>// handleGetContact answers GET /api/v1/contacts/{id}: one contact, or 404</w:t>
      </w:r>
    </w:p>
    <w:p w14:paraId="2DE69B14" w14:textId="77777777" w:rsidR="009B5EE6" w:rsidRDefault="004D67EF">
      <w:pPr>
        <w:pStyle w:val="SourceCode"/>
      </w:pPr>
      <w:r>
        <w:t>// when no contact has that id. Remember, every handler has six steps: the</w:t>
      </w:r>
    </w:p>
    <w:p w14:paraId="02D80B30" w14:textId="77777777" w:rsidR="009B5EE6" w:rsidRDefault="004D67EF">
      <w:pPr>
        <w:pStyle w:val="SourceCode"/>
      </w:pPr>
      <w:r>
        <w:t>// authentication check (from Lesson 6.16), the input checks, OpenConnection,</w:t>
      </w:r>
    </w:p>
    <w:p w14:paraId="3531D767" w14:textId="77777777" w:rsidR="009B5EE6" w:rsidRDefault="004D67EF">
      <w:pPr>
        <w:pStyle w:val="SourceCode"/>
      </w:pPr>
      <w:r>
        <w:t>// the contactstore calls on that one connection, CloseConnection, then</w:t>
      </w:r>
    </w:p>
    <w:p w14:paraId="54214F47" w14:textId="77777777" w:rsidR="009B5EE6" w:rsidRDefault="004D67EF">
      <w:pPr>
        <w:pStyle w:val="SourceCode"/>
      </w:pPr>
      <w:r>
        <w:t>// sendFailure or the answer. Remember, PathValue("id") is the segment that</w:t>
      </w:r>
    </w:p>
    <w:p w14:paraId="1CEB44DD" w14:textId="77777777" w:rsidR="009B5EE6" w:rsidRDefault="004D67EF">
      <w:pPr>
        <w:pStyle w:val="SourceCode"/>
      </w:pPr>
      <w:r>
        <w:t>// {id} matched, decoded.</w:t>
      </w:r>
    </w:p>
    <w:p w14:paraId="08BDA59C" w14:textId="77777777" w:rsidR="009B5EE6" w:rsidRDefault="004D67EF">
      <w:pPr>
        <w:pStyle w:val="SourceCode"/>
      </w:pPr>
      <w:r>
        <w:t>func handleGetContact(writer http.ResponseWriter, request *http.Request) {</w:t>
      </w:r>
    </w:p>
    <w:p w14:paraId="6E87048C" w14:textId="77777777" w:rsidR="009B5EE6" w:rsidRDefault="004D67EF">
      <w:pPr>
        <w:pStyle w:val="SourceCode"/>
      </w:pPr>
      <w:r>
        <w:tab/>
      </w:r>
      <w:r>
        <w:t>// Remember, ParseID returns 0 for text that is not an id.</w:t>
      </w:r>
    </w:p>
    <w:p w14:paraId="4CC65583" w14:textId="77777777" w:rsidR="009B5EE6" w:rsidRDefault="004D67EF">
      <w:pPr>
        <w:pStyle w:val="SourceCode"/>
      </w:pPr>
      <w:r>
        <w:tab/>
        <w:t>contactID := contacts.ParseID(request.PathValue("id"))</w:t>
      </w:r>
    </w:p>
    <w:p w14:paraId="6FCB56BB" w14:textId="77777777" w:rsidR="009B5EE6" w:rsidRDefault="004D67EF">
      <w:pPr>
        <w:pStyle w:val="SourceCode"/>
      </w:pPr>
      <w:r>
        <w:tab/>
        <w:t>if contactID == 0 {</w:t>
      </w:r>
    </w:p>
    <w:p w14:paraId="66CB4376" w14:textId="77777777" w:rsidR="009B5EE6" w:rsidRDefault="004D67EF">
      <w:pPr>
        <w:pStyle w:val="SourceCode"/>
      </w:pPr>
      <w:r>
        <w:tab/>
      </w:r>
      <w:r>
        <w:tab/>
        <w:t>sendFailure(writer, request, contacts.InvalidInput, idProblem)</w:t>
      </w:r>
    </w:p>
    <w:p w14:paraId="1EE7E5B4" w14:textId="77777777" w:rsidR="009B5EE6" w:rsidRDefault="004D67EF">
      <w:pPr>
        <w:pStyle w:val="SourceCode"/>
      </w:pPr>
      <w:r>
        <w:tab/>
      </w:r>
      <w:r>
        <w:tab/>
        <w:t>return</w:t>
      </w:r>
    </w:p>
    <w:p w14:paraId="4163EA14" w14:textId="77777777" w:rsidR="009B5EE6" w:rsidRDefault="004D67EF">
      <w:pPr>
        <w:pStyle w:val="SourceCode"/>
      </w:pPr>
      <w:r>
        <w:tab/>
        <w:t>}</w:t>
      </w:r>
    </w:p>
    <w:p w14:paraId="3117EA3E" w14:textId="77777777" w:rsidR="009B5EE6" w:rsidRDefault="004D67EF">
      <w:pPr>
        <w:pStyle w:val="SourceCode"/>
      </w:pPr>
      <w:r>
        <w:tab/>
        <w:t>status, problem, database := contactstore.OpenConnection()</w:t>
      </w:r>
    </w:p>
    <w:p w14:paraId="7D82125A" w14:textId="77777777" w:rsidR="009B5EE6" w:rsidRDefault="004D67EF">
      <w:pPr>
        <w:pStyle w:val="SourceCode"/>
      </w:pPr>
      <w:r>
        <w:tab/>
        <w:t>if status != contacts.Success {</w:t>
      </w:r>
    </w:p>
    <w:p w14:paraId="020711FE" w14:textId="77777777" w:rsidR="009B5EE6" w:rsidRDefault="004D67EF">
      <w:pPr>
        <w:pStyle w:val="SourceCode"/>
      </w:pPr>
      <w:r>
        <w:tab/>
      </w:r>
      <w:r>
        <w:tab/>
        <w:t>sendFailure(writer, request, status, problem)</w:t>
      </w:r>
    </w:p>
    <w:p w14:paraId="6449E429" w14:textId="77777777" w:rsidR="009B5EE6" w:rsidRDefault="004D67EF">
      <w:pPr>
        <w:pStyle w:val="SourceCode"/>
      </w:pPr>
      <w:r>
        <w:tab/>
      </w:r>
      <w:r>
        <w:tab/>
        <w:t>return</w:t>
      </w:r>
    </w:p>
    <w:p w14:paraId="01C2DD28" w14:textId="77777777" w:rsidR="009B5EE6" w:rsidRDefault="004D67EF">
      <w:pPr>
        <w:pStyle w:val="SourceCode"/>
      </w:pPr>
      <w:r>
        <w:tab/>
        <w:t>}</w:t>
      </w:r>
    </w:p>
    <w:p w14:paraId="2BAAECFF" w14:textId="77777777" w:rsidR="009B5EE6" w:rsidRDefault="004D67EF">
      <w:pPr>
        <w:pStyle w:val="SourceCode"/>
      </w:pPr>
      <w:r>
        <w:tab/>
        <w:t>status, problem, contact := contactstore.GetContactRecord(database,</w:t>
      </w:r>
    </w:p>
    <w:p w14:paraId="5752C595" w14:textId="77777777" w:rsidR="009B5EE6" w:rsidRDefault="004D67EF">
      <w:pPr>
        <w:pStyle w:val="SourceCode"/>
      </w:pPr>
      <w:r>
        <w:tab/>
      </w:r>
      <w:r>
        <w:tab/>
        <w:t>contactID)</w:t>
      </w:r>
    </w:p>
    <w:p w14:paraId="1D72D8E5" w14:textId="77777777" w:rsidR="009B5EE6" w:rsidRDefault="004D67EF">
      <w:pPr>
        <w:pStyle w:val="SourceCode"/>
      </w:pPr>
      <w:r>
        <w:tab/>
        <w:t>contactstore.CloseConnection(database)</w:t>
      </w:r>
    </w:p>
    <w:p w14:paraId="59F79505" w14:textId="77777777" w:rsidR="009B5EE6" w:rsidRDefault="004D67EF">
      <w:pPr>
        <w:pStyle w:val="SourceCode"/>
      </w:pPr>
      <w:r>
        <w:tab/>
      </w:r>
      <w:r>
        <w:t>if status != contacts.Success {</w:t>
      </w:r>
    </w:p>
    <w:p w14:paraId="0A1CB3C4" w14:textId="77777777" w:rsidR="009B5EE6" w:rsidRDefault="004D67EF">
      <w:pPr>
        <w:pStyle w:val="SourceCode"/>
      </w:pPr>
      <w:r>
        <w:tab/>
      </w:r>
      <w:r>
        <w:tab/>
        <w:t>sendFailure(writer, request, status, problem)</w:t>
      </w:r>
    </w:p>
    <w:p w14:paraId="0A291C9B" w14:textId="77777777" w:rsidR="009B5EE6" w:rsidRDefault="004D67EF">
      <w:pPr>
        <w:pStyle w:val="SourceCode"/>
      </w:pPr>
      <w:r>
        <w:tab/>
      </w:r>
      <w:r>
        <w:tab/>
        <w:t>return</w:t>
      </w:r>
    </w:p>
    <w:p w14:paraId="663B14D6" w14:textId="77777777" w:rsidR="009B5EE6" w:rsidRDefault="004D67EF">
      <w:pPr>
        <w:pStyle w:val="SourceCode"/>
      </w:pPr>
      <w:r>
        <w:tab/>
        <w:t>}</w:t>
      </w:r>
    </w:p>
    <w:p w14:paraId="039B4E3B" w14:textId="77777777" w:rsidR="009B5EE6" w:rsidRDefault="004D67EF">
      <w:pPr>
        <w:pStyle w:val="SourceCode"/>
      </w:pPr>
      <w:r>
        <w:tab/>
        <w:t>sendJSON(writer, request, 200, contactstore.ContactToJSON(contact))</w:t>
      </w:r>
    </w:p>
    <w:p w14:paraId="7814E3E7" w14:textId="77777777" w:rsidR="009B5EE6" w:rsidRDefault="004D67EF">
      <w:pPr>
        <w:pStyle w:val="SourceCode"/>
      </w:pPr>
      <w:r>
        <w:t>}</w:t>
      </w:r>
    </w:p>
    <w:p w14:paraId="54781724" w14:textId="77777777" w:rsidR="009B5EE6" w:rsidRDefault="009B5EE6">
      <w:pPr>
        <w:pStyle w:val="SourceCode"/>
      </w:pPr>
    </w:p>
    <w:p w14:paraId="1E1CB498" w14:textId="77777777" w:rsidR="009B5EE6" w:rsidRDefault="004D67EF">
      <w:pPr>
        <w:pStyle w:val="SourceCode"/>
      </w:pPr>
      <w:r>
        <w:t>// handleDeleteContact answers DELETE /api/v1/contacts/{id}: 204 with no</w:t>
      </w:r>
    </w:p>
    <w:p w14:paraId="4E48F001" w14:textId="77777777" w:rsidR="009B5EE6" w:rsidRDefault="004D67EF">
      <w:pPr>
        <w:pStyle w:val="SourceCode"/>
      </w:pPr>
      <w:r>
        <w:t>// body, or 404 when no contact has that id, in handleGetContact's steps</w:t>
      </w:r>
    </w:p>
    <w:p w14:paraId="5F2C2676" w14:textId="77777777" w:rsidR="009B5EE6" w:rsidRDefault="004D67EF">
      <w:pPr>
        <w:pStyle w:val="SourceCode"/>
      </w:pPr>
      <w:r>
        <w:t>// with another store call and answer. Remember, := needs one new name, so</w:t>
      </w:r>
    </w:p>
    <w:p w14:paraId="3BCC5D60" w14:textId="77777777" w:rsidR="009B5EE6" w:rsidRDefault="004D67EF">
      <w:pPr>
        <w:pStyle w:val="SourceCode"/>
      </w:pPr>
      <w:r>
        <w:t>// status, problem = RemoveContact(...) uses =: both names already exist.</w:t>
      </w:r>
    </w:p>
    <w:p w14:paraId="2A2703EB" w14:textId="77777777" w:rsidR="009B5EE6" w:rsidRDefault="004D67EF">
      <w:pPr>
        <w:pStyle w:val="SourceCode"/>
      </w:pPr>
      <w:r>
        <w:t>func handleDeleteContact(writer http.ResponseWriter, request *http.Request) {</w:t>
      </w:r>
    </w:p>
    <w:p w14:paraId="35CE1242" w14:textId="77777777" w:rsidR="009B5EE6" w:rsidRDefault="004D67EF">
      <w:pPr>
        <w:pStyle w:val="SourceCode"/>
      </w:pPr>
      <w:r>
        <w:tab/>
        <w:t>// Remember, ParseID returns 0 for text that is not an id.</w:t>
      </w:r>
    </w:p>
    <w:p w14:paraId="3D9F372F" w14:textId="77777777" w:rsidR="009B5EE6" w:rsidRDefault="004D67EF">
      <w:pPr>
        <w:pStyle w:val="SourceCode"/>
      </w:pPr>
      <w:r>
        <w:tab/>
        <w:t>contactID := contacts.ParseID(request.PathValue("id"))</w:t>
      </w:r>
    </w:p>
    <w:p w14:paraId="2014CB4F" w14:textId="77777777" w:rsidR="009B5EE6" w:rsidRDefault="004D67EF">
      <w:pPr>
        <w:pStyle w:val="SourceCode"/>
      </w:pPr>
      <w:r>
        <w:tab/>
        <w:t>if contactID == 0 {</w:t>
      </w:r>
    </w:p>
    <w:p w14:paraId="58C8693E" w14:textId="77777777" w:rsidR="009B5EE6" w:rsidRDefault="004D67EF">
      <w:pPr>
        <w:pStyle w:val="SourceCode"/>
      </w:pPr>
      <w:r>
        <w:tab/>
      </w:r>
      <w:r>
        <w:tab/>
        <w:t>sendFailure(writer, request, contacts.InvalidInput, idProblem)</w:t>
      </w:r>
    </w:p>
    <w:p w14:paraId="1B7A5DAC" w14:textId="77777777" w:rsidR="009B5EE6" w:rsidRDefault="004D67EF">
      <w:pPr>
        <w:pStyle w:val="SourceCode"/>
      </w:pPr>
      <w:r>
        <w:tab/>
      </w:r>
      <w:r>
        <w:tab/>
        <w:t>return</w:t>
      </w:r>
    </w:p>
    <w:p w14:paraId="40684369" w14:textId="77777777" w:rsidR="009B5EE6" w:rsidRDefault="004D67EF">
      <w:pPr>
        <w:pStyle w:val="SourceCode"/>
      </w:pPr>
      <w:r>
        <w:tab/>
        <w:t>}</w:t>
      </w:r>
    </w:p>
    <w:p w14:paraId="7AEEE843" w14:textId="77777777" w:rsidR="009B5EE6" w:rsidRDefault="004D67EF">
      <w:pPr>
        <w:pStyle w:val="SourceCode"/>
      </w:pPr>
      <w:r>
        <w:tab/>
        <w:t>status, problem, database := contactstore.OpenConnection()</w:t>
      </w:r>
    </w:p>
    <w:p w14:paraId="3A51395E" w14:textId="77777777" w:rsidR="009B5EE6" w:rsidRDefault="004D67EF">
      <w:pPr>
        <w:pStyle w:val="SourceCode"/>
      </w:pPr>
      <w:r>
        <w:tab/>
        <w:t>if status != contacts.Success {</w:t>
      </w:r>
    </w:p>
    <w:p w14:paraId="59129BB2" w14:textId="77777777" w:rsidR="009B5EE6" w:rsidRDefault="004D67EF">
      <w:pPr>
        <w:pStyle w:val="SourceCode"/>
      </w:pPr>
      <w:r>
        <w:tab/>
      </w:r>
      <w:r>
        <w:tab/>
        <w:t>sendFailure(writer, request, status, problem)</w:t>
      </w:r>
    </w:p>
    <w:p w14:paraId="39EBDF9E" w14:textId="77777777" w:rsidR="009B5EE6" w:rsidRDefault="004D67EF">
      <w:pPr>
        <w:pStyle w:val="SourceCode"/>
      </w:pPr>
      <w:r>
        <w:tab/>
      </w:r>
      <w:r>
        <w:tab/>
        <w:t>return</w:t>
      </w:r>
    </w:p>
    <w:p w14:paraId="28EE9614" w14:textId="77777777" w:rsidR="009B5EE6" w:rsidRDefault="004D67EF">
      <w:pPr>
        <w:pStyle w:val="SourceCode"/>
      </w:pPr>
      <w:r>
        <w:tab/>
        <w:t>}</w:t>
      </w:r>
    </w:p>
    <w:p w14:paraId="64004366" w14:textId="77777777" w:rsidR="009B5EE6" w:rsidRDefault="004D67EF">
      <w:pPr>
        <w:pStyle w:val="SourceCode"/>
      </w:pPr>
      <w:r>
        <w:tab/>
        <w:t>status, problem = contactstore.RemoveContact(database, contactID)</w:t>
      </w:r>
    </w:p>
    <w:p w14:paraId="79267A7D" w14:textId="77777777" w:rsidR="009B5EE6" w:rsidRDefault="004D67EF">
      <w:pPr>
        <w:pStyle w:val="SourceCode"/>
      </w:pPr>
      <w:r>
        <w:tab/>
        <w:t>contactstore.CloseConnection(database)</w:t>
      </w:r>
    </w:p>
    <w:p w14:paraId="543616D4" w14:textId="77777777" w:rsidR="009B5EE6" w:rsidRDefault="004D67EF">
      <w:pPr>
        <w:pStyle w:val="SourceCode"/>
      </w:pPr>
      <w:r>
        <w:tab/>
        <w:t>if status != contacts.Success {</w:t>
      </w:r>
    </w:p>
    <w:p w14:paraId="3A16A1F3" w14:textId="77777777" w:rsidR="009B5EE6" w:rsidRDefault="004D67EF">
      <w:pPr>
        <w:pStyle w:val="SourceCode"/>
      </w:pPr>
      <w:r>
        <w:tab/>
      </w:r>
      <w:r>
        <w:tab/>
        <w:t>sendFailure(writer, request, status, problem)</w:t>
      </w:r>
    </w:p>
    <w:p w14:paraId="114FC670" w14:textId="77777777" w:rsidR="009B5EE6" w:rsidRDefault="004D67EF">
      <w:pPr>
        <w:pStyle w:val="SourceCode"/>
      </w:pPr>
      <w:r>
        <w:tab/>
      </w:r>
      <w:r>
        <w:tab/>
        <w:t>return</w:t>
      </w:r>
    </w:p>
    <w:p w14:paraId="3C7C8464" w14:textId="77777777" w:rsidR="009B5EE6" w:rsidRDefault="004D67EF">
      <w:pPr>
        <w:pStyle w:val="SourceCode"/>
      </w:pPr>
      <w:r>
        <w:tab/>
        <w:t>}</w:t>
      </w:r>
    </w:p>
    <w:p w14:paraId="0FEFB1AB" w14:textId="77777777" w:rsidR="009B5EE6" w:rsidRDefault="004D67EF">
      <w:pPr>
        <w:pStyle w:val="SourceCode"/>
      </w:pPr>
      <w:r>
        <w:tab/>
        <w:t>sendNoContent(writer, request)</w:t>
      </w:r>
    </w:p>
    <w:p w14:paraId="797FAF94" w14:textId="77777777" w:rsidR="009B5EE6" w:rsidRDefault="004D67EF">
      <w:pPr>
        <w:pStyle w:val="SourceCode"/>
      </w:pPr>
      <w:r>
        <w:t>}</w:t>
      </w:r>
    </w:p>
    <w:p w14:paraId="327FC564" w14:textId="77777777" w:rsidR="009B5EE6" w:rsidRDefault="009B5EE6">
      <w:pPr>
        <w:pStyle w:val="SourceCode"/>
      </w:pPr>
    </w:p>
    <w:p w14:paraId="6AC45448" w14:textId="77777777" w:rsidR="009B5EE6" w:rsidRDefault="004D67EF">
      <w:pPr>
        <w:pStyle w:val="SourceCode"/>
      </w:pPr>
      <w:r>
        <w:t>func handleNotFound(writer http.ResponseWriter, request *http.Request) {</w:t>
      </w:r>
    </w:p>
    <w:p w14:paraId="08E24EE3" w14:textId="77777777" w:rsidR="009B5EE6" w:rsidRDefault="004D67EF">
      <w:pPr>
        <w:pStyle w:val="SourceCode"/>
      </w:pPr>
      <w:r>
        <w:tab/>
        <w:t>sendJSON(writer, request, 404, notFoundJSON)</w:t>
      </w:r>
    </w:p>
    <w:p w14:paraId="6CF91030" w14:textId="77777777" w:rsidR="009B5EE6" w:rsidRDefault="004D67EF">
      <w:pPr>
        <w:pStyle w:val="SourceCode"/>
      </w:pPr>
      <w:r>
        <w:t>}</w:t>
      </w:r>
    </w:p>
    <w:p w14:paraId="29EEE458" w14:textId="77777777" w:rsidR="009B5EE6" w:rsidRDefault="009B5EE6">
      <w:pPr>
        <w:pStyle w:val="SourceCode"/>
      </w:pPr>
    </w:p>
    <w:p w14:paraId="4CBAD4D1" w14:textId="77777777" w:rsidR="009B5EE6" w:rsidRDefault="004D67EF">
      <w:pPr>
        <w:pStyle w:val="SourceCode"/>
      </w:pPr>
      <w:r>
        <w:t>func main() {</w:t>
      </w:r>
    </w:p>
    <w:p w14:paraId="36832F64" w14:textId="77777777" w:rsidR="009B5EE6" w:rsidRDefault="004D67EF">
      <w:pPr>
        <w:pStyle w:val="SourceCode"/>
      </w:pPr>
      <w:r>
        <w:tab/>
        <w:t>// The route table: one line per route, and "/" for everything else.</w:t>
      </w:r>
    </w:p>
    <w:p w14:paraId="61BDE485" w14:textId="77777777" w:rsidR="009B5EE6" w:rsidRDefault="004D67EF">
      <w:pPr>
        <w:pStyle w:val="SourceCode"/>
      </w:pPr>
      <w:r>
        <w:tab/>
        <w:t>// Remember, a pattern with a method matches only that method.</w:t>
      </w:r>
    </w:p>
    <w:p w14:paraId="4CF4B050" w14:textId="77777777" w:rsidR="009B5EE6" w:rsidRDefault="004D67EF">
      <w:pPr>
        <w:pStyle w:val="SourceCode"/>
      </w:pPr>
      <w:r>
        <w:tab/>
        <w:t>router := http.NewServeMux()</w:t>
      </w:r>
    </w:p>
    <w:p w14:paraId="621CB96A" w14:textId="77777777" w:rsidR="009B5EE6" w:rsidRDefault="004D67EF">
      <w:pPr>
        <w:pStyle w:val="SourceCode"/>
      </w:pPr>
      <w:r>
        <w:tab/>
      </w:r>
      <w:r>
        <w:t>router.HandleFunc("GET "+apiPrefix+"/health", handleHealth)</w:t>
      </w:r>
    </w:p>
    <w:p w14:paraId="0301F4DF" w14:textId="77777777" w:rsidR="009B5EE6" w:rsidRDefault="004D67EF">
      <w:pPr>
        <w:pStyle w:val="SourceCode"/>
      </w:pPr>
      <w:r>
        <w:tab/>
        <w:t>// In a pattern, {id} stands for one whole segment, whatever it holds.</w:t>
      </w:r>
    </w:p>
    <w:p w14:paraId="7D1BCEEC" w14:textId="77777777" w:rsidR="009B5EE6" w:rsidRDefault="004D67EF">
      <w:pPr>
        <w:pStyle w:val="SourceCode"/>
      </w:pPr>
      <w:r>
        <w:tab/>
        <w:t>router.HandleFunc("GET "+contactsPath+"/{id}", handleGetContact)</w:t>
      </w:r>
    </w:p>
    <w:p w14:paraId="2EDE319E" w14:textId="77777777" w:rsidR="009B5EE6" w:rsidRDefault="004D67EF">
      <w:pPr>
        <w:pStyle w:val="SourceCode"/>
      </w:pPr>
      <w:r>
        <w:tab/>
        <w:t>router.HandleFunc("DELETE "+contactsPath+"/{id}", handleDeleteContact)</w:t>
      </w:r>
    </w:p>
    <w:p w14:paraId="1D224AF3" w14:textId="77777777" w:rsidR="009B5EE6" w:rsidRDefault="004D67EF">
      <w:pPr>
        <w:pStyle w:val="SourceCode"/>
      </w:pPr>
      <w:r>
        <w:tab/>
        <w:t>router.HandleFunc("/", handleNotFound)</w:t>
      </w:r>
    </w:p>
    <w:p w14:paraId="47A209DE" w14:textId="77777777" w:rsidR="009B5EE6" w:rsidRDefault="009B5EE6">
      <w:pPr>
        <w:pStyle w:val="SourceCode"/>
      </w:pPr>
    </w:p>
    <w:p w14:paraId="2E616F54" w14:textId="77777777" w:rsidR="009B5EE6" w:rsidRDefault="004D67EF">
      <w:pPr>
        <w:pStyle w:val="SourceCode"/>
      </w:pPr>
      <w:r>
        <w:tab/>
        <w:t>address := fmt.Sprintf("%s:%d", host, httpsPort)</w:t>
      </w:r>
    </w:p>
    <w:p w14:paraId="6AF8AFA5" w14:textId="77777777" w:rsidR="009B5EE6" w:rsidRDefault="004D67EF">
      <w:pPr>
        <w:pStyle w:val="SourceCode"/>
      </w:pPr>
      <w:r>
        <w:tab/>
        <w:t>// Load the certificate and key first, so a missing file stops the server</w:t>
      </w:r>
    </w:p>
    <w:p w14:paraId="61774DBE" w14:textId="77777777" w:rsidR="009B5EE6" w:rsidRDefault="004D67EF">
      <w:pPr>
        <w:pStyle w:val="SourceCode"/>
      </w:pPr>
      <w:r>
        <w:tab/>
        <w:t>// before net.Listen opens the port; "tcp" is the connection HTTP uses.</w:t>
      </w:r>
    </w:p>
    <w:p w14:paraId="38EE5528" w14:textId="77777777" w:rsidR="009B5EE6" w:rsidRDefault="004D67EF">
      <w:pPr>
        <w:pStyle w:val="SourceCode"/>
      </w:pPr>
      <w:r>
        <w:tab/>
      </w:r>
      <w:r>
        <w:t>certificate, err := tls.LoadX509KeyPair(certificateFile, keyFile)</w:t>
      </w:r>
    </w:p>
    <w:p w14:paraId="2A459EEC" w14:textId="77777777" w:rsidR="009B5EE6" w:rsidRDefault="004D67EF">
      <w:pPr>
        <w:pStyle w:val="SourceCode"/>
      </w:pPr>
      <w:r>
        <w:tab/>
        <w:t>if err != nil {</w:t>
      </w:r>
    </w:p>
    <w:p w14:paraId="4BEE90D6" w14:textId="77777777" w:rsidR="009B5EE6" w:rsidRDefault="004D67EF">
      <w:pPr>
        <w:pStyle w:val="SourceCode"/>
      </w:pPr>
      <w:r>
        <w:tab/>
      </w:r>
      <w:r>
        <w:tab/>
        <w:t>reportStartFailure(address, err)</w:t>
      </w:r>
    </w:p>
    <w:p w14:paraId="1A373810" w14:textId="77777777" w:rsidR="009B5EE6" w:rsidRDefault="004D67EF">
      <w:pPr>
        <w:pStyle w:val="SourceCode"/>
      </w:pPr>
      <w:r>
        <w:tab/>
        <w:t>}</w:t>
      </w:r>
    </w:p>
    <w:p w14:paraId="536E7AE1" w14:textId="77777777" w:rsidR="009B5EE6" w:rsidRDefault="004D67EF">
      <w:pPr>
        <w:pStyle w:val="SourceCode"/>
      </w:pPr>
      <w:r>
        <w:tab/>
        <w:t>listener, err := net.Listen("tcp", address)</w:t>
      </w:r>
    </w:p>
    <w:p w14:paraId="506CE500" w14:textId="77777777" w:rsidR="009B5EE6" w:rsidRDefault="004D67EF">
      <w:pPr>
        <w:pStyle w:val="SourceCode"/>
      </w:pPr>
      <w:r>
        <w:tab/>
        <w:t>if err != nil {</w:t>
      </w:r>
    </w:p>
    <w:p w14:paraId="7C9A13FA" w14:textId="77777777" w:rsidR="009B5EE6" w:rsidRDefault="004D67EF">
      <w:pPr>
        <w:pStyle w:val="SourceCode"/>
      </w:pPr>
      <w:r>
        <w:tab/>
      </w:r>
      <w:r>
        <w:tab/>
        <w:t>reportStartFailure(address, err)</w:t>
      </w:r>
    </w:p>
    <w:p w14:paraId="3DFD5C00" w14:textId="77777777" w:rsidR="009B5EE6" w:rsidRDefault="004D67EF">
      <w:pPr>
        <w:pStyle w:val="SourceCode"/>
      </w:pPr>
      <w:r>
        <w:tab/>
        <w:t>}</w:t>
      </w:r>
    </w:p>
    <w:p w14:paraId="3BBF4158" w14:textId="77777777" w:rsidR="009B5EE6" w:rsidRDefault="004D67EF">
      <w:pPr>
        <w:pStyle w:val="SourceCode"/>
      </w:pPr>
      <w:r>
        <w:tab/>
        <w:t>// ErrorLog gets the library's own messages, such as a client that hung</w:t>
      </w:r>
    </w:p>
    <w:p w14:paraId="333AA28A" w14:textId="77777777" w:rsidR="009B5EE6" w:rsidRDefault="004D67EF">
      <w:pPr>
        <w:pStyle w:val="SourceCode"/>
      </w:pPr>
      <w:r>
        <w:tab/>
        <w:t>// up during the TLS handshake. Those are not the server's errors, so</w:t>
      </w:r>
    </w:p>
    <w:p w14:paraId="6B7A4C3E" w14:textId="77777777" w:rsidR="009B5EE6" w:rsidRDefault="004D67EF">
      <w:pPr>
        <w:pStyle w:val="SourceCode"/>
      </w:pPr>
      <w:r>
        <w:tab/>
        <w:t>// io.Discard throws them away.</w:t>
      </w:r>
    </w:p>
    <w:p w14:paraId="4DCBC4A2" w14:textId="77777777" w:rsidR="009B5EE6" w:rsidRDefault="004D67EF">
      <w:pPr>
        <w:pStyle w:val="SourceCode"/>
      </w:pPr>
      <w:r>
        <w:tab/>
        <w:t>server := &amp;http.Server{</w:t>
      </w:r>
    </w:p>
    <w:p w14:paraId="1D435A16" w14:textId="77777777" w:rsidR="009B5EE6" w:rsidRDefault="004D67EF">
      <w:pPr>
        <w:pStyle w:val="SourceCode"/>
      </w:pPr>
      <w:r>
        <w:tab/>
      </w:r>
      <w:r>
        <w:tab/>
        <w:t>Handler:   router,</w:t>
      </w:r>
    </w:p>
    <w:p w14:paraId="3BE3D2A9" w14:textId="77777777" w:rsidR="009B5EE6" w:rsidRDefault="004D67EF">
      <w:pPr>
        <w:pStyle w:val="SourceCode"/>
      </w:pPr>
      <w:r>
        <w:tab/>
      </w:r>
      <w:r>
        <w:tab/>
      </w:r>
      <w:r>
        <w:t>TLSConfig: &amp;tls.Config{Certificates: []tls.Certificate{certificate}},</w:t>
      </w:r>
    </w:p>
    <w:p w14:paraId="2E1580FA" w14:textId="77777777" w:rsidR="009B5EE6" w:rsidRDefault="004D67EF">
      <w:pPr>
        <w:pStyle w:val="SourceCode"/>
      </w:pPr>
      <w:r>
        <w:tab/>
      </w:r>
      <w:r>
        <w:tab/>
        <w:t>ErrorLog:  log.New(io.Discard, "", 0),</w:t>
      </w:r>
    </w:p>
    <w:p w14:paraId="0A01B9A9" w14:textId="77777777" w:rsidR="009B5EE6" w:rsidRDefault="004D67EF">
      <w:pPr>
        <w:pStyle w:val="SourceCode"/>
      </w:pPr>
      <w:r>
        <w:tab/>
        <w:t>}</w:t>
      </w:r>
    </w:p>
    <w:p w14:paraId="7F3C3CC4" w14:textId="77777777" w:rsidR="009B5EE6" w:rsidRDefault="004D67EF">
      <w:pPr>
        <w:pStyle w:val="SourceCode"/>
      </w:pPr>
      <w:r>
        <w:tab/>
        <w:t>fmt.Printf("Listening on https://%s\n", address)</w:t>
      </w:r>
    </w:p>
    <w:p w14:paraId="44F42A22" w14:textId="77777777" w:rsidR="009B5EE6" w:rsidRDefault="004D67EF">
      <w:pPr>
        <w:pStyle w:val="SourceCode"/>
      </w:pPr>
      <w:r>
        <w:tab/>
        <w:t>// The certificate is in TLSConfig, so the two file names are empty.</w:t>
      </w:r>
    </w:p>
    <w:p w14:paraId="660128CD" w14:textId="77777777" w:rsidR="009B5EE6" w:rsidRDefault="004D67EF">
      <w:pPr>
        <w:pStyle w:val="SourceCode"/>
      </w:pPr>
      <w:r>
        <w:tab/>
        <w:t>err = server.ServeTLS(listener, "", "")</w:t>
      </w:r>
    </w:p>
    <w:p w14:paraId="55872121" w14:textId="77777777" w:rsidR="009B5EE6" w:rsidRDefault="004D67EF">
      <w:pPr>
        <w:pStyle w:val="SourceCode"/>
      </w:pPr>
      <w:r>
        <w:tab/>
        <w:t>reportStartFailure(address, err)</w:t>
      </w:r>
    </w:p>
    <w:p w14:paraId="3C0ED4F7" w14:textId="77777777" w:rsidR="009B5EE6" w:rsidRDefault="004D67EF">
      <w:pPr>
        <w:pStyle w:val="SourceCode"/>
      </w:pPr>
      <w:r>
        <w:t>}</w:t>
      </w:r>
    </w:p>
    <w:p w14:paraId="200CE9BD" w14:textId="77777777" w:rsidR="009B5EE6" w:rsidRDefault="009B5EE6">
      <w:pPr>
        <w:pStyle w:val="SourceCode"/>
      </w:pPr>
    </w:p>
    <w:p w14:paraId="2A6FC19E" w14:textId="77777777" w:rsidR="009B5EE6" w:rsidRDefault="004D67EF">
      <w:pPr>
        <w:pStyle w:val="SourceCode"/>
      </w:pPr>
      <w:r>
        <w:t>// reportStartFailure prints the two error lines and ends the program.</w:t>
      </w:r>
    </w:p>
    <w:p w14:paraId="1C638897" w14:textId="77777777" w:rsidR="009B5EE6" w:rsidRDefault="004D67EF">
      <w:pPr>
        <w:pStyle w:val="SourceCode"/>
      </w:pPr>
      <w:r>
        <w:t>func reportStartFailure(address string, err error) {</w:t>
      </w:r>
    </w:p>
    <w:p w14:paraId="317BD98E" w14:textId="77777777" w:rsidR="009B5EE6" w:rsidRDefault="004D67EF">
      <w:pPr>
        <w:pStyle w:val="SourceCode"/>
      </w:pPr>
      <w:r>
        <w:tab/>
      </w:r>
      <w:r>
        <w:t>fmt.Fprintf(os.Stderr, "Error: could not start the server on %s\n", address)</w:t>
      </w:r>
    </w:p>
    <w:p w14:paraId="7755E81C" w14:textId="77777777" w:rsidR="009B5EE6" w:rsidRDefault="004D67EF">
      <w:pPr>
        <w:pStyle w:val="SourceCode"/>
        <w:keepNext/>
      </w:pPr>
      <w:r>
        <w:tab/>
        <w:t>fmt.Fprintf(os.Stderr, "Reason: %v\n", err)</w:t>
      </w:r>
    </w:p>
    <w:p w14:paraId="35B67DF9" w14:textId="77777777" w:rsidR="009B5EE6" w:rsidRDefault="004D67EF">
      <w:pPr>
        <w:pStyle w:val="SourceCode"/>
        <w:keepNext/>
      </w:pPr>
      <w:r>
        <w:tab/>
        <w:t>os.Exit(1)</w:t>
      </w:r>
    </w:p>
    <w:p w14:paraId="350B806A" w14:textId="77777777" w:rsidR="009B5EE6" w:rsidRDefault="004D67EF">
      <w:pPr>
        <w:pStyle w:val="SourceCode"/>
      </w:pPr>
      <w:r>
        <w:t>}</w:t>
      </w:r>
    </w:p>
    <w:p w14:paraId="154A3CE0" w14:textId="77777777" w:rsidR="009B5EE6" w:rsidRDefault="009B5EE6">
      <w:pPr>
        <w:keepNext/>
      </w:pPr>
    </w:p>
    <w:p w14:paraId="5C0E1319" w14:textId="77777777" w:rsidR="009B5EE6" w:rsidRDefault="004D67EF">
      <w:pPr>
        <w:pStyle w:val="Heading3"/>
      </w:pPr>
      <w:r>
        <w:t>go/client/main.go</w:t>
      </w:r>
    </w:p>
    <w:p w14:paraId="22FF88FD" w14:textId="77777777" w:rsidR="009B5EE6" w:rsidRDefault="004D67EF">
      <w:pPr>
        <w:pStyle w:val="SourceCode"/>
        <w:keepNext/>
      </w:pPr>
      <w:r>
        <w:t>// Lesson 6.9: the Chapter 6 client deletes the practice contact, reads it</w:t>
      </w:r>
    </w:p>
    <w:p w14:paraId="403722C2" w14:textId="77777777" w:rsidR="009B5EE6" w:rsidRDefault="004D67EF">
      <w:pPr>
        <w:pStyle w:val="SourceCode"/>
        <w:keepNext/>
      </w:pPr>
      <w:r>
        <w:t>// back, and deletes it again. sendRequest, responseHeader, and</w:t>
      </w:r>
    </w:p>
    <w:p w14:paraId="1E3D45F1" w14:textId="77777777" w:rsidR="009B5EE6" w:rsidRDefault="004D67EF">
      <w:pPr>
        <w:pStyle w:val="SourceCode"/>
      </w:pPr>
      <w:r>
        <w:t>// printResponse are Lesson 6.4's, unchanged.</w:t>
      </w:r>
    </w:p>
    <w:p w14:paraId="2FB103BF" w14:textId="77777777" w:rsidR="009B5EE6" w:rsidRDefault="004D67EF">
      <w:pPr>
        <w:pStyle w:val="SourceCode"/>
      </w:pPr>
      <w:r>
        <w:t>package main</w:t>
      </w:r>
    </w:p>
    <w:p w14:paraId="34E97E05" w14:textId="77777777" w:rsidR="009B5EE6" w:rsidRDefault="009B5EE6">
      <w:pPr>
        <w:pStyle w:val="SourceCode"/>
      </w:pPr>
    </w:p>
    <w:p w14:paraId="7C94522A" w14:textId="77777777" w:rsidR="009B5EE6" w:rsidRDefault="004D67EF">
      <w:pPr>
        <w:pStyle w:val="SourceCode"/>
      </w:pPr>
      <w:r>
        <w:t>import (</w:t>
      </w:r>
    </w:p>
    <w:p w14:paraId="612118FB" w14:textId="77777777" w:rsidR="009B5EE6" w:rsidRDefault="004D67EF">
      <w:pPr>
        <w:pStyle w:val="SourceCode"/>
      </w:pPr>
      <w:r>
        <w:tab/>
        <w:t>"crypto/tls"</w:t>
      </w:r>
    </w:p>
    <w:p w14:paraId="4DC83B9C" w14:textId="77777777" w:rsidR="009B5EE6" w:rsidRDefault="004D67EF">
      <w:pPr>
        <w:pStyle w:val="SourceCode"/>
      </w:pPr>
      <w:r>
        <w:tab/>
        <w:t>"crypto/x509"</w:t>
      </w:r>
    </w:p>
    <w:p w14:paraId="15A3B521" w14:textId="77777777" w:rsidR="009B5EE6" w:rsidRDefault="004D67EF">
      <w:pPr>
        <w:pStyle w:val="SourceCode"/>
      </w:pPr>
      <w:r>
        <w:tab/>
        <w:t>"errors"</w:t>
      </w:r>
    </w:p>
    <w:p w14:paraId="44686437" w14:textId="77777777" w:rsidR="009B5EE6" w:rsidRDefault="004D67EF">
      <w:pPr>
        <w:pStyle w:val="SourceCode"/>
      </w:pPr>
      <w:r>
        <w:tab/>
        <w:t>"fmt"</w:t>
      </w:r>
    </w:p>
    <w:p w14:paraId="73D978C7" w14:textId="77777777" w:rsidR="009B5EE6" w:rsidRDefault="004D67EF">
      <w:pPr>
        <w:pStyle w:val="SourceCode"/>
      </w:pPr>
      <w:r>
        <w:tab/>
        <w:t>"io"</w:t>
      </w:r>
    </w:p>
    <w:p w14:paraId="78FB7296" w14:textId="77777777" w:rsidR="009B5EE6" w:rsidRDefault="004D67EF">
      <w:pPr>
        <w:pStyle w:val="SourceCode"/>
      </w:pPr>
      <w:r>
        <w:tab/>
        <w:t>"net"</w:t>
      </w:r>
    </w:p>
    <w:p w14:paraId="6167CDEA" w14:textId="77777777" w:rsidR="009B5EE6" w:rsidRDefault="004D67EF">
      <w:pPr>
        <w:pStyle w:val="SourceCode"/>
      </w:pPr>
      <w:r>
        <w:tab/>
        <w:t>"net/http"</w:t>
      </w:r>
    </w:p>
    <w:p w14:paraId="665379B9" w14:textId="77777777" w:rsidR="009B5EE6" w:rsidRDefault="004D67EF">
      <w:pPr>
        <w:pStyle w:val="SourceCode"/>
      </w:pPr>
      <w:r>
        <w:tab/>
        <w:t>"os"</w:t>
      </w:r>
    </w:p>
    <w:p w14:paraId="2B71A7BE" w14:textId="77777777" w:rsidR="009B5EE6" w:rsidRDefault="004D67EF">
      <w:pPr>
        <w:pStyle w:val="SourceCode"/>
      </w:pPr>
      <w:r>
        <w:tab/>
        <w:t>"strings"</w:t>
      </w:r>
    </w:p>
    <w:p w14:paraId="423CEF54" w14:textId="77777777" w:rsidR="009B5EE6" w:rsidRDefault="004D67EF">
      <w:pPr>
        <w:pStyle w:val="SourceCode"/>
      </w:pPr>
      <w:r>
        <w:tab/>
        <w:t>"time"</w:t>
      </w:r>
    </w:p>
    <w:p w14:paraId="36B6320C" w14:textId="77777777" w:rsidR="009B5EE6" w:rsidRDefault="004D67EF">
      <w:pPr>
        <w:pStyle w:val="SourceCode"/>
      </w:pPr>
      <w:r>
        <w:t>)</w:t>
      </w:r>
    </w:p>
    <w:p w14:paraId="06AAC99C" w14:textId="77777777" w:rsidR="009B5EE6" w:rsidRDefault="009B5EE6">
      <w:pPr>
        <w:pStyle w:val="SourceCode"/>
      </w:pPr>
    </w:p>
    <w:p w14:paraId="61051194" w14:textId="77777777" w:rsidR="009B5EE6" w:rsidRDefault="004D67EF">
      <w:pPr>
        <w:pStyle w:val="SourceCode"/>
      </w:pPr>
      <w:r>
        <w:t>const (</w:t>
      </w:r>
    </w:p>
    <w:p w14:paraId="1A80458B" w14:textId="77777777" w:rsidR="009B5EE6" w:rsidRDefault="004D67EF">
      <w:pPr>
        <w:pStyle w:val="SourceCode"/>
      </w:pPr>
      <w:r>
        <w:tab/>
        <w:t>serverOrigin   = "https://127.0.0.1:8765"</w:t>
      </w:r>
    </w:p>
    <w:p w14:paraId="45F892C1" w14:textId="77777777" w:rsidR="009B5EE6" w:rsidRDefault="004D67EF">
      <w:pPr>
        <w:pStyle w:val="SourceCode"/>
      </w:pPr>
      <w:r>
        <w:tab/>
        <w:t>apiPrefix      = "/api/v1"</w:t>
      </w:r>
    </w:p>
    <w:p w14:paraId="6C22C4DC" w14:textId="77777777" w:rsidR="009B5EE6" w:rsidRDefault="004D67EF">
      <w:pPr>
        <w:pStyle w:val="SourceCode"/>
      </w:pPr>
      <w:r>
        <w:tab/>
        <w:t>caFile         = "certs/spa-ca.pem"</w:t>
      </w:r>
    </w:p>
    <w:p w14:paraId="0CE72875" w14:textId="77777777" w:rsidR="009B5EE6" w:rsidRDefault="004D67EF">
      <w:pPr>
        <w:pStyle w:val="SourceCode"/>
      </w:pPr>
      <w:r>
        <w:tab/>
        <w:t>timeoutSeconds = 10</w:t>
      </w:r>
    </w:p>
    <w:p w14:paraId="1B07BFC9" w14:textId="77777777" w:rsidR="009B5EE6" w:rsidRDefault="004D67EF">
      <w:pPr>
        <w:pStyle w:val="SourceCode"/>
      </w:pPr>
      <w:r>
        <w:tab/>
        <w:t>userAgent      = "spa-api-client"</w:t>
      </w:r>
    </w:p>
    <w:p w14:paraId="13554D1A" w14:textId="77777777" w:rsidR="009B5EE6" w:rsidRDefault="004D67EF">
      <w:pPr>
        <w:pStyle w:val="SourceCode"/>
      </w:pPr>
      <w:r>
        <w:tab/>
        <w:t>jsonType       = "application/json; charset=utf-8"</w:t>
      </w:r>
    </w:p>
    <w:p w14:paraId="4A7B9212" w14:textId="77777777" w:rsidR="009B5EE6" w:rsidRDefault="004D67EF">
      <w:pPr>
        <w:pStyle w:val="SourceCode"/>
      </w:pPr>
      <w:r>
        <w:t>)</w:t>
      </w:r>
    </w:p>
    <w:p w14:paraId="019F9C27" w14:textId="77777777" w:rsidR="009B5EE6" w:rsidRDefault="009B5EE6">
      <w:pPr>
        <w:pStyle w:val="SourceCode"/>
      </w:pPr>
    </w:p>
    <w:p w14:paraId="63362EF3" w14:textId="77777777" w:rsidR="009B5EE6" w:rsidRDefault="004D67EF">
      <w:pPr>
        <w:pStyle w:val="SourceCode"/>
      </w:pPr>
      <w:r>
        <w:t>// APIResponse is one answer from the server. StatusCode is 0 when there</w:t>
      </w:r>
    </w:p>
    <w:p w14:paraId="30B4159E" w14:textId="77777777" w:rsidR="009B5EE6" w:rsidRDefault="004D67EF">
      <w:pPr>
        <w:pStyle w:val="SourceCode"/>
      </w:pPr>
      <w:r>
        <w:t>// was no answer, and Failure then names why: "timeout", "refused",</w:t>
      </w:r>
    </w:p>
    <w:p w14:paraId="07AE1E93" w14:textId="77777777" w:rsidR="009B5EE6" w:rsidRDefault="004D67EF">
      <w:pPr>
        <w:pStyle w:val="SourceCode"/>
      </w:pPr>
      <w:r>
        <w:t>// "certificate", or "other"; it is "" when there was an answer.</w:t>
      </w:r>
    </w:p>
    <w:p w14:paraId="3DD7AE84" w14:textId="77777777" w:rsidR="009B5EE6" w:rsidRDefault="004D67EF">
      <w:pPr>
        <w:pStyle w:val="SourceCode"/>
      </w:pPr>
      <w:r>
        <w:t>// http.Header holds every header.</w:t>
      </w:r>
    </w:p>
    <w:p w14:paraId="164ED1E0" w14:textId="77777777" w:rsidR="009B5EE6" w:rsidRDefault="004D67EF">
      <w:pPr>
        <w:pStyle w:val="SourceCode"/>
      </w:pPr>
      <w:r>
        <w:t>type APIResponse struct {</w:t>
      </w:r>
    </w:p>
    <w:p w14:paraId="68D642A2" w14:textId="77777777" w:rsidR="009B5EE6" w:rsidRDefault="004D67EF">
      <w:pPr>
        <w:pStyle w:val="SourceCode"/>
      </w:pPr>
      <w:r>
        <w:tab/>
        <w:t>StatusCode int</w:t>
      </w:r>
    </w:p>
    <w:p w14:paraId="7EC72CE5" w14:textId="77777777" w:rsidR="009B5EE6" w:rsidRDefault="004D67EF">
      <w:pPr>
        <w:pStyle w:val="SourceCode"/>
      </w:pPr>
      <w:r>
        <w:tab/>
        <w:t>Body       string</w:t>
      </w:r>
    </w:p>
    <w:p w14:paraId="3A124A8C" w14:textId="77777777" w:rsidR="009B5EE6" w:rsidRDefault="004D67EF">
      <w:pPr>
        <w:pStyle w:val="SourceCode"/>
      </w:pPr>
      <w:r>
        <w:tab/>
        <w:t>Headers    http.Header</w:t>
      </w:r>
    </w:p>
    <w:p w14:paraId="6AC2B25A" w14:textId="77777777" w:rsidR="009B5EE6" w:rsidRDefault="004D67EF">
      <w:pPr>
        <w:pStyle w:val="SourceCode"/>
      </w:pPr>
      <w:r>
        <w:tab/>
      </w:r>
      <w:r>
        <w:t>Failure    string</w:t>
      </w:r>
    </w:p>
    <w:p w14:paraId="4A410A33" w14:textId="77777777" w:rsidR="009B5EE6" w:rsidRDefault="004D67EF">
      <w:pPr>
        <w:pStyle w:val="SourceCode"/>
      </w:pPr>
      <w:r>
        <w:t>}</w:t>
      </w:r>
    </w:p>
    <w:p w14:paraId="3C3128C2" w14:textId="77777777" w:rsidR="009B5EE6" w:rsidRDefault="009B5EE6">
      <w:pPr>
        <w:pStyle w:val="SourceCode"/>
      </w:pPr>
    </w:p>
    <w:p w14:paraId="44F57956" w14:textId="77777777" w:rsidR="009B5EE6" w:rsidRDefault="004D67EF">
      <w:pPr>
        <w:pStyle w:val="SourceCode"/>
      </w:pPr>
      <w:r>
        <w:t>// responseHeader returns the value of the header called headerName, ignoring</w:t>
      </w:r>
    </w:p>
    <w:p w14:paraId="183CB06F" w14:textId="77777777" w:rsidR="009B5EE6" w:rsidRDefault="004D67EF">
      <w:pPr>
        <w:pStyle w:val="SourceCode"/>
      </w:pPr>
      <w:r>
        <w:t>// case, or "" when the answer has no such header. Header.Get ignores case,</w:t>
      </w:r>
    </w:p>
    <w:p w14:paraId="6B496425" w14:textId="77777777" w:rsidR="009B5EE6" w:rsidRDefault="004D67EF">
      <w:pPr>
        <w:pStyle w:val="SourceCode"/>
      </w:pPr>
      <w:r>
        <w:t>// as HTTP header names do.</w:t>
      </w:r>
    </w:p>
    <w:p w14:paraId="7993C6C4" w14:textId="77777777" w:rsidR="009B5EE6" w:rsidRDefault="004D67EF">
      <w:pPr>
        <w:pStyle w:val="SourceCode"/>
      </w:pPr>
      <w:r>
        <w:t>func responseHeader(response APIResponse, headerName string) string {</w:t>
      </w:r>
    </w:p>
    <w:p w14:paraId="353D39A0" w14:textId="77777777" w:rsidR="009B5EE6" w:rsidRDefault="004D67EF">
      <w:pPr>
        <w:pStyle w:val="SourceCode"/>
      </w:pPr>
      <w:r>
        <w:tab/>
        <w:t>return response.Headers.Get(headerName)</w:t>
      </w:r>
    </w:p>
    <w:p w14:paraId="08D882AC" w14:textId="77777777" w:rsidR="009B5EE6" w:rsidRDefault="004D67EF">
      <w:pPr>
        <w:pStyle w:val="SourceCode"/>
      </w:pPr>
      <w:r>
        <w:t>}</w:t>
      </w:r>
    </w:p>
    <w:p w14:paraId="7519C843" w14:textId="77777777" w:rsidR="009B5EE6" w:rsidRDefault="009B5EE6">
      <w:pPr>
        <w:pStyle w:val="SourceCode"/>
      </w:pPr>
    </w:p>
    <w:p w14:paraId="7924B2FD" w14:textId="77777777" w:rsidR="009B5EE6" w:rsidRDefault="004D67EF">
      <w:pPr>
        <w:pStyle w:val="SourceCode"/>
      </w:pPr>
      <w:r>
        <w:t>// reportFailure prints the two error lines.</w:t>
      </w:r>
    </w:p>
    <w:p w14:paraId="0FF38F78" w14:textId="77777777" w:rsidR="009B5EE6" w:rsidRDefault="004D67EF">
      <w:pPr>
        <w:pStyle w:val="SourceCode"/>
      </w:pPr>
      <w:r>
        <w:t>func reportFailure(err error) {</w:t>
      </w:r>
    </w:p>
    <w:p w14:paraId="0DD3B64E" w14:textId="77777777" w:rsidR="009B5EE6" w:rsidRDefault="004D67EF">
      <w:pPr>
        <w:pStyle w:val="SourceCode"/>
      </w:pPr>
      <w:r>
        <w:tab/>
        <w:t>fmt.Fprintf(os.Stderr, "Error: could not reach %s\n", serverOrigin)</w:t>
      </w:r>
    </w:p>
    <w:p w14:paraId="0E057B4C" w14:textId="77777777" w:rsidR="009B5EE6" w:rsidRDefault="004D67EF">
      <w:pPr>
        <w:pStyle w:val="SourceCode"/>
      </w:pPr>
      <w:r>
        <w:tab/>
        <w:t>fmt.Fprintln(os.Stderr, "Reason:", err)</w:t>
      </w:r>
    </w:p>
    <w:p w14:paraId="0357C57D" w14:textId="77777777" w:rsidR="009B5EE6" w:rsidRDefault="004D67EF">
      <w:pPr>
        <w:pStyle w:val="SourceCode"/>
      </w:pPr>
      <w:r>
        <w:t>}</w:t>
      </w:r>
    </w:p>
    <w:p w14:paraId="59400CB3" w14:textId="77777777" w:rsidR="009B5EE6" w:rsidRDefault="009B5EE6">
      <w:pPr>
        <w:pStyle w:val="SourceCode"/>
      </w:pPr>
    </w:p>
    <w:p w14:paraId="09340307" w14:textId="77777777" w:rsidR="009B5EE6" w:rsidRDefault="004D67EF">
      <w:pPr>
        <w:pStyle w:val="SourceCode"/>
      </w:pPr>
      <w:r>
        <w:t>// failureKind returns the kind of failure err is. Remember, errors.As finds</w:t>
      </w:r>
    </w:p>
    <w:p w14:paraId="2B64C869" w14:textId="77777777" w:rsidR="009B5EE6" w:rsidRDefault="004D67EF">
      <w:pPr>
        <w:pStyle w:val="SourceCode"/>
      </w:pPr>
      <w:r>
        <w:t>// an error of one type inside err (Lesson 4.5); Op "dial" means connecting.</w:t>
      </w:r>
    </w:p>
    <w:p w14:paraId="546925B5" w14:textId="77777777" w:rsidR="009B5EE6" w:rsidRDefault="004D67EF">
      <w:pPr>
        <w:pStyle w:val="SourceCode"/>
      </w:pPr>
      <w:r>
        <w:t>func failureKind(err error) string {</w:t>
      </w:r>
    </w:p>
    <w:p w14:paraId="60D8681E" w14:textId="77777777" w:rsidR="009B5EE6" w:rsidRDefault="004D67EF">
      <w:pPr>
        <w:pStyle w:val="SourceCode"/>
      </w:pPr>
      <w:r>
        <w:tab/>
        <w:t>var networkError net.Error</w:t>
      </w:r>
    </w:p>
    <w:p w14:paraId="691F3F28" w14:textId="77777777" w:rsidR="009B5EE6" w:rsidRDefault="004D67EF">
      <w:pPr>
        <w:pStyle w:val="SourceCode"/>
      </w:pPr>
      <w:r>
        <w:tab/>
        <w:t>if errors.As(err, &amp;networkError) &amp;&amp; networkError.Timeout() {</w:t>
      </w:r>
    </w:p>
    <w:p w14:paraId="6EC6CFD3" w14:textId="77777777" w:rsidR="009B5EE6" w:rsidRDefault="004D67EF">
      <w:pPr>
        <w:pStyle w:val="SourceCode"/>
      </w:pPr>
      <w:r>
        <w:tab/>
      </w:r>
      <w:r>
        <w:tab/>
        <w:t>return "timeout"</w:t>
      </w:r>
    </w:p>
    <w:p w14:paraId="5C1FB9E0" w14:textId="77777777" w:rsidR="009B5EE6" w:rsidRDefault="004D67EF">
      <w:pPr>
        <w:pStyle w:val="SourceCode"/>
      </w:pPr>
      <w:r>
        <w:tab/>
        <w:t>}</w:t>
      </w:r>
    </w:p>
    <w:p w14:paraId="482AB9B1" w14:textId="77777777" w:rsidR="009B5EE6" w:rsidRDefault="004D67EF">
      <w:pPr>
        <w:pStyle w:val="SourceCode"/>
      </w:pPr>
      <w:r>
        <w:tab/>
        <w:t>var certificateError *tls.CertificateVerificationError</w:t>
      </w:r>
    </w:p>
    <w:p w14:paraId="2A2283AF" w14:textId="77777777" w:rsidR="009B5EE6" w:rsidRDefault="004D67EF">
      <w:pPr>
        <w:pStyle w:val="SourceCode"/>
      </w:pPr>
      <w:r>
        <w:tab/>
        <w:t>if errors.As(err, &amp;certificateError) {</w:t>
      </w:r>
    </w:p>
    <w:p w14:paraId="092295E3" w14:textId="77777777" w:rsidR="009B5EE6" w:rsidRDefault="004D67EF">
      <w:pPr>
        <w:pStyle w:val="SourceCode"/>
      </w:pPr>
      <w:r>
        <w:tab/>
      </w:r>
      <w:r>
        <w:tab/>
        <w:t>return "certificate"</w:t>
      </w:r>
    </w:p>
    <w:p w14:paraId="0EDCD99E" w14:textId="77777777" w:rsidR="009B5EE6" w:rsidRDefault="004D67EF">
      <w:pPr>
        <w:pStyle w:val="SourceCode"/>
      </w:pPr>
      <w:r>
        <w:tab/>
        <w:t>}</w:t>
      </w:r>
    </w:p>
    <w:p w14:paraId="4995460F" w14:textId="77777777" w:rsidR="009B5EE6" w:rsidRDefault="004D67EF">
      <w:pPr>
        <w:pStyle w:val="SourceCode"/>
      </w:pPr>
      <w:r>
        <w:tab/>
        <w:t>var operationError *net.OpError</w:t>
      </w:r>
    </w:p>
    <w:p w14:paraId="7EAD881C" w14:textId="77777777" w:rsidR="009B5EE6" w:rsidRDefault="004D67EF">
      <w:pPr>
        <w:pStyle w:val="SourceCode"/>
      </w:pPr>
      <w:r>
        <w:tab/>
      </w:r>
      <w:r>
        <w:t>if errors.As(err, &amp;operationError) &amp;&amp; operationError.Op == "dial" {</w:t>
      </w:r>
    </w:p>
    <w:p w14:paraId="624B9221" w14:textId="77777777" w:rsidR="009B5EE6" w:rsidRDefault="004D67EF">
      <w:pPr>
        <w:pStyle w:val="SourceCode"/>
      </w:pPr>
      <w:r>
        <w:tab/>
      </w:r>
      <w:r>
        <w:tab/>
        <w:t>return "refused"</w:t>
      </w:r>
    </w:p>
    <w:p w14:paraId="0831F4DA" w14:textId="77777777" w:rsidR="009B5EE6" w:rsidRDefault="004D67EF">
      <w:pPr>
        <w:pStyle w:val="SourceCode"/>
      </w:pPr>
      <w:r>
        <w:tab/>
        <w:t>}</w:t>
      </w:r>
    </w:p>
    <w:p w14:paraId="7F8B0225" w14:textId="77777777" w:rsidR="009B5EE6" w:rsidRDefault="004D67EF">
      <w:pPr>
        <w:pStyle w:val="SourceCode"/>
      </w:pPr>
      <w:r>
        <w:tab/>
        <w:t>return "other"</w:t>
      </w:r>
    </w:p>
    <w:p w14:paraId="12DE3311" w14:textId="77777777" w:rsidR="009B5EE6" w:rsidRDefault="004D67EF">
      <w:pPr>
        <w:pStyle w:val="SourceCode"/>
      </w:pPr>
      <w:r>
        <w:t>}</w:t>
      </w:r>
    </w:p>
    <w:p w14:paraId="7159BCC2" w14:textId="77777777" w:rsidR="009B5EE6" w:rsidRDefault="009B5EE6">
      <w:pPr>
        <w:pStyle w:val="SourceCode"/>
      </w:pPr>
    </w:p>
    <w:p w14:paraId="1AAB576A" w14:textId="77777777" w:rsidR="009B5EE6" w:rsidRDefault="004D67EF">
      <w:pPr>
        <w:pStyle w:val="SourceCode"/>
      </w:pPr>
      <w:r>
        <w:t>// stopAtRedirect is the function the client calls before it follows a</w:t>
      </w:r>
    </w:p>
    <w:p w14:paraId="3A453794" w14:textId="77777777" w:rsidR="009B5EE6" w:rsidRDefault="004D67EF">
      <w:pPr>
        <w:pStyle w:val="SourceCode"/>
      </w:pPr>
      <w:r>
        <w:t>// redirect. Returning http.ErrUseLastResponse makes the client stop and</w:t>
      </w:r>
    </w:p>
    <w:p w14:paraId="0C71F9D7" w14:textId="77777777" w:rsidR="009B5EE6" w:rsidRDefault="004D67EF">
      <w:pPr>
        <w:pStyle w:val="SourceCode"/>
      </w:pPr>
      <w:r>
        <w:t>// return the 3xx as an answer like any other. via lists the requests so</w:t>
      </w:r>
    </w:p>
    <w:p w14:paraId="0B8A751D" w14:textId="77777777" w:rsidR="009B5EE6" w:rsidRDefault="004D67EF">
      <w:pPr>
        <w:pStyle w:val="SourceCode"/>
      </w:pPr>
      <w:r>
        <w:t>// far; this function does not need it.</w:t>
      </w:r>
    </w:p>
    <w:p w14:paraId="59BBA25D" w14:textId="77777777" w:rsidR="009B5EE6" w:rsidRDefault="004D67EF">
      <w:pPr>
        <w:pStyle w:val="SourceCode"/>
      </w:pPr>
      <w:r>
        <w:t>func stopAtRedirect(request *http.Request, via []*http.Request) error {</w:t>
      </w:r>
    </w:p>
    <w:p w14:paraId="0E50B8E8" w14:textId="77777777" w:rsidR="009B5EE6" w:rsidRDefault="004D67EF">
      <w:pPr>
        <w:pStyle w:val="SourceCode"/>
      </w:pPr>
      <w:r>
        <w:tab/>
        <w:t>return http.ErrUseLastResponse</w:t>
      </w:r>
    </w:p>
    <w:p w14:paraId="49D25E11" w14:textId="77777777" w:rsidR="009B5EE6" w:rsidRDefault="004D67EF">
      <w:pPr>
        <w:pStyle w:val="SourceCode"/>
      </w:pPr>
      <w:r>
        <w:t>}</w:t>
      </w:r>
    </w:p>
    <w:p w14:paraId="266F9E73" w14:textId="77777777" w:rsidR="009B5EE6" w:rsidRDefault="009B5EE6">
      <w:pPr>
        <w:pStyle w:val="SourceCode"/>
      </w:pPr>
    </w:p>
    <w:p w14:paraId="231E6750" w14:textId="77777777" w:rsidR="009B5EE6" w:rsidRDefault="004D67EF">
      <w:pPr>
        <w:pStyle w:val="SourceCode"/>
      </w:pPr>
      <w:r>
        <w:t>// sendRequest sends one request with the client and returns the answer.</w:t>
      </w:r>
    </w:p>
    <w:p w14:paraId="606E311E" w14:textId="77777777" w:rsidR="009B5EE6" w:rsidRDefault="004D67EF">
      <w:pPr>
        <w:pStyle w:val="SourceCode"/>
      </w:pPr>
      <w:r>
        <w:t>// key "" sends no Authorization header, and jsonBody "" sends no body. A</w:t>
      </w:r>
    </w:p>
    <w:p w14:paraId="7E5F298E" w14:textId="77777777" w:rsidR="009B5EE6" w:rsidRDefault="004D67EF">
      <w:pPr>
        <w:pStyle w:val="SourceCode"/>
      </w:pPr>
      <w:r>
        <w:t>// 4xx or 5xx is an answer like any other; only no answer at all gives</w:t>
      </w:r>
    </w:p>
    <w:p w14:paraId="23CA2EBD" w14:textId="77777777" w:rsidR="009B5EE6" w:rsidRDefault="004D67EF">
      <w:pPr>
        <w:pStyle w:val="SourceCode"/>
      </w:pPr>
      <w:r>
        <w:t>// StatusCode 0, with two Error lines.</w:t>
      </w:r>
    </w:p>
    <w:p w14:paraId="1E6FCFC5" w14:textId="77777777" w:rsidR="009B5EE6" w:rsidRDefault="004D67EF">
      <w:pPr>
        <w:pStyle w:val="SourceCode"/>
      </w:pPr>
      <w:r>
        <w:t>func sendRequest(client *http.Client, method string, path string, key string,</w:t>
      </w:r>
    </w:p>
    <w:p w14:paraId="42827A81" w14:textId="77777777" w:rsidR="009B5EE6" w:rsidRDefault="004D67EF">
      <w:pPr>
        <w:pStyle w:val="SourceCode"/>
      </w:pPr>
      <w:r>
        <w:tab/>
        <w:t>jsonBody string) APIResponse {</w:t>
      </w:r>
    </w:p>
    <w:p w14:paraId="22A27AB6" w14:textId="77777777" w:rsidR="009B5EE6" w:rsidRDefault="004D67EF">
      <w:pPr>
        <w:pStyle w:val="SourceCode"/>
      </w:pPr>
      <w:r>
        <w:tab/>
        <w:t>// An io.Reader is anything a body can be read from. Left empty (nil),</w:t>
      </w:r>
    </w:p>
    <w:p w14:paraId="4E4A5568" w14:textId="77777777" w:rsidR="009B5EE6" w:rsidRDefault="004D67EF">
      <w:pPr>
        <w:pStyle w:val="SourceCode"/>
      </w:pPr>
      <w:r>
        <w:tab/>
        <w:t>// the request has no body; strings.NewReader reads one from text.</w:t>
      </w:r>
    </w:p>
    <w:p w14:paraId="14BB66F4" w14:textId="77777777" w:rsidR="009B5EE6" w:rsidRDefault="004D67EF">
      <w:pPr>
        <w:pStyle w:val="SourceCode"/>
      </w:pPr>
      <w:r>
        <w:tab/>
      </w:r>
      <w:r>
        <w:t>var body io.Reader</w:t>
      </w:r>
    </w:p>
    <w:p w14:paraId="74694EE4" w14:textId="77777777" w:rsidR="009B5EE6" w:rsidRDefault="004D67EF">
      <w:pPr>
        <w:pStyle w:val="SourceCode"/>
      </w:pPr>
      <w:r>
        <w:tab/>
        <w:t>if jsonBody != "" {</w:t>
      </w:r>
    </w:p>
    <w:p w14:paraId="07048023" w14:textId="77777777" w:rsidR="009B5EE6" w:rsidRDefault="004D67EF">
      <w:pPr>
        <w:pStyle w:val="SourceCode"/>
      </w:pPr>
      <w:r>
        <w:tab/>
      </w:r>
      <w:r>
        <w:tab/>
        <w:t>body = strings.NewReader(jsonBody)</w:t>
      </w:r>
    </w:p>
    <w:p w14:paraId="52B46334" w14:textId="77777777" w:rsidR="009B5EE6" w:rsidRDefault="004D67EF">
      <w:pPr>
        <w:pStyle w:val="SourceCode"/>
      </w:pPr>
      <w:r>
        <w:tab/>
        <w:t>}</w:t>
      </w:r>
    </w:p>
    <w:p w14:paraId="6D4EAD56" w14:textId="77777777" w:rsidR="009B5EE6" w:rsidRDefault="004D67EF">
      <w:pPr>
        <w:pStyle w:val="SourceCode"/>
      </w:pPr>
      <w:r>
        <w:tab/>
        <w:t>request, err := http.NewRequest(method, serverOrigin+path, body)</w:t>
      </w:r>
    </w:p>
    <w:p w14:paraId="7E5CA836" w14:textId="77777777" w:rsidR="009B5EE6" w:rsidRDefault="004D67EF">
      <w:pPr>
        <w:pStyle w:val="SourceCode"/>
      </w:pPr>
      <w:r>
        <w:tab/>
        <w:t>if err != nil {</w:t>
      </w:r>
    </w:p>
    <w:p w14:paraId="43AE1614" w14:textId="77777777" w:rsidR="009B5EE6" w:rsidRDefault="004D67EF">
      <w:pPr>
        <w:pStyle w:val="SourceCode"/>
      </w:pPr>
      <w:r>
        <w:tab/>
      </w:r>
      <w:r>
        <w:tab/>
        <w:t>reportFailure(err)</w:t>
      </w:r>
    </w:p>
    <w:p w14:paraId="0891DDDA" w14:textId="77777777" w:rsidR="009B5EE6" w:rsidRDefault="004D67EF">
      <w:pPr>
        <w:pStyle w:val="SourceCode"/>
      </w:pPr>
      <w:r>
        <w:tab/>
      </w:r>
      <w:r>
        <w:tab/>
        <w:t>return APIResponse{Failure: "other"}</w:t>
      </w:r>
    </w:p>
    <w:p w14:paraId="5EF8ACD7" w14:textId="77777777" w:rsidR="009B5EE6" w:rsidRDefault="004D67EF">
      <w:pPr>
        <w:pStyle w:val="SourceCode"/>
      </w:pPr>
      <w:r>
        <w:tab/>
        <w:t>}</w:t>
      </w:r>
    </w:p>
    <w:p w14:paraId="050B9A3D" w14:textId="77777777" w:rsidR="009B5EE6" w:rsidRDefault="004D67EF">
      <w:pPr>
        <w:pStyle w:val="SourceCode"/>
      </w:pPr>
      <w:r>
        <w:tab/>
        <w:t>request.Header.Set("Accept", "application/json")</w:t>
      </w:r>
    </w:p>
    <w:p w14:paraId="2928B961" w14:textId="77777777" w:rsidR="009B5EE6" w:rsidRDefault="004D67EF">
      <w:pPr>
        <w:pStyle w:val="SourceCode"/>
      </w:pPr>
      <w:r>
        <w:tab/>
        <w:t>request.Header.Set("User-Agent", userAgent)</w:t>
      </w:r>
    </w:p>
    <w:p w14:paraId="1A5C7FF4" w14:textId="77777777" w:rsidR="009B5EE6" w:rsidRDefault="004D67EF">
      <w:pPr>
        <w:pStyle w:val="SourceCode"/>
      </w:pPr>
      <w:r>
        <w:tab/>
        <w:t>if key != "" {</w:t>
      </w:r>
    </w:p>
    <w:p w14:paraId="69A57294" w14:textId="77777777" w:rsidR="009B5EE6" w:rsidRDefault="004D67EF">
      <w:pPr>
        <w:pStyle w:val="SourceCode"/>
      </w:pPr>
      <w:r>
        <w:tab/>
      </w:r>
      <w:r>
        <w:tab/>
        <w:t>request.Header.Set("Authorization", "Bearer "+key)</w:t>
      </w:r>
    </w:p>
    <w:p w14:paraId="0B2987C9" w14:textId="77777777" w:rsidR="009B5EE6" w:rsidRDefault="004D67EF">
      <w:pPr>
        <w:pStyle w:val="SourceCode"/>
      </w:pPr>
      <w:r>
        <w:tab/>
        <w:t>}</w:t>
      </w:r>
    </w:p>
    <w:p w14:paraId="534AF2B3" w14:textId="77777777" w:rsidR="009B5EE6" w:rsidRDefault="004D67EF">
      <w:pPr>
        <w:pStyle w:val="SourceCode"/>
      </w:pPr>
      <w:r>
        <w:tab/>
        <w:t>if jsonBody != "" {</w:t>
      </w:r>
    </w:p>
    <w:p w14:paraId="7D4D9E35" w14:textId="77777777" w:rsidR="009B5EE6" w:rsidRDefault="004D67EF">
      <w:pPr>
        <w:pStyle w:val="SourceCode"/>
      </w:pPr>
      <w:r>
        <w:tab/>
      </w:r>
      <w:r>
        <w:tab/>
        <w:t>request.Header.Set("Content-Type", jsonType)</w:t>
      </w:r>
    </w:p>
    <w:p w14:paraId="25BB47A6" w14:textId="77777777" w:rsidR="009B5EE6" w:rsidRDefault="004D67EF">
      <w:pPr>
        <w:pStyle w:val="SourceCode"/>
      </w:pPr>
      <w:r>
        <w:tab/>
        <w:t>}</w:t>
      </w:r>
    </w:p>
    <w:p w14:paraId="1CB87077" w14:textId="77777777" w:rsidR="009B5EE6" w:rsidRDefault="004D67EF">
      <w:pPr>
        <w:pStyle w:val="SourceCode"/>
      </w:pPr>
      <w:r>
        <w:tab/>
      </w:r>
      <w:r>
        <w:t>// Do sends the request with the client's settings.</w:t>
      </w:r>
    </w:p>
    <w:p w14:paraId="6ABF51CE" w14:textId="77777777" w:rsidR="009B5EE6" w:rsidRDefault="004D67EF">
      <w:pPr>
        <w:pStyle w:val="SourceCode"/>
      </w:pPr>
      <w:r>
        <w:tab/>
        <w:t>response, err := client.Do(request)</w:t>
      </w:r>
    </w:p>
    <w:p w14:paraId="48B23E1A" w14:textId="77777777" w:rsidR="009B5EE6" w:rsidRDefault="004D67EF">
      <w:pPr>
        <w:pStyle w:val="SourceCode"/>
      </w:pPr>
      <w:r>
        <w:tab/>
        <w:t>if err != nil {</w:t>
      </w:r>
    </w:p>
    <w:p w14:paraId="7905455B" w14:textId="77777777" w:rsidR="009B5EE6" w:rsidRDefault="004D67EF">
      <w:pPr>
        <w:pStyle w:val="SourceCode"/>
      </w:pPr>
      <w:r>
        <w:tab/>
      </w:r>
      <w:r>
        <w:tab/>
        <w:t>reportFailure(err)</w:t>
      </w:r>
    </w:p>
    <w:p w14:paraId="5A42B310" w14:textId="77777777" w:rsidR="009B5EE6" w:rsidRDefault="004D67EF">
      <w:pPr>
        <w:pStyle w:val="SourceCode"/>
      </w:pPr>
      <w:r>
        <w:tab/>
      </w:r>
      <w:r>
        <w:tab/>
        <w:t>return APIResponse{Failure: failureKind(err)}</w:t>
      </w:r>
    </w:p>
    <w:p w14:paraId="4BDC4228" w14:textId="77777777" w:rsidR="009B5EE6" w:rsidRDefault="004D67EF">
      <w:pPr>
        <w:pStyle w:val="SourceCode"/>
      </w:pPr>
      <w:r>
        <w:tab/>
        <w:t>}</w:t>
      </w:r>
    </w:p>
    <w:p w14:paraId="5BE2CE19" w14:textId="77777777" w:rsidR="009B5EE6" w:rsidRDefault="004D67EF">
      <w:pPr>
        <w:pStyle w:val="SourceCode"/>
      </w:pPr>
      <w:r>
        <w:tab/>
        <w:t>defer response.Body.Close()</w:t>
      </w:r>
    </w:p>
    <w:p w14:paraId="27097F8F" w14:textId="77777777" w:rsidR="009B5EE6" w:rsidRDefault="004D67EF">
      <w:pPr>
        <w:pStyle w:val="SourceCode"/>
      </w:pPr>
      <w:r>
        <w:tab/>
        <w:t>responseBody, err := io.ReadAll(response.Body)</w:t>
      </w:r>
    </w:p>
    <w:p w14:paraId="326F48B2" w14:textId="77777777" w:rsidR="009B5EE6" w:rsidRDefault="004D67EF">
      <w:pPr>
        <w:pStyle w:val="SourceCode"/>
      </w:pPr>
      <w:r>
        <w:tab/>
        <w:t>if err != nil {</w:t>
      </w:r>
    </w:p>
    <w:p w14:paraId="7244B3E5" w14:textId="77777777" w:rsidR="009B5EE6" w:rsidRDefault="004D67EF">
      <w:pPr>
        <w:pStyle w:val="SourceCode"/>
      </w:pPr>
      <w:r>
        <w:tab/>
      </w:r>
      <w:r>
        <w:tab/>
        <w:t>reportFailure(err)</w:t>
      </w:r>
    </w:p>
    <w:p w14:paraId="50B65339" w14:textId="77777777" w:rsidR="009B5EE6" w:rsidRDefault="004D67EF">
      <w:pPr>
        <w:pStyle w:val="SourceCode"/>
      </w:pPr>
      <w:r>
        <w:tab/>
      </w:r>
      <w:r>
        <w:tab/>
        <w:t>return APIResponse{Failure: failureKind(err)}</w:t>
      </w:r>
    </w:p>
    <w:p w14:paraId="7DA3956F" w14:textId="77777777" w:rsidR="009B5EE6" w:rsidRDefault="004D67EF">
      <w:pPr>
        <w:pStyle w:val="SourceCode"/>
      </w:pPr>
      <w:r>
        <w:tab/>
        <w:t>}</w:t>
      </w:r>
    </w:p>
    <w:p w14:paraId="07A8BA77" w14:textId="77777777" w:rsidR="009B5EE6" w:rsidRDefault="004D67EF">
      <w:pPr>
        <w:pStyle w:val="SourceCode"/>
      </w:pPr>
      <w:r>
        <w:tab/>
        <w:t>return APIResponse{</w:t>
      </w:r>
    </w:p>
    <w:p w14:paraId="6F061383" w14:textId="77777777" w:rsidR="009B5EE6" w:rsidRDefault="004D67EF">
      <w:pPr>
        <w:pStyle w:val="SourceCode"/>
      </w:pPr>
      <w:r>
        <w:tab/>
      </w:r>
      <w:r>
        <w:tab/>
        <w:t>StatusCode: response.StatusCode,</w:t>
      </w:r>
    </w:p>
    <w:p w14:paraId="57276FD7" w14:textId="77777777" w:rsidR="009B5EE6" w:rsidRDefault="004D67EF">
      <w:pPr>
        <w:pStyle w:val="SourceCode"/>
      </w:pPr>
      <w:r>
        <w:tab/>
      </w:r>
      <w:r>
        <w:tab/>
        <w:t>Body:       string(responseBody),</w:t>
      </w:r>
    </w:p>
    <w:p w14:paraId="1EFA70A3" w14:textId="77777777" w:rsidR="009B5EE6" w:rsidRDefault="004D67EF">
      <w:pPr>
        <w:pStyle w:val="SourceCode"/>
      </w:pPr>
      <w:r>
        <w:tab/>
      </w:r>
      <w:r>
        <w:tab/>
        <w:t>Headers:    response.Header,</w:t>
      </w:r>
    </w:p>
    <w:p w14:paraId="08BFD56A" w14:textId="77777777" w:rsidR="009B5EE6" w:rsidRDefault="004D67EF">
      <w:pPr>
        <w:pStyle w:val="SourceCode"/>
      </w:pPr>
      <w:r>
        <w:tab/>
      </w:r>
      <w:r>
        <w:tab/>
        <w:t>Failure:    "",</w:t>
      </w:r>
    </w:p>
    <w:p w14:paraId="426AFFD3" w14:textId="77777777" w:rsidR="009B5EE6" w:rsidRDefault="004D67EF">
      <w:pPr>
        <w:pStyle w:val="SourceCode"/>
      </w:pPr>
      <w:r>
        <w:tab/>
        <w:t>}</w:t>
      </w:r>
    </w:p>
    <w:p w14:paraId="1DE523F6" w14:textId="77777777" w:rsidR="009B5EE6" w:rsidRDefault="004D67EF">
      <w:pPr>
        <w:pStyle w:val="SourceCode"/>
      </w:pPr>
      <w:r>
        <w:t>}</w:t>
      </w:r>
    </w:p>
    <w:p w14:paraId="7AA153D4" w14:textId="77777777" w:rsidR="009B5EE6" w:rsidRDefault="009B5EE6">
      <w:pPr>
        <w:pStyle w:val="SourceCode"/>
      </w:pPr>
    </w:p>
    <w:p w14:paraId="1A19E673" w14:textId="77777777" w:rsidR="009B5EE6" w:rsidRDefault="004D67EF">
      <w:pPr>
        <w:pStyle w:val="SourceCode"/>
      </w:pPr>
      <w:r>
        <w:t>func printResponse(response APIResponse) {</w:t>
      </w:r>
    </w:p>
    <w:p w14:paraId="6EAA9C1F" w14:textId="77777777" w:rsidR="009B5EE6" w:rsidRDefault="004D67EF">
      <w:pPr>
        <w:pStyle w:val="SourceCode"/>
      </w:pPr>
      <w:r>
        <w:tab/>
        <w:t>fmt.Printf("Status: %d\n", response.StatusCode)</w:t>
      </w:r>
    </w:p>
    <w:p w14:paraId="22344301" w14:textId="77777777" w:rsidR="009B5EE6" w:rsidRDefault="004D67EF">
      <w:pPr>
        <w:pStyle w:val="SourceCode"/>
      </w:pPr>
      <w:r>
        <w:tab/>
        <w:t>fmt.Printf("Content-Type: %s\n", responseHeader(response, "Content-Type"))</w:t>
      </w:r>
    </w:p>
    <w:p w14:paraId="49FB4D03" w14:textId="77777777" w:rsidR="009B5EE6" w:rsidRDefault="004D67EF">
      <w:pPr>
        <w:pStyle w:val="SourceCode"/>
      </w:pPr>
      <w:r>
        <w:tab/>
        <w:t>fmt.Printf("Body: %s\n", response.Body)</w:t>
      </w:r>
    </w:p>
    <w:p w14:paraId="48C64927" w14:textId="77777777" w:rsidR="009B5EE6" w:rsidRDefault="004D67EF">
      <w:pPr>
        <w:pStyle w:val="SourceCode"/>
      </w:pPr>
      <w:r>
        <w:t>}</w:t>
      </w:r>
    </w:p>
    <w:p w14:paraId="79F12792" w14:textId="77777777" w:rsidR="009B5EE6" w:rsidRDefault="009B5EE6">
      <w:pPr>
        <w:pStyle w:val="SourceCode"/>
      </w:pPr>
    </w:p>
    <w:p w14:paraId="3387F40A" w14:textId="77777777" w:rsidR="009B5EE6" w:rsidRDefault="004D67EF">
      <w:pPr>
        <w:pStyle w:val="SourceCode"/>
      </w:pPr>
      <w:r>
        <w:t>// printNoContent prints an answer that has no body, such as 204 No Content,</w:t>
      </w:r>
    </w:p>
    <w:p w14:paraId="01AA01F9" w14:textId="77777777" w:rsidR="009B5EE6" w:rsidRDefault="004D67EF">
      <w:pPr>
        <w:pStyle w:val="SourceCode"/>
      </w:pPr>
      <w:r>
        <w:t>// the answer to a delete that worked: the status, then (none) for the</w:t>
      </w:r>
    </w:p>
    <w:p w14:paraId="721A54DE" w14:textId="77777777" w:rsidR="009B5EE6" w:rsidRDefault="004D67EF">
      <w:pPr>
        <w:pStyle w:val="SourceCode"/>
      </w:pPr>
      <w:r>
        <w:t>// Content-Type and the body, which a 204 never has. An answer with a body</w:t>
      </w:r>
    </w:p>
    <w:p w14:paraId="7736B751" w14:textId="77777777" w:rsidR="009B5EE6" w:rsidRDefault="004D67EF">
      <w:pPr>
        <w:pStyle w:val="SourceCode"/>
      </w:pPr>
      <w:r>
        <w:t>// prints as printResponse prints it.</w:t>
      </w:r>
    </w:p>
    <w:p w14:paraId="09238EBF" w14:textId="77777777" w:rsidR="009B5EE6" w:rsidRDefault="004D67EF">
      <w:pPr>
        <w:pStyle w:val="SourceCode"/>
      </w:pPr>
      <w:r>
        <w:t>func printNoContent(response APIResponse) {</w:t>
      </w:r>
    </w:p>
    <w:p w14:paraId="3427F3A7" w14:textId="77777777" w:rsidR="009B5EE6" w:rsidRDefault="004D67EF">
      <w:pPr>
        <w:pStyle w:val="SourceCode"/>
      </w:pPr>
      <w:r>
        <w:tab/>
        <w:t>if response.Body != "" {</w:t>
      </w:r>
    </w:p>
    <w:p w14:paraId="7BBB2555" w14:textId="77777777" w:rsidR="009B5EE6" w:rsidRDefault="004D67EF">
      <w:pPr>
        <w:pStyle w:val="SourceCode"/>
      </w:pPr>
      <w:r>
        <w:tab/>
      </w:r>
      <w:r>
        <w:tab/>
        <w:t>printResponse(response)</w:t>
      </w:r>
    </w:p>
    <w:p w14:paraId="55941BA6" w14:textId="77777777" w:rsidR="009B5EE6" w:rsidRDefault="004D67EF">
      <w:pPr>
        <w:pStyle w:val="SourceCode"/>
      </w:pPr>
      <w:r>
        <w:tab/>
      </w:r>
      <w:r>
        <w:tab/>
        <w:t>return</w:t>
      </w:r>
    </w:p>
    <w:p w14:paraId="2DF58D31" w14:textId="77777777" w:rsidR="009B5EE6" w:rsidRDefault="004D67EF">
      <w:pPr>
        <w:pStyle w:val="SourceCode"/>
      </w:pPr>
      <w:r>
        <w:tab/>
        <w:t>}</w:t>
      </w:r>
    </w:p>
    <w:p w14:paraId="40365B21" w14:textId="77777777" w:rsidR="009B5EE6" w:rsidRDefault="004D67EF">
      <w:pPr>
        <w:pStyle w:val="SourceCode"/>
      </w:pPr>
      <w:r>
        <w:tab/>
        <w:t>contentType := responseHeader(response, "Content-Type")</w:t>
      </w:r>
    </w:p>
    <w:p w14:paraId="0052E206" w14:textId="77777777" w:rsidR="009B5EE6" w:rsidRDefault="004D67EF">
      <w:pPr>
        <w:pStyle w:val="SourceCode"/>
      </w:pPr>
      <w:r>
        <w:tab/>
        <w:t>if contentType == "" {</w:t>
      </w:r>
    </w:p>
    <w:p w14:paraId="06B5BC47" w14:textId="77777777" w:rsidR="009B5EE6" w:rsidRDefault="004D67EF">
      <w:pPr>
        <w:pStyle w:val="SourceCode"/>
      </w:pPr>
      <w:r>
        <w:tab/>
      </w:r>
      <w:r>
        <w:tab/>
        <w:t>contentType = "(none)"</w:t>
      </w:r>
    </w:p>
    <w:p w14:paraId="050496D6" w14:textId="77777777" w:rsidR="009B5EE6" w:rsidRDefault="004D67EF">
      <w:pPr>
        <w:pStyle w:val="SourceCode"/>
      </w:pPr>
      <w:r>
        <w:tab/>
        <w:t>}</w:t>
      </w:r>
    </w:p>
    <w:p w14:paraId="1C1B4396" w14:textId="77777777" w:rsidR="009B5EE6" w:rsidRDefault="004D67EF">
      <w:pPr>
        <w:pStyle w:val="SourceCode"/>
      </w:pPr>
      <w:r>
        <w:tab/>
        <w:t>fmt.Printf("Status: %d\n", response.StatusCode)</w:t>
      </w:r>
    </w:p>
    <w:p w14:paraId="5CFC9062" w14:textId="77777777" w:rsidR="009B5EE6" w:rsidRDefault="004D67EF">
      <w:pPr>
        <w:pStyle w:val="SourceCode"/>
      </w:pPr>
      <w:r>
        <w:tab/>
        <w:t>fmt.Printf("Content-Type: %s\n", contentType)</w:t>
      </w:r>
    </w:p>
    <w:p w14:paraId="603BF011" w14:textId="77777777" w:rsidR="009B5EE6" w:rsidRDefault="004D67EF">
      <w:pPr>
        <w:pStyle w:val="SourceCode"/>
      </w:pPr>
      <w:r>
        <w:tab/>
        <w:t>fmt.Println("Body: (none)")</w:t>
      </w:r>
    </w:p>
    <w:p w14:paraId="7675AEAA" w14:textId="77777777" w:rsidR="009B5EE6" w:rsidRDefault="004D67EF">
      <w:pPr>
        <w:pStyle w:val="SourceCode"/>
      </w:pPr>
      <w:r>
        <w:t>}</w:t>
      </w:r>
    </w:p>
    <w:p w14:paraId="1BBA9E94" w14:textId="77777777" w:rsidR="009B5EE6" w:rsidRDefault="009B5EE6">
      <w:pPr>
        <w:pStyle w:val="SourceCode"/>
      </w:pPr>
    </w:p>
    <w:p w14:paraId="6162601E" w14:textId="77777777" w:rsidR="009B5EE6" w:rsidRDefault="004D67EF">
      <w:pPr>
        <w:pStyle w:val="SourceCode"/>
      </w:pPr>
      <w:r>
        <w:t>func main() {</w:t>
      </w:r>
    </w:p>
    <w:p w14:paraId="160E3C43" w14:textId="77777777" w:rsidR="009B5EE6" w:rsidRDefault="004D67EF">
      <w:pPr>
        <w:pStyle w:val="SourceCode"/>
      </w:pPr>
      <w:r>
        <w:tab/>
        <w:t>// Create the client once, with the settings every request shares:</w:t>
      </w:r>
    </w:p>
    <w:p w14:paraId="3B2A9641" w14:textId="77777777" w:rsidR="009B5EE6" w:rsidRDefault="004D67EF">
      <w:pPr>
        <w:pStyle w:val="SourceCode"/>
      </w:pPr>
      <w:r>
        <w:tab/>
        <w:t>// the one certificate authority it trusts, the timeout, and no</w:t>
      </w:r>
    </w:p>
    <w:p w14:paraId="6BD31321" w14:textId="77777777" w:rsidR="009B5EE6" w:rsidRDefault="004D67EF">
      <w:pPr>
        <w:pStyle w:val="SourceCode"/>
      </w:pPr>
      <w:r>
        <w:tab/>
        <w:t>// redirects.</w:t>
      </w:r>
    </w:p>
    <w:p w14:paraId="1B91B8D3" w14:textId="77777777" w:rsidR="009B5EE6" w:rsidRDefault="004D67EF">
      <w:pPr>
        <w:pStyle w:val="SourceCode"/>
      </w:pPr>
      <w:r>
        <w:tab/>
      </w:r>
      <w:r>
        <w:t>authority, err := os.ReadFile(caFile)</w:t>
      </w:r>
    </w:p>
    <w:p w14:paraId="406C366B" w14:textId="77777777" w:rsidR="009B5EE6" w:rsidRDefault="004D67EF">
      <w:pPr>
        <w:pStyle w:val="SourceCode"/>
      </w:pPr>
      <w:r>
        <w:tab/>
        <w:t>if err != nil {</w:t>
      </w:r>
    </w:p>
    <w:p w14:paraId="12707074" w14:textId="77777777" w:rsidR="009B5EE6" w:rsidRDefault="004D67EF">
      <w:pPr>
        <w:pStyle w:val="SourceCode"/>
      </w:pPr>
      <w:r>
        <w:tab/>
      </w:r>
      <w:r>
        <w:tab/>
        <w:t>reportFailure(err)</w:t>
      </w:r>
    </w:p>
    <w:p w14:paraId="7E96D3D9" w14:textId="77777777" w:rsidR="009B5EE6" w:rsidRDefault="004D67EF">
      <w:pPr>
        <w:pStyle w:val="SourceCode"/>
      </w:pPr>
      <w:r>
        <w:tab/>
      </w:r>
      <w:r>
        <w:tab/>
        <w:t>os.Exit(1)</w:t>
      </w:r>
    </w:p>
    <w:p w14:paraId="7B4A377F" w14:textId="77777777" w:rsidR="009B5EE6" w:rsidRDefault="004D67EF">
      <w:pPr>
        <w:pStyle w:val="SourceCode"/>
      </w:pPr>
      <w:r>
        <w:tab/>
        <w:t>}</w:t>
      </w:r>
    </w:p>
    <w:p w14:paraId="693FF327" w14:textId="77777777" w:rsidR="009B5EE6" w:rsidRDefault="004D67EF">
      <w:pPr>
        <w:pStyle w:val="SourceCode"/>
      </w:pPr>
      <w:r>
        <w:tab/>
        <w:t>trusted := x509.NewCertPool()</w:t>
      </w:r>
    </w:p>
    <w:p w14:paraId="55600E49" w14:textId="77777777" w:rsidR="009B5EE6" w:rsidRDefault="004D67EF">
      <w:pPr>
        <w:pStyle w:val="SourceCode"/>
      </w:pPr>
      <w:r>
        <w:tab/>
        <w:t>trusted.AppendCertsFromPEM(authority)</w:t>
      </w:r>
    </w:p>
    <w:p w14:paraId="6110EEAB" w14:textId="77777777" w:rsidR="009B5EE6" w:rsidRDefault="004D67EF">
      <w:pPr>
        <w:pStyle w:val="SourceCode"/>
      </w:pPr>
      <w:r>
        <w:tab/>
        <w:t>client := &amp;http.Client{</w:t>
      </w:r>
    </w:p>
    <w:p w14:paraId="61A10264" w14:textId="77777777" w:rsidR="009B5EE6" w:rsidRDefault="004D67EF">
      <w:pPr>
        <w:pStyle w:val="SourceCode"/>
      </w:pPr>
      <w:r>
        <w:tab/>
      </w:r>
      <w:r>
        <w:tab/>
        <w:t>Timeout:       timeoutSeconds * time.Second,</w:t>
      </w:r>
    </w:p>
    <w:p w14:paraId="78E5A239" w14:textId="77777777" w:rsidR="009B5EE6" w:rsidRDefault="004D67EF">
      <w:pPr>
        <w:pStyle w:val="SourceCode"/>
      </w:pPr>
      <w:r>
        <w:tab/>
      </w:r>
      <w:r>
        <w:tab/>
        <w:t>CheckRedirect: stopAtRedirect,</w:t>
      </w:r>
    </w:p>
    <w:p w14:paraId="1C8D5421" w14:textId="77777777" w:rsidR="009B5EE6" w:rsidRDefault="004D67EF">
      <w:pPr>
        <w:pStyle w:val="SourceCode"/>
      </w:pPr>
      <w:r>
        <w:tab/>
      </w:r>
      <w:r>
        <w:tab/>
        <w:t>Transport: &amp;http.Transport{</w:t>
      </w:r>
    </w:p>
    <w:p w14:paraId="74E12D5B" w14:textId="77777777" w:rsidR="009B5EE6" w:rsidRDefault="004D67EF">
      <w:pPr>
        <w:pStyle w:val="SourceCode"/>
      </w:pPr>
      <w:r>
        <w:tab/>
      </w:r>
      <w:r>
        <w:tab/>
      </w:r>
      <w:r>
        <w:tab/>
        <w:t>TLSClientConfig: &amp;tls.Config{RootCAs: trusted},</w:t>
      </w:r>
    </w:p>
    <w:p w14:paraId="7D96052D" w14:textId="77777777" w:rsidR="009B5EE6" w:rsidRDefault="004D67EF">
      <w:pPr>
        <w:pStyle w:val="SourceCode"/>
      </w:pPr>
      <w:r>
        <w:tab/>
      </w:r>
      <w:r>
        <w:tab/>
        <w:t>},</w:t>
      </w:r>
    </w:p>
    <w:p w14:paraId="7F5178C5" w14:textId="77777777" w:rsidR="009B5EE6" w:rsidRDefault="004D67EF">
      <w:pPr>
        <w:pStyle w:val="SourceCode"/>
      </w:pPr>
      <w:r>
        <w:tab/>
        <w:t>}</w:t>
      </w:r>
    </w:p>
    <w:p w14:paraId="73930D48" w14:textId="77777777" w:rsidR="009B5EE6" w:rsidRDefault="009B5EE6">
      <w:pPr>
        <w:pStyle w:val="SourceCode"/>
      </w:pPr>
    </w:p>
    <w:p w14:paraId="6B717CC3" w14:textId="77777777" w:rsidR="009B5EE6" w:rsidRDefault="004D67EF">
      <w:pPr>
        <w:pStyle w:val="SourceCode"/>
      </w:pPr>
      <w:r>
        <w:tab/>
        <w:t>// Delete the practice contact, whose id is 4: a DELETE has no body, so</w:t>
      </w:r>
    </w:p>
    <w:p w14:paraId="7BCC3D8C" w14:textId="77777777" w:rsidR="009B5EE6" w:rsidRDefault="004D67EF">
      <w:pPr>
        <w:pStyle w:val="SourceCode"/>
      </w:pPr>
      <w:r>
        <w:tab/>
        <w:t>// jsonBody is "". A delete that worked answers 204 with no body.</w:t>
      </w:r>
    </w:p>
    <w:p w14:paraId="656215AC" w14:textId="77777777" w:rsidR="009B5EE6" w:rsidRDefault="004D67EF">
      <w:pPr>
        <w:pStyle w:val="SourceCode"/>
      </w:pPr>
      <w:r>
        <w:tab/>
      </w:r>
      <w:r>
        <w:t>deleteResponse := sendRequest(client, "DELETE", apiPrefix+"/contacts/4",</w:t>
      </w:r>
    </w:p>
    <w:p w14:paraId="7EE66463" w14:textId="77777777" w:rsidR="009B5EE6" w:rsidRDefault="004D67EF">
      <w:pPr>
        <w:pStyle w:val="SourceCode"/>
      </w:pPr>
      <w:r>
        <w:tab/>
      </w:r>
      <w:r>
        <w:tab/>
        <w:t>"", "")</w:t>
      </w:r>
    </w:p>
    <w:p w14:paraId="67A6224C" w14:textId="77777777" w:rsidR="009B5EE6" w:rsidRDefault="004D67EF">
      <w:pPr>
        <w:pStyle w:val="SourceCode"/>
      </w:pPr>
      <w:r>
        <w:tab/>
        <w:t>if deleteResponse.StatusCode == 0 {</w:t>
      </w:r>
    </w:p>
    <w:p w14:paraId="6B7EB305" w14:textId="77777777" w:rsidR="009B5EE6" w:rsidRDefault="004D67EF">
      <w:pPr>
        <w:pStyle w:val="SourceCode"/>
      </w:pPr>
      <w:r>
        <w:tab/>
      </w:r>
      <w:r>
        <w:tab/>
        <w:t>os.Exit(1)</w:t>
      </w:r>
    </w:p>
    <w:p w14:paraId="76A6B8DB" w14:textId="77777777" w:rsidR="009B5EE6" w:rsidRDefault="004D67EF">
      <w:pPr>
        <w:pStyle w:val="SourceCode"/>
      </w:pPr>
      <w:r>
        <w:tab/>
        <w:t>}</w:t>
      </w:r>
    </w:p>
    <w:p w14:paraId="750E9514" w14:textId="77777777" w:rsidR="009B5EE6" w:rsidRDefault="004D67EF">
      <w:pPr>
        <w:pStyle w:val="SourceCode"/>
      </w:pPr>
      <w:r>
        <w:tab/>
        <w:t>printNoContent(deleteResponse)</w:t>
      </w:r>
    </w:p>
    <w:p w14:paraId="4B7A1348" w14:textId="77777777" w:rsidR="009B5EE6" w:rsidRDefault="009B5EE6">
      <w:pPr>
        <w:pStyle w:val="SourceCode"/>
      </w:pPr>
    </w:p>
    <w:p w14:paraId="2542841B" w14:textId="77777777" w:rsidR="009B5EE6" w:rsidRDefault="004D67EF">
      <w:pPr>
        <w:pStyle w:val="SourceCode"/>
      </w:pPr>
      <w:r>
        <w:tab/>
        <w:t>// Read it back: it is gone, so the answer is 404.</w:t>
      </w:r>
    </w:p>
    <w:p w14:paraId="03D2B636" w14:textId="77777777" w:rsidR="009B5EE6" w:rsidRDefault="004D67EF">
      <w:pPr>
        <w:pStyle w:val="SourceCode"/>
      </w:pPr>
      <w:r>
        <w:tab/>
        <w:t>checkResponse := sendRequest(client, "GET", apiPrefix+"/contacts/4", "",</w:t>
      </w:r>
    </w:p>
    <w:p w14:paraId="45A4E426" w14:textId="77777777" w:rsidR="009B5EE6" w:rsidRDefault="004D67EF">
      <w:pPr>
        <w:pStyle w:val="SourceCode"/>
      </w:pPr>
      <w:r>
        <w:tab/>
      </w:r>
      <w:r>
        <w:tab/>
        <w:t>"")</w:t>
      </w:r>
    </w:p>
    <w:p w14:paraId="61D157ED" w14:textId="77777777" w:rsidR="009B5EE6" w:rsidRDefault="004D67EF">
      <w:pPr>
        <w:pStyle w:val="SourceCode"/>
      </w:pPr>
      <w:r>
        <w:tab/>
        <w:t>if checkResponse.StatusCode == 0 {</w:t>
      </w:r>
    </w:p>
    <w:p w14:paraId="3726FBEF" w14:textId="77777777" w:rsidR="009B5EE6" w:rsidRDefault="004D67EF">
      <w:pPr>
        <w:pStyle w:val="SourceCode"/>
      </w:pPr>
      <w:r>
        <w:tab/>
      </w:r>
      <w:r>
        <w:tab/>
        <w:t>os.Exit(1)</w:t>
      </w:r>
    </w:p>
    <w:p w14:paraId="6D9BDBAF" w14:textId="77777777" w:rsidR="009B5EE6" w:rsidRDefault="004D67EF">
      <w:pPr>
        <w:pStyle w:val="SourceCode"/>
      </w:pPr>
      <w:r>
        <w:tab/>
        <w:t>}</w:t>
      </w:r>
    </w:p>
    <w:p w14:paraId="0F47BCF1" w14:textId="77777777" w:rsidR="009B5EE6" w:rsidRDefault="004D67EF">
      <w:pPr>
        <w:pStyle w:val="SourceCode"/>
      </w:pPr>
      <w:r>
        <w:tab/>
        <w:t>printResponse(checkResponse)</w:t>
      </w:r>
    </w:p>
    <w:p w14:paraId="4E282079" w14:textId="77777777" w:rsidR="009B5EE6" w:rsidRDefault="009B5EE6">
      <w:pPr>
        <w:pStyle w:val="SourceCode"/>
      </w:pPr>
    </w:p>
    <w:p w14:paraId="7472A143" w14:textId="77777777" w:rsidR="009B5EE6" w:rsidRDefault="004D67EF">
      <w:pPr>
        <w:pStyle w:val="SourceCode"/>
      </w:pPr>
      <w:r>
        <w:tab/>
        <w:t>// Delete it again: nothing is left to delete, so this is 404 too.</w:t>
      </w:r>
    </w:p>
    <w:p w14:paraId="6CA18957" w14:textId="77777777" w:rsidR="009B5EE6" w:rsidRDefault="004D67EF">
      <w:pPr>
        <w:pStyle w:val="SourceCode"/>
      </w:pPr>
      <w:r>
        <w:tab/>
      </w:r>
      <w:r>
        <w:t>repeatResponse := sendRequest(client, "DELETE", apiPrefix+"/contacts/4",</w:t>
      </w:r>
    </w:p>
    <w:p w14:paraId="0C1EAE24" w14:textId="77777777" w:rsidR="009B5EE6" w:rsidRDefault="004D67EF">
      <w:pPr>
        <w:pStyle w:val="SourceCode"/>
      </w:pPr>
      <w:r>
        <w:tab/>
      </w:r>
      <w:r>
        <w:tab/>
        <w:t>"", "")</w:t>
      </w:r>
    </w:p>
    <w:p w14:paraId="100B6556" w14:textId="77777777" w:rsidR="009B5EE6" w:rsidRDefault="004D67EF">
      <w:pPr>
        <w:pStyle w:val="SourceCode"/>
      </w:pPr>
      <w:r>
        <w:tab/>
        <w:t>if repeatResponse.StatusCode == 0 {</w:t>
      </w:r>
    </w:p>
    <w:p w14:paraId="203B47F2" w14:textId="77777777" w:rsidR="009B5EE6" w:rsidRDefault="004D67EF">
      <w:pPr>
        <w:pStyle w:val="SourceCode"/>
      </w:pPr>
      <w:r>
        <w:tab/>
      </w:r>
      <w:r>
        <w:tab/>
        <w:t>os.Exit(1)</w:t>
      </w:r>
    </w:p>
    <w:p w14:paraId="1D43CF21" w14:textId="77777777" w:rsidR="009B5EE6" w:rsidRDefault="004D67EF">
      <w:pPr>
        <w:pStyle w:val="SourceCode"/>
        <w:keepNext/>
      </w:pPr>
      <w:r>
        <w:tab/>
        <w:t>}</w:t>
      </w:r>
    </w:p>
    <w:p w14:paraId="4D6DF204" w14:textId="77777777" w:rsidR="009B5EE6" w:rsidRDefault="004D67EF">
      <w:pPr>
        <w:pStyle w:val="SourceCode"/>
        <w:keepNext/>
      </w:pPr>
      <w:r>
        <w:tab/>
        <w:t>printNoContent(repeatResponse)</w:t>
      </w:r>
    </w:p>
    <w:p w14:paraId="0DEA52CE" w14:textId="77777777" w:rsidR="009B5EE6" w:rsidRDefault="004D67EF">
      <w:pPr>
        <w:pStyle w:val="SourceCode"/>
      </w:pPr>
      <w:r>
        <w:t>}</w:t>
      </w:r>
    </w:p>
    <w:p w14:paraId="71776A05" w14:textId="77777777" w:rsidR="009B5EE6" w:rsidRDefault="009B5EE6">
      <w:pPr>
        <w:keepNext/>
      </w:pPr>
    </w:p>
    <w:p w14:paraId="0D2B4312" w14:textId="77777777" w:rsidR="009B5EE6" w:rsidRDefault="004D67EF">
      <w:pPr>
        <w:pStyle w:val="Heading3"/>
      </w:pPr>
      <w:r>
        <w:t>Windows PowerShell Server Build and Run</w:t>
      </w:r>
    </w:p>
    <w:p w14:paraId="4FB8C9C1" w14:textId="77777777" w:rsidR="009B5EE6" w:rsidRDefault="004D67EF">
      <w:pPr>
        <w:keepNext/>
      </w:pPr>
      <w:r>
        <w:t>In Terminal 1:</w:t>
      </w:r>
    </w:p>
    <w:p w14:paraId="7F20BE23" w14:textId="77777777" w:rsidR="009B5EE6" w:rsidRDefault="009B5EE6">
      <w:pPr>
        <w:keepNext/>
      </w:pPr>
    </w:p>
    <w:p w14:paraId="262B3A6E" w14:textId="77777777" w:rsidR="009B5EE6" w:rsidRDefault="004D67EF">
      <w:pPr>
        <w:pStyle w:val="CommandBlock"/>
        <w:keepNext/>
      </w:pPr>
      <w:r>
        <w:t>go -C .\go build -o server.exe .\server</w:t>
      </w:r>
    </w:p>
    <w:p w14:paraId="636D4F39" w14:textId="77777777" w:rsidR="009B5EE6" w:rsidRDefault="004D67EF">
      <w:pPr>
        <w:pStyle w:val="CommandBlock"/>
      </w:pPr>
      <w:r>
        <w:t>.\go\server.exe</w:t>
      </w:r>
    </w:p>
    <w:p w14:paraId="73851F90" w14:textId="77777777" w:rsidR="009B5EE6" w:rsidRDefault="009B5EE6">
      <w:pPr>
        <w:keepNext/>
      </w:pPr>
    </w:p>
    <w:p w14:paraId="5518B9B1" w14:textId="77777777" w:rsidR="009B5EE6" w:rsidRDefault="004D67EF">
      <w:pPr>
        <w:pStyle w:val="Heading3"/>
      </w:pPr>
      <w:r>
        <w:t>Windows PowerShell Client Build and Run</w:t>
      </w:r>
    </w:p>
    <w:p w14:paraId="3098A82C" w14:textId="77777777" w:rsidR="009B5EE6" w:rsidRDefault="004D67EF">
      <w:pPr>
        <w:keepNext/>
      </w:pPr>
      <w:r>
        <w:t>In Terminal 2, again starting with the Data Reset's mysql line:</w:t>
      </w:r>
    </w:p>
    <w:p w14:paraId="6B7876E6" w14:textId="77777777" w:rsidR="009B5EE6" w:rsidRDefault="009B5EE6">
      <w:pPr>
        <w:keepNext/>
      </w:pPr>
    </w:p>
    <w:p w14:paraId="07764A5F" w14:textId="77777777" w:rsidR="009B5EE6" w:rsidRDefault="004D67EF">
      <w:pPr>
        <w:pStyle w:val="CommandBlock"/>
        <w:keepNext/>
      </w:pPr>
      <w:r>
        <w:t>$mysql = "C:\Program Files\MySQL\MySQL Server 26.7\bin\mysql.exe"</w:t>
      </w:r>
    </w:p>
    <w:p w14:paraId="600FD8E1" w14:textId="77777777" w:rsidR="009B5EE6" w:rsidRDefault="004D67EF">
      <w:pPr>
        <w:pStyle w:val="CommandBlock"/>
        <w:keepNext/>
      </w:pPr>
      <w:r>
        <w:t>$env:MYSQL_PWD = $env:SPA_DB_PASSWORD</w:t>
      </w:r>
    </w:p>
    <w:p w14:paraId="5B001CAF" w14:textId="77777777" w:rsidR="009B5EE6" w:rsidRDefault="004D67EF">
      <w:pPr>
        <w:pStyle w:val="CommandBlock"/>
        <w:keepNext/>
      </w:pPr>
      <w:r>
        <w:t>&amp; $mysql -u devuser -h 127.0.0.1 -P 3306 -D spa_contacts --commands `</w:t>
      </w:r>
    </w:p>
    <w:p w14:paraId="2E594376" w14:textId="77777777" w:rsidR="009B5EE6" w:rsidRDefault="004D67EF">
      <w:pPr>
        <w:pStyle w:val="CommandBlock"/>
        <w:keepNext/>
      </w:pPr>
      <w:r>
        <w:t xml:space="preserve">    -e "source ./sql/reset_contacts_go.sql"</w:t>
      </w:r>
    </w:p>
    <w:p w14:paraId="317DD033" w14:textId="77777777" w:rsidR="009B5EE6" w:rsidRDefault="004D67EF">
      <w:pPr>
        <w:pStyle w:val="CommandBlock"/>
        <w:keepNext/>
      </w:pPr>
      <w:r>
        <w:t>Remove-Item Env:MYSQL_PWD</w:t>
      </w:r>
    </w:p>
    <w:p w14:paraId="42A8EF32" w14:textId="77777777" w:rsidR="009B5EE6" w:rsidRDefault="004D67EF">
      <w:pPr>
        <w:pStyle w:val="CommandBlock"/>
        <w:keepNext/>
      </w:pPr>
      <w:r>
        <w:t>go -C .\go build -o client.exe .\client</w:t>
      </w:r>
    </w:p>
    <w:p w14:paraId="65ED339E" w14:textId="77777777" w:rsidR="009B5EE6" w:rsidRDefault="004D67EF">
      <w:pPr>
        <w:pStyle w:val="CommandBlock"/>
        <w:keepNext/>
      </w:pPr>
      <w:r>
        <w:t>.\go\client.exe</w:t>
      </w:r>
    </w:p>
    <w:p w14:paraId="57E22829" w14:textId="77777777" w:rsidR="009B5EE6" w:rsidRDefault="004D67EF">
      <w:pPr>
        <w:pStyle w:val="CommandBlock"/>
      </w:pPr>
      <w:r>
        <w:t>$LASTEXITCODE</w:t>
      </w:r>
    </w:p>
    <w:p w14:paraId="1A2B9F16" w14:textId="77777777" w:rsidR="009B5EE6" w:rsidRDefault="009B5EE6">
      <w:pPr>
        <w:keepNext/>
      </w:pPr>
    </w:p>
    <w:p w14:paraId="1682E1F1" w14:textId="77777777" w:rsidR="009B5EE6" w:rsidRDefault="004D67EF">
      <w:pPr>
        <w:pStyle w:val="Heading3"/>
      </w:pPr>
      <w:r>
        <w:t>Windows PowerShell curl Check</w:t>
      </w:r>
    </w:p>
    <w:p w14:paraId="362290F3" w14:textId="77777777" w:rsidR="009B5EE6" w:rsidRDefault="004D67EF">
      <w:pPr>
        <w:keepNext/>
      </w:pPr>
      <w:r>
        <w:t>Still in Terminal 2, put contact 4 back, delete it with curl.exe, and read it back, the same in every language:</w:t>
      </w:r>
    </w:p>
    <w:p w14:paraId="671F8F2B" w14:textId="77777777" w:rsidR="009B5EE6" w:rsidRDefault="009B5EE6">
      <w:pPr>
        <w:keepNext/>
      </w:pPr>
    </w:p>
    <w:p w14:paraId="40C45D1B" w14:textId="77777777" w:rsidR="009B5EE6" w:rsidRDefault="004D67EF">
      <w:pPr>
        <w:pStyle w:val="CommandBlock"/>
        <w:keepNext/>
      </w:pPr>
      <w:r>
        <w:t>$mysql = "C:\Program Files\MySQL\MySQL Server 26.7\bin\mysql.exe"</w:t>
      </w:r>
    </w:p>
    <w:p w14:paraId="4834B1A5" w14:textId="77777777" w:rsidR="009B5EE6" w:rsidRDefault="004D67EF">
      <w:pPr>
        <w:pStyle w:val="CommandBlock"/>
        <w:keepNext/>
      </w:pPr>
      <w:r>
        <w:t>$env:MYSQL_PWD = $env:SPA_DB_PASSWORD</w:t>
      </w:r>
    </w:p>
    <w:p w14:paraId="288FE2CE" w14:textId="77777777" w:rsidR="009B5EE6" w:rsidRDefault="004D67EF">
      <w:pPr>
        <w:pStyle w:val="CommandBlock"/>
        <w:keepNext/>
      </w:pPr>
      <w:r>
        <w:t>&amp; $mysql -u devuser -h 127.0.0.1 -P 3306 -D spa_contacts --commands `</w:t>
      </w:r>
    </w:p>
    <w:p w14:paraId="32FCC6D6" w14:textId="77777777" w:rsidR="009B5EE6" w:rsidRDefault="004D67EF">
      <w:pPr>
        <w:pStyle w:val="CommandBlock"/>
        <w:keepNext/>
      </w:pPr>
      <w:r>
        <w:t xml:space="preserve">    -e "source ./sql/reset_contacts_go.sql"</w:t>
      </w:r>
    </w:p>
    <w:p w14:paraId="2664DCF4" w14:textId="77777777" w:rsidR="009B5EE6" w:rsidRDefault="004D67EF">
      <w:pPr>
        <w:pStyle w:val="CommandBlock"/>
        <w:keepNext/>
      </w:pPr>
      <w:r>
        <w:t>Remove-Item Env:MYSQL_PWD</w:t>
      </w:r>
    </w:p>
    <w:p w14:paraId="067D54FC" w14:textId="77777777" w:rsidR="009B5EE6" w:rsidRDefault="004D67EF">
      <w:pPr>
        <w:pStyle w:val="CommandBlock"/>
        <w:keepNext/>
      </w:pPr>
      <w:r>
        <w:t>&amp; "$env:SystemRoot\System32\curl.exe" -sS --ssl-revoke-best-effort `</w:t>
      </w:r>
    </w:p>
    <w:p w14:paraId="113200F2" w14:textId="77777777" w:rsidR="009B5EE6" w:rsidRDefault="004D67EF">
      <w:pPr>
        <w:pStyle w:val="CommandBlock"/>
        <w:keepNext/>
      </w:pPr>
      <w:r>
        <w:t xml:space="preserve">    --cacert .\certs\spa-ca.pem -X DELETE `</w:t>
      </w:r>
    </w:p>
    <w:p w14:paraId="465AFCA2" w14:textId="77777777" w:rsidR="009B5EE6" w:rsidRDefault="004D67EF">
      <w:pPr>
        <w:pStyle w:val="CommandBlock"/>
        <w:keepNext/>
      </w:pPr>
      <w:r>
        <w:t xml:space="preserve">    -w "%{http_code} %{size_download} bytes\n" `</w:t>
      </w:r>
    </w:p>
    <w:p w14:paraId="2B9ABFF3" w14:textId="77777777" w:rsidR="009B5EE6" w:rsidRDefault="004D67EF">
      <w:pPr>
        <w:pStyle w:val="CommandBlock"/>
        <w:keepNext/>
      </w:pPr>
      <w:r>
        <w:t xml:space="preserve">    https://127.0.0.1:8765/api/v1/contacts/4</w:t>
      </w:r>
    </w:p>
    <w:p w14:paraId="6AC292BC" w14:textId="77777777" w:rsidR="009B5EE6" w:rsidRDefault="004D67EF">
      <w:pPr>
        <w:pStyle w:val="CommandBlock"/>
        <w:keepNext/>
      </w:pPr>
      <w:r>
        <w:t>&amp; "$env:SystemRoot\System32\curl.exe" -sS --ssl-revoke-best-effort `</w:t>
      </w:r>
    </w:p>
    <w:p w14:paraId="45841EBF" w14:textId="77777777" w:rsidR="009B5EE6" w:rsidRDefault="004D67EF">
      <w:pPr>
        <w:pStyle w:val="CommandBlock"/>
        <w:keepNext/>
      </w:pPr>
      <w:r>
        <w:t xml:space="preserve">    --cacert .\certs\spa-ca.pem -w "\n%{http_code} %{content_type}\n" `</w:t>
      </w:r>
    </w:p>
    <w:p w14:paraId="789C672A" w14:textId="77777777" w:rsidR="009B5EE6" w:rsidRDefault="004D67EF">
      <w:pPr>
        <w:pStyle w:val="CommandBlock"/>
      </w:pPr>
      <w:r>
        <w:t xml:space="preserve">    https://127.0.0.1:8765/api/v1/contacts/4</w:t>
      </w:r>
    </w:p>
    <w:p w14:paraId="232EB809" w14:textId="77777777" w:rsidR="009B5EE6" w:rsidRDefault="009B5EE6">
      <w:pPr>
        <w:keepNext/>
      </w:pPr>
    </w:p>
    <w:p w14:paraId="5256FBD3" w14:textId="77777777" w:rsidR="009B5EE6" w:rsidRDefault="004D67EF">
      <w:r>
        <w:t>Remember, -X DELETE sends DELETE, and %{size_download} counts the body bytes (Concept). Now press Ctrl+C in Terminal 1.</w:t>
      </w:r>
    </w:p>
    <w:p w14:paraId="6E079D39" w14:textId="77777777" w:rsidR="009B5EE6" w:rsidRDefault="009B5EE6">
      <w:pPr>
        <w:keepNext/>
      </w:pPr>
    </w:p>
    <w:p w14:paraId="3527902A" w14:textId="77777777" w:rsidR="009B5EE6" w:rsidRDefault="004D67EF">
      <w:pPr>
        <w:pStyle w:val="Heading3"/>
      </w:pPr>
      <w:r>
        <w:t>Linux or macOS Build and Run</w:t>
      </w:r>
    </w:p>
    <w:p w14:paraId="49D269DB" w14:textId="77777777" w:rsidR="009B5EE6" w:rsidRDefault="004D67EF">
      <w:pPr>
        <w:keepNext/>
      </w:pPr>
      <w:r>
        <w:t>In Terminal 1, then in Terminal 2:</w:t>
      </w:r>
    </w:p>
    <w:p w14:paraId="2833E528" w14:textId="77777777" w:rsidR="009B5EE6" w:rsidRDefault="009B5EE6">
      <w:pPr>
        <w:keepNext/>
      </w:pPr>
    </w:p>
    <w:p w14:paraId="69EAE6E7" w14:textId="77777777" w:rsidR="009B5EE6" w:rsidRDefault="004D67EF">
      <w:pPr>
        <w:pStyle w:val="CommandBlock"/>
        <w:keepNext/>
      </w:pPr>
      <w:r>
        <w:t>go -C ./go build -o server ./server</w:t>
      </w:r>
    </w:p>
    <w:p w14:paraId="73A90EAC" w14:textId="77777777" w:rsidR="009B5EE6" w:rsidRDefault="004D67EF">
      <w:pPr>
        <w:pStyle w:val="CommandBlock"/>
      </w:pPr>
      <w:r>
        <w:t>./go/server</w:t>
      </w:r>
    </w:p>
    <w:p w14:paraId="37A4C5C2" w14:textId="77777777" w:rsidR="009B5EE6" w:rsidRDefault="009B5EE6">
      <w:pPr>
        <w:keepNext/>
      </w:pPr>
    </w:p>
    <w:p w14:paraId="47438542" w14:textId="77777777" w:rsidR="009B5EE6" w:rsidRDefault="004D67EF">
      <w:pPr>
        <w:pStyle w:val="CommandBlock"/>
        <w:keepNext/>
      </w:pPr>
      <w:r>
        <w:t>export MYSQL_PWD="$SPA_DB_PASSWORD"</w:t>
      </w:r>
    </w:p>
    <w:p w14:paraId="045C1065" w14:textId="77777777" w:rsidR="009B5EE6" w:rsidRDefault="004D67EF">
      <w:pPr>
        <w:pStyle w:val="CommandBlock"/>
        <w:keepNext/>
      </w:pPr>
      <w:r>
        <w:t>mysql -u devuser -h 127.0.0.1 -P 3306 -D spa_contacts \</w:t>
      </w:r>
    </w:p>
    <w:p w14:paraId="5AED96E1" w14:textId="77777777" w:rsidR="009B5EE6" w:rsidRDefault="004D67EF">
      <w:pPr>
        <w:pStyle w:val="CommandBlock"/>
        <w:keepNext/>
      </w:pPr>
      <w:r>
        <w:t xml:space="preserve">    &lt; ./sql/reset_contacts_go.sql</w:t>
      </w:r>
    </w:p>
    <w:p w14:paraId="67C22BAC" w14:textId="77777777" w:rsidR="009B5EE6" w:rsidRDefault="004D67EF">
      <w:pPr>
        <w:pStyle w:val="CommandBlock"/>
        <w:keepNext/>
      </w:pPr>
      <w:r>
        <w:t>unset MYSQL_PWD</w:t>
      </w:r>
    </w:p>
    <w:p w14:paraId="1F1261F1" w14:textId="77777777" w:rsidR="009B5EE6" w:rsidRDefault="004D67EF">
      <w:pPr>
        <w:pStyle w:val="CommandBlock"/>
        <w:keepNext/>
      </w:pPr>
      <w:r>
        <w:t>go -C ./go build -o client ./client</w:t>
      </w:r>
    </w:p>
    <w:p w14:paraId="1F442914" w14:textId="77777777" w:rsidR="009B5EE6" w:rsidRDefault="004D67EF">
      <w:pPr>
        <w:pStyle w:val="CommandBlock"/>
        <w:keepNext/>
      </w:pPr>
      <w:r>
        <w:t>./go/client</w:t>
      </w:r>
    </w:p>
    <w:p w14:paraId="14E8A588" w14:textId="77777777" w:rsidR="009B5EE6" w:rsidRDefault="004D67EF">
      <w:pPr>
        <w:pStyle w:val="CommandBlock"/>
      </w:pPr>
      <w:r>
        <w:t>echo $?</w:t>
      </w:r>
    </w:p>
    <w:p w14:paraId="3C230DE6" w14:textId="77777777" w:rsidR="009B5EE6" w:rsidRDefault="009B5EE6">
      <w:pPr>
        <w:keepNext/>
      </w:pPr>
    </w:p>
    <w:p w14:paraId="27D912F0" w14:textId="77777777" w:rsidR="009B5EE6" w:rsidRDefault="004D67EF">
      <w:r>
        <w:t>For the curl Check, type curl instead of &amp; "$env:SystemRoot\System32\curl.exe", leave out --ssl-revoke-best-effort, use the reset lines above, and write / instead of \.</w:t>
      </w:r>
    </w:p>
    <w:p w14:paraId="4DB8479F" w14:textId="77777777" w:rsidR="009B5EE6" w:rsidRDefault="009B5EE6">
      <w:pPr>
        <w:keepNext/>
      </w:pPr>
    </w:p>
    <w:p w14:paraId="31A06EB6" w14:textId="77777777" w:rsidR="009B5EE6" w:rsidRDefault="004D67EF">
      <w:pPr>
        <w:pStyle w:val="Heading3"/>
      </w:pPr>
      <w:r>
        <w:t>Check Your Results</w:t>
      </w:r>
    </w:p>
    <w:p w14:paraId="72C40EAF" w14:textId="77777777" w:rsidR="009B5EE6" w:rsidRDefault="004D67EF">
      <w:r>
        <w:t>Terminal 2 must show the client lines and the curl lines of the Required Clean-Run Output, $LASTEXITCODE (echo $? on Linux or macOS) must print 0, and Terminal 1 must show its server lines.</w:t>
      </w:r>
    </w:p>
    <w:p w14:paraId="66745638" w14:textId="77777777" w:rsidR="009B5EE6" w:rsidRDefault="009B5EE6">
      <w:pPr>
        <w:keepNext/>
      </w:pPr>
    </w:p>
    <w:p w14:paraId="181C8BEC" w14:textId="77777777" w:rsidR="009B5EE6" w:rsidRDefault="009B5EE6">
      <w:pPr>
        <w:keepNext/>
      </w:pPr>
    </w:p>
    <w:p w14:paraId="1A308D97" w14:textId="77777777" w:rsidR="009B5EE6" w:rsidRDefault="004D67EF">
      <w:pPr>
        <w:pStyle w:val="Heading2"/>
      </w:pPr>
      <w:r>
        <w:t>What to Notice</w:t>
      </w:r>
    </w:p>
    <w:p w14:paraId="53B49DD1" w14:textId="77777777" w:rsidR="009B5EE6" w:rsidRDefault="004D67EF">
      <w:pPr>
        <w:pStyle w:val="ListBullet"/>
      </w:pPr>
      <w:r>
        <w:t>A pattern that starts with DELETE matches only DELETE requests, as "GET ..." matches only GET.</w:t>
      </w:r>
    </w:p>
    <w:p w14:paraId="53172B19" w14:textId="77777777" w:rsidR="009B5EE6" w:rsidRDefault="004D67EF">
      <w:pPr>
        <w:pStyle w:val="ListBullet"/>
      </w:pPr>
      <w:r>
        <w:t>sendNoContent calls WriteHeader(204) without setting a header, so net/http sends no body and no Content-Type. net/http refuses a body for a 204: Write would return an error.</w:t>
      </w:r>
    </w:p>
    <w:p w14:paraId="3ADD458F" w14:textId="77777777" w:rsidR="009B5EE6" w:rsidRDefault="004D67EF">
      <w:pPr>
        <w:pStyle w:val="ListBullet"/>
      </w:pPr>
      <w:r>
        <w:t>status, problem = contactstore.RemoveContact(...) uses =, not :=, because both names already exist: := needs at least one new name.</w:t>
      </w:r>
    </w:p>
    <w:p w14:paraId="55C252DE" w14:textId="77777777" w:rsidR="009B5EE6" w:rsidRDefault="004D67EF">
      <w:pPr>
        <w:pStyle w:val="ListBullet"/>
      </w:pPr>
      <w:r>
        <w:t>http.Client has Get, but no Delete. http.NewRequest(method, url, nil) builds a request with any method, nil meaning no body, and client.Do sends it.</w:t>
      </w:r>
    </w:p>
    <w:p w14:paraId="1AF1F946" w14:textId="77777777" w:rsidR="009B5EE6" w:rsidRDefault="004D67EF">
      <w:pPr>
        <w:pStyle w:val="ListBullet"/>
      </w:pPr>
      <w:r>
        <w:t>Header.Get gives "" for a header the answer did not have, so the Basic client checks for "" before it prints.</w:t>
      </w:r>
    </w:p>
    <w:p w14:paraId="4FF4B81D" w14:textId="77777777" w:rsidR="009B5EE6" w:rsidRDefault="009B5EE6">
      <w:pPr>
        <w:keepNext/>
      </w:pPr>
    </w:p>
    <w:p w14:paraId="7A480786" w14:textId="77777777" w:rsidR="009B5EE6" w:rsidRDefault="004D67EF">
      <w:pPr>
        <w:pStyle w:val="Heading3"/>
      </w:pPr>
      <w:r>
        <w:t>Basic and Production-Minded Comparison</w:t>
      </w:r>
    </w:p>
    <w:p w14:paraId="38559B76" w14:textId="77777777" w:rsidR="009B5EE6" w:rsidRDefault="004D67EF">
      <w:r>
        <w:t>Both Go servers delete with the same DELETE statement and answer 204 with only a status; the Basic one borrows Chapter 5's printing DeleteContactByID, and the Production-Minded one calls the store's silent RemoveContact in the frozen handler shape.</w:t>
      </w:r>
    </w:p>
    <w:p w14:paraId="4739DA67" w14:textId="77777777" w:rsidR="009B5EE6" w:rsidRDefault="009B5EE6">
      <w:pPr>
        <w:keepNext/>
      </w:pPr>
    </w:p>
    <w:p w14:paraId="117C87C6" w14:textId="77777777" w:rsidR="009B5EE6" w:rsidRDefault="009B5EE6">
      <w:pPr>
        <w:keepNext/>
      </w:pPr>
    </w:p>
    <w:p w14:paraId="71716F0C" w14:textId="77777777" w:rsidR="009B5EE6" w:rsidRDefault="009B5EE6">
      <w:pPr>
        <w:keepNext/>
      </w:pPr>
    </w:p>
    <w:p w14:paraId="27BE2170" w14:textId="77777777" w:rsidR="009B5EE6" w:rsidRDefault="004D67EF">
      <w:pPr>
        <w:pStyle w:val="Heading1"/>
      </w:pPr>
      <w:r>
        <w:t>Python Implementation</w:t>
      </w:r>
    </w:p>
    <w:p w14:paraId="441585C0" w14:textId="77777777" w:rsidR="009B5EE6" w:rsidRDefault="004D67EF">
      <w:r>
        <w:t>Remember, Python's server is http.server with ssl, and its client urllib.request (Lesson 6.0). The servers import your Chapter 5 contacts module, which needs mysql-connector-python, so they run with the virtual environment's python.exe; the clients use only the standard library, so py runs them (Lesson 6.5).</w:t>
      </w:r>
    </w:p>
    <w:p w14:paraId="08B8FC35" w14:textId="77777777" w:rsidR="009B5EE6" w:rsidRDefault="009B5EE6">
      <w:pPr>
        <w:keepNext/>
      </w:pPr>
    </w:p>
    <w:p w14:paraId="3BB02E7B" w14:textId="77777777" w:rsidR="009B5EE6" w:rsidRDefault="009B5EE6">
      <w:pPr>
        <w:keepNext/>
      </w:pPr>
    </w:p>
    <w:p w14:paraId="70F40B7C" w14:textId="77777777" w:rsidR="009B5EE6" w:rsidRDefault="004D67EF">
      <w:pPr>
        <w:pStyle w:val="Heading2"/>
      </w:pPr>
      <w:r>
        <w:t>Basic Implementation</w:t>
      </w:r>
    </w:p>
    <w:p w14:paraId="5D6975FA" w14:textId="77777777" w:rsidR="009B5EE6" w:rsidRDefault="004D67EF">
      <w:r>
        <w:t>Start with the most direct versions. The Basic server answers both requests itself: do_DELETE, which the server calls for a DELETE as it calls do_GET for a GET, calls delete_one, which calls your Chapter 5 delete_contact_by_id; send_answer sends 204 with no body and no headers about one. The Basic client: main calls send three times with one opener; urllib.request.Request(url, method=...) names each request's method. The new steps are commented in full, and the ones from earlier lessons have short reminders</w:t>
      </w:r>
      <w:r>
        <w:t>.</w:t>
      </w:r>
    </w:p>
    <w:p w14:paraId="31DFE13F" w14:textId="77777777" w:rsidR="009B5EE6" w:rsidRDefault="009B5EE6">
      <w:pPr>
        <w:keepNext/>
      </w:pPr>
    </w:p>
    <w:p w14:paraId="74D0F72A" w14:textId="77777777" w:rsidR="009B5EE6" w:rsidRDefault="004D67EF">
      <w:pPr>
        <w:pStyle w:val="Heading3"/>
      </w:pPr>
      <w:r>
        <w:t>python/basic_server.py</w:t>
      </w:r>
    </w:p>
    <w:p w14:paraId="0FA6F8D4" w14:textId="77777777" w:rsidR="009B5EE6" w:rsidRDefault="004D67EF">
      <w:pPr>
        <w:pStyle w:val="SourceCode"/>
        <w:keepNext/>
      </w:pPr>
      <w:r>
        <w:t>"""Lesson 6.9 Basic: a server that deletes one contact, answering 204 with</w:t>
      </w:r>
    </w:p>
    <w:p w14:paraId="13A48627" w14:textId="77777777" w:rsidR="009B5EE6" w:rsidRDefault="004D67EF">
      <w:pPr>
        <w:pStyle w:val="SourceCode"/>
        <w:keepNext/>
      </w:pPr>
      <w:r>
        <w:t>no body, and reads one contact, so a client can see it is gone."""</w:t>
      </w:r>
    </w:p>
    <w:p w14:paraId="29BB554B" w14:textId="77777777" w:rsidR="009B5EE6" w:rsidRDefault="009B5EE6">
      <w:pPr>
        <w:pStyle w:val="SourceCode"/>
        <w:keepNext/>
      </w:pPr>
    </w:p>
    <w:p w14:paraId="12C3F0E5" w14:textId="77777777" w:rsidR="009B5EE6" w:rsidRDefault="004D67EF">
      <w:pPr>
        <w:pStyle w:val="SourceCode"/>
      </w:pPr>
      <w:r>
        <w:t># Remember, http.server is Python's built-in HTTP server; ssl adds TLS.</w:t>
      </w:r>
    </w:p>
    <w:p w14:paraId="01FD4215" w14:textId="77777777" w:rsidR="009B5EE6" w:rsidRDefault="004D67EF">
      <w:pPr>
        <w:pStyle w:val="SourceCode"/>
      </w:pPr>
      <w:r>
        <w:t># urlsplit splits a URL into parts, and unquote decodes it. json writes</w:t>
      </w:r>
    </w:p>
    <w:p w14:paraId="6BDCDEA4" w14:textId="77777777" w:rsidR="009B5EE6" w:rsidRDefault="004D67EF">
      <w:pPr>
        <w:pStyle w:val="SourceCode"/>
      </w:pPr>
      <w:r>
        <w:t># JSON text, mysql.connector is the MySQL connector, and contacts is your</w:t>
      </w:r>
    </w:p>
    <w:p w14:paraId="13563092" w14:textId="77777777" w:rsidR="009B5EE6" w:rsidRDefault="004D67EF">
      <w:pPr>
        <w:pStyle w:val="SourceCode"/>
      </w:pPr>
      <w:r>
        <w:t># Chapter 5 module.</w:t>
      </w:r>
    </w:p>
    <w:p w14:paraId="6C920650" w14:textId="77777777" w:rsidR="009B5EE6" w:rsidRDefault="004D67EF">
      <w:pPr>
        <w:pStyle w:val="SourceCode"/>
      </w:pPr>
      <w:r>
        <w:t>import json</w:t>
      </w:r>
    </w:p>
    <w:p w14:paraId="39090A86" w14:textId="77777777" w:rsidR="009B5EE6" w:rsidRDefault="004D67EF">
      <w:pPr>
        <w:pStyle w:val="SourceCode"/>
      </w:pPr>
      <w:r>
        <w:t>import os</w:t>
      </w:r>
    </w:p>
    <w:p w14:paraId="2AE57A0B" w14:textId="77777777" w:rsidR="009B5EE6" w:rsidRDefault="004D67EF">
      <w:pPr>
        <w:pStyle w:val="SourceCode"/>
      </w:pPr>
      <w:r>
        <w:t>import ssl</w:t>
      </w:r>
    </w:p>
    <w:p w14:paraId="4087B6C9" w14:textId="77777777" w:rsidR="009B5EE6" w:rsidRDefault="004D67EF">
      <w:pPr>
        <w:pStyle w:val="SourceCode"/>
      </w:pPr>
      <w:r>
        <w:t>import sys</w:t>
      </w:r>
    </w:p>
    <w:p w14:paraId="317C1F1A" w14:textId="77777777" w:rsidR="009B5EE6" w:rsidRDefault="004D67EF">
      <w:pPr>
        <w:pStyle w:val="SourceCode"/>
      </w:pPr>
      <w:r>
        <w:t>from http.server import BaseHTTPRequestHandler, ThreadingHTTPServer</w:t>
      </w:r>
    </w:p>
    <w:p w14:paraId="01C1F95F" w14:textId="77777777" w:rsidR="009B5EE6" w:rsidRDefault="004D67EF">
      <w:pPr>
        <w:pStyle w:val="SourceCode"/>
      </w:pPr>
      <w:r>
        <w:t>from urllib.parse import unquote, urlsplit</w:t>
      </w:r>
    </w:p>
    <w:p w14:paraId="09886B96" w14:textId="77777777" w:rsidR="009B5EE6" w:rsidRDefault="004D67EF">
      <w:pPr>
        <w:pStyle w:val="SourceCode"/>
      </w:pPr>
      <w:r>
        <w:t>import mysql.connector</w:t>
      </w:r>
    </w:p>
    <w:p w14:paraId="51940434" w14:textId="77777777" w:rsidR="009B5EE6" w:rsidRDefault="004D67EF">
      <w:pPr>
        <w:pStyle w:val="SourceCode"/>
      </w:pPr>
      <w:r>
        <w:t>import contacts</w:t>
      </w:r>
    </w:p>
    <w:p w14:paraId="36721DE4" w14:textId="77777777" w:rsidR="009B5EE6" w:rsidRDefault="004D67EF">
      <w:pPr>
        <w:pStyle w:val="SourceCode"/>
      </w:pPr>
      <w:r>
        <w:t>from contacts import ContactStatus</w:t>
      </w:r>
    </w:p>
    <w:p w14:paraId="52F18AAB" w14:textId="77777777" w:rsidR="009B5EE6" w:rsidRDefault="009B5EE6">
      <w:pPr>
        <w:pStyle w:val="SourceCode"/>
      </w:pPr>
    </w:p>
    <w:p w14:paraId="1761AFF8" w14:textId="77777777" w:rsidR="009B5EE6" w:rsidRDefault="004D67EF">
      <w:pPr>
        <w:pStyle w:val="SourceCode"/>
      </w:pPr>
      <w:r>
        <w:t># The answer when the database cannot be read or changed.</w:t>
      </w:r>
    </w:p>
    <w:p w14:paraId="19A87B83" w14:textId="77777777" w:rsidR="009B5EE6" w:rsidRDefault="004D67EF">
      <w:pPr>
        <w:pStyle w:val="SourceCode"/>
      </w:pPr>
      <w:r>
        <w:t>DATABASE_FAILURE_JSON = ('{"code":"database_failure",'</w:t>
      </w:r>
    </w:p>
    <w:p w14:paraId="6F970FD4" w14:textId="77777777" w:rsidR="009B5EE6" w:rsidRDefault="004D67EF">
      <w:pPr>
        <w:pStyle w:val="SourceCode"/>
      </w:pPr>
      <w:r>
        <w:t xml:space="preserve">                         '"message":"the database could not answer"}')</w:t>
      </w:r>
    </w:p>
    <w:p w14:paraId="11471D8C" w14:textId="77777777" w:rsidR="009B5EE6" w:rsidRDefault="009B5EE6">
      <w:pPr>
        <w:pStyle w:val="SourceCode"/>
      </w:pPr>
    </w:p>
    <w:p w14:paraId="70453C21" w14:textId="77777777" w:rsidR="009B5EE6" w:rsidRDefault="009B5EE6">
      <w:pPr>
        <w:pStyle w:val="SourceCode"/>
      </w:pPr>
    </w:p>
    <w:p w14:paraId="2B20A7A4" w14:textId="77777777" w:rsidR="009B5EE6" w:rsidRDefault="004D67EF">
      <w:pPr>
        <w:pStyle w:val="SourceCode"/>
      </w:pPr>
      <w:r>
        <w:t># Remember, ContactHandler starts with everything BaseHTTPRequestHandler</w:t>
      </w:r>
    </w:p>
    <w:p w14:paraId="1ECBF68D" w14:textId="77777777" w:rsidR="009B5EE6" w:rsidRDefault="004D67EF">
      <w:pPr>
        <w:pStyle w:val="SourceCode"/>
      </w:pPr>
      <w:r>
        <w:t># does, and the server makes one for each request it receives.</w:t>
      </w:r>
    </w:p>
    <w:p w14:paraId="11BE4D00" w14:textId="77777777" w:rsidR="009B5EE6" w:rsidRDefault="004D67EF">
      <w:pPr>
        <w:pStyle w:val="SourceCode"/>
      </w:pPr>
      <w:r>
        <w:t>class ContactHandler(BaseHTTPRequestHandler):</w:t>
      </w:r>
    </w:p>
    <w:p w14:paraId="4C9CC14E" w14:textId="77777777" w:rsidR="009B5EE6" w:rsidRDefault="004D67EF">
      <w:pPr>
        <w:pStyle w:val="SourceCode"/>
      </w:pPr>
      <w:r>
        <w:t xml:space="preserve">    """Answers each GET and DELETE request."""</w:t>
      </w:r>
    </w:p>
    <w:p w14:paraId="34B0B20A" w14:textId="77777777" w:rsidR="009B5EE6" w:rsidRDefault="009B5EE6">
      <w:pPr>
        <w:pStyle w:val="SourceCode"/>
      </w:pPr>
    </w:p>
    <w:p w14:paraId="79AB0844" w14:textId="77777777" w:rsidR="009B5EE6" w:rsidRDefault="004D67EF">
      <w:pPr>
        <w:pStyle w:val="SourceCode"/>
      </w:pPr>
      <w:r>
        <w:t xml:space="preserve">    # The decoded {id} segment of /api/v1/contacts/{id}, or None for any</w:t>
      </w:r>
    </w:p>
    <w:p w14:paraId="3169025A" w14:textId="77777777" w:rsidR="009B5EE6" w:rsidRDefault="004D67EF">
      <w:pPr>
        <w:pStyle w:val="SourceCode"/>
      </w:pPr>
      <w:r>
        <w:t xml:space="preserve">    # other path. Remember, urlsplit(...).path is the path without the</w:t>
      </w:r>
    </w:p>
    <w:p w14:paraId="248C1508" w14:textId="77777777" w:rsidR="009B5EE6" w:rsidRDefault="004D67EF">
      <w:pPr>
        <w:pStyle w:val="SourceCode"/>
      </w:pPr>
      <w:r>
        <w:t xml:space="preserve">    # query, and unquote decodes the segment.</w:t>
      </w:r>
    </w:p>
    <w:p w14:paraId="2D0FA1AF" w14:textId="77777777" w:rsidR="009B5EE6" w:rsidRDefault="004D67EF">
      <w:pPr>
        <w:pStyle w:val="SourceCode"/>
      </w:pPr>
      <w:r>
        <w:t xml:space="preserve">    def contact_id_text(self) -&gt; str | None:</w:t>
      </w:r>
    </w:p>
    <w:p w14:paraId="4BBA7EE1" w14:textId="77777777" w:rsidR="009B5EE6" w:rsidRDefault="004D67EF">
      <w:pPr>
        <w:pStyle w:val="SourceCode"/>
      </w:pPr>
      <w:r>
        <w:t xml:space="preserve">        path = urlsplit(self.path).path</w:t>
      </w:r>
    </w:p>
    <w:p w14:paraId="4CA26271" w14:textId="77777777" w:rsidR="009B5EE6" w:rsidRDefault="004D67EF">
      <w:pPr>
        <w:pStyle w:val="SourceCode"/>
      </w:pPr>
      <w:r>
        <w:t xml:space="preserve">        prefix = "/api/v1/contacts/"</w:t>
      </w:r>
    </w:p>
    <w:p w14:paraId="0CA767B0" w14:textId="77777777" w:rsidR="009B5EE6" w:rsidRDefault="004D67EF">
      <w:pPr>
        <w:pStyle w:val="SourceCode"/>
      </w:pPr>
      <w:r>
        <w:t xml:space="preserve">        segment = path[len(prefix):]</w:t>
      </w:r>
    </w:p>
    <w:p w14:paraId="0D418E3A" w14:textId="77777777" w:rsidR="009B5EE6" w:rsidRDefault="004D67EF">
      <w:pPr>
        <w:pStyle w:val="SourceCode"/>
      </w:pPr>
      <w:r>
        <w:t xml:space="preserve">        if (not path.startswith(prefix) or segment == ""</w:t>
      </w:r>
    </w:p>
    <w:p w14:paraId="26F9FEE5" w14:textId="77777777" w:rsidR="009B5EE6" w:rsidRDefault="004D67EF">
      <w:pPr>
        <w:pStyle w:val="SourceCode"/>
      </w:pPr>
      <w:r>
        <w:t xml:space="preserve">                or segment.find("/") != -1):</w:t>
      </w:r>
    </w:p>
    <w:p w14:paraId="5FB45707" w14:textId="77777777" w:rsidR="009B5EE6" w:rsidRDefault="004D67EF">
      <w:pPr>
        <w:pStyle w:val="SourceCode"/>
      </w:pPr>
      <w:r>
        <w:t xml:space="preserve">            return None</w:t>
      </w:r>
    </w:p>
    <w:p w14:paraId="247B9E75" w14:textId="77777777" w:rsidR="009B5EE6" w:rsidRDefault="004D67EF">
      <w:pPr>
        <w:pStyle w:val="SourceCode"/>
      </w:pPr>
      <w:r>
        <w:t xml:space="preserve">        return unquote(segment)</w:t>
      </w:r>
    </w:p>
    <w:p w14:paraId="357AAC19" w14:textId="77777777" w:rsidR="009B5EE6" w:rsidRDefault="009B5EE6">
      <w:pPr>
        <w:pStyle w:val="SourceCode"/>
      </w:pPr>
    </w:p>
    <w:p w14:paraId="3E28FA66" w14:textId="77777777" w:rsidR="009B5EE6" w:rsidRDefault="004D67EF">
      <w:pPr>
        <w:pStyle w:val="SourceCode"/>
      </w:pPr>
      <w:r>
        <w:t xml:space="preserve">    # Remember, a response is a status, headers, a blank line, then the</w:t>
      </w:r>
    </w:p>
    <w:p w14:paraId="451AE130" w14:textId="77777777" w:rsidR="009B5EE6" w:rsidRDefault="004D67EF">
      <w:pPr>
        <w:pStyle w:val="SourceCode"/>
      </w:pPr>
      <w:r>
        <w:t xml:space="preserve">    # body as UTF-8 bytes. An empty body is a 204 answer: no body, and no</w:t>
      </w:r>
    </w:p>
    <w:p w14:paraId="333DC8E1" w14:textId="77777777" w:rsidR="009B5EE6" w:rsidRDefault="004D67EF">
      <w:pPr>
        <w:pStyle w:val="SourceCode"/>
      </w:pPr>
      <w:r>
        <w:t xml:space="preserve">    # Content-Type or Content-Length, because there is no content.</w:t>
      </w:r>
    </w:p>
    <w:p w14:paraId="64501C6E" w14:textId="77777777" w:rsidR="009B5EE6" w:rsidRDefault="004D67EF">
      <w:pPr>
        <w:pStyle w:val="SourceCode"/>
      </w:pPr>
      <w:r>
        <w:t xml:space="preserve">    def send_answer(self, status: int, body: str) -&gt; None:</w:t>
      </w:r>
    </w:p>
    <w:p w14:paraId="705F86BE" w14:textId="77777777" w:rsidR="009B5EE6" w:rsidRDefault="004D67EF">
      <w:pPr>
        <w:pStyle w:val="SourceCode"/>
      </w:pPr>
      <w:r>
        <w:t xml:space="preserve">        self.send_response(status)</w:t>
      </w:r>
    </w:p>
    <w:p w14:paraId="1BC11E9D" w14:textId="77777777" w:rsidR="009B5EE6" w:rsidRDefault="004D67EF">
      <w:pPr>
        <w:pStyle w:val="SourceCode"/>
      </w:pPr>
      <w:r>
        <w:t xml:space="preserve">        if body != "":</w:t>
      </w:r>
    </w:p>
    <w:p w14:paraId="5AC01C9D" w14:textId="77777777" w:rsidR="009B5EE6" w:rsidRDefault="004D67EF">
      <w:pPr>
        <w:pStyle w:val="SourceCode"/>
      </w:pPr>
      <w:r>
        <w:t xml:space="preserve">            body_bytes = body.encode("utf-8")</w:t>
      </w:r>
    </w:p>
    <w:p w14:paraId="171699FD" w14:textId="77777777" w:rsidR="009B5EE6" w:rsidRDefault="004D67EF">
      <w:pPr>
        <w:pStyle w:val="SourceCode"/>
      </w:pPr>
      <w:r>
        <w:t xml:space="preserve">            self.send_header("Content-Type",</w:t>
      </w:r>
    </w:p>
    <w:p w14:paraId="591E486A" w14:textId="77777777" w:rsidR="009B5EE6" w:rsidRDefault="004D67EF">
      <w:pPr>
        <w:pStyle w:val="SourceCode"/>
      </w:pPr>
      <w:r>
        <w:t xml:space="preserve">                             "application/json; charset=utf-8")</w:t>
      </w:r>
    </w:p>
    <w:p w14:paraId="79CCEB9D" w14:textId="77777777" w:rsidR="009B5EE6" w:rsidRDefault="004D67EF">
      <w:pPr>
        <w:pStyle w:val="SourceCode"/>
      </w:pPr>
      <w:r>
        <w:t xml:space="preserve">            self.send_header("Content-Length", str(len(body_bytes)))</w:t>
      </w:r>
    </w:p>
    <w:p w14:paraId="4577CF76" w14:textId="77777777" w:rsidR="009B5EE6" w:rsidRDefault="004D67EF">
      <w:pPr>
        <w:pStyle w:val="SourceCode"/>
      </w:pPr>
      <w:r>
        <w:t xml:space="preserve">            self.end_headers()</w:t>
      </w:r>
    </w:p>
    <w:p w14:paraId="205EAB39" w14:textId="77777777" w:rsidR="009B5EE6" w:rsidRDefault="004D67EF">
      <w:pPr>
        <w:pStyle w:val="SourceCode"/>
      </w:pPr>
      <w:r>
        <w:t xml:space="preserve">            self.wfile.write(body_bytes)</w:t>
      </w:r>
    </w:p>
    <w:p w14:paraId="6ADB7CE0" w14:textId="77777777" w:rsidR="009B5EE6" w:rsidRDefault="004D67EF">
      <w:pPr>
        <w:pStyle w:val="SourceCode"/>
      </w:pPr>
      <w:r>
        <w:t xml:space="preserve">        else:</w:t>
      </w:r>
    </w:p>
    <w:p w14:paraId="01528F0C" w14:textId="77777777" w:rsidR="009B5EE6" w:rsidRDefault="004D67EF">
      <w:pPr>
        <w:pStyle w:val="SourceCode"/>
      </w:pPr>
      <w:r>
        <w:t xml:space="preserve">            self.end_headers()</w:t>
      </w:r>
    </w:p>
    <w:p w14:paraId="5746619A" w14:textId="77777777" w:rsidR="009B5EE6" w:rsidRDefault="009B5EE6">
      <w:pPr>
        <w:pStyle w:val="SourceCode"/>
      </w:pPr>
    </w:p>
    <w:p w14:paraId="421B2B29" w14:textId="77777777" w:rsidR="009B5EE6" w:rsidRDefault="004D67EF">
      <w:pPr>
        <w:pStyle w:val="SourceCode"/>
      </w:pPr>
      <w:r>
        <w:t xml:space="preserve">    def do_GET(self) -&gt; None:</w:t>
      </w:r>
    </w:p>
    <w:p w14:paraId="27539D83" w14:textId="77777777" w:rsidR="009B5EE6" w:rsidRDefault="004D67EF">
      <w:pPr>
        <w:pStyle w:val="SourceCode"/>
      </w:pPr>
      <w:r>
        <w:t xml:space="preserve">        id_text = self.contact_id_text()</w:t>
      </w:r>
    </w:p>
    <w:p w14:paraId="4DCE675B" w14:textId="77777777" w:rsidR="009B5EE6" w:rsidRDefault="004D67EF">
      <w:pPr>
        <w:pStyle w:val="SourceCode"/>
      </w:pPr>
      <w:r>
        <w:t xml:space="preserve">        if id_text is None:</w:t>
      </w:r>
    </w:p>
    <w:p w14:paraId="025FF3D1" w14:textId="77777777" w:rsidR="009B5EE6" w:rsidRDefault="004D67EF">
      <w:pPr>
        <w:pStyle w:val="SourceCode"/>
      </w:pPr>
      <w:r>
        <w:t xml:space="preserve">            self.send_answer(404, '{"code":"not_found",'</w:t>
      </w:r>
    </w:p>
    <w:p w14:paraId="36193FAA" w14:textId="77777777" w:rsidR="009B5EE6" w:rsidRDefault="004D67EF">
      <w:pPr>
        <w:pStyle w:val="SourceCode"/>
      </w:pPr>
      <w:r>
        <w:t xml:space="preserve">                                  '"message":"no such path"}')</w:t>
      </w:r>
    </w:p>
    <w:p w14:paraId="01AC3315" w14:textId="77777777" w:rsidR="009B5EE6" w:rsidRDefault="004D67EF">
      <w:pPr>
        <w:pStyle w:val="SourceCode"/>
      </w:pPr>
      <w:r>
        <w:t xml:space="preserve">            return</w:t>
      </w:r>
    </w:p>
    <w:p w14:paraId="46305A56" w14:textId="77777777" w:rsidR="009B5EE6" w:rsidRDefault="004D67EF">
      <w:pPr>
        <w:pStyle w:val="SourceCode"/>
      </w:pPr>
      <w:r>
        <w:t xml:space="preserve">        # A failed connection or query raises mysql.connector.Error.</w:t>
      </w:r>
    </w:p>
    <w:p w14:paraId="48066771" w14:textId="77777777" w:rsidR="009B5EE6" w:rsidRDefault="004D67EF">
      <w:pPr>
        <w:pStyle w:val="SourceCode"/>
      </w:pPr>
      <w:r>
        <w:t xml:space="preserve">        try:</w:t>
      </w:r>
    </w:p>
    <w:p w14:paraId="38BB2E7F" w14:textId="77777777" w:rsidR="009B5EE6" w:rsidRDefault="004D67EF">
      <w:pPr>
        <w:pStyle w:val="SourceCode"/>
      </w:pPr>
      <w:r>
        <w:t xml:space="preserve">            status, body = self.read_one(id_text)</w:t>
      </w:r>
    </w:p>
    <w:p w14:paraId="7FF38CCF" w14:textId="77777777" w:rsidR="009B5EE6" w:rsidRDefault="004D67EF">
      <w:pPr>
        <w:pStyle w:val="SourceCode"/>
      </w:pPr>
      <w:r>
        <w:t xml:space="preserve">        except mysql.connector.Error:</w:t>
      </w:r>
    </w:p>
    <w:p w14:paraId="3D6DD6C3" w14:textId="77777777" w:rsidR="009B5EE6" w:rsidRDefault="004D67EF">
      <w:pPr>
        <w:pStyle w:val="SourceCode"/>
      </w:pPr>
      <w:r>
        <w:t xml:space="preserve">            # 500: the database could not answer, a failure on the server's side.</w:t>
      </w:r>
    </w:p>
    <w:p w14:paraId="39D4D088" w14:textId="77777777" w:rsidR="009B5EE6" w:rsidRDefault="004D67EF">
      <w:pPr>
        <w:pStyle w:val="SourceCode"/>
      </w:pPr>
      <w:r>
        <w:t xml:space="preserve">            # Remember, strings side by side inside ( ) join into one string.</w:t>
      </w:r>
    </w:p>
    <w:p w14:paraId="3450B524" w14:textId="77777777" w:rsidR="009B5EE6" w:rsidRDefault="004D67EF">
      <w:pPr>
        <w:pStyle w:val="SourceCode"/>
      </w:pPr>
      <w:r>
        <w:t xml:space="preserve">            status, body = 500, DATABASE_FAILURE_JSON</w:t>
      </w:r>
    </w:p>
    <w:p w14:paraId="174207B6" w14:textId="77777777" w:rsidR="009B5EE6" w:rsidRDefault="004D67EF">
      <w:pPr>
        <w:pStyle w:val="SourceCode"/>
      </w:pPr>
      <w:r>
        <w:t xml:space="preserve">        self.send_answer(status, body)</w:t>
      </w:r>
    </w:p>
    <w:p w14:paraId="5B2E9E97" w14:textId="77777777" w:rsidR="009B5EE6" w:rsidRDefault="009B5EE6">
      <w:pPr>
        <w:pStyle w:val="SourceCode"/>
      </w:pPr>
    </w:p>
    <w:p w14:paraId="26870004" w14:textId="77777777" w:rsidR="009B5EE6" w:rsidRDefault="004D67EF">
      <w:pPr>
        <w:pStyle w:val="SourceCode"/>
      </w:pPr>
      <w:r>
        <w:t xml:space="preserve">    def do_DELETE(self) -&gt; None:</w:t>
      </w:r>
    </w:p>
    <w:p w14:paraId="24186848" w14:textId="77777777" w:rsidR="009B5EE6" w:rsidRDefault="004D67EF">
      <w:pPr>
        <w:pStyle w:val="SourceCode"/>
      </w:pPr>
      <w:r>
        <w:t xml:space="preserve">        # The server calls do_DELETE for a DELETE request, as it calls</w:t>
      </w:r>
    </w:p>
    <w:p w14:paraId="576548ED" w14:textId="77777777" w:rsidR="009B5EE6" w:rsidRDefault="004D67EF">
      <w:pPr>
        <w:pStyle w:val="SourceCode"/>
      </w:pPr>
      <w:r>
        <w:t xml:space="preserve">        # do_GET for a GET.</w:t>
      </w:r>
    </w:p>
    <w:p w14:paraId="63ABA3D5" w14:textId="77777777" w:rsidR="009B5EE6" w:rsidRDefault="004D67EF">
      <w:pPr>
        <w:pStyle w:val="SourceCode"/>
      </w:pPr>
      <w:r>
        <w:t xml:space="preserve">        id_text = self.contact_id_text()</w:t>
      </w:r>
    </w:p>
    <w:p w14:paraId="4AB90642" w14:textId="77777777" w:rsidR="009B5EE6" w:rsidRDefault="004D67EF">
      <w:pPr>
        <w:pStyle w:val="SourceCode"/>
      </w:pPr>
      <w:r>
        <w:t xml:space="preserve">        if id_text is None:</w:t>
      </w:r>
    </w:p>
    <w:p w14:paraId="3731F0B0" w14:textId="77777777" w:rsidR="009B5EE6" w:rsidRDefault="004D67EF">
      <w:pPr>
        <w:pStyle w:val="SourceCode"/>
      </w:pPr>
      <w:r>
        <w:t xml:space="preserve">            self.send_answer(404, '{"code":"not_found",'</w:t>
      </w:r>
    </w:p>
    <w:p w14:paraId="11EB5A32" w14:textId="77777777" w:rsidR="009B5EE6" w:rsidRDefault="004D67EF">
      <w:pPr>
        <w:pStyle w:val="SourceCode"/>
      </w:pPr>
      <w:r>
        <w:t xml:space="preserve">                                  '"message":"no such path"}')</w:t>
      </w:r>
    </w:p>
    <w:p w14:paraId="0CEFE3DE" w14:textId="77777777" w:rsidR="009B5EE6" w:rsidRDefault="004D67EF">
      <w:pPr>
        <w:pStyle w:val="SourceCode"/>
      </w:pPr>
      <w:r>
        <w:t xml:space="preserve">            return</w:t>
      </w:r>
    </w:p>
    <w:p w14:paraId="6A057BDC" w14:textId="77777777" w:rsidR="009B5EE6" w:rsidRDefault="004D67EF">
      <w:pPr>
        <w:pStyle w:val="SourceCode"/>
      </w:pPr>
      <w:r>
        <w:t xml:space="preserve">        try:</w:t>
      </w:r>
    </w:p>
    <w:p w14:paraId="6F6D9A4F" w14:textId="77777777" w:rsidR="009B5EE6" w:rsidRDefault="004D67EF">
      <w:pPr>
        <w:pStyle w:val="SourceCode"/>
      </w:pPr>
      <w:r>
        <w:t xml:space="preserve">            status, body = self.delete_one(id_text)</w:t>
      </w:r>
    </w:p>
    <w:p w14:paraId="5AC5BE69" w14:textId="77777777" w:rsidR="009B5EE6" w:rsidRDefault="004D67EF">
      <w:pPr>
        <w:pStyle w:val="SourceCode"/>
      </w:pPr>
      <w:r>
        <w:t xml:space="preserve">        except mysql.connector.Error:</w:t>
      </w:r>
    </w:p>
    <w:p w14:paraId="6F26A9C5" w14:textId="77777777" w:rsidR="009B5EE6" w:rsidRDefault="004D67EF">
      <w:pPr>
        <w:pStyle w:val="SourceCode"/>
      </w:pPr>
      <w:r>
        <w:t xml:space="preserve">            status, body = 500, DATABASE_FAILURE_JSON</w:t>
      </w:r>
    </w:p>
    <w:p w14:paraId="394BCC6C" w14:textId="77777777" w:rsidR="009B5EE6" w:rsidRDefault="004D67EF">
      <w:pPr>
        <w:pStyle w:val="SourceCode"/>
      </w:pPr>
      <w:r>
        <w:t xml:space="preserve">        self.send_answer(status, body)</w:t>
      </w:r>
    </w:p>
    <w:p w14:paraId="2BEE2DC4" w14:textId="77777777" w:rsidR="009B5EE6" w:rsidRDefault="009B5EE6">
      <w:pPr>
        <w:pStyle w:val="SourceCode"/>
      </w:pPr>
    </w:p>
    <w:p w14:paraId="6B5E8C92" w14:textId="77777777" w:rsidR="009B5EE6" w:rsidRDefault="004D67EF">
      <w:pPr>
        <w:pStyle w:val="SourceCode"/>
      </w:pPr>
      <w:r>
        <w:t xml:space="preserve">    def read_one(self, id_text: str) -&gt; tuple[int, str]:</w:t>
      </w:r>
    </w:p>
    <w:p w14:paraId="2543AB1C" w14:textId="77777777" w:rsidR="009B5EE6" w:rsidRDefault="004D67EF">
      <w:pPr>
        <w:pStyle w:val="SourceCode"/>
      </w:pPr>
      <w:r>
        <w:t xml:space="preserve">        """GET /api/v1/contacts/{id}: one contact as one JSON object."""</w:t>
      </w:r>
    </w:p>
    <w:p w14:paraId="30082492" w14:textId="77777777" w:rsidR="009B5EE6" w:rsidRDefault="004D67EF">
      <w:pPr>
        <w:pStyle w:val="SourceCode"/>
      </w:pPr>
      <w:r>
        <w:t xml:space="preserve">        # Remember, parse_id returns the id, or 0 for text that is not one.</w:t>
      </w:r>
    </w:p>
    <w:p w14:paraId="436FAEE2" w14:textId="77777777" w:rsidR="009B5EE6" w:rsidRDefault="004D67EF">
      <w:pPr>
        <w:pStyle w:val="SourceCode"/>
      </w:pPr>
      <w:r>
        <w:t xml:space="preserve">        contact_id = contacts.parse_id(id_text)</w:t>
      </w:r>
    </w:p>
    <w:p w14:paraId="2E94F6A2" w14:textId="77777777" w:rsidR="009B5EE6" w:rsidRDefault="004D67EF">
      <w:pPr>
        <w:pStyle w:val="SourceCode"/>
      </w:pPr>
      <w:r>
        <w:t xml:space="preserve">        if contact_id == 0:</w:t>
      </w:r>
    </w:p>
    <w:p w14:paraId="23C67939" w14:textId="77777777" w:rsidR="009B5EE6" w:rsidRDefault="004D67EF">
      <w:pPr>
        <w:pStyle w:val="SourceCode"/>
      </w:pPr>
      <w:r>
        <w:t xml:space="preserve">            return 400, ('{"code":"invalid_input","message":"id must be a '</w:t>
      </w:r>
    </w:p>
    <w:p w14:paraId="1025476B" w14:textId="77777777" w:rsidR="009B5EE6" w:rsidRDefault="004D67EF">
      <w:pPr>
        <w:pStyle w:val="SourceCode"/>
      </w:pPr>
      <w:r>
        <w:t xml:space="preserve">                         'whole number from 1 to 2147483647"}')</w:t>
      </w:r>
    </w:p>
    <w:p w14:paraId="013180D5" w14:textId="77777777" w:rsidR="009B5EE6" w:rsidRDefault="004D67EF">
      <w:pPr>
        <w:pStyle w:val="SourceCode"/>
      </w:pPr>
      <w:r>
        <w:t xml:space="preserve">        # One connection for this one request. Remember, the password</w:t>
      </w:r>
    </w:p>
    <w:p w14:paraId="63281E41" w14:textId="77777777" w:rsidR="009B5EE6" w:rsidRDefault="004D67EF">
      <w:pPr>
        <w:pStyle w:val="SourceCode"/>
      </w:pPr>
      <w:r>
        <w:t xml:space="preserve">        # comes only from SPA_DB_PASSWORD, and with closes the connection.</w:t>
      </w:r>
    </w:p>
    <w:p w14:paraId="151D8A45" w14:textId="77777777" w:rsidR="009B5EE6" w:rsidRDefault="004D67EF">
      <w:pPr>
        <w:pStyle w:val="SourceCode"/>
      </w:pPr>
      <w:r>
        <w:t xml:space="preserve">        password = os.environ.get("SPA_DB_PASSWORD", "")</w:t>
      </w:r>
    </w:p>
    <w:p w14:paraId="294E322A" w14:textId="77777777" w:rsidR="009B5EE6" w:rsidRDefault="004D67EF">
      <w:pPr>
        <w:pStyle w:val="SourceCode"/>
      </w:pPr>
      <w:r>
        <w:t xml:space="preserve">        with contacts.connect_database(password) as connection:</w:t>
      </w:r>
    </w:p>
    <w:p w14:paraId="37E73878" w14:textId="77777777" w:rsidR="009B5EE6" w:rsidRDefault="004D67EF">
      <w:pPr>
        <w:pStyle w:val="SourceCode"/>
      </w:pPr>
      <w:r>
        <w:t xml:space="preserve">            contact = contacts.get_contact(connection, contact_id)</w:t>
      </w:r>
    </w:p>
    <w:p w14:paraId="3C6E2AD0" w14:textId="77777777" w:rsidR="009B5EE6" w:rsidRDefault="004D67EF">
      <w:pPr>
        <w:pStyle w:val="SourceCode"/>
      </w:pPr>
      <w:r>
        <w:t xml:space="preserve">        if contact is None:</w:t>
      </w:r>
    </w:p>
    <w:p w14:paraId="696D3185" w14:textId="77777777" w:rsidR="009B5EE6" w:rsidRDefault="004D67EF">
      <w:pPr>
        <w:pStyle w:val="SourceCode"/>
      </w:pPr>
      <w:r>
        <w:t xml:space="preserve">            # 404: no such id. Remember, dumps' options: no spaces, letters as is.</w:t>
      </w:r>
    </w:p>
    <w:p w14:paraId="1D11B1DB" w14:textId="77777777" w:rsidR="009B5EE6" w:rsidRDefault="004D67EF">
      <w:pPr>
        <w:pStyle w:val="SourceCode"/>
      </w:pPr>
      <w:r>
        <w:t xml:space="preserve">            return 404, ('{"code":"not_found","message":"no contact with id '</w:t>
      </w:r>
    </w:p>
    <w:p w14:paraId="4AE0DFAC" w14:textId="77777777" w:rsidR="009B5EE6" w:rsidRDefault="004D67EF">
      <w:pPr>
        <w:pStyle w:val="SourceCode"/>
      </w:pPr>
      <w:r>
        <w:t xml:space="preserve">                         + str(contact_id) + '"}')</w:t>
      </w:r>
    </w:p>
    <w:p w14:paraId="2FF19D68" w14:textId="77777777" w:rsidR="009B5EE6" w:rsidRDefault="004D67EF">
      <w:pPr>
        <w:pStyle w:val="SourceCode"/>
      </w:pPr>
      <w:r>
        <w:t xml:space="preserve">        record = {"id": contact.id, "name": contact.full_name,</w:t>
      </w:r>
    </w:p>
    <w:p w14:paraId="6330630A" w14:textId="77777777" w:rsidR="009B5EE6" w:rsidRDefault="004D67EF">
      <w:pPr>
        <w:pStyle w:val="SourceCode"/>
      </w:pPr>
      <w:r>
        <w:t xml:space="preserve">                  "email": contact.email, "phone": contact.phone}</w:t>
      </w:r>
    </w:p>
    <w:p w14:paraId="525462AE" w14:textId="77777777" w:rsidR="009B5EE6" w:rsidRDefault="004D67EF">
      <w:pPr>
        <w:pStyle w:val="SourceCode"/>
      </w:pPr>
      <w:r>
        <w:t xml:space="preserve">        return 200, json.dumps(record, separators=(",", ":"),</w:t>
      </w:r>
    </w:p>
    <w:p w14:paraId="0A5A8435" w14:textId="77777777" w:rsidR="009B5EE6" w:rsidRDefault="004D67EF">
      <w:pPr>
        <w:pStyle w:val="SourceCode"/>
      </w:pPr>
      <w:r>
        <w:t xml:space="preserve">                               ensure_ascii=False)</w:t>
      </w:r>
    </w:p>
    <w:p w14:paraId="4D8E944F" w14:textId="77777777" w:rsidR="009B5EE6" w:rsidRDefault="009B5EE6">
      <w:pPr>
        <w:pStyle w:val="SourceCode"/>
      </w:pPr>
    </w:p>
    <w:p w14:paraId="71DC773C" w14:textId="77777777" w:rsidR="009B5EE6" w:rsidRDefault="004D67EF">
      <w:pPr>
        <w:pStyle w:val="SourceCode"/>
      </w:pPr>
      <w:r>
        <w:t xml:space="preserve">    def delete_one(self, id_text: str) -&gt; tuple[int, str]:</w:t>
      </w:r>
    </w:p>
    <w:p w14:paraId="31D71F26" w14:textId="77777777" w:rsidR="009B5EE6" w:rsidRDefault="004D67EF">
      <w:pPr>
        <w:pStyle w:val="SourceCode"/>
      </w:pPr>
      <w:r>
        <w:t xml:space="preserve">        """DELETE /api/v1/contacts/{id}: Chapter 5's delete_contact_by_id</w:t>
      </w:r>
    </w:p>
    <w:p w14:paraId="24D2D371" w14:textId="77777777" w:rsidR="009B5EE6" w:rsidRDefault="004D67EF">
      <w:pPr>
        <w:pStyle w:val="SourceCode"/>
      </w:pPr>
      <w:r>
        <w:t xml:space="preserve">        deletes the contact. It returns SUCCESS, NOT_FOUND when no contact</w:t>
      </w:r>
    </w:p>
    <w:p w14:paraId="47065956" w14:textId="77777777" w:rsidR="009B5EE6" w:rsidRDefault="004D67EF">
      <w:pPr>
        <w:pStyle w:val="SourceCode"/>
      </w:pPr>
      <w:r>
        <w:t xml:space="preserve">        had the id, or DATABASE_FAILURE (Lesson 5.9), and it prints Deleted</w:t>
      </w:r>
    </w:p>
    <w:p w14:paraId="599E166D" w14:textId="77777777" w:rsidR="009B5EE6" w:rsidRDefault="004D67EF">
      <w:pPr>
        <w:pStyle w:val="SourceCode"/>
      </w:pPr>
      <w:r>
        <w:t xml:space="preserve">        contact and the id, here on the server's screen; sys.stdout.flush</w:t>
      </w:r>
    </w:p>
    <w:p w14:paraId="20CF39CD" w14:textId="77777777" w:rsidR="009B5EE6" w:rsidRDefault="004D67EF">
      <w:pPr>
        <w:pStyle w:val="SourceCode"/>
      </w:pPr>
      <w:r>
        <w:t xml:space="preserve">        shows that line at once."""</w:t>
      </w:r>
    </w:p>
    <w:p w14:paraId="48E93E05" w14:textId="77777777" w:rsidR="009B5EE6" w:rsidRDefault="004D67EF">
      <w:pPr>
        <w:pStyle w:val="SourceCode"/>
      </w:pPr>
      <w:r>
        <w:t xml:space="preserve">        contact_id = contacts.parse_id(id_text)</w:t>
      </w:r>
    </w:p>
    <w:p w14:paraId="36FD29C6" w14:textId="77777777" w:rsidR="009B5EE6" w:rsidRDefault="004D67EF">
      <w:pPr>
        <w:pStyle w:val="SourceCode"/>
      </w:pPr>
      <w:r>
        <w:t xml:space="preserve">        if contact_id == 0:</w:t>
      </w:r>
    </w:p>
    <w:p w14:paraId="2938503F" w14:textId="77777777" w:rsidR="009B5EE6" w:rsidRDefault="004D67EF">
      <w:pPr>
        <w:pStyle w:val="SourceCode"/>
      </w:pPr>
      <w:r>
        <w:t xml:space="preserve">            return 400, ('{"code":"invalid_input","message":"id must be a '</w:t>
      </w:r>
    </w:p>
    <w:p w14:paraId="706B4704" w14:textId="77777777" w:rsidR="009B5EE6" w:rsidRDefault="004D67EF">
      <w:pPr>
        <w:pStyle w:val="SourceCode"/>
      </w:pPr>
      <w:r>
        <w:t xml:space="preserve">                         'whole number from 1 to 2147483647"}')</w:t>
      </w:r>
    </w:p>
    <w:p w14:paraId="5E906541" w14:textId="77777777" w:rsidR="009B5EE6" w:rsidRDefault="004D67EF">
      <w:pPr>
        <w:pStyle w:val="SourceCode"/>
      </w:pPr>
      <w:r>
        <w:t xml:space="preserve">        password = os.environ.get("SPA_DB_PASSWORD", "")</w:t>
      </w:r>
    </w:p>
    <w:p w14:paraId="648951BE" w14:textId="77777777" w:rsidR="009B5EE6" w:rsidRDefault="004D67EF">
      <w:pPr>
        <w:pStyle w:val="SourceCode"/>
      </w:pPr>
      <w:r>
        <w:t xml:space="preserve">        with contacts.connect_database(password) as connection:</w:t>
      </w:r>
    </w:p>
    <w:p w14:paraId="0311CBC8" w14:textId="77777777" w:rsidR="009B5EE6" w:rsidRDefault="004D67EF">
      <w:pPr>
        <w:pStyle w:val="SourceCode"/>
      </w:pPr>
      <w:r>
        <w:t xml:space="preserve">            # Remember, _ throws away a value: here the problem text,</w:t>
      </w:r>
    </w:p>
    <w:p w14:paraId="5CC35E65" w14:textId="77777777" w:rsidR="009B5EE6" w:rsidRDefault="004D67EF">
      <w:pPr>
        <w:pStyle w:val="SourceCode"/>
      </w:pPr>
      <w:r>
        <w:t xml:space="preserve">            # because this server writes its own bodies.</w:t>
      </w:r>
    </w:p>
    <w:p w14:paraId="4E091F03" w14:textId="77777777" w:rsidR="009B5EE6" w:rsidRDefault="004D67EF">
      <w:pPr>
        <w:pStyle w:val="SourceCode"/>
      </w:pPr>
      <w:r>
        <w:t xml:space="preserve">            status, _ = contacts.delete_contact_by_id(connection,</w:t>
      </w:r>
    </w:p>
    <w:p w14:paraId="4EF78A29" w14:textId="77777777" w:rsidR="009B5EE6" w:rsidRDefault="004D67EF">
      <w:pPr>
        <w:pStyle w:val="SourceCode"/>
      </w:pPr>
      <w:r>
        <w:t xml:space="preserve">                                                      contact_id)</w:t>
      </w:r>
    </w:p>
    <w:p w14:paraId="097C1918" w14:textId="77777777" w:rsidR="009B5EE6" w:rsidRDefault="004D67EF">
      <w:pPr>
        <w:pStyle w:val="SourceCode"/>
      </w:pPr>
      <w:r>
        <w:t xml:space="preserve">        sys.stdout.flush()</w:t>
      </w:r>
    </w:p>
    <w:p w14:paraId="78DB6B28" w14:textId="77777777" w:rsidR="009B5EE6" w:rsidRDefault="004D67EF">
      <w:pPr>
        <w:pStyle w:val="SourceCode"/>
      </w:pPr>
      <w:r>
        <w:t xml:space="preserve">        if status == ContactStatus.NOT_FOUND:</w:t>
      </w:r>
    </w:p>
    <w:p w14:paraId="14AADBA3" w14:textId="77777777" w:rsidR="009B5EE6" w:rsidRDefault="004D67EF">
      <w:pPr>
        <w:pStyle w:val="SourceCode"/>
      </w:pPr>
      <w:r>
        <w:t xml:space="preserve">            # Nothing had this id, so there was nothing to delete: 404.</w:t>
      </w:r>
    </w:p>
    <w:p w14:paraId="79B8CAA9" w14:textId="77777777" w:rsidR="009B5EE6" w:rsidRDefault="004D67EF">
      <w:pPr>
        <w:pStyle w:val="SourceCode"/>
      </w:pPr>
      <w:r>
        <w:t xml:space="preserve">            return 404, ('{"code":"not_found","message":"no contact with id '</w:t>
      </w:r>
    </w:p>
    <w:p w14:paraId="4143BC6A" w14:textId="77777777" w:rsidR="009B5EE6" w:rsidRDefault="004D67EF">
      <w:pPr>
        <w:pStyle w:val="SourceCode"/>
      </w:pPr>
      <w:r>
        <w:t xml:space="preserve">                         + str(contact_id) + '"}')</w:t>
      </w:r>
    </w:p>
    <w:p w14:paraId="5EA014A2" w14:textId="77777777" w:rsidR="009B5EE6" w:rsidRDefault="004D67EF">
      <w:pPr>
        <w:pStyle w:val="SourceCode"/>
      </w:pPr>
      <w:r>
        <w:t xml:space="preserve">        if status != ContactStatus.SUCCESS:</w:t>
      </w:r>
    </w:p>
    <w:p w14:paraId="3E447ACB" w14:textId="77777777" w:rsidR="009B5EE6" w:rsidRDefault="004D67EF">
      <w:pPr>
        <w:pStyle w:val="SourceCode"/>
      </w:pPr>
      <w:r>
        <w:t xml:space="preserve">            return 500, DATABASE_FAILURE_JSON</w:t>
      </w:r>
    </w:p>
    <w:p w14:paraId="6427A5D2" w14:textId="77777777" w:rsidR="009B5EE6" w:rsidRDefault="004D67EF">
      <w:pPr>
        <w:pStyle w:val="SourceCode"/>
      </w:pPr>
      <w:r>
        <w:t xml:space="preserve">        # 204 No Content: the delete worked, and there is nothing to send</w:t>
      </w:r>
    </w:p>
    <w:p w14:paraId="60114E97" w14:textId="77777777" w:rsidR="009B5EE6" w:rsidRDefault="004D67EF">
      <w:pPr>
        <w:pStyle w:val="SourceCode"/>
      </w:pPr>
      <w:r>
        <w:t xml:space="preserve">        # back, so the body is empty.</w:t>
      </w:r>
    </w:p>
    <w:p w14:paraId="1300E6E0" w14:textId="77777777" w:rsidR="009B5EE6" w:rsidRDefault="004D67EF">
      <w:pPr>
        <w:pStyle w:val="SourceCode"/>
      </w:pPr>
      <w:r>
        <w:t xml:space="preserve">        return 204, ""</w:t>
      </w:r>
    </w:p>
    <w:p w14:paraId="24A5E80F" w14:textId="77777777" w:rsidR="009B5EE6" w:rsidRDefault="009B5EE6">
      <w:pPr>
        <w:pStyle w:val="SourceCode"/>
      </w:pPr>
    </w:p>
    <w:p w14:paraId="0BC44245" w14:textId="77777777" w:rsidR="009B5EE6" w:rsidRDefault="004D67EF">
      <w:pPr>
        <w:pStyle w:val="SourceCode"/>
      </w:pPr>
      <w:r>
        <w:t xml:space="preserve">    def log_message(self, format: str, *args: object) -&gt; None:</w:t>
      </w:r>
    </w:p>
    <w:p w14:paraId="032F1B19" w14:textId="77777777" w:rsidR="009B5EE6" w:rsidRDefault="004D67EF">
      <w:pPr>
        <w:pStyle w:val="SourceCode"/>
      </w:pPr>
      <w:r>
        <w:t xml:space="preserve">        # Remember, this turns off the handler's own line per request.</w:t>
      </w:r>
    </w:p>
    <w:p w14:paraId="412F533E" w14:textId="77777777" w:rsidR="009B5EE6" w:rsidRDefault="004D67EF">
      <w:pPr>
        <w:pStyle w:val="SourceCode"/>
      </w:pPr>
      <w:r>
        <w:t xml:space="preserve">        pass</w:t>
      </w:r>
    </w:p>
    <w:p w14:paraId="4F993E1A" w14:textId="77777777" w:rsidR="009B5EE6" w:rsidRDefault="009B5EE6">
      <w:pPr>
        <w:pStyle w:val="SourceCode"/>
      </w:pPr>
    </w:p>
    <w:p w14:paraId="44F04E5A" w14:textId="77777777" w:rsidR="009B5EE6" w:rsidRDefault="009B5EE6">
      <w:pPr>
        <w:pStyle w:val="SourceCode"/>
      </w:pPr>
    </w:p>
    <w:p w14:paraId="51FAA38B" w14:textId="77777777" w:rsidR="009B5EE6" w:rsidRDefault="004D67EF">
      <w:pPr>
        <w:pStyle w:val="SourceCode"/>
      </w:pPr>
      <w:r>
        <w:t>def main() -&gt; None:</w:t>
      </w:r>
    </w:p>
    <w:p w14:paraId="1760E4F7" w14:textId="77777777" w:rsidR="009B5EE6" w:rsidRDefault="004D67EF">
      <w:pPr>
        <w:pStyle w:val="SourceCode"/>
      </w:pPr>
      <w:r>
        <w:t xml:space="preserve">    # Remember, the server listens on 127.0.0.1:8765 only, loads the</w:t>
      </w:r>
    </w:p>
    <w:p w14:paraId="7B3C868F" w14:textId="77777777" w:rsidR="009B5EE6" w:rsidRDefault="004D67EF">
      <w:pPr>
        <w:pStyle w:val="SourceCode"/>
      </w:pPr>
      <w:r>
        <w:t xml:space="preserve">    # certificate and its key, and wraps its socket with TLS.</w:t>
      </w:r>
    </w:p>
    <w:p w14:paraId="5C0309F1" w14:textId="77777777" w:rsidR="009B5EE6" w:rsidRDefault="004D67EF">
      <w:pPr>
        <w:pStyle w:val="SourceCode"/>
      </w:pPr>
      <w:r>
        <w:t xml:space="preserve">    server = ThreadingHTTPServer(("127.0.0.1", 8765), ContactHandler)</w:t>
      </w:r>
    </w:p>
    <w:p w14:paraId="7BA15543" w14:textId="77777777" w:rsidR="009B5EE6" w:rsidRDefault="004D67EF">
      <w:pPr>
        <w:pStyle w:val="SourceCode"/>
      </w:pPr>
      <w:r>
        <w:t xml:space="preserve">    context = ssl.SSLContext(ssl.PROTOCOL_TLS_SERVER)</w:t>
      </w:r>
    </w:p>
    <w:p w14:paraId="7750EF10" w14:textId="77777777" w:rsidR="009B5EE6" w:rsidRDefault="004D67EF">
      <w:pPr>
        <w:pStyle w:val="SourceCode"/>
      </w:pPr>
      <w:r>
        <w:t xml:space="preserve">    context.load_cert_chain("certs/server.pem", "certs/server.key")</w:t>
      </w:r>
    </w:p>
    <w:p w14:paraId="76F01F3D" w14:textId="77777777" w:rsidR="009B5EE6" w:rsidRDefault="004D67EF">
      <w:pPr>
        <w:pStyle w:val="SourceCode"/>
      </w:pPr>
      <w:r>
        <w:t xml:space="preserve">    server.socket = context.wrap_socket(server.socket, server_side=True)</w:t>
      </w:r>
    </w:p>
    <w:p w14:paraId="74EB4CAF" w14:textId="77777777" w:rsidR="009B5EE6" w:rsidRDefault="004D67EF">
      <w:pPr>
        <w:pStyle w:val="SourceCode"/>
      </w:pPr>
      <w:r>
        <w:t xml:space="preserve">    print("Listening on https://127.0.0.1:8765", flush=True)</w:t>
      </w:r>
    </w:p>
    <w:p w14:paraId="01E9DA93" w14:textId="77777777" w:rsidR="009B5EE6" w:rsidRDefault="004D67EF">
      <w:pPr>
        <w:pStyle w:val="SourceCode"/>
      </w:pPr>
      <w:r>
        <w:t xml:space="preserve">    # Remember, Ctrl+C raises KeyboardInterrupt, which stops the server.</w:t>
      </w:r>
    </w:p>
    <w:p w14:paraId="0372FCC4" w14:textId="77777777" w:rsidR="009B5EE6" w:rsidRDefault="004D67EF">
      <w:pPr>
        <w:pStyle w:val="SourceCode"/>
      </w:pPr>
      <w:r>
        <w:t xml:space="preserve">    try:</w:t>
      </w:r>
    </w:p>
    <w:p w14:paraId="6D57A9FE" w14:textId="77777777" w:rsidR="009B5EE6" w:rsidRDefault="004D67EF">
      <w:pPr>
        <w:pStyle w:val="SourceCode"/>
      </w:pPr>
      <w:r>
        <w:t xml:space="preserve">        server.serve_forever()</w:t>
      </w:r>
    </w:p>
    <w:p w14:paraId="57216E59" w14:textId="77777777" w:rsidR="009B5EE6" w:rsidRDefault="004D67EF">
      <w:pPr>
        <w:pStyle w:val="SourceCode"/>
      </w:pPr>
      <w:r>
        <w:t xml:space="preserve">    except KeyboardInterrupt:</w:t>
      </w:r>
    </w:p>
    <w:p w14:paraId="38932B6B" w14:textId="77777777" w:rsidR="009B5EE6" w:rsidRDefault="004D67EF">
      <w:pPr>
        <w:pStyle w:val="SourceCode"/>
        <w:keepNext/>
      </w:pPr>
      <w:r>
        <w:t xml:space="preserve">        server.server_close()</w:t>
      </w:r>
    </w:p>
    <w:p w14:paraId="00F56E9C" w14:textId="77777777" w:rsidR="009B5EE6" w:rsidRDefault="009B5EE6">
      <w:pPr>
        <w:pStyle w:val="SourceCode"/>
        <w:keepNext/>
      </w:pPr>
    </w:p>
    <w:p w14:paraId="62A0F5C4" w14:textId="77777777" w:rsidR="009B5EE6" w:rsidRDefault="009B5EE6">
      <w:pPr>
        <w:pStyle w:val="SourceCode"/>
        <w:keepNext/>
      </w:pPr>
    </w:p>
    <w:p w14:paraId="540148A7" w14:textId="77777777" w:rsidR="009B5EE6" w:rsidRDefault="004D67EF">
      <w:pPr>
        <w:pStyle w:val="SourceCode"/>
        <w:keepNext/>
      </w:pPr>
      <w:r>
        <w:t># Remember, calling main() here runs the program.</w:t>
      </w:r>
    </w:p>
    <w:p w14:paraId="504D1BEA" w14:textId="77777777" w:rsidR="009B5EE6" w:rsidRDefault="004D67EF">
      <w:pPr>
        <w:pStyle w:val="SourceCode"/>
      </w:pPr>
      <w:r>
        <w:t>main()</w:t>
      </w:r>
    </w:p>
    <w:p w14:paraId="3934B367" w14:textId="77777777" w:rsidR="009B5EE6" w:rsidRDefault="009B5EE6">
      <w:pPr>
        <w:keepNext/>
      </w:pPr>
    </w:p>
    <w:p w14:paraId="35D356A0" w14:textId="77777777" w:rsidR="009B5EE6" w:rsidRDefault="004D67EF">
      <w:pPr>
        <w:pStyle w:val="Heading3"/>
      </w:pPr>
      <w:r>
        <w:t>python/basic_client.py</w:t>
      </w:r>
    </w:p>
    <w:p w14:paraId="07AF1AA9" w14:textId="77777777" w:rsidR="009B5EE6" w:rsidRDefault="004D67EF">
      <w:pPr>
        <w:pStyle w:val="SourceCode"/>
        <w:keepNext/>
      </w:pPr>
      <w:r>
        <w:t>"""Lesson 6.9 Basic: delete the practice contact, read it back, and delete</w:t>
      </w:r>
    </w:p>
    <w:p w14:paraId="639E7366" w14:textId="77777777" w:rsidR="009B5EE6" w:rsidRDefault="004D67EF">
      <w:pPr>
        <w:pStyle w:val="SourceCode"/>
        <w:keepNext/>
      </w:pPr>
      <w:r>
        <w:t>it again, printing each response's status, content type, and body."""</w:t>
      </w:r>
    </w:p>
    <w:p w14:paraId="50BDFE20" w14:textId="77777777" w:rsidR="009B5EE6" w:rsidRDefault="004D67EF">
      <w:pPr>
        <w:pStyle w:val="SourceCode"/>
      </w:pPr>
      <w:r>
        <w:t># Remember, urllib.request is Python's built-in HTTP client.</w:t>
      </w:r>
    </w:p>
    <w:p w14:paraId="23CAE4F3" w14:textId="77777777" w:rsidR="009B5EE6" w:rsidRDefault="004D67EF">
      <w:pPr>
        <w:pStyle w:val="SourceCode"/>
      </w:pPr>
      <w:r>
        <w:t>import ssl</w:t>
      </w:r>
    </w:p>
    <w:p w14:paraId="39BDF128" w14:textId="77777777" w:rsidR="009B5EE6" w:rsidRDefault="004D67EF">
      <w:pPr>
        <w:pStyle w:val="SourceCode"/>
      </w:pPr>
      <w:r>
        <w:t>import urllib.error</w:t>
      </w:r>
    </w:p>
    <w:p w14:paraId="46D94BD2" w14:textId="77777777" w:rsidR="009B5EE6" w:rsidRDefault="004D67EF">
      <w:pPr>
        <w:pStyle w:val="SourceCode"/>
      </w:pPr>
      <w:r>
        <w:t>import urllib.request</w:t>
      </w:r>
    </w:p>
    <w:p w14:paraId="193E8B49" w14:textId="77777777" w:rsidR="009B5EE6" w:rsidRDefault="009B5EE6">
      <w:pPr>
        <w:pStyle w:val="SourceCode"/>
      </w:pPr>
    </w:p>
    <w:p w14:paraId="0F723AC0" w14:textId="77777777" w:rsidR="009B5EE6" w:rsidRDefault="009B5EE6">
      <w:pPr>
        <w:pStyle w:val="SourceCode"/>
      </w:pPr>
    </w:p>
    <w:p w14:paraId="2C449950" w14:textId="77777777" w:rsidR="009B5EE6" w:rsidRDefault="004D67EF">
      <w:pPr>
        <w:pStyle w:val="SourceCode"/>
      </w:pPr>
      <w:r>
        <w:t>def send(opener: urllib.request.OpenerDirector, method: str,</w:t>
      </w:r>
    </w:p>
    <w:p w14:paraId="5EBA696D" w14:textId="77777777" w:rsidR="009B5EE6" w:rsidRDefault="004D67EF">
      <w:pPr>
        <w:pStyle w:val="SourceCode"/>
      </w:pPr>
      <w:r>
        <w:t xml:space="preserve">         url: str) -&gt; None:</w:t>
      </w:r>
    </w:p>
    <w:p w14:paraId="306B72DC" w14:textId="77777777" w:rsidR="009B5EE6" w:rsidRDefault="004D67EF">
      <w:pPr>
        <w:pStyle w:val="SourceCode"/>
      </w:pPr>
      <w:r>
        <w:t xml:space="preserve">    """Sends one request with the opener, waits for the whole answer, and</w:t>
      </w:r>
    </w:p>
    <w:p w14:paraId="252229DB" w14:textId="77777777" w:rsidR="009B5EE6" w:rsidRDefault="004D67EF">
      <w:pPr>
        <w:pStyle w:val="SourceCode"/>
      </w:pPr>
      <w:r>
        <w:t xml:space="preserve">    prints it. A Request names the URL and the method; with no data, it</w:t>
      </w:r>
    </w:p>
    <w:p w14:paraId="2AAC786C" w14:textId="77777777" w:rsidR="009B5EE6" w:rsidRDefault="004D67EF">
      <w:pPr>
        <w:pStyle w:val="SourceCode"/>
      </w:pPr>
      <w:r>
        <w:t xml:space="preserve">    has no body."""</w:t>
      </w:r>
    </w:p>
    <w:p w14:paraId="3594941D" w14:textId="77777777" w:rsidR="009B5EE6" w:rsidRDefault="004D67EF">
      <w:pPr>
        <w:pStyle w:val="SourceCode"/>
      </w:pPr>
      <w:r>
        <w:t xml:space="preserve">    request = urllib.request.Request(url, method=method)</w:t>
      </w:r>
    </w:p>
    <w:p w14:paraId="2002DDF3" w14:textId="77777777" w:rsidR="009B5EE6" w:rsidRDefault="004D67EF">
      <w:pPr>
        <w:pStyle w:val="SourceCode"/>
      </w:pPr>
      <w:r>
        <w:t xml:space="preserve">    # Remember, timeout=10 gives up after 10 seconds, and urllib raises</w:t>
      </w:r>
    </w:p>
    <w:p w14:paraId="29097CB5" w14:textId="77777777" w:rsidR="009B5EE6" w:rsidRDefault="004D67EF">
      <w:pPr>
        <w:pStyle w:val="SourceCode"/>
      </w:pPr>
      <w:r>
        <w:t xml:space="preserve">    # HTTPError for a status of 400 or more, which is still an answer.</w:t>
      </w:r>
    </w:p>
    <w:p w14:paraId="6C0205E4" w14:textId="77777777" w:rsidR="009B5EE6" w:rsidRDefault="004D67EF">
      <w:pPr>
        <w:pStyle w:val="SourceCode"/>
      </w:pPr>
      <w:r>
        <w:t xml:space="preserve">    try:</w:t>
      </w:r>
    </w:p>
    <w:p w14:paraId="24A8E960" w14:textId="77777777" w:rsidR="009B5EE6" w:rsidRDefault="004D67EF">
      <w:pPr>
        <w:pStyle w:val="SourceCode"/>
      </w:pPr>
      <w:r>
        <w:t xml:space="preserve">        with opener.open(request, timeout=10) as response:</w:t>
      </w:r>
    </w:p>
    <w:p w14:paraId="7F0DD0ED" w14:textId="77777777" w:rsidR="009B5EE6" w:rsidRDefault="004D67EF">
      <w:pPr>
        <w:pStyle w:val="SourceCode"/>
      </w:pPr>
      <w:r>
        <w:t xml:space="preserve">            status = response.status</w:t>
      </w:r>
    </w:p>
    <w:p w14:paraId="5015181F" w14:textId="77777777" w:rsidR="009B5EE6" w:rsidRDefault="004D67EF">
      <w:pPr>
        <w:pStyle w:val="SourceCode"/>
      </w:pPr>
      <w:r>
        <w:t xml:space="preserve">            content_type = response.headers.get("Content-Type")</w:t>
      </w:r>
    </w:p>
    <w:p w14:paraId="544B3933" w14:textId="77777777" w:rsidR="009B5EE6" w:rsidRDefault="004D67EF">
      <w:pPr>
        <w:pStyle w:val="SourceCode"/>
      </w:pPr>
      <w:r>
        <w:t xml:space="preserve">            body = response.read().decode("utf-8")</w:t>
      </w:r>
    </w:p>
    <w:p w14:paraId="64DE2E7E" w14:textId="77777777" w:rsidR="009B5EE6" w:rsidRDefault="004D67EF">
      <w:pPr>
        <w:pStyle w:val="SourceCode"/>
      </w:pPr>
      <w:r>
        <w:t xml:space="preserve">    except urllib.error.HTTPError as error:</w:t>
      </w:r>
    </w:p>
    <w:p w14:paraId="3AAA973A" w14:textId="77777777" w:rsidR="009B5EE6" w:rsidRDefault="004D67EF">
      <w:pPr>
        <w:pStyle w:val="SourceCode"/>
      </w:pPr>
      <w:r>
        <w:t xml:space="preserve">        status = error.code</w:t>
      </w:r>
    </w:p>
    <w:p w14:paraId="3D7864C9" w14:textId="77777777" w:rsidR="009B5EE6" w:rsidRDefault="004D67EF">
      <w:pPr>
        <w:pStyle w:val="SourceCode"/>
      </w:pPr>
      <w:r>
        <w:t xml:space="preserve">        content_type = error.headers.get("Content-Type")</w:t>
      </w:r>
    </w:p>
    <w:p w14:paraId="4EBF4F41" w14:textId="77777777" w:rsidR="009B5EE6" w:rsidRDefault="004D67EF">
      <w:pPr>
        <w:pStyle w:val="SourceCode"/>
      </w:pPr>
      <w:r>
        <w:t xml:space="preserve">        body = error.read().decode("utf-8")</w:t>
      </w:r>
    </w:p>
    <w:p w14:paraId="1C506175" w14:textId="77777777" w:rsidR="009B5EE6" w:rsidRDefault="004D67EF">
      <w:pPr>
        <w:pStyle w:val="SourceCode"/>
      </w:pPr>
      <w:r>
        <w:t xml:space="preserve">    # A 204 answer has no body and no Content-Type. headers.get gives None</w:t>
      </w:r>
    </w:p>
    <w:p w14:paraId="52B78E1C" w14:textId="77777777" w:rsidR="009B5EE6" w:rsidRDefault="004D67EF">
      <w:pPr>
        <w:pStyle w:val="SourceCode"/>
      </w:pPr>
      <w:r>
        <w:t xml:space="preserve">    # for a header the answer did not have, which would print as None, so</w:t>
      </w:r>
    </w:p>
    <w:p w14:paraId="66D3A262" w14:textId="77777777" w:rsidR="009B5EE6" w:rsidRDefault="004D67EF">
      <w:pPr>
        <w:pStyle w:val="SourceCode"/>
      </w:pPr>
      <w:r>
        <w:t xml:space="preserve">    # a missing header, like an empty body, prints as (none).</w:t>
      </w:r>
    </w:p>
    <w:p w14:paraId="60097E1D" w14:textId="77777777" w:rsidR="009B5EE6" w:rsidRDefault="004D67EF">
      <w:pPr>
        <w:pStyle w:val="SourceCode"/>
      </w:pPr>
      <w:r>
        <w:t xml:space="preserve">    if content_type is None:</w:t>
      </w:r>
    </w:p>
    <w:p w14:paraId="673809AE" w14:textId="77777777" w:rsidR="009B5EE6" w:rsidRDefault="004D67EF">
      <w:pPr>
        <w:pStyle w:val="SourceCode"/>
      </w:pPr>
      <w:r>
        <w:t xml:space="preserve">        content_type = "(none)"</w:t>
      </w:r>
    </w:p>
    <w:p w14:paraId="6BD84EAC" w14:textId="77777777" w:rsidR="009B5EE6" w:rsidRDefault="004D67EF">
      <w:pPr>
        <w:pStyle w:val="SourceCode"/>
      </w:pPr>
      <w:r>
        <w:t xml:space="preserve">    if body == "":</w:t>
      </w:r>
    </w:p>
    <w:p w14:paraId="644EFCFD" w14:textId="77777777" w:rsidR="009B5EE6" w:rsidRDefault="004D67EF">
      <w:pPr>
        <w:pStyle w:val="SourceCode"/>
      </w:pPr>
      <w:r>
        <w:t xml:space="preserve">        body = "(none)"</w:t>
      </w:r>
    </w:p>
    <w:p w14:paraId="454C7450" w14:textId="77777777" w:rsidR="009B5EE6" w:rsidRDefault="004D67EF">
      <w:pPr>
        <w:pStyle w:val="SourceCode"/>
      </w:pPr>
      <w:r>
        <w:t xml:space="preserve">    print(f"Status: {status}")</w:t>
      </w:r>
    </w:p>
    <w:p w14:paraId="21170B50" w14:textId="77777777" w:rsidR="009B5EE6" w:rsidRDefault="004D67EF">
      <w:pPr>
        <w:pStyle w:val="SourceCode"/>
      </w:pPr>
      <w:r>
        <w:t xml:space="preserve">    print(f"Content-Type: {content_type}")</w:t>
      </w:r>
    </w:p>
    <w:p w14:paraId="0C19C545" w14:textId="77777777" w:rsidR="009B5EE6" w:rsidRDefault="004D67EF">
      <w:pPr>
        <w:pStyle w:val="SourceCode"/>
      </w:pPr>
      <w:r>
        <w:t xml:space="preserve">    print(f"Body: {body}")</w:t>
      </w:r>
    </w:p>
    <w:p w14:paraId="53B1AD4D" w14:textId="77777777" w:rsidR="009B5EE6" w:rsidRDefault="009B5EE6">
      <w:pPr>
        <w:pStyle w:val="SourceCode"/>
      </w:pPr>
    </w:p>
    <w:p w14:paraId="62523684" w14:textId="77777777" w:rsidR="009B5EE6" w:rsidRDefault="009B5EE6">
      <w:pPr>
        <w:pStyle w:val="SourceCode"/>
      </w:pPr>
    </w:p>
    <w:p w14:paraId="0702541A" w14:textId="77777777" w:rsidR="009B5EE6" w:rsidRDefault="004D67EF">
      <w:pPr>
        <w:pStyle w:val="SourceCode"/>
      </w:pPr>
      <w:r>
        <w:t>def main() -&gt; None:</w:t>
      </w:r>
    </w:p>
    <w:p w14:paraId="7F611D5E" w14:textId="77777777" w:rsidR="009B5EE6" w:rsidRDefault="004D67EF">
      <w:pPr>
        <w:pStyle w:val="SourceCode"/>
      </w:pPr>
      <w:r>
        <w:t xml:space="preserve">    # Remember, create the client once: an opener that trusts only the</w:t>
      </w:r>
    </w:p>
    <w:p w14:paraId="4BB09AA1" w14:textId="77777777" w:rsidR="009B5EE6" w:rsidRDefault="004D67EF">
      <w:pPr>
        <w:pStyle w:val="SourceCode"/>
      </w:pPr>
      <w:r>
        <w:t xml:space="preserve">    # course certificate authority.</w:t>
      </w:r>
    </w:p>
    <w:p w14:paraId="5128F984" w14:textId="77777777" w:rsidR="009B5EE6" w:rsidRDefault="004D67EF">
      <w:pPr>
        <w:pStyle w:val="SourceCode"/>
      </w:pPr>
      <w:r>
        <w:t xml:space="preserve">    context = ssl.create_default_context(cafile="certs/spa-ca.pem")</w:t>
      </w:r>
    </w:p>
    <w:p w14:paraId="2BF90D6D" w14:textId="77777777" w:rsidR="009B5EE6" w:rsidRDefault="004D67EF">
      <w:pPr>
        <w:pStyle w:val="SourceCode"/>
      </w:pPr>
      <w:r>
        <w:t xml:space="preserve">    opener = urllib.request.build_opener(</w:t>
      </w:r>
    </w:p>
    <w:p w14:paraId="0C84EB96" w14:textId="77777777" w:rsidR="009B5EE6" w:rsidRDefault="004D67EF">
      <w:pPr>
        <w:pStyle w:val="SourceCode"/>
      </w:pPr>
      <w:r>
        <w:t xml:space="preserve">        urllib.request.HTTPSHandler(context=context))</w:t>
      </w:r>
    </w:p>
    <w:p w14:paraId="624E9CED" w14:textId="77777777" w:rsidR="009B5EE6" w:rsidRDefault="004D67EF">
      <w:pPr>
        <w:pStyle w:val="SourceCode"/>
      </w:pPr>
      <w:r>
        <w:t xml:space="preserve">    url = "https://127.0.0.1:8765/api/v1/contacts/4"</w:t>
      </w:r>
    </w:p>
    <w:p w14:paraId="7CE71C37" w14:textId="77777777" w:rsidR="009B5EE6" w:rsidRDefault="009B5EE6">
      <w:pPr>
        <w:pStyle w:val="SourceCode"/>
      </w:pPr>
    </w:p>
    <w:p w14:paraId="49326E4E" w14:textId="77777777" w:rsidR="009B5EE6" w:rsidRDefault="004D67EF">
      <w:pPr>
        <w:pStyle w:val="SourceCode"/>
      </w:pPr>
      <w:r>
        <w:t xml:space="preserve">    # DELETE the practice contact: the path names it, and the request has</w:t>
      </w:r>
    </w:p>
    <w:p w14:paraId="2EBE77C9" w14:textId="77777777" w:rsidR="009B5EE6" w:rsidRDefault="004D67EF">
      <w:pPr>
        <w:pStyle w:val="SourceCode"/>
      </w:pPr>
      <w:r>
        <w:t xml:space="preserve">    # no body. A delete that worked answers 204 No Content.</w:t>
      </w:r>
    </w:p>
    <w:p w14:paraId="5C061E81" w14:textId="77777777" w:rsidR="009B5EE6" w:rsidRDefault="004D67EF">
      <w:pPr>
        <w:pStyle w:val="SourceCode"/>
      </w:pPr>
      <w:r>
        <w:t xml:space="preserve">    send(opener, "DELETE", url)</w:t>
      </w:r>
    </w:p>
    <w:p w14:paraId="71CD1573" w14:textId="77777777" w:rsidR="009B5EE6" w:rsidRDefault="004D67EF">
      <w:pPr>
        <w:pStyle w:val="SourceCode"/>
      </w:pPr>
      <w:r>
        <w:t xml:space="preserve">    # GET it back: it is gone, so the answer is 404.</w:t>
      </w:r>
    </w:p>
    <w:p w14:paraId="63BCCDC4" w14:textId="77777777" w:rsidR="009B5EE6" w:rsidRDefault="004D67EF">
      <w:pPr>
        <w:pStyle w:val="SourceCode"/>
      </w:pPr>
      <w:r>
        <w:t xml:space="preserve">    send(opener, "GET", url)</w:t>
      </w:r>
    </w:p>
    <w:p w14:paraId="5D2ED51B" w14:textId="77777777" w:rsidR="009B5EE6" w:rsidRDefault="004D67EF">
      <w:pPr>
        <w:pStyle w:val="SourceCode"/>
      </w:pPr>
      <w:r>
        <w:t xml:space="preserve">    # DELETE it again: there is nothing left to delete, so 404 too.</w:t>
      </w:r>
    </w:p>
    <w:p w14:paraId="68B26524" w14:textId="77777777" w:rsidR="009B5EE6" w:rsidRDefault="004D67EF">
      <w:pPr>
        <w:pStyle w:val="SourceCode"/>
        <w:keepNext/>
      </w:pPr>
      <w:r>
        <w:t xml:space="preserve">    send(opener, "DELETE", url)</w:t>
      </w:r>
    </w:p>
    <w:p w14:paraId="1EDF0B58" w14:textId="77777777" w:rsidR="009B5EE6" w:rsidRDefault="009B5EE6">
      <w:pPr>
        <w:pStyle w:val="SourceCode"/>
        <w:keepNext/>
      </w:pPr>
    </w:p>
    <w:p w14:paraId="6DC2ECB5" w14:textId="77777777" w:rsidR="009B5EE6" w:rsidRDefault="009B5EE6">
      <w:pPr>
        <w:pStyle w:val="SourceCode"/>
        <w:keepNext/>
      </w:pPr>
    </w:p>
    <w:p w14:paraId="69FFCF5E" w14:textId="77777777" w:rsidR="009B5EE6" w:rsidRDefault="004D67EF">
      <w:pPr>
        <w:pStyle w:val="SourceCode"/>
        <w:keepNext/>
      </w:pPr>
      <w:r>
        <w:t># Remember, calling main() here runs the program.</w:t>
      </w:r>
    </w:p>
    <w:p w14:paraId="15C32D7B" w14:textId="77777777" w:rsidR="009B5EE6" w:rsidRDefault="004D67EF">
      <w:pPr>
        <w:pStyle w:val="SourceCode"/>
      </w:pPr>
      <w:r>
        <w:t>main()</w:t>
      </w:r>
    </w:p>
    <w:p w14:paraId="7BB48379" w14:textId="77777777" w:rsidR="009B5EE6" w:rsidRDefault="009B5EE6">
      <w:pPr>
        <w:keepNext/>
      </w:pPr>
    </w:p>
    <w:p w14:paraId="5724B736" w14:textId="77777777" w:rsidR="009B5EE6" w:rsidRDefault="004D67EF">
      <w:pPr>
        <w:pStyle w:val="Heading3"/>
      </w:pPr>
      <w:r>
        <w:t>Windows PowerShell Basic Server Build and Run</w:t>
      </w:r>
    </w:p>
    <w:p w14:paraId="36956F01" w14:textId="77777777" w:rsidR="009B5EE6" w:rsidRDefault="004D67EF">
      <w:pPr>
        <w:keepNext/>
      </w:pPr>
      <w:r>
        <w:t>In Terminal 1, in the lesson-6.9 folder: Python has no build step.</w:t>
      </w:r>
    </w:p>
    <w:p w14:paraId="1DD051C8" w14:textId="77777777" w:rsidR="009B5EE6" w:rsidRDefault="009B5EE6">
      <w:pPr>
        <w:keepNext/>
      </w:pPr>
    </w:p>
    <w:p w14:paraId="5BDE2605" w14:textId="77777777" w:rsidR="009B5EE6" w:rsidRDefault="004D67EF">
      <w:pPr>
        <w:pStyle w:val="CommandBlock"/>
      </w:pPr>
      <w:r>
        <w:t>.\python\.venv\Scripts\python.exe .\python\basic_server.py</w:t>
      </w:r>
    </w:p>
    <w:p w14:paraId="746568C7" w14:textId="77777777" w:rsidR="009B5EE6" w:rsidRDefault="009B5EE6">
      <w:pPr>
        <w:keepNext/>
      </w:pPr>
    </w:p>
    <w:p w14:paraId="717187C3" w14:textId="77777777" w:rsidR="009B5EE6" w:rsidRDefault="004D67EF">
      <w:r>
        <w:t>The server prints its Listening line and waits. Leave it running.</w:t>
      </w:r>
    </w:p>
    <w:p w14:paraId="2B722C37" w14:textId="77777777" w:rsidR="009B5EE6" w:rsidRDefault="009B5EE6">
      <w:pPr>
        <w:keepNext/>
      </w:pPr>
    </w:p>
    <w:p w14:paraId="561714DE" w14:textId="77777777" w:rsidR="009B5EE6" w:rsidRDefault="004D67EF">
      <w:pPr>
        <w:pStyle w:val="Heading3"/>
      </w:pPr>
      <w:r>
        <w:t>Windows PowerShell Basic Client Build and Run</w:t>
      </w:r>
    </w:p>
    <w:p w14:paraId="4E886F26" w14:textId="77777777" w:rsidR="009B5EE6" w:rsidRDefault="004D67EF">
      <w:pPr>
        <w:keepNext/>
      </w:pPr>
      <w:r>
        <w:t>In Terminal 2, in the lesson-6.9 folder. The block starts with the Data Reset's mysql line, because the client deletes contact 4 and each run must find it in place:</w:t>
      </w:r>
    </w:p>
    <w:p w14:paraId="631CF139" w14:textId="77777777" w:rsidR="009B5EE6" w:rsidRDefault="009B5EE6">
      <w:pPr>
        <w:keepNext/>
      </w:pPr>
    </w:p>
    <w:p w14:paraId="685F118A" w14:textId="77777777" w:rsidR="009B5EE6" w:rsidRDefault="004D67EF">
      <w:pPr>
        <w:pStyle w:val="CommandBlock"/>
        <w:keepNext/>
      </w:pPr>
      <w:r>
        <w:t>$mysql = "C:\Program Files\MySQL\MySQL Server 26.7\bin\mysql.exe"</w:t>
      </w:r>
    </w:p>
    <w:p w14:paraId="2230C250" w14:textId="77777777" w:rsidR="009B5EE6" w:rsidRDefault="004D67EF">
      <w:pPr>
        <w:pStyle w:val="CommandBlock"/>
        <w:keepNext/>
      </w:pPr>
      <w:r>
        <w:t>$env:MYSQL_PWD = $env:SPA_DB_PASSWORD</w:t>
      </w:r>
    </w:p>
    <w:p w14:paraId="439B2F1C" w14:textId="77777777" w:rsidR="009B5EE6" w:rsidRDefault="004D67EF">
      <w:pPr>
        <w:pStyle w:val="CommandBlock"/>
        <w:keepNext/>
      </w:pPr>
      <w:r>
        <w:t>&amp; $mysql -u devuser -h 127.0.0.1 -P 3306 -D spa_contacts --commands `</w:t>
      </w:r>
    </w:p>
    <w:p w14:paraId="336B19EB" w14:textId="77777777" w:rsidR="009B5EE6" w:rsidRDefault="004D67EF">
      <w:pPr>
        <w:pStyle w:val="CommandBlock"/>
        <w:keepNext/>
      </w:pPr>
      <w:r>
        <w:t xml:space="preserve">    -e "source ./sql/reset_contacts_python.sql"</w:t>
      </w:r>
    </w:p>
    <w:p w14:paraId="2ECE108F" w14:textId="77777777" w:rsidR="009B5EE6" w:rsidRDefault="004D67EF">
      <w:pPr>
        <w:pStyle w:val="CommandBlock"/>
        <w:keepNext/>
      </w:pPr>
      <w:r>
        <w:t>Remove-Item Env:MYSQL_PWD</w:t>
      </w:r>
    </w:p>
    <w:p w14:paraId="325DFCAA" w14:textId="77777777" w:rsidR="009B5EE6" w:rsidRDefault="004D67EF">
      <w:pPr>
        <w:pStyle w:val="CommandBlock"/>
      </w:pPr>
      <w:r>
        <w:t>py .\python\basic_client.py</w:t>
      </w:r>
    </w:p>
    <w:p w14:paraId="5AB2E0DF" w14:textId="77777777" w:rsidR="009B5EE6" w:rsidRDefault="009B5EE6">
      <w:pPr>
        <w:keepNext/>
      </w:pPr>
    </w:p>
    <w:p w14:paraId="1B69A00F" w14:textId="77777777" w:rsidR="009B5EE6" w:rsidRDefault="004D67EF">
      <w:r>
        <w:t>Then press Ctrl+C in Terminal 1 to stop the server.</w:t>
      </w:r>
    </w:p>
    <w:p w14:paraId="3E2E1925" w14:textId="77777777" w:rsidR="009B5EE6" w:rsidRDefault="009B5EE6">
      <w:pPr>
        <w:keepNext/>
      </w:pPr>
    </w:p>
    <w:p w14:paraId="0987750A" w14:textId="77777777" w:rsidR="009B5EE6" w:rsidRDefault="004D67EF">
      <w:pPr>
        <w:pStyle w:val="Heading3"/>
      </w:pPr>
      <w:r>
        <w:t>Linux or macOS Basic Build and Run</w:t>
      </w:r>
    </w:p>
    <w:p w14:paraId="2CA1B6E2" w14:textId="77777777" w:rsidR="009B5EE6" w:rsidRDefault="004D67EF">
      <w:pPr>
        <w:keepNext/>
      </w:pPr>
      <w:r>
        <w:t>In Terminal 1, then in Terminal 2:</w:t>
      </w:r>
    </w:p>
    <w:p w14:paraId="52F1C30F" w14:textId="77777777" w:rsidR="009B5EE6" w:rsidRDefault="009B5EE6">
      <w:pPr>
        <w:keepNext/>
      </w:pPr>
    </w:p>
    <w:p w14:paraId="1FD4F0D1" w14:textId="77777777" w:rsidR="009B5EE6" w:rsidRDefault="004D67EF">
      <w:pPr>
        <w:pStyle w:val="CommandBlock"/>
      </w:pPr>
      <w:r>
        <w:t>./python/.venv/bin/python ./python/basic_server.py</w:t>
      </w:r>
    </w:p>
    <w:p w14:paraId="472737A6" w14:textId="77777777" w:rsidR="009B5EE6" w:rsidRDefault="009B5EE6">
      <w:pPr>
        <w:keepNext/>
      </w:pPr>
    </w:p>
    <w:p w14:paraId="468EBE36" w14:textId="77777777" w:rsidR="009B5EE6" w:rsidRDefault="004D67EF">
      <w:pPr>
        <w:pStyle w:val="CommandBlock"/>
        <w:keepNext/>
      </w:pPr>
      <w:r>
        <w:t>export MYSQL_PWD="$SPA_DB_PASSWORD"</w:t>
      </w:r>
    </w:p>
    <w:p w14:paraId="6D23EE76" w14:textId="77777777" w:rsidR="009B5EE6" w:rsidRDefault="004D67EF">
      <w:pPr>
        <w:pStyle w:val="CommandBlock"/>
        <w:keepNext/>
      </w:pPr>
      <w:r>
        <w:t>mysql -u devuser -h 127.0.0.1 -P 3306 -D spa_contacts \</w:t>
      </w:r>
    </w:p>
    <w:p w14:paraId="168024B3" w14:textId="77777777" w:rsidR="009B5EE6" w:rsidRDefault="004D67EF">
      <w:pPr>
        <w:pStyle w:val="CommandBlock"/>
        <w:keepNext/>
      </w:pPr>
      <w:r>
        <w:t xml:space="preserve">    &lt; ./sql/reset_contacts_python.sql</w:t>
      </w:r>
    </w:p>
    <w:p w14:paraId="4D0C9602" w14:textId="77777777" w:rsidR="009B5EE6" w:rsidRDefault="004D67EF">
      <w:pPr>
        <w:pStyle w:val="CommandBlock"/>
        <w:keepNext/>
      </w:pPr>
      <w:r>
        <w:t>unset MYSQL_PWD</w:t>
      </w:r>
    </w:p>
    <w:p w14:paraId="76E3A04B" w14:textId="77777777" w:rsidR="009B5EE6" w:rsidRDefault="004D67EF">
      <w:pPr>
        <w:pStyle w:val="CommandBlock"/>
      </w:pPr>
      <w:r>
        <w:t>python3 ./python/basic_client.py</w:t>
      </w:r>
    </w:p>
    <w:p w14:paraId="158947B9" w14:textId="77777777" w:rsidR="009B5EE6" w:rsidRDefault="009B5EE6">
      <w:pPr>
        <w:keepNext/>
      </w:pPr>
    </w:p>
    <w:p w14:paraId="4E913C07" w14:textId="77777777" w:rsidR="009B5EE6" w:rsidRDefault="004D67EF">
      <w:pPr>
        <w:pStyle w:val="Heading3"/>
      </w:pPr>
      <w:r>
        <w:t>Check Your Results</w:t>
      </w:r>
    </w:p>
    <w:p w14:paraId="34B8BEBF" w14:textId="77777777" w:rsidR="009B5EE6" w:rsidRDefault="004D67EF">
      <w:r>
        <w:t>Terminal 2 must show the client lines of the Required Clean-Run Output. Terminal 1 must show the Listening line and then Deleted contact 4, which your Chapter 5 delete_contact_by_id printed; if the client shows 404 first, contact 4 was already gone, so run the whole client block again.</w:t>
      </w:r>
    </w:p>
    <w:p w14:paraId="2E7A75F0" w14:textId="77777777" w:rsidR="009B5EE6" w:rsidRDefault="009B5EE6">
      <w:pPr>
        <w:keepNext/>
      </w:pPr>
    </w:p>
    <w:p w14:paraId="2B0B35C8" w14:textId="77777777" w:rsidR="009B5EE6" w:rsidRDefault="009B5EE6">
      <w:pPr>
        <w:keepNext/>
      </w:pPr>
    </w:p>
    <w:p w14:paraId="681AF8F8" w14:textId="77777777" w:rsidR="009B5EE6" w:rsidRDefault="004D67EF">
      <w:pPr>
        <w:pStyle w:val="Heading2"/>
      </w:pPr>
      <w:r>
        <w:t>Production-Minded Implementation</w:t>
      </w:r>
    </w:p>
    <w:p w14:paraId="6DCE2E96" w14:textId="77777777" w:rsidR="009B5EE6" w:rsidRDefault="004D67EF">
      <w:r>
        <w:t>The Production-Minded server is Lesson 6.5's, with its GET handler unchanged, the collection's route left out, and handle_delete_contact added in the frozen handler shape. The contact store gains remove_contact, and the server send_no_content. The client keeps Lesson 6.4's functions unchanged and adds print_no_content. Read contact_store first, then the server's new functions, then the client's main.</w:t>
      </w:r>
    </w:p>
    <w:p w14:paraId="19DE314C" w14:textId="77777777" w:rsidR="009B5EE6" w:rsidRDefault="009B5EE6">
      <w:pPr>
        <w:keepNext/>
      </w:pPr>
    </w:p>
    <w:p w14:paraId="7C15ED5F" w14:textId="77777777" w:rsidR="009B5EE6" w:rsidRDefault="004D67EF">
      <w:pPr>
        <w:pStyle w:val="Heading3"/>
      </w:pPr>
      <w:r>
        <w:t>python/contact_store.py</w:t>
      </w:r>
    </w:p>
    <w:p w14:paraId="704061A0" w14:textId="77777777" w:rsidR="009B5EE6" w:rsidRDefault="004D67EF">
      <w:pPr>
        <w:pStyle w:val="SourceCode"/>
        <w:keepNext/>
      </w:pPr>
      <w:r>
        <w:t>"""Lesson 6.5: the contact store, the Chapter 6 module between the server</w:t>
      </w:r>
    </w:p>
    <w:p w14:paraId="70EE2ABD" w14:textId="77777777" w:rsidR="009B5EE6" w:rsidRDefault="004D67EF">
      <w:pPr>
        <w:pStyle w:val="SourceCode"/>
        <w:keepNext/>
      </w:pPr>
      <w:r>
        <w:t>and your Chapter 5 contacts module. Its functions never print: each one</w:t>
      </w:r>
    </w:p>
    <w:p w14:paraId="7BEA78FC" w14:textId="77777777" w:rsidR="009B5EE6" w:rsidRDefault="004D67EF">
      <w:pPr>
        <w:pStyle w:val="SourceCode"/>
      </w:pPr>
      <w:r>
        <w:t>returns a status, the problem only it knows, and what it read, and the</w:t>
      </w:r>
    </w:p>
    <w:p w14:paraId="6D306424" w14:textId="77777777" w:rsidR="009B5EE6" w:rsidRDefault="004D67EF">
      <w:pPr>
        <w:pStyle w:val="SourceCode"/>
      </w:pPr>
      <w:r>
        <w:t>server decides how to answer. The Chapter 5 operations print their own</w:t>
      </w:r>
    </w:p>
    <w:p w14:paraId="747E9802" w14:textId="77777777" w:rsidR="009B5EE6" w:rsidRDefault="004D67EF">
      <w:pPr>
        <w:pStyle w:val="SourceCode"/>
      </w:pPr>
      <w:r>
        <w:t>lines, so a server cannot use them; these sit beside them instead. Lesson</w:t>
      </w:r>
    </w:p>
    <w:p w14:paraId="379A8A53" w14:textId="77777777" w:rsidR="009B5EE6" w:rsidRDefault="004D67EF">
      <w:pPr>
        <w:pStyle w:val="SourceCode"/>
      </w:pPr>
      <w:r>
        <w:t>6.9 adds remove_contact."""</w:t>
      </w:r>
    </w:p>
    <w:p w14:paraId="3EB966E6" w14:textId="77777777" w:rsidR="009B5EE6" w:rsidRDefault="009B5EE6">
      <w:pPr>
        <w:pStyle w:val="SourceCode"/>
      </w:pPr>
    </w:p>
    <w:p w14:paraId="69AD49BD" w14:textId="77777777" w:rsidR="009B5EE6" w:rsidRDefault="004D67EF">
      <w:pPr>
        <w:pStyle w:val="SourceCode"/>
      </w:pPr>
      <w:r>
        <w:t># Remember, json writes JSON text (Lesson 3.15), os reads the environment,</w:t>
      </w:r>
    </w:p>
    <w:p w14:paraId="37F2BCBD" w14:textId="77777777" w:rsidR="009B5EE6" w:rsidRDefault="004D67EF">
      <w:pPr>
        <w:pStyle w:val="SourceCode"/>
      </w:pPr>
      <w:r>
        <w:t># and contacts is your Chapter 5 module, used unchanged.</w:t>
      </w:r>
    </w:p>
    <w:p w14:paraId="763F79C5" w14:textId="77777777" w:rsidR="009B5EE6" w:rsidRDefault="004D67EF">
      <w:pPr>
        <w:pStyle w:val="SourceCode"/>
      </w:pPr>
      <w:r>
        <w:t>import json</w:t>
      </w:r>
    </w:p>
    <w:p w14:paraId="7C2F75F8" w14:textId="77777777" w:rsidR="009B5EE6" w:rsidRDefault="004D67EF">
      <w:pPr>
        <w:pStyle w:val="SourceCode"/>
      </w:pPr>
      <w:r>
        <w:t>import os</w:t>
      </w:r>
    </w:p>
    <w:p w14:paraId="43CDB197" w14:textId="77777777" w:rsidR="009B5EE6" w:rsidRDefault="009B5EE6">
      <w:pPr>
        <w:pStyle w:val="SourceCode"/>
      </w:pPr>
    </w:p>
    <w:p w14:paraId="4522C97E" w14:textId="77777777" w:rsidR="009B5EE6" w:rsidRDefault="004D67EF">
      <w:pPr>
        <w:pStyle w:val="SourceCode"/>
      </w:pPr>
      <w:r>
        <w:t>import mysql.connector</w:t>
      </w:r>
    </w:p>
    <w:p w14:paraId="6298C63B" w14:textId="77777777" w:rsidR="009B5EE6" w:rsidRDefault="009B5EE6">
      <w:pPr>
        <w:pStyle w:val="SourceCode"/>
      </w:pPr>
    </w:p>
    <w:p w14:paraId="19F9AF03" w14:textId="77777777" w:rsidR="009B5EE6" w:rsidRDefault="004D67EF">
      <w:pPr>
        <w:pStyle w:val="SourceCode"/>
      </w:pPr>
      <w:r>
        <w:t>import contacts</w:t>
      </w:r>
    </w:p>
    <w:p w14:paraId="1ABBB6F2" w14:textId="77777777" w:rsidR="009B5EE6" w:rsidRDefault="004D67EF">
      <w:pPr>
        <w:pStyle w:val="SourceCode"/>
      </w:pPr>
      <w:r>
        <w:t>from contacts import Contact, ContactStatus</w:t>
      </w:r>
    </w:p>
    <w:p w14:paraId="2E6625E0" w14:textId="77777777" w:rsidR="009B5EE6" w:rsidRDefault="009B5EE6">
      <w:pPr>
        <w:pStyle w:val="SourceCode"/>
      </w:pPr>
    </w:p>
    <w:p w14:paraId="1FC7D28D" w14:textId="77777777" w:rsidR="009B5EE6" w:rsidRDefault="009B5EE6">
      <w:pPr>
        <w:pStyle w:val="SourceCode"/>
      </w:pPr>
    </w:p>
    <w:p w14:paraId="4FE52C56" w14:textId="77777777" w:rsidR="009B5EE6" w:rsidRDefault="004D67EF">
      <w:pPr>
        <w:pStyle w:val="SourceCode"/>
      </w:pPr>
      <w:r>
        <w:t>def open_connection():</w:t>
      </w:r>
    </w:p>
    <w:p w14:paraId="25E2B32A" w14:textId="77777777" w:rsidR="009B5EE6" w:rsidRDefault="004D67EF">
      <w:pPr>
        <w:pStyle w:val="SourceCode"/>
      </w:pPr>
      <w:r>
        <w:t xml:space="preserve">    """Opens one database connection for one request, with the password</w:t>
      </w:r>
    </w:p>
    <w:p w14:paraId="05001685" w14:textId="77777777" w:rsidR="009B5EE6" w:rsidRDefault="004D67EF">
      <w:pPr>
        <w:pStyle w:val="SourceCode"/>
      </w:pPr>
      <w:r>
        <w:t xml:space="preserve">    from SPA_DB_PASSWORD. Returns the status, the problem, and the</w:t>
      </w:r>
    </w:p>
    <w:p w14:paraId="6F6CB1FF" w14:textId="77777777" w:rsidR="009B5EE6" w:rsidRDefault="004D67EF">
      <w:pPr>
        <w:pStyle w:val="SourceCode"/>
      </w:pPr>
      <w:r>
        <w:t xml:space="preserve">    connection, which is None when the status is not SUCCESS."""</w:t>
      </w:r>
    </w:p>
    <w:p w14:paraId="37F580FE" w14:textId="77777777" w:rsidR="009B5EE6" w:rsidRDefault="004D67EF">
      <w:pPr>
        <w:pStyle w:val="SourceCode"/>
      </w:pPr>
      <w:r>
        <w:t xml:space="preserve">    # An unset variable gives "", which the database refuses (1045).</w:t>
      </w:r>
    </w:p>
    <w:p w14:paraId="606265C4" w14:textId="77777777" w:rsidR="009B5EE6" w:rsidRDefault="004D67EF">
      <w:pPr>
        <w:pStyle w:val="SourceCode"/>
      </w:pPr>
      <w:r>
        <w:t xml:space="preserve">    password = os.environ.get("SPA_DB_PASSWORD", "")</w:t>
      </w:r>
    </w:p>
    <w:p w14:paraId="39E6F3B5" w14:textId="77777777" w:rsidR="009B5EE6" w:rsidRDefault="004D67EF">
      <w:pPr>
        <w:pStyle w:val="SourceCode"/>
      </w:pPr>
      <w:r>
        <w:t xml:space="preserve">    try:</w:t>
      </w:r>
    </w:p>
    <w:p w14:paraId="6C2048FC" w14:textId="77777777" w:rsidR="009B5EE6" w:rsidRDefault="004D67EF">
      <w:pPr>
        <w:pStyle w:val="SourceCode"/>
      </w:pPr>
      <w:r>
        <w:t xml:space="preserve">        connection = contacts.connect_database(password)</w:t>
      </w:r>
    </w:p>
    <w:p w14:paraId="2D9CCA68" w14:textId="77777777" w:rsidR="009B5EE6" w:rsidRDefault="004D67EF">
      <w:pPr>
        <w:pStyle w:val="SourceCode"/>
      </w:pPr>
      <w:r>
        <w:t xml:space="preserve">    except mysql.connector.Error as error:</w:t>
      </w:r>
    </w:p>
    <w:p w14:paraId="730DD01E" w14:textId="77777777" w:rsidR="009B5EE6" w:rsidRDefault="004D67EF">
      <w:pPr>
        <w:pStyle w:val="SourceCode"/>
      </w:pPr>
      <w:r>
        <w:t xml:space="preserve">        # Remember, handle_database_error logs a database failure in</w:t>
      </w:r>
    </w:p>
    <w:p w14:paraId="73F61504" w14:textId="77777777" w:rsidR="009B5EE6" w:rsidRDefault="004D67EF">
      <w:pPr>
        <w:pStyle w:val="SourceCode"/>
      </w:pPr>
      <w:r>
        <w:t xml:space="preserve">        # contacts.log and gives the user's words, never the server's.</w:t>
      </w:r>
    </w:p>
    <w:p w14:paraId="4291400D" w14:textId="77777777" w:rsidR="009B5EE6" w:rsidRDefault="004D67EF">
      <w:pPr>
        <w:pStyle w:val="SourceCode"/>
      </w:pPr>
      <w:r>
        <w:t xml:space="preserve">        status, problem = contacts.handle_database_error("connect", error)</w:t>
      </w:r>
    </w:p>
    <w:p w14:paraId="59530777" w14:textId="77777777" w:rsidR="009B5EE6" w:rsidRDefault="004D67EF">
      <w:pPr>
        <w:pStyle w:val="SourceCode"/>
      </w:pPr>
      <w:r>
        <w:t xml:space="preserve">        return status, problem, None</w:t>
      </w:r>
    </w:p>
    <w:p w14:paraId="61524AC7" w14:textId="77777777" w:rsidR="009B5EE6" w:rsidRDefault="004D67EF">
      <w:pPr>
        <w:pStyle w:val="SourceCode"/>
      </w:pPr>
      <w:r>
        <w:t xml:space="preserve">    return ContactStatus.SUCCESS, "", connection</w:t>
      </w:r>
    </w:p>
    <w:p w14:paraId="2D0B995F" w14:textId="77777777" w:rsidR="009B5EE6" w:rsidRDefault="009B5EE6">
      <w:pPr>
        <w:pStyle w:val="SourceCode"/>
      </w:pPr>
    </w:p>
    <w:p w14:paraId="3107ACA0" w14:textId="77777777" w:rsidR="009B5EE6" w:rsidRDefault="009B5EE6">
      <w:pPr>
        <w:pStyle w:val="SourceCode"/>
      </w:pPr>
    </w:p>
    <w:p w14:paraId="0E764B2C" w14:textId="77777777" w:rsidR="009B5EE6" w:rsidRDefault="004D67EF">
      <w:pPr>
        <w:pStyle w:val="SourceCode"/>
      </w:pPr>
      <w:r>
        <w:t>def close_connection(connection) -&gt; None:</w:t>
      </w:r>
    </w:p>
    <w:p w14:paraId="6B2E90AD" w14:textId="77777777" w:rsidR="009B5EE6" w:rsidRDefault="004D67EF">
      <w:pPr>
        <w:pStyle w:val="SourceCode"/>
      </w:pPr>
      <w:r>
        <w:t xml:space="preserve">    """Closes a connection open_connection opened. A connection MySQL</w:t>
      </w:r>
    </w:p>
    <w:p w14:paraId="747137CD" w14:textId="77777777" w:rsidR="009B5EE6" w:rsidRDefault="004D67EF">
      <w:pPr>
        <w:pStyle w:val="SourceCode"/>
      </w:pPr>
      <w:r>
        <w:t xml:space="preserve">    already dropped may raise while closing; that is ignored, because the</w:t>
      </w:r>
    </w:p>
    <w:p w14:paraId="3676B686" w14:textId="77777777" w:rsidR="009B5EE6" w:rsidRDefault="004D67EF">
      <w:pPr>
        <w:pStyle w:val="SourceCode"/>
      </w:pPr>
      <w:r>
        <w:t xml:space="preserve">    answer is already decided."""</w:t>
      </w:r>
    </w:p>
    <w:p w14:paraId="034500AF" w14:textId="77777777" w:rsidR="009B5EE6" w:rsidRDefault="004D67EF">
      <w:pPr>
        <w:pStyle w:val="SourceCode"/>
      </w:pPr>
      <w:r>
        <w:t xml:space="preserve">    try:</w:t>
      </w:r>
    </w:p>
    <w:p w14:paraId="0937F06D" w14:textId="77777777" w:rsidR="009B5EE6" w:rsidRDefault="004D67EF">
      <w:pPr>
        <w:pStyle w:val="SourceCode"/>
      </w:pPr>
      <w:r>
        <w:t xml:space="preserve">        connection.close()</w:t>
      </w:r>
    </w:p>
    <w:p w14:paraId="420F3794" w14:textId="77777777" w:rsidR="009B5EE6" w:rsidRDefault="004D67EF">
      <w:pPr>
        <w:pStyle w:val="SourceCode"/>
      </w:pPr>
      <w:r>
        <w:t xml:space="preserve">    except mysql.connector.Error:</w:t>
      </w:r>
    </w:p>
    <w:p w14:paraId="5CD3F927" w14:textId="77777777" w:rsidR="009B5EE6" w:rsidRDefault="004D67EF">
      <w:pPr>
        <w:pStyle w:val="SourceCode"/>
      </w:pPr>
      <w:r>
        <w:t xml:space="preserve">        pass</w:t>
      </w:r>
    </w:p>
    <w:p w14:paraId="4B0A3A43" w14:textId="77777777" w:rsidR="009B5EE6" w:rsidRDefault="009B5EE6">
      <w:pPr>
        <w:pStyle w:val="SourceCode"/>
      </w:pPr>
    </w:p>
    <w:p w14:paraId="626A0829" w14:textId="77777777" w:rsidR="009B5EE6" w:rsidRDefault="009B5EE6">
      <w:pPr>
        <w:pStyle w:val="SourceCode"/>
      </w:pPr>
    </w:p>
    <w:p w14:paraId="18C7F559" w14:textId="77777777" w:rsidR="009B5EE6" w:rsidRDefault="004D67EF">
      <w:pPr>
        <w:pStyle w:val="SourceCode"/>
      </w:pPr>
      <w:r>
        <w:t>def get_contact_record(connection, contact_id: int</w:t>
      </w:r>
    </w:p>
    <w:p w14:paraId="4A1C12C0" w14:textId="77777777" w:rsidR="009B5EE6" w:rsidRDefault="004D67EF">
      <w:pPr>
        <w:pStyle w:val="SourceCode"/>
      </w:pPr>
      <w:r>
        <w:t xml:space="preserve">                       ) -&gt; tuple[ContactStatus, str, Contact | None]:</w:t>
      </w:r>
    </w:p>
    <w:p w14:paraId="32082B2A" w14:textId="77777777" w:rsidR="009B5EE6" w:rsidRDefault="004D67EF">
      <w:pPr>
        <w:pStyle w:val="SourceCode"/>
      </w:pPr>
      <w:r>
        <w:t xml:space="preserve">    """Reads one contact. Returns SUCCESS and the contact, NOT_FOUND with</w:t>
      </w:r>
    </w:p>
    <w:p w14:paraId="7E6CB4CF" w14:textId="77777777" w:rsidR="009B5EE6" w:rsidRDefault="004D67EF">
      <w:pPr>
        <w:pStyle w:val="SourceCode"/>
      </w:pPr>
      <w:r>
        <w:t xml:space="preserve">    the id as the problem, or the status of a failed query."""</w:t>
      </w:r>
    </w:p>
    <w:p w14:paraId="2B615F23" w14:textId="77777777" w:rsidR="009B5EE6" w:rsidRDefault="004D67EF">
      <w:pPr>
        <w:pStyle w:val="SourceCode"/>
      </w:pPr>
      <w:r>
        <w:t xml:space="preserve">    try:</w:t>
      </w:r>
    </w:p>
    <w:p w14:paraId="518B97F5" w14:textId="77777777" w:rsidR="009B5EE6" w:rsidRDefault="004D67EF">
      <w:pPr>
        <w:pStyle w:val="SourceCode"/>
      </w:pPr>
      <w:r>
        <w:t xml:space="preserve">        contact = contacts.get_contact(connection, contact_id)</w:t>
      </w:r>
    </w:p>
    <w:p w14:paraId="73516E76" w14:textId="77777777" w:rsidR="009B5EE6" w:rsidRDefault="004D67EF">
      <w:pPr>
        <w:pStyle w:val="SourceCode"/>
      </w:pPr>
      <w:r>
        <w:t xml:space="preserve">    except mysql.connector.Error as error:</w:t>
      </w:r>
    </w:p>
    <w:p w14:paraId="1607AA9E" w14:textId="77777777" w:rsidR="009B5EE6" w:rsidRDefault="004D67EF">
      <w:pPr>
        <w:pStyle w:val="SourceCode"/>
      </w:pPr>
      <w:r>
        <w:t xml:space="preserve">        status, problem = contacts.handle_database_error("show", error)</w:t>
      </w:r>
    </w:p>
    <w:p w14:paraId="3F292BB7" w14:textId="77777777" w:rsidR="009B5EE6" w:rsidRDefault="004D67EF">
      <w:pPr>
        <w:pStyle w:val="SourceCode"/>
      </w:pPr>
      <w:r>
        <w:t xml:space="preserve">        return status, problem, None</w:t>
      </w:r>
    </w:p>
    <w:p w14:paraId="297EEDCA" w14:textId="77777777" w:rsidR="009B5EE6" w:rsidRDefault="004D67EF">
      <w:pPr>
        <w:pStyle w:val="SourceCode"/>
      </w:pPr>
      <w:r>
        <w:t xml:space="preserve">    if contact is None:</w:t>
      </w:r>
    </w:p>
    <w:p w14:paraId="05751DDA" w14:textId="77777777" w:rsidR="009B5EE6" w:rsidRDefault="004D67EF">
      <w:pPr>
        <w:pStyle w:val="SourceCode"/>
      </w:pPr>
      <w:r>
        <w:t xml:space="preserve">        return ContactStatus.NOT_FOUND, str(contact_id), None</w:t>
      </w:r>
    </w:p>
    <w:p w14:paraId="7906E1E6" w14:textId="77777777" w:rsidR="009B5EE6" w:rsidRDefault="004D67EF">
      <w:pPr>
        <w:pStyle w:val="SourceCode"/>
      </w:pPr>
      <w:r>
        <w:t xml:space="preserve">    return ContactStatus.SUCCESS, "", contact</w:t>
      </w:r>
    </w:p>
    <w:p w14:paraId="18152D1E" w14:textId="77777777" w:rsidR="009B5EE6" w:rsidRDefault="009B5EE6">
      <w:pPr>
        <w:pStyle w:val="SourceCode"/>
      </w:pPr>
    </w:p>
    <w:p w14:paraId="7F709569" w14:textId="77777777" w:rsidR="009B5EE6" w:rsidRDefault="009B5EE6">
      <w:pPr>
        <w:pStyle w:val="SourceCode"/>
      </w:pPr>
    </w:p>
    <w:p w14:paraId="1D20E238" w14:textId="77777777" w:rsidR="009B5EE6" w:rsidRDefault="004D67EF">
      <w:pPr>
        <w:pStyle w:val="SourceCode"/>
      </w:pPr>
      <w:r>
        <w:t>def list_contact_records(connection</w:t>
      </w:r>
    </w:p>
    <w:p w14:paraId="1193489A" w14:textId="77777777" w:rsidR="009B5EE6" w:rsidRDefault="004D67EF">
      <w:pPr>
        <w:pStyle w:val="SourceCode"/>
      </w:pPr>
      <w:r>
        <w:t xml:space="preserve">                         ) -&gt; tuple[ContactStatus, str, list[Contact]]:</w:t>
      </w:r>
    </w:p>
    <w:p w14:paraId="5A54EFA5" w14:textId="77777777" w:rsidR="009B5EE6" w:rsidRDefault="004D67EF">
      <w:pPr>
        <w:pStyle w:val="SourceCode"/>
      </w:pPr>
      <w:r>
        <w:t xml:space="preserve">    """Reads every contact in name order. An empty table is SUCCESS with</w:t>
      </w:r>
    </w:p>
    <w:p w14:paraId="077A7386" w14:textId="77777777" w:rsidR="009B5EE6" w:rsidRDefault="004D67EF">
      <w:pPr>
        <w:pStyle w:val="SourceCode"/>
      </w:pPr>
      <w:r>
        <w:t xml:space="preserve">    an empty list: there is nothing wrong with having no contacts."""</w:t>
      </w:r>
    </w:p>
    <w:p w14:paraId="7FAE8257" w14:textId="77777777" w:rsidR="009B5EE6" w:rsidRDefault="004D67EF">
      <w:pPr>
        <w:pStyle w:val="SourceCode"/>
      </w:pPr>
      <w:r>
        <w:t xml:space="preserve">    try:</w:t>
      </w:r>
    </w:p>
    <w:p w14:paraId="64CB3951" w14:textId="77777777" w:rsidR="009B5EE6" w:rsidRDefault="004D67EF">
      <w:pPr>
        <w:pStyle w:val="SourceCode"/>
      </w:pPr>
      <w:r>
        <w:t xml:space="preserve">        contact_list = contacts.read_contacts(connection)</w:t>
      </w:r>
    </w:p>
    <w:p w14:paraId="6362C00D" w14:textId="77777777" w:rsidR="009B5EE6" w:rsidRDefault="004D67EF">
      <w:pPr>
        <w:pStyle w:val="SourceCode"/>
      </w:pPr>
      <w:r>
        <w:t xml:space="preserve">    except mysql.connector.Error as error:</w:t>
      </w:r>
    </w:p>
    <w:p w14:paraId="5E6E9494" w14:textId="77777777" w:rsidR="009B5EE6" w:rsidRDefault="004D67EF">
      <w:pPr>
        <w:pStyle w:val="SourceCode"/>
      </w:pPr>
      <w:r>
        <w:t xml:space="preserve">        status, problem = contacts.handle_database_error("list", error)</w:t>
      </w:r>
    </w:p>
    <w:p w14:paraId="5346D425" w14:textId="77777777" w:rsidR="009B5EE6" w:rsidRDefault="004D67EF">
      <w:pPr>
        <w:pStyle w:val="SourceCode"/>
      </w:pPr>
      <w:r>
        <w:t xml:space="preserve">        return status, problem, []</w:t>
      </w:r>
    </w:p>
    <w:p w14:paraId="5F457C3C" w14:textId="77777777" w:rsidR="009B5EE6" w:rsidRDefault="004D67EF">
      <w:pPr>
        <w:pStyle w:val="SourceCode"/>
      </w:pPr>
      <w:r>
        <w:t xml:space="preserve">    return ContactStatus.SUCCESS, "", contact_list</w:t>
      </w:r>
    </w:p>
    <w:p w14:paraId="07BC001D" w14:textId="77777777" w:rsidR="009B5EE6" w:rsidRDefault="009B5EE6">
      <w:pPr>
        <w:pStyle w:val="SourceCode"/>
      </w:pPr>
    </w:p>
    <w:p w14:paraId="525D04BE" w14:textId="77777777" w:rsidR="009B5EE6" w:rsidRDefault="009B5EE6">
      <w:pPr>
        <w:pStyle w:val="SourceCode"/>
      </w:pPr>
    </w:p>
    <w:p w14:paraId="558BCD4E" w14:textId="77777777" w:rsidR="009B5EE6" w:rsidRDefault="004D67EF">
      <w:pPr>
        <w:pStyle w:val="SourceCode"/>
      </w:pPr>
      <w:r>
        <w:t># The same DELETE as Chapter 5's delete_contact_by_id. contacts has it as</w:t>
      </w:r>
    </w:p>
    <w:p w14:paraId="6F5012D5" w14:textId="77777777" w:rsidR="009B5EE6" w:rsidRDefault="004D67EF">
      <w:pPr>
        <w:pStyle w:val="SourceCode"/>
      </w:pPr>
      <w:r>
        <w:t># DELETE_CONTACT, but the store keeps its own copy beside the function that</w:t>
      </w:r>
    </w:p>
    <w:p w14:paraId="6DEF6BFD" w14:textId="77777777" w:rsidR="009B5EE6" w:rsidRDefault="004D67EF">
      <w:pPr>
        <w:pStyle w:val="SourceCode"/>
      </w:pPr>
      <w:r>
        <w:t># uses it, as the other languages must.</w:t>
      </w:r>
    </w:p>
    <w:p w14:paraId="150EB76F" w14:textId="77777777" w:rsidR="009B5EE6" w:rsidRDefault="004D67EF">
      <w:pPr>
        <w:pStyle w:val="SourceCode"/>
      </w:pPr>
      <w:r>
        <w:t>REMOVE_CONTACT = "DELETE FROM contacts_python WHERE id = %s"</w:t>
      </w:r>
    </w:p>
    <w:p w14:paraId="709FCDCD" w14:textId="77777777" w:rsidR="009B5EE6" w:rsidRDefault="009B5EE6">
      <w:pPr>
        <w:pStyle w:val="SourceCode"/>
      </w:pPr>
    </w:p>
    <w:p w14:paraId="3DA71F51" w14:textId="77777777" w:rsidR="009B5EE6" w:rsidRDefault="009B5EE6">
      <w:pPr>
        <w:pStyle w:val="SourceCode"/>
      </w:pPr>
    </w:p>
    <w:p w14:paraId="4F694B5B" w14:textId="77777777" w:rsidR="009B5EE6" w:rsidRDefault="004D67EF">
      <w:pPr>
        <w:pStyle w:val="SourceCode"/>
      </w:pPr>
      <w:r>
        <w:t>def remove_contact(connection, contact_id: int) -&gt; tuple[ContactStatus, str]:</w:t>
      </w:r>
    </w:p>
    <w:p w14:paraId="157CAF3D" w14:textId="77777777" w:rsidR="009B5EE6" w:rsidRDefault="004D67EF">
      <w:pPr>
        <w:pStyle w:val="SourceCode"/>
      </w:pPr>
      <w:r>
        <w:t xml:space="preserve">    """Lesson 6.9: deletes the contact with this id. Returns SUCCESS, or</w:t>
      </w:r>
    </w:p>
    <w:p w14:paraId="6B5B6E15" w14:textId="77777777" w:rsidR="009B5EE6" w:rsidRDefault="004D67EF">
      <w:pPr>
        <w:pStyle w:val="SourceCode"/>
      </w:pPr>
      <w:r>
        <w:t xml:space="preserve">    NOT_FOUND with the id as the problem when no contact has it, or the</w:t>
      </w:r>
    </w:p>
    <w:p w14:paraId="2D9AFAF0" w14:textId="77777777" w:rsidR="009B5EE6" w:rsidRDefault="004D67EF">
      <w:pPr>
        <w:pStyle w:val="SourceCode"/>
      </w:pPr>
      <w:r>
        <w:t xml:space="preserve">    status of a failed query. Unlike Chapter 5's delete_contact_by_id, it</w:t>
      </w:r>
    </w:p>
    <w:p w14:paraId="2D99A4D4" w14:textId="77777777" w:rsidR="009B5EE6" w:rsidRDefault="004D67EF">
      <w:pPr>
        <w:pStyle w:val="SourceCode"/>
      </w:pPr>
      <w:r>
        <w:t xml:space="preserve">    prints nothing."""</w:t>
      </w:r>
    </w:p>
    <w:p w14:paraId="7A55121C" w14:textId="77777777" w:rsidR="009B5EE6" w:rsidRDefault="004D67EF">
      <w:pPr>
        <w:pStyle w:val="SourceCode"/>
      </w:pPr>
      <w:r>
        <w:t xml:space="preserve">    try:</w:t>
      </w:r>
    </w:p>
    <w:p w14:paraId="2CA4A5BF" w14:textId="77777777" w:rsidR="009B5EE6" w:rsidRDefault="004D67EF">
      <w:pPr>
        <w:pStyle w:val="SourceCode"/>
      </w:pPr>
      <w:r>
        <w:t xml:space="preserve">        with connection.cursor() as cursor:</w:t>
      </w:r>
    </w:p>
    <w:p w14:paraId="437767AE" w14:textId="77777777" w:rsidR="009B5EE6" w:rsidRDefault="004D67EF">
      <w:pPr>
        <w:pStyle w:val="SourceCode"/>
      </w:pPr>
      <w:r>
        <w:t xml:space="preserve">            cursor.execute(REMOVE_CONTACT, (contact_id,))</w:t>
      </w:r>
    </w:p>
    <w:p w14:paraId="56D14923" w14:textId="77777777" w:rsidR="009B5EE6" w:rsidRDefault="004D67EF">
      <w:pPr>
        <w:pStyle w:val="SourceCode"/>
      </w:pPr>
      <w:r>
        <w:t xml:space="preserve">            # Remember, (contact_id,) is a one-value tuple for the %s, and</w:t>
      </w:r>
    </w:p>
    <w:p w14:paraId="35EFB622" w14:textId="77777777" w:rsidR="009B5EE6" w:rsidRDefault="004D67EF">
      <w:pPr>
        <w:pStyle w:val="SourceCode"/>
      </w:pPr>
      <w:r>
        <w:t xml:space="preserve">            # rowcount counts the rows removed: 0 means no such id (Lesson 4.8).</w:t>
      </w:r>
    </w:p>
    <w:p w14:paraId="482AF7D7" w14:textId="77777777" w:rsidR="009B5EE6" w:rsidRDefault="004D67EF">
      <w:pPr>
        <w:pStyle w:val="SourceCode"/>
      </w:pPr>
      <w:r>
        <w:t xml:space="preserve">            deleted = cursor.rowcount</w:t>
      </w:r>
    </w:p>
    <w:p w14:paraId="3372C381" w14:textId="77777777" w:rsidR="009B5EE6" w:rsidRDefault="004D67EF">
      <w:pPr>
        <w:pStyle w:val="SourceCode"/>
      </w:pPr>
      <w:r>
        <w:t xml:space="preserve">    except mysql.connector.Error as error:</w:t>
      </w:r>
    </w:p>
    <w:p w14:paraId="54C301E1" w14:textId="77777777" w:rsidR="009B5EE6" w:rsidRDefault="004D67EF">
      <w:pPr>
        <w:pStyle w:val="SourceCode"/>
      </w:pPr>
      <w:r>
        <w:t xml:space="preserve">        return contacts.handle_database_error("delete", error)</w:t>
      </w:r>
    </w:p>
    <w:p w14:paraId="582C02A8" w14:textId="77777777" w:rsidR="009B5EE6" w:rsidRDefault="004D67EF">
      <w:pPr>
        <w:pStyle w:val="SourceCode"/>
      </w:pPr>
      <w:r>
        <w:t xml:space="preserve">    if deleted == 0:</w:t>
      </w:r>
    </w:p>
    <w:p w14:paraId="2B6ED2C8" w14:textId="77777777" w:rsidR="009B5EE6" w:rsidRDefault="004D67EF">
      <w:pPr>
        <w:pStyle w:val="SourceCode"/>
      </w:pPr>
      <w:r>
        <w:t xml:space="preserve">        return ContactStatus.NOT_FOUND, str(contact_id)</w:t>
      </w:r>
    </w:p>
    <w:p w14:paraId="5598FDC6" w14:textId="77777777" w:rsidR="009B5EE6" w:rsidRDefault="004D67EF">
      <w:pPr>
        <w:pStyle w:val="SourceCode"/>
      </w:pPr>
      <w:r>
        <w:t xml:space="preserve">    return ContactStatus.SUCCESS, ""</w:t>
      </w:r>
    </w:p>
    <w:p w14:paraId="694C7AD4" w14:textId="77777777" w:rsidR="009B5EE6" w:rsidRDefault="009B5EE6">
      <w:pPr>
        <w:pStyle w:val="SourceCode"/>
      </w:pPr>
    </w:p>
    <w:p w14:paraId="3611186B" w14:textId="77777777" w:rsidR="009B5EE6" w:rsidRDefault="009B5EE6">
      <w:pPr>
        <w:pStyle w:val="SourceCode"/>
      </w:pPr>
    </w:p>
    <w:p w14:paraId="48E28EF2" w14:textId="77777777" w:rsidR="009B5EE6" w:rsidRDefault="004D67EF">
      <w:pPr>
        <w:pStyle w:val="SourceCode"/>
      </w:pPr>
      <w:r>
        <w:t>def contact_object(contact: Contact) -&gt; dict:</w:t>
      </w:r>
    </w:p>
    <w:p w14:paraId="3692BE18" w14:textId="77777777" w:rsidR="009B5EE6" w:rsidRDefault="004D67EF">
      <w:pPr>
        <w:pStyle w:val="SourceCode"/>
      </w:pPr>
      <w:r>
        <w:t xml:space="preserve">    """One contact as Lesson 5.8's JSON object: id, name, email, phone."""</w:t>
      </w:r>
    </w:p>
    <w:p w14:paraId="369372F0" w14:textId="77777777" w:rsidR="009B5EE6" w:rsidRDefault="004D67EF">
      <w:pPr>
        <w:pStyle w:val="SourceCode"/>
      </w:pPr>
      <w:r>
        <w:t xml:space="preserve">    return {"id": contact.id, "name": contact.full_name,</w:t>
      </w:r>
    </w:p>
    <w:p w14:paraId="51AD4152" w14:textId="77777777" w:rsidR="009B5EE6" w:rsidRDefault="004D67EF">
      <w:pPr>
        <w:pStyle w:val="SourceCode"/>
      </w:pPr>
      <w:r>
        <w:t xml:space="preserve">            "email": contact.email, "phone": contact.phone}</w:t>
      </w:r>
    </w:p>
    <w:p w14:paraId="7EAFC259" w14:textId="77777777" w:rsidR="009B5EE6" w:rsidRDefault="009B5EE6">
      <w:pPr>
        <w:pStyle w:val="SourceCode"/>
      </w:pPr>
    </w:p>
    <w:p w14:paraId="37BFCF30" w14:textId="77777777" w:rsidR="009B5EE6" w:rsidRDefault="009B5EE6">
      <w:pPr>
        <w:pStyle w:val="SourceCode"/>
      </w:pPr>
    </w:p>
    <w:p w14:paraId="547C2BD8" w14:textId="77777777" w:rsidR="009B5EE6" w:rsidRDefault="004D67EF">
      <w:pPr>
        <w:pStyle w:val="SourceCode"/>
      </w:pPr>
      <w:r>
        <w:t>def contact_to_json(contact: Contact) -&gt; str:</w:t>
      </w:r>
    </w:p>
    <w:p w14:paraId="3AAADB48" w14:textId="77777777" w:rsidR="009B5EE6" w:rsidRDefault="004D67EF">
      <w:pPr>
        <w:pStyle w:val="SourceCode"/>
      </w:pPr>
      <w:r>
        <w:t xml:space="preserve">    """One contact as compact JSON text. Remember, separators=(",", ":")</w:t>
      </w:r>
    </w:p>
    <w:p w14:paraId="47AB1C84" w14:textId="77777777" w:rsidR="009B5EE6" w:rsidRDefault="004D67EF">
      <w:pPr>
        <w:pStyle w:val="SourceCode"/>
      </w:pPr>
      <w:r>
        <w:t xml:space="preserve">    leaves out the spaces, None becomes null, and ensure_ascii=False</w:t>
      </w:r>
    </w:p>
    <w:p w14:paraId="0A71D91C" w14:textId="77777777" w:rsidR="009B5EE6" w:rsidRDefault="004D67EF">
      <w:pPr>
        <w:pStyle w:val="SourceCode"/>
      </w:pPr>
      <w:r>
        <w:t xml:space="preserve">    writes every letter as itself (Lesson 5.8)."""</w:t>
      </w:r>
    </w:p>
    <w:p w14:paraId="4CA2C2E4" w14:textId="77777777" w:rsidR="009B5EE6" w:rsidRDefault="004D67EF">
      <w:pPr>
        <w:pStyle w:val="SourceCode"/>
      </w:pPr>
      <w:r>
        <w:t xml:space="preserve">    return json.dumps(contact_object(contact), separators=(",", ":"),</w:t>
      </w:r>
    </w:p>
    <w:p w14:paraId="1B1B75C1" w14:textId="77777777" w:rsidR="009B5EE6" w:rsidRDefault="004D67EF">
      <w:pPr>
        <w:pStyle w:val="SourceCode"/>
      </w:pPr>
      <w:r>
        <w:t xml:space="preserve">                      ensure_ascii=False)</w:t>
      </w:r>
    </w:p>
    <w:p w14:paraId="07812730" w14:textId="77777777" w:rsidR="009B5EE6" w:rsidRDefault="009B5EE6">
      <w:pPr>
        <w:pStyle w:val="SourceCode"/>
      </w:pPr>
    </w:p>
    <w:p w14:paraId="00C90727" w14:textId="77777777" w:rsidR="009B5EE6" w:rsidRDefault="009B5EE6">
      <w:pPr>
        <w:pStyle w:val="SourceCode"/>
      </w:pPr>
    </w:p>
    <w:p w14:paraId="3B2404D0" w14:textId="77777777" w:rsidR="009B5EE6" w:rsidRDefault="004D67EF">
      <w:pPr>
        <w:pStyle w:val="SourceCode"/>
      </w:pPr>
      <w:r>
        <w:t>def contacts_to_json(contact_list: list[Contact]) -&gt; str:</w:t>
      </w:r>
    </w:p>
    <w:p w14:paraId="6FD96864" w14:textId="77777777" w:rsidR="009B5EE6" w:rsidRDefault="004D67EF">
      <w:pPr>
        <w:pStyle w:val="SourceCode"/>
      </w:pPr>
      <w:r>
        <w:t xml:space="preserve">    """The contacts as one compact JSON array; no contacts give []."""</w:t>
      </w:r>
    </w:p>
    <w:p w14:paraId="0286BEEA" w14:textId="77777777" w:rsidR="009B5EE6" w:rsidRDefault="004D67EF">
      <w:pPr>
        <w:pStyle w:val="SourceCode"/>
      </w:pPr>
      <w:r>
        <w:t xml:space="preserve">    records = []</w:t>
      </w:r>
    </w:p>
    <w:p w14:paraId="0656D0C8" w14:textId="77777777" w:rsidR="009B5EE6" w:rsidRDefault="004D67EF">
      <w:pPr>
        <w:pStyle w:val="SourceCode"/>
        <w:keepNext/>
      </w:pPr>
      <w:r>
        <w:t xml:space="preserve">    for contact in contact_list:</w:t>
      </w:r>
    </w:p>
    <w:p w14:paraId="4B943DDB" w14:textId="77777777" w:rsidR="009B5EE6" w:rsidRDefault="004D67EF">
      <w:pPr>
        <w:pStyle w:val="SourceCode"/>
        <w:keepNext/>
      </w:pPr>
      <w:r>
        <w:t xml:space="preserve">        records.append(contact_object(contact))</w:t>
      </w:r>
    </w:p>
    <w:p w14:paraId="1115EA0C" w14:textId="77777777" w:rsidR="009B5EE6" w:rsidRDefault="004D67EF">
      <w:pPr>
        <w:pStyle w:val="SourceCode"/>
      </w:pPr>
      <w:r>
        <w:t xml:space="preserve">    return json.dumps(records, separators=(",", ":"), ensure_ascii=False)</w:t>
      </w:r>
    </w:p>
    <w:p w14:paraId="10C07D58" w14:textId="77777777" w:rsidR="009B5EE6" w:rsidRDefault="009B5EE6">
      <w:pPr>
        <w:keepNext/>
      </w:pPr>
    </w:p>
    <w:p w14:paraId="4395482C" w14:textId="77777777" w:rsidR="009B5EE6" w:rsidRDefault="004D67EF">
      <w:pPr>
        <w:pStyle w:val="Heading3"/>
      </w:pPr>
      <w:r>
        <w:t>python/server.py</w:t>
      </w:r>
    </w:p>
    <w:p w14:paraId="50FEAA75" w14:textId="77777777" w:rsidR="009B5EE6" w:rsidRDefault="004D67EF">
      <w:pPr>
        <w:pStyle w:val="SourceCode"/>
        <w:keepNext/>
      </w:pPr>
      <w:r>
        <w:t>"""Lesson 6.9: the Chapter 6 server. DELETE /api/v1/contacts/{id} deletes</w:t>
      </w:r>
    </w:p>
    <w:p w14:paraId="54DE289D" w14:textId="77777777" w:rsidR="009B5EE6" w:rsidRDefault="004D67EF">
      <w:pPr>
        <w:pStyle w:val="SourceCode"/>
        <w:keepNext/>
      </w:pPr>
      <w:r>
        <w:t>one contact through the contact store and answers 204 with no body, and</w:t>
      </w:r>
    </w:p>
    <w:p w14:paraId="69C8EE44" w14:textId="77777777" w:rsidR="009B5EE6" w:rsidRDefault="004D67EF">
      <w:pPr>
        <w:pStyle w:val="SourceCode"/>
      </w:pPr>
      <w:r>
        <w:t>Lesson 6.5's GET /api/v1/contacts/{id} shows that it is gone."""</w:t>
      </w:r>
    </w:p>
    <w:p w14:paraId="5C69A1BC" w14:textId="77777777" w:rsidR="009B5EE6" w:rsidRDefault="009B5EE6">
      <w:pPr>
        <w:pStyle w:val="SourceCode"/>
      </w:pPr>
    </w:p>
    <w:p w14:paraId="5B6E8CE0" w14:textId="77777777" w:rsidR="009B5EE6" w:rsidRDefault="004D67EF">
      <w:pPr>
        <w:pStyle w:val="SourceCode"/>
      </w:pPr>
      <w:r>
        <w:t># Remember, json writes JSON text (Lesson 3.15). contacts is your Chapter</w:t>
      </w:r>
    </w:p>
    <w:p w14:paraId="3B1F5693" w14:textId="77777777" w:rsidR="009B5EE6" w:rsidRDefault="004D67EF">
      <w:pPr>
        <w:pStyle w:val="SourceCode"/>
      </w:pPr>
      <w:r>
        <w:t># 5 module and contact_store this lesson's module beside it.</w:t>
      </w:r>
    </w:p>
    <w:p w14:paraId="3C492024" w14:textId="77777777" w:rsidR="009B5EE6" w:rsidRDefault="004D67EF">
      <w:pPr>
        <w:pStyle w:val="SourceCode"/>
      </w:pPr>
      <w:r>
        <w:t>import json</w:t>
      </w:r>
    </w:p>
    <w:p w14:paraId="5C62DDA4" w14:textId="77777777" w:rsidR="009B5EE6" w:rsidRDefault="004D67EF">
      <w:pPr>
        <w:pStyle w:val="SourceCode"/>
      </w:pPr>
      <w:r>
        <w:t>import socket</w:t>
      </w:r>
    </w:p>
    <w:p w14:paraId="57DDD13E" w14:textId="77777777" w:rsidR="009B5EE6" w:rsidRDefault="004D67EF">
      <w:pPr>
        <w:pStyle w:val="SourceCode"/>
      </w:pPr>
      <w:r>
        <w:t>import ssl</w:t>
      </w:r>
    </w:p>
    <w:p w14:paraId="73B10A3E" w14:textId="77777777" w:rsidR="009B5EE6" w:rsidRDefault="004D67EF">
      <w:pPr>
        <w:pStyle w:val="SourceCode"/>
      </w:pPr>
      <w:r>
        <w:t>import sys</w:t>
      </w:r>
    </w:p>
    <w:p w14:paraId="69E2DABE" w14:textId="77777777" w:rsidR="009B5EE6" w:rsidRDefault="004D67EF">
      <w:pPr>
        <w:pStyle w:val="SourceCode"/>
      </w:pPr>
      <w:r>
        <w:t>from http.server import BaseHTTPRequestHandler, ThreadingHTTPServer</w:t>
      </w:r>
    </w:p>
    <w:p w14:paraId="3EEE8C5B" w14:textId="77777777" w:rsidR="009B5EE6" w:rsidRDefault="004D67EF">
      <w:pPr>
        <w:pStyle w:val="SourceCode"/>
      </w:pPr>
      <w:r>
        <w:t>from urllib.parse import unquote, urlsplit</w:t>
      </w:r>
    </w:p>
    <w:p w14:paraId="608B5706" w14:textId="77777777" w:rsidR="009B5EE6" w:rsidRDefault="009B5EE6">
      <w:pPr>
        <w:pStyle w:val="SourceCode"/>
      </w:pPr>
    </w:p>
    <w:p w14:paraId="5C966475" w14:textId="77777777" w:rsidR="009B5EE6" w:rsidRDefault="004D67EF">
      <w:pPr>
        <w:pStyle w:val="SourceCode"/>
      </w:pPr>
      <w:r>
        <w:t>import contact_store</w:t>
      </w:r>
    </w:p>
    <w:p w14:paraId="1098D032" w14:textId="77777777" w:rsidR="009B5EE6" w:rsidRDefault="004D67EF">
      <w:pPr>
        <w:pStyle w:val="SourceCode"/>
      </w:pPr>
      <w:r>
        <w:t>import contacts</w:t>
      </w:r>
    </w:p>
    <w:p w14:paraId="5177D306" w14:textId="77777777" w:rsidR="009B5EE6" w:rsidRDefault="004D67EF">
      <w:pPr>
        <w:pStyle w:val="SourceCode"/>
      </w:pPr>
      <w:r>
        <w:t>from contacts import ContactStatus</w:t>
      </w:r>
    </w:p>
    <w:p w14:paraId="7CE7643E" w14:textId="77777777" w:rsidR="009B5EE6" w:rsidRDefault="009B5EE6">
      <w:pPr>
        <w:pStyle w:val="SourceCode"/>
      </w:pPr>
    </w:p>
    <w:p w14:paraId="53FDA146" w14:textId="77777777" w:rsidR="009B5EE6" w:rsidRDefault="004D67EF">
      <w:pPr>
        <w:pStyle w:val="SourceCode"/>
      </w:pPr>
      <w:r>
        <w:t>HOST = "127.0.0.1"</w:t>
      </w:r>
    </w:p>
    <w:p w14:paraId="4420D2EC" w14:textId="77777777" w:rsidR="009B5EE6" w:rsidRDefault="004D67EF">
      <w:pPr>
        <w:pStyle w:val="SourceCode"/>
      </w:pPr>
      <w:r>
        <w:t>HTTPS_PORT = 8765</w:t>
      </w:r>
    </w:p>
    <w:p w14:paraId="3A486F11" w14:textId="77777777" w:rsidR="009B5EE6" w:rsidRDefault="004D67EF">
      <w:pPr>
        <w:pStyle w:val="SourceCode"/>
      </w:pPr>
      <w:r>
        <w:t>API_PREFIX = "/api/v1"</w:t>
      </w:r>
    </w:p>
    <w:p w14:paraId="07D9B605" w14:textId="77777777" w:rsidR="009B5EE6" w:rsidRDefault="004D67EF">
      <w:pPr>
        <w:pStyle w:val="SourceCode"/>
      </w:pPr>
      <w:r>
        <w:t>CONTACTS_PATH = API_PREFIX + "/contacts"</w:t>
      </w:r>
    </w:p>
    <w:p w14:paraId="4628A54C" w14:textId="77777777" w:rsidR="009B5EE6" w:rsidRDefault="004D67EF">
      <w:pPr>
        <w:pStyle w:val="SourceCode"/>
      </w:pPr>
      <w:r>
        <w:t>CERTIFICATE_FILE = "certs/server.pem"</w:t>
      </w:r>
    </w:p>
    <w:p w14:paraId="205A3964" w14:textId="77777777" w:rsidR="009B5EE6" w:rsidRDefault="004D67EF">
      <w:pPr>
        <w:pStyle w:val="SourceCode"/>
      </w:pPr>
      <w:r>
        <w:t>KEY_FILE = "certs/server.key"</w:t>
      </w:r>
    </w:p>
    <w:p w14:paraId="40587091" w14:textId="77777777" w:rsidR="009B5EE6" w:rsidRDefault="004D67EF">
      <w:pPr>
        <w:pStyle w:val="SourceCode"/>
      </w:pPr>
      <w:r>
        <w:t>JSON_TYPE = "application/json; charset=utf-8"</w:t>
      </w:r>
    </w:p>
    <w:p w14:paraId="1BE35035" w14:textId="77777777" w:rsidR="009B5EE6" w:rsidRDefault="004D67EF">
      <w:pPr>
        <w:pStyle w:val="SourceCode"/>
      </w:pPr>
      <w:r>
        <w:t>NOT_FOUND_JSON = '{"code":"not_found","message":"no such path"}'</w:t>
      </w:r>
    </w:p>
    <w:p w14:paraId="7A88B972" w14:textId="77777777" w:rsidR="009B5EE6" w:rsidRDefault="004D67EF">
      <w:pPr>
        <w:pStyle w:val="SourceCode"/>
      </w:pPr>
      <w:r>
        <w:t># Remember, the Chapter 5 words for an id that parse_id refuses.</w:t>
      </w:r>
    </w:p>
    <w:p w14:paraId="6A3F5375" w14:textId="77777777" w:rsidR="009B5EE6" w:rsidRDefault="004D67EF">
      <w:pPr>
        <w:pStyle w:val="SourceCode"/>
      </w:pPr>
      <w:r>
        <w:t>ID_PROBLEM = "id must be a whole number from 1 to 2147483647"</w:t>
      </w:r>
    </w:p>
    <w:p w14:paraId="1A7191E3" w14:textId="77777777" w:rsidR="009B5EE6" w:rsidRDefault="009B5EE6">
      <w:pPr>
        <w:pStyle w:val="SourceCode"/>
      </w:pPr>
    </w:p>
    <w:p w14:paraId="11F677E7" w14:textId="77777777" w:rsidR="009B5EE6" w:rsidRDefault="009B5EE6">
      <w:pPr>
        <w:pStyle w:val="SourceCode"/>
      </w:pPr>
    </w:p>
    <w:p w14:paraId="37628281" w14:textId="77777777" w:rsidR="009B5EE6" w:rsidRDefault="004D67EF">
      <w:pPr>
        <w:pStyle w:val="SourceCode"/>
      </w:pPr>
      <w:r>
        <w:t>def log_request(method: str, target: str, status: int) -&gt; None:</w:t>
      </w:r>
    </w:p>
    <w:p w14:paraId="5935616F" w14:textId="77777777" w:rsidR="009B5EE6" w:rsidRDefault="004D67EF">
      <w:pPr>
        <w:pStyle w:val="SourceCode"/>
      </w:pPr>
      <w:r>
        <w:t xml:space="preserve">    """Print one line per answered request: GET /api/v1/health -&gt; 200."""</w:t>
      </w:r>
    </w:p>
    <w:p w14:paraId="6FE7BF9B" w14:textId="77777777" w:rsidR="009B5EE6" w:rsidRDefault="004D67EF">
      <w:pPr>
        <w:pStyle w:val="SourceCode"/>
      </w:pPr>
      <w:r>
        <w:t xml:space="preserve">    # flush=True sends the line now. Printed into a pipe or a file, output</w:t>
      </w:r>
    </w:p>
    <w:p w14:paraId="28AE86CF" w14:textId="77777777" w:rsidR="009B5EE6" w:rsidRDefault="004D67EF">
      <w:pPr>
        <w:pStyle w:val="SourceCode"/>
      </w:pPr>
      <w:r>
        <w:t xml:space="preserve">    # waits in a buffer, so another program would not see it yet.</w:t>
      </w:r>
    </w:p>
    <w:p w14:paraId="4A768372" w14:textId="77777777" w:rsidR="009B5EE6" w:rsidRDefault="004D67EF">
      <w:pPr>
        <w:pStyle w:val="SourceCode"/>
      </w:pPr>
      <w:r>
        <w:t xml:space="preserve">    print(f"{method} {target} -&gt; {status}", flush=True)</w:t>
      </w:r>
    </w:p>
    <w:p w14:paraId="3F9D9ADC" w14:textId="77777777" w:rsidR="009B5EE6" w:rsidRDefault="009B5EE6">
      <w:pPr>
        <w:pStyle w:val="SourceCode"/>
      </w:pPr>
    </w:p>
    <w:p w14:paraId="1C4AB9B9" w14:textId="77777777" w:rsidR="009B5EE6" w:rsidRDefault="009B5EE6">
      <w:pPr>
        <w:pStyle w:val="SourceCode"/>
      </w:pPr>
    </w:p>
    <w:p w14:paraId="79C3B2D7" w14:textId="77777777" w:rsidR="009B5EE6" w:rsidRDefault="004D67EF">
      <w:pPr>
        <w:pStyle w:val="SourceCode"/>
      </w:pPr>
      <w:r>
        <w:t>def http_status_for(status: ContactStatus) -&gt; int:</w:t>
      </w:r>
    </w:p>
    <w:p w14:paraId="63B0CAA1" w14:textId="77777777" w:rsidR="009B5EE6" w:rsidRDefault="004D67EF">
      <w:pPr>
        <w:pStyle w:val="SourceCode"/>
      </w:pPr>
      <w:r>
        <w:t xml:space="preserve">    """The one place a ContactStatus becomes an HTTP status. Lesson 6.14</w:t>
      </w:r>
    </w:p>
    <w:p w14:paraId="105A6B51" w14:textId="77777777" w:rsidR="009B5EE6" w:rsidRDefault="004D67EF">
      <w:pPr>
        <w:pStyle w:val="SourceCode"/>
      </w:pPr>
      <w:r>
        <w:t xml:space="preserve">    covers every status code."""</w:t>
      </w:r>
    </w:p>
    <w:p w14:paraId="77D3BA52" w14:textId="77777777" w:rsidR="009B5EE6" w:rsidRDefault="004D67EF">
      <w:pPr>
        <w:pStyle w:val="SourceCode"/>
      </w:pPr>
      <w:r>
        <w:t xml:space="preserve">    match status:</w:t>
      </w:r>
    </w:p>
    <w:p w14:paraId="109FC8F6" w14:textId="77777777" w:rsidR="009B5EE6" w:rsidRDefault="004D67EF">
      <w:pPr>
        <w:pStyle w:val="SourceCode"/>
      </w:pPr>
      <w:r>
        <w:t xml:space="preserve">        case ContactStatus.SUCCESS:</w:t>
      </w:r>
    </w:p>
    <w:p w14:paraId="5CED51DE" w14:textId="77777777" w:rsidR="009B5EE6" w:rsidRDefault="004D67EF">
      <w:pPr>
        <w:pStyle w:val="SourceCode"/>
      </w:pPr>
      <w:r>
        <w:t xml:space="preserve">            return 200</w:t>
      </w:r>
    </w:p>
    <w:p w14:paraId="176A9CF3" w14:textId="77777777" w:rsidR="009B5EE6" w:rsidRDefault="004D67EF">
      <w:pPr>
        <w:pStyle w:val="SourceCode"/>
      </w:pPr>
      <w:r>
        <w:t xml:space="preserve">        case ContactStatus.INVALID_INPUT:</w:t>
      </w:r>
    </w:p>
    <w:p w14:paraId="7013CDF2" w14:textId="77777777" w:rsidR="009B5EE6" w:rsidRDefault="004D67EF">
      <w:pPr>
        <w:pStyle w:val="SourceCode"/>
      </w:pPr>
      <w:r>
        <w:t xml:space="preserve">            return 400</w:t>
      </w:r>
    </w:p>
    <w:p w14:paraId="42D0BB8B" w14:textId="77777777" w:rsidR="009B5EE6" w:rsidRDefault="004D67EF">
      <w:pPr>
        <w:pStyle w:val="SourceCode"/>
      </w:pPr>
      <w:r>
        <w:t xml:space="preserve">        case ContactStatus.NOT_FOUND:</w:t>
      </w:r>
    </w:p>
    <w:p w14:paraId="5CB79C6F" w14:textId="77777777" w:rsidR="009B5EE6" w:rsidRDefault="004D67EF">
      <w:pPr>
        <w:pStyle w:val="SourceCode"/>
      </w:pPr>
      <w:r>
        <w:t xml:space="preserve">            return 404</w:t>
      </w:r>
    </w:p>
    <w:p w14:paraId="0AF93F78" w14:textId="77777777" w:rsidR="009B5EE6" w:rsidRDefault="004D67EF">
      <w:pPr>
        <w:pStyle w:val="SourceCode"/>
      </w:pPr>
      <w:r>
        <w:t xml:space="preserve">        case ContactStatus.DUPLICATE_EMAIL:</w:t>
      </w:r>
    </w:p>
    <w:p w14:paraId="17049CB6" w14:textId="77777777" w:rsidR="009B5EE6" w:rsidRDefault="004D67EF">
      <w:pPr>
        <w:pStyle w:val="SourceCode"/>
      </w:pPr>
      <w:r>
        <w:t xml:space="preserve">            return 409</w:t>
      </w:r>
    </w:p>
    <w:p w14:paraId="26FCBBD9" w14:textId="77777777" w:rsidR="009B5EE6" w:rsidRDefault="004D67EF">
      <w:pPr>
        <w:pStyle w:val="SourceCode"/>
      </w:pPr>
      <w:r>
        <w:t xml:space="preserve">    # Every other status is a failure on the server's side.</w:t>
      </w:r>
    </w:p>
    <w:p w14:paraId="48BF437B" w14:textId="77777777" w:rsidR="009B5EE6" w:rsidRDefault="004D67EF">
      <w:pPr>
        <w:pStyle w:val="SourceCode"/>
      </w:pPr>
      <w:r>
        <w:t xml:space="preserve">    return 500</w:t>
      </w:r>
    </w:p>
    <w:p w14:paraId="6C8CA2BE" w14:textId="77777777" w:rsidR="009B5EE6" w:rsidRDefault="009B5EE6">
      <w:pPr>
        <w:pStyle w:val="SourceCode"/>
      </w:pPr>
    </w:p>
    <w:p w14:paraId="6A4C43CA" w14:textId="77777777" w:rsidR="009B5EE6" w:rsidRDefault="009B5EE6">
      <w:pPr>
        <w:pStyle w:val="SourceCode"/>
      </w:pPr>
    </w:p>
    <w:p w14:paraId="0AD18476" w14:textId="77777777" w:rsidR="009B5EE6" w:rsidRDefault="004D67EF">
      <w:pPr>
        <w:pStyle w:val="SourceCode"/>
      </w:pPr>
      <w:r>
        <w:t>def error_code_for(status: ContactStatus) -&gt; str:</w:t>
      </w:r>
    </w:p>
    <w:p w14:paraId="22D361CF" w14:textId="77777777" w:rsidR="009B5EE6" w:rsidRDefault="004D67EF">
      <w:pPr>
        <w:pStyle w:val="SourceCode"/>
      </w:pPr>
      <w:r>
        <w:t xml:space="preserve">    """The code an error body names for a ContactStatus."""</w:t>
      </w:r>
    </w:p>
    <w:p w14:paraId="225C0BDB" w14:textId="77777777" w:rsidR="009B5EE6" w:rsidRDefault="004D67EF">
      <w:pPr>
        <w:pStyle w:val="SourceCode"/>
      </w:pPr>
      <w:r>
        <w:t xml:space="preserve">    match status:</w:t>
      </w:r>
    </w:p>
    <w:p w14:paraId="403F993D" w14:textId="77777777" w:rsidR="009B5EE6" w:rsidRDefault="004D67EF">
      <w:pPr>
        <w:pStyle w:val="SourceCode"/>
      </w:pPr>
      <w:r>
        <w:t xml:space="preserve">        case ContactStatus.INVALID_INPUT:</w:t>
      </w:r>
    </w:p>
    <w:p w14:paraId="62E69A57" w14:textId="77777777" w:rsidR="009B5EE6" w:rsidRDefault="004D67EF">
      <w:pPr>
        <w:pStyle w:val="SourceCode"/>
      </w:pPr>
      <w:r>
        <w:t xml:space="preserve">            return "invalid_input"</w:t>
      </w:r>
    </w:p>
    <w:p w14:paraId="43BBEBFF" w14:textId="77777777" w:rsidR="009B5EE6" w:rsidRDefault="004D67EF">
      <w:pPr>
        <w:pStyle w:val="SourceCode"/>
      </w:pPr>
      <w:r>
        <w:t xml:space="preserve">        case ContactStatus.NOT_FOUND:</w:t>
      </w:r>
    </w:p>
    <w:p w14:paraId="1B598129" w14:textId="77777777" w:rsidR="009B5EE6" w:rsidRDefault="004D67EF">
      <w:pPr>
        <w:pStyle w:val="SourceCode"/>
      </w:pPr>
      <w:r>
        <w:t xml:space="preserve">            return "not_found"</w:t>
      </w:r>
    </w:p>
    <w:p w14:paraId="53BCCE78" w14:textId="77777777" w:rsidR="009B5EE6" w:rsidRDefault="004D67EF">
      <w:pPr>
        <w:pStyle w:val="SourceCode"/>
      </w:pPr>
      <w:r>
        <w:t xml:space="preserve">        case ContactStatus.DUPLICATE_EMAIL:</w:t>
      </w:r>
    </w:p>
    <w:p w14:paraId="0D49C3DD" w14:textId="77777777" w:rsidR="009B5EE6" w:rsidRDefault="004D67EF">
      <w:pPr>
        <w:pStyle w:val="SourceCode"/>
      </w:pPr>
      <w:r>
        <w:t xml:space="preserve">            return "duplicate_email"</w:t>
      </w:r>
    </w:p>
    <w:p w14:paraId="61EBA8D6" w14:textId="77777777" w:rsidR="009B5EE6" w:rsidRDefault="004D67EF">
      <w:pPr>
        <w:pStyle w:val="SourceCode"/>
      </w:pPr>
      <w:r>
        <w:t xml:space="preserve">    return "database_failure"</w:t>
      </w:r>
    </w:p>
    <w:p w14:paraId="28B8F262" w14:textId="77777777" w:rsidR="009B5EE6" w:rsidRDefault="009B5EE6">
      <w:pPr>
        <w:pStyle w:val="SourceCode"/>
      </w:pPr>
    </w:p>
    <w:p w14:paraId="5A376EDE" w14:textId="77777777" w:rsidR="009B5EE6" w:rsidRDefault="009B5EE6">
      <w:pPr>
        <w:pStyle w:val="SourceCode"/>
      </w:pPr>
    </w:p>
    <w:p w14:paraId="1BA52F9D" w14:textId="77777777" w:rsidR="009B5EE6" w:rsidRDefault="004D67EF">
      <w:pPr>
        <w:pStyle w:val="SourceCode"/>
      </w:pPr>
      <w:r>
        <w:t>def contact_id_from_path(path: str) -&gt; str | None:</w:t>
      </w:r>
    </w:p>
    <w:p w14:paraId="2B206245" w14:textId="77777777" w:rsidR="009B5EE6" w:rsidRDefault="004D67EF">
      <w:pPr>
        <w:pStyle w:val="SourceCode"/>
      </w:pPr>
      <w:r>
        <w:t xml:space="preserve">    """The {id} segment of /api/v1/contacts/{id}, decoded, or None when the</w:t>
      </w:r>
    </w:p>
    <w:p w14:paraId="1466A871" w14:textId="77777777" w:rsidR="009B5EE6" w:rsidRDefault="004D67EF">
      <w:pPr>
        <w:pStyle w:val="SourceCode"/>
      </w:pPr>
      <w:r>
        <w:t xml:space="preserve">    path has another shape: no id, or more segments after it."""</w:t>
      </w:r>
    </w:p>
    <w:p w14:paraId="4158B371" w14:textId="77777777" w:rsidR="009B5EE6" w:rsidRDefault="004D67EF">
      <w:pPr>
        <w:pStyle w:val="SourceCode"/>
      </w:pPr>
      <w:r>
        <w:t xml:space="preserve">    prefix = CONTACTS_PATH + "/"</w:t>
      </w:r>
    </w:p>
    <w:p w14:paraId="02E8DF54" w14:textId="77777777" w:rsidR="009B5EE6" w:rsidRDefault="004D67EF">
      <w:pPr>
        <w:pStyle w:val="SourceCode"/>
      </w:pPr>
      <w:r>
        <w:t xml:space="preserve">    if not path.startswith(prefix):</w:t>
      </w:r>
    </w:p>
    <w:p w14:paraId="3ACC54DC" w14:textId="77777777" w:rsidR="009B5EE6" w:rsidRDefault="004D67EF">
      <w:pPr>
        <w:pStyle w:val="SourceCode"/>
      </w:pPr>
      <w:r>
        <w:t xml:space="preserve">        return None</w:t>
      </w:r>
    </w:p>
    <w:p w14:paraId="4BE0505E" w14:textId="77777777" w:rsidR="009B5EE6" w:rsidRDefault="004D67EF">
      <w:pPr>
        <w:pStyle w:val="SourceCode"/>
      </w:pPr>
      <w:r>
        <w:t xml:space="preserve">    segment = path[len(prefix):]</w:t>
      </w:r>
    </w:p>
    <w:p w14:paraId="77780BD3" w14:textId="77777777" w:rsidR="009B5EE6" w:rsidRDefault="004D67EF">
      <w:pPr>
        <w:pStyle w:val="SourceCode"/>
      </w:pPr>
      <w:r>
        <w:t xml:space="preserve">    if segment == "" or segment.find("/") != -1:</w:t>
      </w:r>
    </w:p>
    <w:p w14:paraId="536A8A26" w14:textId="77777777" w:rsidR="009B5EE6" w:rsidRDefault="004D67EF">
      <w:pPr>
        <w:pStyle w:val="SourceCode"/>
      </w:pPr>
      <w:r>
        <w:t xml:space="preserve">        return None</w:t>
      </w:r>
    </w:p>
    <w:p w14:paraId="3942AE3E" w14:textId="77777777" w:rsidR="009B5EE6" w:rsidRDefault="004D67EF">
      <w:pPr>
        <w:pStyle w:val="SourceCode"/>
      </w:pPr>
      <w:r>
        <w:t xml:space="preserve">    # unquote decodes the segment: %3F becomes ?.</w:t>
      </w:r>
    </w:p>
    <w:p w14:paraId="4E236394" w14:textId="77777777" w:rsidR="009B5EE6" w:rsidRDefault="004D67EF">
      <w:pPr>
        <w:pStyle w:val="SourceCode"/>
      </w:pPr>
      <w:r>
        <w:t xml:space="preserve">    return unquote(segment)</w:t>
      </w:r>
    </w:p>
    <w:p w14:paraId="3EB0038D" w14:textId="77777777" w:rsidR="009B5EE6" w:rsidRDefault="009B5EE6">
      <w:pPr>
        <w:pStyle w:val="SourceCode"/>
      </w:pPr>
    </w:p>
    <w:p w14:paraId="01850973" w14:textId="77777777" w:rsidR="009B5EE6" w:rsidRDefault="009B5EE6">
      <w:pPr>
        <w:pStyle w:val="SourceCode"/>
      </w:pPr>
    </w:p>
    <w:p w14:paraId="67C8305B" w14:textId="77777777" w:rsidR="009B5EE6" w:rsidRDefault="004D67EF">
      <w:pPr>
        <w:pStyle w:val="SourceCode"/>
      </w:pPr>
      <w:r>
        <w:t>class ApiHandler(BaseHTTPRequestHandler):</w:t>
      </w:r>
    </w:p>
    <w:p w14:paraId="05F3FA04" w14:textId="77777777" w:rsidR="009B5EE6" w:rsidRDefault="004D67EF">
      <w:pPr>
        <w:pStyle w:val="SourceCode"/>
      </w:pPr>
      <w:r>
        <w:t xml:space="preserve">    """The server makes one ApiHandler for each request it receives."""</w:t>
      </w:r>
    </w:p>
    <w:p w14:paraId="7BCB1A0E" w14:textId="77777777" w:rsidR="009B5EE6" w:rsidRDefault="009B5EE6">
      <w:pPr>
        <w:pStyle w:val="SourceCode"/>
      </w:pPr>
    </w:p>
    <w:p w14:paraId="39B38A8A" w14:textId="77777777" w:rsidR="009B5EE6" w:rsidRDefault="004D67EF">
      <w:pPr>
        <w:pStyle w:val="SourceCode"/>
      </w:pPr>
      <w:r>
        <w:t xml:space="preserve">    def send_json(self, status: int, json_text: str) -&gt; None:</w:t>
      </w:r>
    </w:p>
    <w:p w14:paraId="37D6A8EC" w14:textId="77777777" w:rsidR="009B5EE6" w:rsidRDefault="004D67EF">
      <w:pPr>
        <w:pStyle w:val="SourceCode"/>
      </w:pPr>
      <w:r>
        <w:t xml:space="preserve">        """Every answer with a body goes through here and is logged."""</w:t>
      </w:r>
    </w:p>
    <w:p w14:paraId="411B48F1" w14:textId="77777777" w:rsidR="009B5EE6" w:rsidRDefault="004D67EF">
      <w:pPr>
        <w:pStyle w:val="SourceCode"/>
      </w:pPr>
      <w:r>
        <w:t xml:space="preserve">        body_bytes = json_text.encode("utf-8")</w:t>
      </w:r>
    </w:p>
    <w:p w14:paraId="4ECA0BE8" w14:textId="77777777" w:rsidR="009B5EE6" w:rsidRDefault="004D67EF">
      <w:pPr>
        <w:pStyle w:val="SourceCode"/>
      </w:pPr>
      <w:r>
        <w:t xml:space="preserve">        self.send_response(status)</w:t>
      </w:r>
    </w:p>
    <w:p w14:paraId="3837B2A0" w14:textId="77777777" w:rsidR="009B5EE6" w:rsidRDefault="004D67EF">
      <w:pPr>
        <w:pStyle w:val="SourceCode"/>
      </w:pPr>
      <w:r>
        <w:t xml:space="preserve">        self.send_header("Content-Type", JSON_TYPE)</w:t>
      </w:r>
    </w:p>
    <w:p w14:paraId="4BCC7AD1" w14:textId="77777777" w:rsidR="009B5EE6" w:rsidRDefault="004D67EF">
      <w:pPr>
        <w:pStyle w:val="SourceCode"/>
      </w:pPr>
      <w:r>
        <w:t xml:space="preserve">        self.send_header("Content-Length", str(len(body_bytes)))</w:t>
      </w:r>
    </w:p>
    <w:p w14:paraId="7E9083D5" w14:textId="77777777" w:rsidR="009B5EE6" w:rsidRDefault="004D67EF">
      <w:pPr>
        <w:pStyle w:val="SourceCode"/>
      </w:pPr>
      <w:r>
        <w:t xml:space="preserve">        self.end_headers()</w:t>
      </w:r>
    </w:p>
    <w:p w14:paraId="091E6F67" w14:textId="77777777" w:rsidR="009B5EE6" w:rsidRDefault="004D67EF">
      <w:pPr>
        <w:pStyle w:val="SourceCode"/>
      </w:pPr>
      <w:r>
        <w:t xml:space="preserve">        # self.command is the method. HEAD asks for the headers alone: no body.</w:t>
      </w:r>
    </w:p>
    <w:p w14:paraId="6FA480FB" w14:textId="77777777" w:rsidR="009B5EE6" w:rsidRDefault="004D67EF">
      <w:pPr>
        <w:pStyle w:val="SourceCode"/>
      </w:pPr>
      <w:r>
        <w:t xml:space="preserve">        if self.command != "HEAD":</w:t>
      </w:r>
    </w:p>
    <w:p w14:paraId="14F510BA" w14:textId="77777777" w:rsidR="009B5EE6" w:rsidRDefault="004D67EF">
      <w:pPr>
        <w:pStyle w:val="SourceCode"/>
      </w:pPr>
      <w:r>
        <w:t xml:space="preserve">            self.wfile.write(body_bytes)</w:t>
      </w:r>
    </w:p>
    <w:p w14:paraId="188F66A5" w14:textId="77777777" w:rsidR="009B5EE6" w:rsidRDefault="004D67EF">
      <w:pPr>
        <w:pStyle w:val="SourceCode"/>
      </w:pPr>
      <w:r>
        <w:t xml:space="preserve">        log_request(self.command, self.path, status)</w:t>
      </w:r>
    </w:p>
    <w:p w14:paraId="50618ED3" w14:textId="77777777" w:rsidR="009B5EE6" w:rsidRDefault="009B5EE6">
      <w:pPr>
        <w:pStyle w:val="SourceCode"/>
      </w:pPr>
    </w:p>
    <w:p w14:paraId="49B1080C" w14:textId="77777777" w:rsidR="009B5EE6" w:rsidRDefault="004D67EF">
      <w:pPr>
        <w:pStyle w:val="SourceCode"/>
      </w:pPr>
      <w:r>
        <w:t xml:space="preserve">    def send_no_content(self) -&gt; None:</w:t>
      </w:r>
    </w:p>
    <w:p w14:paraId="278E9492" w14:textId="77777777" w:rsidR="009B5EE6" w:rsidRDefault="004D67EF">
      <w:pPr>
        <w:pStyle w:val="SourceCode"/>
      </w:pPr>
      <w:r>
        <w:t xml:space="preserve">        """Lesson 6.9: 204 No Content, the answer to a delete that worked.</w:t>
      </w:r>
    </w:p>
    <w:p w14:paraId="23E66135" w14:textId="77777777" w:rsidR="009B5EE6" w:rsidRDefault="004D67EF">
      <w:pPr>
        <w:pStyle w:val="SourceCode"/>
      </w:pPr>
      <w:r>
        <w:t xml:space="preserve">        There is nothing to send back, so the answer is the status line and</w:t>
      </w:r>
    </w:p>
    <w:p w14:paraId="582C029F" w14:textId="77777777" w:rsidR="009B5EE6" w:rsidRDefault="004D67EF">
      <w:pPr>
        <w:pStyle w:val="SourceCode"/>
      </w:pPr>
      <w:r>
        <w:t xml:space="preserve">        end_headers alone: no body, and no Content-Type or Content-Length,</w:t>
      </w:r>
    </w:p>
    <w:p w14:paraId="2B6D7BD5" w14:textId="77777777" w:rsidR="009B5EE6" w:rsidRDefault="004D67EF">
      <w:pPr>
        <w:pStyle w:val="SourceCode"/>
      </w:pPr>
      <w:r>
        <w:t xml:space="preserve">        because there is no content to describe."""</w:t>
      </w:r>
    </w:p>
    <w:p w14:paraId="22346DB4" w14:textId="77777777" w:rsidR="009B5EE6" w:rsidRDefault="004D67EF">
      <w:pPr>
        <w:pStyle w:val="SourceCode"/>
      </w:pPr>
      <w:r>
        <w:t xml:space="preserve">        self.send_response(204)</w:t>
      </w:r>
    </w:p>
    <w:p w14:paraId="50614544" w14:textId="77777777" w:rsidR="009B5EE6" w:rsidRDefault="004D67EF">
      <w:pPr>
        <w:pStyle w:val="SourceCode"/>
      </w:pPr>
      <w:r>
        <w:t xml:space="preserve">        self.end_headers()</w:t>
      </w:r>
    </w:p>
    <w:p w14:paraId="3EAB285B" w14:textId="77777777" w:rsidR="009B5EE6" w:rsidRDefault="004D67EF">
      <w:pPr>
        <w:pStyle w:val="SourceCode"/>
      </w:pPr>
      <w:r>
        <w:t xml:space="preserve">        log_request(self.command, self.path, 204)</w:t>
      </w:r>
    </w:p>
    <w:p w14:paraId="4737FF0E" w14:textId="77777777" w:rsidR="009B5EE6" w:rsidRDefault="009B5EE6">
      <w:pPr>
        <w:pStyle w:val="SourceCode"/>
      </w:pPr>
    </w:p>
    <w:p w14:paraId="4A408750" w14:textId="77777777" w:rsidR="009B5EE6" w:rsidRDefault="004D67EF">
      <w:pPr>
        <w:pStyle w:val="SourceCode"/>
      </w:pPr>
      <w:r>
        <w:t xml:space="preserve">    def route_request(self) -&gt; None:</w:t>
      </w:r>
    </w:p>
    <w:p w14:paraId="2893EFFD" w14:textId="77777777" w:rsidR="009B5EE6" w:rsidRDefault="004D67EF">
      <w:pPr>
        <w:pStyle w:val="SourceCode"/>
      </w:pPr>
      <w:r>
        <w:t xml:space="preserve">        """The route table: one check per route, then 404 for the rest."""</w:t>
      </w:r>
    </w:p>
    <w:p w14:paraId="4E6A9447" w14:textId="77777777" w:rsidR="009B5EE6" w:rsidRDefault="004D67EF">
      <w:pPr>
        <w:pStyle w:val="SourceCode"/>
      </w:pPr>
      <w:r>
        <w:t xml:space="preserve">        # self.path is the path and query as sent; routes match the path</w:t>
      </w:r>
    </w:p>
    <w:p w14:paraId="69C739B0" w14:textId="77777777" w:rsidR="009B5EE6" w:rsidRDefault="004D67EF">
      <w:pPr>
        <w:pStyle w:val="SourceCode"/>
      </w:pPr>
      <w:r>
        <w:t xml:space="preserve">        # alone, which urlsplit separates from the query.</w:t>
      </w:r>
    </w:p>
    <w:p w14:paraId="1AFD033C" w14:textId="77777777" w:rsidR="009B5EE6" w:rsidRDefault="004D67EF">
      <w:pPr>
        <w:pStyle w:val="SourceCode"/>
      </w:pPr>
      <w:r>
        <w:t xml:space="preserve">        path = urlsplit(self.path).path</w:t>
      </w:r>
    </w:p>
    <w:p w14:paraId="7771D6A8" w14:textId="77777777" w:rsidR="009B5EE6" w:rsidRDefault="004D67EF">
      <w:pPr>
        <w:pStyle w:val="SourceCode"/>
      </w:pPr>
      <w:r>
        <w:t xml:space="preserve">        contact_id = contact_id_from_path(path)</w:t>
      </w:r>
    </w:p>
    <w:p w14:paraId="6544DE45" w14:textId="77777777" w:rsidR="009B5EE6" w:rsidRDefault="004D67EF">
      <w:pPr>
        <w:pStyle w:val="SourceCode"/>
      </w:pPr>
      <w:r>
        <w:t xml:space="preserve">        is_get = self.command == "GET"</w:t>
      </w:r>
    </w:p>
    <w:p w14:paraId="1E0FE4FF" w14:textId="77777777" w:rsidR="009B5EE6" w:rsidRDefault="004D67EF">
      <w:pPr>
        <w:pStyle w:val="SourceCode"/>
      </w:pPr>
      <w:r>
        <w:t xml:space="preserve">        is_delete = self.command == "DELETE"</w:t>
      </w:r>
    </w:p>
    <w:p w14:paraId="62D0BBA3" w14:textId="77777777" w:rsidR="009B5EE6" w:rsidRDefault="004D67EF">
      <w:pPr>
        <w:pStyle w:val="SourceCode"/>
      </w:pPr>
      <w:r>
        <w:t xml:space="preserve">        if self.command == "GET" and path == API_PREFIX + "/health":</w:t>
      </w:r>
    </w:p>
    <w:p w14:paraId="7CBB5479" w14:textId="77777777" w:rsidR="009B5EE6" w:rsidRDefault="004D67EF">
      <w:pPr>
        <w:pStyle w:val="SourceCode"/>
      </w:pPr>
      <w:r>
        <w:t xml:space="preserve">            self.handle_health()</w:t>
      </w:r>
    </w:p>
    <w:p w14:paraId="39A49441" w14:textId="77777777" w:rsidR="009B5EE6" w:rsidRDefault="004D67EF">
      <w:pPr>
        <w:pStyle w:val="SourceCode"/>
      </w:pPr>
      <w:r>
        <w:t xml:space="preserve">        elif is_get and contact_id is not None:</w:t>
      </w:r>
    </w:p>
    <w:p w14:paraId="79D84379" w14:textId="77777777" w:rsidR="009B5EE6" w:rsidRDefault="004D67EF">
      <w:pPr>
        <w:pStyle w:val="SourceCode"/>
      </w:pPr>
      <w:r>
        <w:t xml:space="preserve">            self.handle_get_contact(contact_id)</w:t>
      </w:r>
    </w:p>
    <w:p w14:paraId="78A16C32" w14:textId="77777777" w:rsidR="009B5EE6" w:rsidRDefault="004D67EF">
      <w:pPr>
        <w:pStyle w:val="SourceCode"/>
      </w:pPr>
      <w:r>
        <w:t xml:space="preserve">        elif is_delete and contact_id is not None:</w:t>
      </w:r>
    </w:p>
    <w:p w14:paraId="63C0A216" w14:textId="77777777" w:rsidR="009B5EE6" w:rsidRDefault="004D67EF">
      <w:pPr>
        <w:pStyle w:val="SourceCode"/>
      </w:pPr>
      <w:r>
        <w:t xml:space="preserve">            self.handle_delete_contact(contact_id)</w:t>
      </w:r>
    </w:p>
    <w:p w14:paraId="701723CB" w14:textId="77777777" w:rsidR="009B5EE6" w:rsidRDefault="004D67EF">
      <w:pPr>
        <w:pStyle w:val="SourceCode"/>
      </w:pPr>
      <w:r>
        <w:t xml:space="preserve">        else:</w:t>
      </w:r>
    </w:p>
    <w:p w14:paraId="42C521F9" w14:textId="77777777" w:rsidR="009B5EE6" w:rsidRDefault="004D67EF">
      <w:pPr>
        <w:pStyle w:val="SourceCode"/>
      </w:pPr>
      <w:r>
        <w:t xml:space="preserve">            self.send_json(404, NOT_FOUND_JSON)</w:t>
      </w:r>
    </w:p>
    <w:p w14:paraId="1FB537C8" w14:textId="77777777" w:rsidR="009B5EE6" w:rsidRDefault="009B5EE6">
      <w:pPr>
        <w:pStyle w:val="SourceCode"/>
      </w:pPr>
    </w:p>
    <w:p w14:paraId="0629C3D5" w14:textId="77777777" w:rsidR="009B5EE6" w:rsidRDefault="004D67EF">
      <w:pPr>
        <w:pStyle w:val="SourceCode"/>
      </w:pPr>
      <w:r>
        <w:t xml:space="preserve">    def handle_health(self) -&gt; None:</w:t>
      </w:r>
    </w:p>
    <w:p w14:paraId="0B4A837F" w14:textId="77777777" w:rsidR="009B5EE6" w:rsidRDefault="004D67EF">
      <w:pPr>
        <w:pStyle w:val="SourceCode"/>
      </w:pPr>
      <w:r>
        <w:t xml:space="preserve">        self.send_json(200, '{"status":"ok"}')</w:t>
      </w:r>
    </w:p>
    <w:p w14:paraId="44A34CB1" w14:textId="77777777" w:rsidR="009B5EE6" w:rsidRDefault="009B5EE6">
      <w:pPr>
        <w:pStyle w:val="SourceCode"/>
      </w:pPr>
    </w:p>
    <w:p w14:paraId="47C20CEC" w14:textId="77777777" w:rsidR="009B5EE6" w:rsidRDefault="004D67EF">
      <w:pPr>
        <w:pStyle w:val="SourceCode"/>
      </w:pPr>
      <w:r>
        <w:t xml:space="preserve">    def handle_get_contact(self, id_text: str) -&gt; None:</w:t>
      </w:r>
    </w:p>
    <w:p w14:paraId="7A76A5C7" w14:textId="77777777" w:rsidR="009B5EE6" w:rsidRDefault="004D67EF">
      <w:pPr>
        <w:pStyle w:val="SourceCode"/>
      </w:pPr>
      <w:r>
        <w:t xml:space="preserve">        """GET /api/v1/contacts/{id}: one contact, or 404 when no contact</w:t>
      </w:r>
    </w:p>
    <w:p w14:paraId="34C2C0A6" w14:textId="77777777" w:rsidR="009B5EE6" w:rsidRDefault="004D67EF">
      <w:pPr>
        <w:pStyle w:val="SourceCode"/>
      </w:pPr>
      <w:r>
        <w:t xml:space="preserve">        has that id. Remember, every handler has six steps: the</w:t>
      </w:r>
    </w:p>
    <w:p w14:paraId="2E6575CD" w14:textId="77777777" w:rsidR="009B5EE6" w:rsidRDefault="004D67EF">
      <w:pPr>
        <w:pStyle w:val="SourceCode"/>
      </w:pPr>
      <w:r>
        <w:t xml:space="preserve">        authentication check (from Lesson 6.16), the input checks,</w:t>
      </w:r>
    </w:p>
    <w:p w14:paraId="0564F69E" w14:textId="77777777" w:rsidR="009B5EE6" w:rsidRDefault="004D67EF">
      <w:pPr>
        <w:pStyle w:val="SourceCode"/>
      </w:pPr>
      <w:r>
        <w:t xml:space="preserve">        open_connection, the contact_store calls on that one connection,</w:t>
      </w:r>
    </w:p>
    <w:p w14:paraId="0D55C745" w14:textId="77777777" w:rsidR="009B5EE6" w:rsidRDefault="004D67EF">
      <w:pPr>
        <w:pStyle w:val="SourceCode"/>
      </w:pPr>
      <w:r>
        <w:t xml:space="preserve">        close_connection, then send_failure or the answer."""</w:t>
      </w:r>
    </w:p>
    <w:p w14:paraId="2ECA5A90" w14:textId="77777777" w:rsidR="009B5EE6" w:rsidRDefault="004D67EF">
      <w:pPr>
        <w:pStyle w:val="SourceCode"/>
      </w:pPr>
      <w:r>
        <w:t xml:space="preserve">        # Remember, parse_id returns 0 for text that is not an id.</w:t>
      </w:r>
    </w:p>
    <w:p w14:paraId="24011E81" w14:textId="77777777" w:rsidR="009B5EE6" w:rsidRDefault="004D67EF">
      <w:pPr>
        <w:pStyle w:val="SourceCode"/>
      </w:pPr>
      <w:r>
        <w:t xml:space="preserve">        contact_id = contacts.parse_id(id_text)</w:t>
      </w:r>
    </w:p>
    <w:p w14:paraId="59FC0CAF" w14:textId="77777777" w:rsidR="009B5EE6" w:rsidRDefault="004D67EF">
      <w:pPr>
        <w:pStyle w:val="SourceCode"/>
      </w:pPr>
      <w:r>
        <w:t xml:space="preserve">        if contact_id == 0:</w:t>
      </w:r>
    </w:p>
    <w:p w14:paraId="357F7CE7" w14:textId="77777777" w:rsidR="009B5EE6" w:rsidRDefault="004D67EF">
      <w:pPr>
        <w:pStyle w:val="SourceCode"/>
      </w:pPr>
      <w:r>
        <w:t xml:space="preserve">            self.send_failure(ContactStatus.INVALID_INPUT, ID_PROBLEM)</w:t>
      </w:r>
    </w:p>
    <w:p w14:paraId="76E76FE6" w14:textId="77777777" w:rsidR="009B5EE6" w:rsidRDefault="004D67EF">
      <w:pPr>
        <w:pStyle w:val="SourceCode"/>
      </w:pPr>
      <w:r>
        <w:t xml:space="preserve">            return</w:t>
      </w:r>
    </w:p>
    <w:p w14:paraId="27BCBD6C" w14:textId="77777777" w:rsidR="009B5EE6" w:rsidRDefault="004D67EF">
      <w:pPr>
        <w:pStyle w:val="SourceCode"/>
      </w:pPr>
      <w:r>
        <w:t xml:space="preserve">        status, problem, connection = contact_store.open_connection()</w:t>
      </w:r>
    </w:p>
    <w:p w14:paraId="0EBB9D3F" w14:textId="77777777" w:rsidR="009B5EE6" w:rsidRDefault="004D67EF">
      <w:pPr>
        <w:pStyle w:val="SourceCode"/>
      </w:pPr>
      <w:r>
        <w:t xml:space="preserve">        if status != ContactStatus.SUCCESS:</w:t>
      </w:r>
    </w:p>
    <w:p w14:paraId="4E8C3887" w14:textId="77777777" w:rsidR="009B5EE6" w:rsidRDefault="004D67EF">
      <w:pPr>
        <w:pStyle w:val="SourceCode"/>
      </w:pPr>
      <w:r>
        <w:t xml:space="preserve">            self.send_failure(status, problem)</w:t>
      </w:r>
    </w:p>
    <w:p w14:paraId="7461672F" w14:textId="77777777" w:rsidR="009B5EE6" w:rsidRDefault="004D67EF">
      <w:pPr>
        <w:pStyle w:val="SourceCode"/>
      </w:pPr>
      <w:r>
        <w:t xml:space="preserve">            return</w:t>
      </w:r>
    </w:p>
    <w:p w14:paraId="57C0759A" w14:textId="77777777" w:rsidR="009B5EE6" w:rsidRDefault="004D67EF">
      <w:pPr>
        <w:pStyle w:val="SourceCode"/>
      </w:pPr>
      <w:r>
        <w:t xml:space="preserve">        status, problem, contact = contact_store.get_contact_record(</w:t>
      </w:r>
    </w:p>
    <w:p w14:paraId="0D6C74C8" w14:textId="77777777" w:rsidR="009B5EE6" w:rsidRDefault="004D67EF">
      <w:pPr>
        <w:pStyle w:val="SourceCode"/>
      </w:pPr>
      <w:r>
        <w:t xml:space="preserve">            connection, contact_id)</w:t>
      </w:r>
    </w:p>
    <w:p w14:paraId="14C8DC59" w14:textId="77777777" w:rsidR="009B5EE6" w:rsidRDefault="004D67EF">
      <w:pPr>
        <w:pStyle w:val="SourceCode"/>
      </w:pPr>
      <w:r>
        <w:t xml:space="preserve">        contact_store.close_connection(connection)</w:t>
      </w:r>
    </w:p>
    <w:p w14:paraId="78BA04F1" w14:textId="77777777" w:rsidR="009B5EE6" w:rsidRDefault="004D67EF">
      <w:pPr>
        <w:pStyle w:val="SourceCode"/>
      </w:pPr>
      <w:r>
        <w:t xml:space="preserve">        if status != ContactStatus.SUCCESS:</w:t>
      </w:r>
    </w:p>
    <w:p w14:paraId="135C7DC0" w14:textId="77777777" w:rsidR="009B5EE6" w:rsidRDefault="004D67EF">
      <w:pPr>
        <w:pStyle w:val="SourceCode"/>
      </w:pPr>
      <w:r>
        <w:t xml:space="preserve">            self.send_failure(status, problem)</w:t>
      </w:r>
    </w:p>
    <w:p w14:paraId="5E50ED50" w14:textId="77777777" w:rsidR="009B5EE6" w:rsidRDefault="004D67EF">
      <w:pPr>
        <w:pStyle w:val="SourceCode"/>
      </w:pPr>
      <w:r>
        <w:t xml:space="preserve">            return</w:t>
      </w:r>
    </w:p>
    <w:p w14:paraId="61AD099A" w14:textId="77777777" w:rsidR="009B5EE6" w:rsidRDefault="004D67EF">
      <w:pPr>
        <w:pStyle w:val="SourceCode"/>
      </w:pPr>
      <w:r>
        <w:t xml:space="preserve">        self.send_json(200, contact_store.contact_to_json(contact))</w:t>
      </w:r>
    </w:p>
    <w:p w14:paraId="4656363B" w14:textId="77777777" w:rsidR="009B5EE6" w:rsidRDefault="009B5EE6">
      <w:pPr>
        <w:pStyle w:val="SourceCode"/>
      </w:pPr>
    </w:p>
    <w:p w14:paraId="746B54BD" w14:textId="77777777" w:rsidR="009B5EE6" w:rsidRDefault="004D67EF">
      <w:pPr>
        <w:pStyle w:val="SourceCode"/>
      </w:pPr>
      <w:r>
        <w:t xml:space="preserve">    def handle_delete_contact(self, id_text: str) -&gt; None:</w:t>
      </w:r>
    </w:p>
    <w:p w14:paraId="549ED8A9" w14:textId="77777777" w:rsidR="009B5EE6" w:rsidRDefault="004D67EF">
      <w:pPr>
        <w:pStyle w:val="SourceCode"/>
      </w:pPr>
      <w:r>
        <w:t xml:space="preserve">        """DELETE /api/v1/contacts/{id}: deletes one contact and answers 204</w:t>
      </w:r>
    </w:p>
    <w:p w14:paraId="6CEAAAED" w14:textId="77777777" w:rsidR="009B5EE6" w:rsidRDefault="004D67EF">
      <w:pPr>
        <w:pStyle w:val="SourceCode"/>
      </w:pPr>
      <w:r>
        <w:t xml:space="preserve">        with no body, or 404 when no contact has that id. It has the same</w:t>
      </w:r>
    </w:p>
    <w:p w14:paraId="01AC36A5" w14:textId="77777777" w:rsidR="009B5EE6" w:rsidRDefault="004D67EF">
      <w:pPr>
        <w:pStyle w:val="SourceCode"/>
      </w:pPr>
      <w:r>
        <w:t xml:space="preserve">        steps as handle_get_contact; only the store call and the answer</w:t>
      </w:r>
    </w:p>
    <w:p w14:paraId="46B904D3" w14:textId="77777777" w:rsidR="009B5EE6" w:rsidRDefault="004D67EF">
      <w:pPr>
        <w:pStyle w:val="SourceCode"/>
      </w:pPr>
      <w:r>
        <w:t xml:space="preserve">        differ."""</w:t>
      </w:r>
    </w:p>
    <w:p w14:paraId="42FAE4ED" w14:textId="77777777" w:rsidR="009B5EE6" w:rsidRDefault="004D67EF">
      <w:pPr>
        <w:pStyle w:val="SourceCode"/>
      </w:pPr>
      <w:r>
        <w:t xml:space="preserve">        # Remember, parse_id returns 0 for text that is not an id.</w:t>
      </w:r>
    </w:p>
    <w:p w14:paraId="2E2D3383" w14:textId="77777777" w:rsidR="009B5EE6" w:rsidRDefault="004D67EF">
      <w:pPr>
        <w:pStyle w:val="SourceCode"/>
      </w:pPr>
      <w:r>
        <w:t xml:space="preserve">        contact_id = contacts.parse_id(id_text)</w:t>
      </w:r>
    </w:p>
    <w:p w14:paraId="171DF325" w14:textId="77777777" w:rsidR="009B5EE6" w:rsidRDefault="004D67EF">
      <w:pPr>
        <w:pStyle w:val="SourceCode"/>
      </w:pPr>
      <w:r>
        <w:t xml:space="preserve">        if contact_id == 0:</w:t>
      </w:r>
    </w:p>
    <w:p w14:paraId="7305A203" w14:textId="77777777" w:rsidR="009B5EE6" w:rsidRDefault="004D67EF">
      <w:pPr>
        <w:pStyle w:val="SourceCode"/>
      </w:pPr>
      <w:r>
        <w:t xml:space="preserve">            self.send_failure(ContactStatus.INVALID_INPUT, ID_PROBLEM)</w:t>
      </w:r>
    </w:p>
    <w:p w14:paraId="3A25498C" w14:textId="77777777" w:rsidR="009B5EE6" w:rsidRDefault="004D67EF">
      <w:pPr>
        <w:pStyle w:val="SourceCode"/>
      </w:pPr>
      <w:r>
        <w:t xml:space="preserve">            return</w:t>
      </w:r>
    </w:p>
    <w:p w14:paraId="43834E76" w14:textId="77777777" w:rsidR="009B5EE6" w:rsidRDefault="004D67EF">
      <w:pPr>
        <w:pStyle w:val="SourceCode"/>
      </w:pPr>
      <w:r>
        <w:t xml:space="preserve">        status, problem, connection = contact_store.open_connection()</w:t>
      </w:r>
    </w:p>
    <w:p w14:paraId="1F65CD1A" w14:textId="77777777" w:rsidR="009B5EE6" w:rsidRDefault="004D67EF">
      <w:pPr>
        <w:pStyle w:val="SourceCode"/>
      </w:pPr>
      <w:r>
        <w:t xml:space="preserve">        if status != ContactStatus.SUCCESS:</w:t>
      </w:r>
    </w:p>
    <w:p w14:paraId="1F7A15D2" w14:textId="77777777" w:rsidR="009B5EE6" w:rsidRDefault="004D67EF">
      <w:pPr>
        <w:pStyle w:val="SourceCode"/>
      </w:pPr>
      <w:r>
        <w:t xml:space="preserve">            self.send_failure(status, problem)</w:t>
      </w:r>
    </w:p>
    <w:p w14:paraId="29A3D5AF" w14:textId="77777777" w:rsidR="009B5EE6" w:rsidRDefault="004D67EF">
      <w:pPr>
        <w:pStyle w:val="SourceCode"/>
      </w:pPr>
      <w:r>
        <w:t xml:space="preserve">            return</w:t>
      </w:r>
    </w:p>
    <w:p w14:paraId="0D495D7D" w14:textId="77777777" w:rsidR="009B5EE6" w:rsidRDefault="004D67EF">
      <w:pPr>
        <w:pStyle w:val="SourceCode"/>
      </w:pPr>
      <w:r>
        <w:t xml:space="preserve">        status, problem = contact_store.remove_contact(connection, contact_id)</w:t>
      </w:r>
    </w:p>
    <w:p w14:paraId="52943FC1" w14:textId="77777777" w:rsidR="009B5EE6" w:rsidRDefault="004D67EF">
      <w:pPr>
        <w:pStyle w:val="SourceCode"/>
      </w:pPr>
      <w:r>
        <w:t xml:space="preserve">        contact_store.close_connection(connection)</w:t>
      </w:r>
    </w:p>
    <w:p w14:paraId="1C5EA38F" w14:textId="77777777" w:rsidR="009B5EE6" w:rsidRDefault="004D67EF">
      <w:pPr>
        <w:pStyle w:val="SourceCode"/>
      </w:pPr>
      <w:r>
        <w:t xml:space="preserve">        if status != ContactStatus.SUCCESS:</w:t>
      </w:r>
    </w:p>
    <w:p w14:paraId="75B5739F" w14:textId="77777777" w:rsidR="009B5EE6" w:rsidRDefault="004D67EF">
      <w:pPr>
        <w:pStyle w:val="SourceCode"/>
      </w:pPr>
      <w:r>
        <w:t xml:space="preserve">            self.send_failure(status, problem)</w:t>
      </w:r>
    </w:p>
    <w:p w14:paraId="4D219053" w14:textId="77777777" w:rsidR="009B5EE6" w:rsidRDefault="004D67EF">
      <w:pPr>
        <w:pStyle w:val="SourceCode"/>
      </w:pPr>
      <w:r>
        <w:t xml:space="preserve">            return</w:t>
      </w:r>
    </w:p>
    <w:p w14:paraId="1BAA99D8" w14:textId="77777777" w:rsidR="009B5EE6" w:rsidRDefault="004D67EF">
      <w:pPr>
        <w:pStyle w:val="SourceCode"/>
      </w:pPr>
      <w:r>
        <w:t xml:space="preserve">        self.send_no_content()</w:t>
      </w:r>
    </w:p>
    <w:p w14:paraId="7ADCB733" w14:textId="77777777" w:rsidR="009B5EE6" w:rsidRDefault="009B5EE6">
      <w:pPr>
        <w:pStyle w:val="SourceCode"/>
      </w:pPr>
    </w:p>
    <w:p w14:paraId="006D2787" w14:textId="77777777" w:rsidR="009B5EE6" w:rsidRDefault="004D67EF">
      <w:pPr>
        <w:pStyle w:val="SourceCode"/>
      </w:pPr>
      <w:r>
        <w:t xml:space="preserve">    def send_error_json(self, status: int, code: str, message: str) -&gt; None:</w:t>
      </w:r>
    </w:p>
    <w:p w14:paraId="76920D3A" w14:textId="77777777" w:rsidR="009B5EE6" w:rsidRDefault="004D67EF">
      <w:pPr>
        <w:pStyle w:val="SourceCode"/>
      </w:pPr>
      <w:r>
        <w:t xml:space="preserve">        """The one error body: {"code":"...","message":"..."}. Lesson 6.15</w:t>
      </w:r>
    </w:p>
    <w:p w14:paraId="5C126A33" w14:textId="77777777" w:rsidR="009B5EE6" w:rsidRDefault="004D67EF">
      <w:pPr>
        <w:pStyle w:val="SourceCode"/>
      </w:pPr>
      <w:r>
        <w:t xml:space="preserve">        covers it in full. BaseHTTPRequestHandler already has a send_error</w:t>
      </w:r>
    </w:p>
    <w:p w14:paraId="4980FCC5" w14:textId="77777777" w:rsidR="009B5EE6" w:rsidRDefault="004D67EF">
      <w:pPr>
        <w:pStyle w:val="SourceCode"/>
      </w:pPr>
      <w:r>
        <w:t xml:space="preserve">        method, which http.server itself calls, so this one has its own</w:t>
      </w:r>
    </w:p>
    <w:p w14:paraId="746DEE06" w14:textId="77777777" w:rsidR="009B5EE6" w:rsidRDefault="004D67EF">
      <w:pPr>
        <w:pStyle w:val="SourceCode"/>
      </w:pPr>
      <w:r>
        <w:t xml:space="preserve">        name."""</w:t>
      </w:r>
    </w:p>
    <w:p w14:paraId="385161ED" w14:textId="77777777" w:rsidR="009B5EE6" w:rsidRDefault="004D67EF">
      <w:pPr>
        <w:pStyle w:val="SourceCode"/>
      </w:pPr>
      <w:r>
        <w:t xml:space="preserve">        self.send_json(status, json.dumps({"code": code, "message": message},</w:t>
      </w:r>
    </w:p>
    <w:p w14:paraId="2526A3C8" w14:textId="77777777" w:rsidR="009B5EE6" w:rsidRDefault="004D67EF">
      <w:pPr>
        <w:pStyle w:val="SourceCode"/>
      </w:pPr>
      <w:r>
        <w:t xml:space="preserve">                                          separators=(",", ":"),</w:t>
      </w:r>
    </w:p>
    <w:p w14:paraId="5665EB99" w14:textId="77777777" w:rsidR="009B5EE6" w:rsidRDefault="004D67EF">
      <w:pPr>
        <w:pStyle w:val="SourceCode"/>
      </w:pPr>
      <w:r>
        <w:t xml:space="preserve">                                          ensure_ascii=False))</w:t>
      </w:r>
    </w:p>
    <w:p w14:paraId="1F0C3269" w14:textId="77777777" w:rsidR="009B5EE6" w:rsidRDefault="009B5EE6">
      <w:pPr>
        <w:pStyle w:val="SourceCode"/>
      </w:pPr>
    </w:p>
    <w:p w14:paraId="31F6BA37" w14:textId="77777777" w:rsidR="009B5EE6" w:rsidRDefault="004D67EF">
      <w:pPr>
        <w:pStyle w:val="SourceCode"/>
      </w:pPr>
      <w:r>
        <w:t xml:space="preserve">    def send_failure(self, status: ContactStatus, problem: str) -&gt; None:</w:t>
      </w:r>
    </w:p>
    <w:p w14:paraId="6152A22D" w14:textId="77777777" w:rsidR="009B5EE6" w:rsidRDefault="004D67EF">
      <w:pPr>
        <w:pStyle w:val="SourceCode"/>
      </w:pPr>
      <w:r>
        <w:t xml:space="preserve">        """Answers a status that is not SUCCESS: its HTTP status, its code,</w:t>
      </w:r>
    </w:p>
    <w:p w14:paraId="3A247C27" w14:textId="77777777" w:rsidR="009B5EE6" w:rsidRDefault="004D67EF">
      <w:pPr>
        <w:pStyle w:val="SourceCode"/>
      </w:pPr>
      <w:r>
        <w:t xml:space="preserve">        and status_message's words, the same words Chapter 5 printed."""</w:t>
      </w:r>
    </w:p>
    <w:p w14:paraId="24BBBBE9" w14:textId="77777777" w:rsidR="009B5EE6" w:rsidRDefault="004D67EF">
      <w:pPr>
        <w:pStyle w:val="SourceCode"/>
      </w:pPr>
      <w:r>
        <w:t xml:space="preserve">        self.send_error_json(http_status_for(status), error_code_for(status),</w:t>
      </w:r>
    </w:p>
    <w:p w14:paraId="5124A805" w14:textId="77777777" w:rsidR="009B5EE6" w:rsidRDefault="004D67EF">
      <w:pPr>
        <w:pStyle w:val="SourceCode"/>
      </w:pPr>
      <w:r>
        <w:t xml:space="preserve">                             contacts.status_message(status, problem))</w:t>
      </w:r>
    </w:p>
    <w:p w14:paraId="064EA182" w14:textId="77777777" w:rsidR="009B5EE6" w:rsidRDefault="009B5EE6">
      <w:pPr>
        <w:pStyle w:val="SourceCode"/>
      </w:pPr>
    </w:p>
    <w:p w14:paraId="1196BBF7" w14:textId="77777777" w:rsidR="009B5EE6" w:rsidRDefault="004D67EF">
      <w:pPr>
        <w:pStyle w:val="SourceCode"/>
      </w:pPr>
      <w:r>
        <w:t xml:space="preserve">    # The server calls do_ plus the request's method. Each one goes to the</w:t>
      </w:r>
    </w:p>
    <w:p w14:paraId="5EB5ADFF" w14:textId="77777777" w:rsidR="009B5EE6" w:rsidRDefault="004D67EF">
      <w:pPr>
        <w:pStyle w:val="SourceCode"/>
      </w:pPr>
      <w:r>
        <w:t xml:space="preserve">    # route table, so every method gets the same answers.</w:t>
      </w:r>
    </w:p>
    <w:p w14:paraId="7AE10379" w14:textId="77777777" w:rsidR="009B5EE6" w:rsidRDefault="004D67EF">
      <w:pPr>
        <w:pStyle w:val="SourceCode"/>
      </w:pPr>
      <w:r>
        <w:t xml:space="preserve">    def do_GET(self) -&gt; None:</w:t>
      </w:r>
    </w:p>
    <w:p w14:paraId="254F321E" w14:textId="77777777" w:rsidR="009B5EE6" w:rsidRDefault="004D67EF">
      <w:pPr>
        <w:pStyle w:val="SourceCode"/>
      </w:pPr>
      <w:r>
        <w:t xml:space="preserve">        self.route_request()</w:t>
      </w:r>
    </w:p>
    <w:p w14:paraId="6A4277CC" w14:textId="77777777" w:rsidR="009B5EE6" w:rsidRDefault="009B5EE6">
      <w:pPr>
        <w:pStyle w:val="SourceCode"/>
      </w:pPr>
    </w:p>
    <w:p w14:paraId="12FAB137" w14:textId="77777777" w:rsidR="009B5EE6" w:rsidRDefault="004D67EF">
      <w:pPr>
        <w:pStyle w:val="SourceCode"/>
      </w:pPr>
      <w:r>
        <w:t xml:space="preserve">    def do_POST(self) -&gt; None:</w:t>
      </w:r>
    </w:p>
    <w:p w14:paraId="366D583C" w14:textId="77777777" w:rsidR="009B5EE6" w:rsidRDefault="004D67EF">
      <w:pPr>
        <w:pStyle w:val="SourceCode"/>
      </w:pPr>
      <w:r>
        <w:t xml:space="preserve">        self.route_request()</w:t>
      </w:r>
    </w:p>
    <w:p w14:paraId="1BDEB3B1" w14:textId="77777777" w:rsidR="009B5EE6" w:rsidRDefault="009B5EE6">
      <w:pPr>
        <w:pStyle w:val="SourceCode"/>
      </w:pPr>
    </w:p>
    <w:p w14:paraId="49A04220" w14:textId="77777777" w:rsidR="009B5EE6" w:rsidRDefault="004D67EF">
      <w:pPr>
        <w:pStyle w:val="SourceCode"/>
      </w:pPr>
      <w:r>
        <w:t xml:space="preserve">    def do_PUT(self) -&gt; None:</w:t>
      </w:r>
    </w:p>
    <w:p w14:paraId="2415A1A4" w14:textId="77777777" w:rsidR="009B5EE6" w:rsidRDefault="004D67EF">
      <w:pPr>
        <w:pStyle w:val="SourceCode"/>
      </w:pPr>
      <w:r>
        <w:t xml:space="preserve">        self.route_request()</w:t>
      </w:r>
    </w:p>
    <w:p w14:paraId="6CE6C626" w14:textId="77777777" w:rsidR="009B5EE6" w:rsidRDefault="009B5EE6">
      <w:pPr>
        <w:pStyle w:val="SourceCode"/>
      </w:pPr>
    </w:p>
    <w:p w14:paraId="6C4C9B22" w14:textId="77777777" w:rsidR="009B5EE6" w:rsidRDefault="004D67EF">
      <w:pPr>
        <w:pStyle w:val="SourceCode"/>
      </w:pPr>
      <w:r>
        <w:t xml:space="preserve">    def do_PATCH(self) -&gt; None:</w:t>
      </w:r>
    </w:p>
    <w:p w14:paraId="51E866F4" w14:textId="77777777" w:rsidR="009B5EE6" w:rsidRDefault="004D67EF">
      <w:pPr>
        <w:pStyle w:val="SourceCode"/>
      </w:pPr>
      <w:r>
        <w:t xml:space="preserve">        self.route_request()</w:t>
      </w:r>
    </w:p>
    <w:p w14:paraId="5BC2855E" w14:textId="77777777" w:rsidR="009B5EE6" w:rsidRDefault="009B5EE6">
      <w:pPr>
        <w:pStyle w:val="SourceCode"/>
      </w:pPr>
    </w:p>
    <w:p w14:paraId="5083421C" w14:textId="77777777" w:rsidR="009B5EE6" w:rsidRDefault="004D67EF">
      <w:pPr>
        <w:pStyle w:val="SourceCode"/>
      </w:pPr>
      <w:r>
        <w:t xml:space="preserve">    def do_DELETE(self) -&gt; None:</w:t>
      </w:r>
    </w:p>
    <w:p w14:paraId="568C19A4" w14:textId="77777777" w:rsidR="009B5EE6" w:rsidRDefault="004D67EF">
      <w:pPr>
        <w:pStyle w:val="SourceCode"/>
      </w:pPr>
      <w:r>
        <w:t xml:space="preserve">        self.route_request()</w:t>
      </w:r>
    </w:p>
    <w:p w14:paraId="57C090E1" w14:textId="77777777" w:rsidR="009B5EE6" w:rsidRDefault="009B5EE6">
      <w:pPr>
        <w:pStyle w:val="SourceCode"/>
      </w:pPr>
    </w:p>
    <w:p w14:paraId="1182DB96" w14:textId="77777777" w:rsidR="009B5EE6" w:rsidRDefault="004D67EF">
      <w:pPr>
        <w:pStyle w:val="SourceCode"/>
      </w:pPr>
      <w:r>
        <w:t xml:space="preserve">    def do_HEAD(self) -&gt; None:</w:t>
      </w:r>
    </w:p>
    <w:p w14:paraId="642EC6C8" w14:textId="77777777" w:rsidR="009B5EE6" w:rsidRDefault="004D67EF">
      <w:pPr>
        <w:pStyle w:val="SourceCode"/>
      </w:pPr>
      <w:r>
        <w:t xml:space="preserve">        self.route_request()</w:t>
      </w:r>
    </w:p>
    <w:p w14:paraId="718CD6D2" w14:textId="77777777" w:rsidR="009B5EE6" w:rsidRDefault="009B5EE6">
      <w:pPr>
        <w:pStyle w:val="SourceCode"/>
      </w:pPr>
    </w:p>
    <w:p w14:paraId="431A3345" w14:textId="77777777" w:rsidR="009B5EE6" w:rsidRDefault="004D67EF">
      <w:pPr>
        <w:pStyle w:val="SourceCode"/>
      </w:pPr>
      <w:r>
        <w:t xml:space="preserve">    def do_OPTIONS(self) -&gt; None:</w:t>
      </w:r>
    </w:p>
    <w:p w14:paraId="5F2DB701" w14:textId="77777777" w:rsidR="009B5EE6" w:rsidRDefault="004D67EF">
      <w:pPr>
        <w:pStyle w:val="SourceCode"/>
      </w:pPr>
      <w:r>
        <w:t xml:space="preserve">        self.route_request()</w:t>
      </w:r>
    </w:p>
    <w:p w14:paraId="77D29280" w14:textId="77777777" w:rsidR="009B5EE6" w:rsidRDefault="009B5EE6">
      <w:pPr>
        <w:pStyle w:val="SourceCode"/>
      </w:pPr>
    </w:p>
    <w:p w14:paraId="644B4357" w14:textId="77777777" w:rsidR="009B5EE6" w:rsidRDefault="004D67EF">
      <w:pPr>
        <w:pStyle w:val="SourceCode"/>
      </w:pPr>
      <w:r>
        <w:t xml:space="preserve">    def log_message(self, format: str, *args: object) -&gt; None:</w:t>
      </w:r>
    </w:p>
    <w:p w14:paraId="366350C6" w14:textId="77777777" w:rsidR="009B5EE6" w:rsidRDefault="004D67EF">
      <w:pPr>
        <w:pStyle w:val="SourceCode"/>
      </w:pPr>
      <w:r>
        <w:t xml:space="preserve">        # Remember, this turns off the handler's own line per request;</w:t>
      </w:r>
    </w:p>
    <w:p w14:paraId="1B1E928D" w14:textId="77777777" w:rsidR="009B5EE6" w:rsidRDefault="004D67EF">
      <w:pPr>
        <w:pStyle w:val="SourceCode"/>
      </w:pPr>
      <w:r>
        <w:t xml:space="preserve">        # log_request prints this program's line instead.</w:t>
      </w:r>
    </w:p>
    <w:p w14:paraId="7EE8DDCC" w14:textId="77777777" w:rsidR="009B5EE6" w:rsidRDefault="004D67EF">
      <w:pPr>
        <w:pStyle w:val="SourceCode"/>
      </w:pPr>
      <w:r>
        <w:t xml:space="preserve">        pass</w:t>
      </w:r>
    </w:p>
    <w:p w14:paraId="4691CC40" w14:textId="77777777" w:rsidR="009B5EE6" w:rsidRDefault="009B5EE6">
      <w:pPr>
        <w:pStyle w:val="SourceCode"/>
      </w:pPr>
    </w:p>
    <w:p w14:paraId="625597E0" w14:textId="77777777" w:rsidR="009B5EE6" w:rsidRDefault="009B5EE6">
      <w:pPr>
        <w:pStyle w:val="SourceCode"/>
      </w:pPr>
    </w:p>
    <w:p w14:paraId="08B06A68" w14:textId="77777777" w:rsidR="009B5EE6" w:rsidRDefault="004D67EF">
      <w:pPr>
        <w:pStyle w:val="SourceCode"/>
      </w:pPr>
      <w:r>
        <w:t>class ApiServer(ThreadingHTTPServer):</w:t>
      </w:r>
    </w:p>
    <w:p w14:paraId="72EEDF2F" w14:textId="77777777" w:rsidR="009B5EE6" w:rsidRDefault="004D67EF">
      <w:pPr>
        <w:pStyle w:val="SourceCode"/>
      </w:pPr>
      <w:r>
        <w:t xml:space="preserve">    """The HTTPS server: ThreadingHTTPServer plus TLS on every connection."""</w:t>
      </w:r>
    </w:p>
    <w:p w14:paraId="50F5123F" w14:textId="77777777" w:rsidR="009B5EE6" w:rsidRDefault="009B5EE6">
      <w:pPr>
        <w:pStyle w:val="SourceCode"/>
      </w:pPr>
    </w:p>
    <w:p w14:paraId="64C9E49C" w14:textId="77777777" w:rsidR="009B5EE6" w:rsidRDefault="004D67EF">
      <w:pPr>
        <w:pStyle w:val="SourceCode"/>
      </w:pPr>
      <w:r>
        <w:t xml:space="preserve">    # http.server sets SO_REUSEADDR. On Windows that lets a second server</w:t>
      </w:r>
    </w:p>
    <w:p w14:paraId="305419D4" w14:textId="77777777" w:rsidR="009B5EE6" w:rsidRDefault="004D67EF">
      <w:pPr>
        <w:pStyle w:val="SourceCode"/>
      </w:pPr>
      <w:r>
        <w:t xml:space="preserve">    # listen beside the first, so on Windows it is off, and server_bind</w:t>
      </w:r>
    </w:p>
    <w:p w14:paraId="256F95BC" w14:textId="77777777" w:rsidR="009B5EE6" w:rsidRDefault="004D67EF">
      <w:pPr>
        <w:pStyle w:val="SourceCode"/>
      </w:pPr>
      <w:r>
        <w:t xml:space="preserve">    # sets SO_EXCLUSIVEADDRUSE instead: a busy port must be an error.</w:t>
      </w:r>
    </w:p>
    <w:p w14:paraId="44D01E38" w14:textId="77777777" w:rsidR="009B5EE6" w:rsidRDefault="004D67EF">
      <w:pPr>
        <w:pStyle w:val="SourceCode"/>
      </w:pPr>
      <w:r>
        <w:t xml:space="preserve">    allow_reuse_address = sys.platform != "win32"</w:t>
      </w:r>
    </w:p>
    <w:p w14:paraId="7F242AC6" w14:textId="77777777" w:rsidR="009B5EE6" w:rsidRDefault="009B5EE6">
      <w:pPr>
        <w:pStyle w:val="SourceCode"/>
      </w:pPr>
    </w:p>
    <w:p w14:paraId="2989E55E" w14:textId="77777777" w:rsidR="009B5EE6" w:rsidRDefault="004D67EF">
      <w:pPr>
        <w:pStyle w:val="SourceCode"/>
      </w:pPr>
      <w:r>
        <w:t xml:space="preserve">    def __init__(self, context: ssl.SSLContext) -&gt; None:</w:t>
      </w:r>
    </w:p>
    <w:p w14:paraId="2A310F4E" w14:textId="77777777" w:rsidR="009B5EE6" w:rsidRDefault="004D67EF">
      <w:pPr>
        <w:pStyle w:val="SourceCode"/>
      </w:pPr>
      <w:r>
        <w:t xml:space="preserve">        # Keep the TLS context, then let ThreadingHTTPServer's own</w:t>
      </w:r>
    </w:p>
    <w:p w14:paraId="3724FA1B" w14:textId="77777777" w:rsidR="009B5EE6" w:rsidRDefault="004D67EF">
      <w:pPr>
        <w:pStyle w:val="SourceCode"/>
      </w:pPr>
      <w:r>
        <w:t xml:space="preserve">        # constructor open 127.0.0.1:8765 with ApiHandler.</w:t>
      </w:r>
    </w:p>
    <w:p w14:paraId="209B9E53" w14:textId="77777777" w:rsidR="009B5EE6" w:rsidRDefault="004D67EF">
      <w:pPr>
        <w:pStyle w:val="SourceCode"/>
      </w:pPr>
      <w:r>
        <w:t xml:space="preserve">        self.context = context</w:t>
      </w:r>
    </w:p>
    <w:p w14:paraId="0D1598B1" w14:textId="77777777" w:rsidR="009B5EE6" w:rsidRDefault="004D67EF">
      <w:pPr>
        <w:pStyle w:val="SourceCode"/>
      </w:pPr>
      <w:r>
        <w:t xml:space="preserve">        ThreadingHTTPServer.__init__(self, (HOST, HTTPS_PORT), ApiHandler)</w:t>
      </w:r>
    </w:p>
    <w:p w14:paraId="108F7D2B" w14:textId="77777777" w:rsidR="009B5EE6" w:rsidRDefault="009B5EE6">
      <w:pPr>
        <w:pStyle w:val="SourceCode"/>
      </w:pPr>
    </w:p>
    <w:p w14:paraId="6BC19D4E" w14:textId="77777777" w:rsidR="009B5EE6" w:rsidRDefault="004D67EF">
      <w:pPr>
        <w:pStyle w:val="SourceCode"/>
      </w:pPr>
      <w:r>
        <w:t xml:space="preserve">    def server_bind(self) -&gt; None:</w:t>
      </w:r>
    </w:p>
    <w:p w14:paraId="7DBCAC7F" w14:textId="77777777" w:rsidR="009B5EE6" w:rsidRDefault="004D67EF">
      <w:pPr>
        <w:pStyle w:val="SourceCode"/>
      </w:pPr>
      <w:r>
        <w:t xml:space="preserve">        if sys.platform == "win32":</w:t>
      </w:r>
    </w:p>
    <w:p w14:paraId="4A328B62" w14:textId="77777777" w:rsidR="009B5EE6" w:rsidRDefault="004D67EF">
      <w:pPr>
        <w:pStyle w:val="SourceCode"/>
      </w:pPr>
      <w:r>
        <w:t xml:space="preserve">            self.socket.setsockopt(socket.SOL_SOCKET,</w:t>
      </w:r>
    </w:p>
    <w:p w14:paraId="101A0333" w14:textId="77777777" w:rsidR="009B5EE6" w:rsidRDefault="004D67EF">
      <w:pPr>
        <w:pStyle w:val="SourceCode"/>
      </w:pPr>
      <w:r>
        <w:t xml:space="preserve">                                   socket.SO_EXCLUSIVEADDRUSE, 1)</w:t>
      </w:r>
    </w:p>
    <w:p w14:paraId="50F971C6" w14:textId="77777777" w:rsidR="009B5EE6" w:rsidRDefault="004D67EF">
      <w:pPr>
        <w:pStyle w:val="SourceCode"/>
      </w:pPr>
      <w:r>
        <w:t xml:space="preserve">        ThreadingHTTPServer.server_bind(self)</w:t>
      </w:r>
    </w:p>
    <w:p w14:paraId="0C8EA641" w14:textId="77777777" w:rsidR="009B5EE6" w:rsidRDefault="009B5EE6">
      <w:pPr>
        <w:pStyle w:val="SourceCode"/>
      </w:pPr>
    </w:p>
    <w:p w14:paraId="578CBF9D" w14:textId="77777777" w:rsidR="009B5EE6" w:rsidRDefault="004D67EF">
      <w:pPr>
        <w:pStyle w:val="SourceCode"/>
      </w:pPr>
      <w:r>
        <w:t xml:space="preserve">    def finish_request(self, request: socket.socket,</w:t>
      </w:r>
    </w:p>
    <w:p w14:paraId="4D9FC61F" w14:textId="77777777" w:rsidR="009B5EE6" w:rsidRDefault="004D67EF">
      <w:pPr>
        <w:pStyle w:val="SourceCode"/>
      </w:pPr>
      <w:r>
        <w:t xml:space="preserve">                       client_address: tuple) -&gt; None:</w:t>
      </w:r>
    </w:p>
    <w:p w14:paraId="0580762C" w14:textId="77777777" w:rsidR="009B5EE6" w:rsidRDefault="004D67EF">
      <w:pPr>
        <w:pStyle w:val="SourceCode"/>
      </w:pPr>
      <w:r>
        <w:t xml:space="preserve">        # This runs on the connection's own thread, so the TLS handshake</w:t>
      </w:r>
    </w:p>
    <w:p w14:paraId="2C422078" w14:textId="77777777" w:rsidR="009B5EE6" w:rsidRDefault="004D67EF">
      <w:pPr>
        <w:pStyle w:val="SourceCode"/>
      </w:pPr>
      <w:r>
        <w:t xml:space="preserve">        # happens here: a slow or failing client holds up only its thread.</w:t>
      </w:r>
    </w:p>
    <w:p w14:paraId="7FE4750E" w14:textId="77777777" w:rsidR="009B5EE6" w:rsidRDefault="004D67EF">
      <w:pPr>
        <w:pStyle w:val="SourceCode"/>
      </w:pPr>
      <w:r>
        <w:t xml:space="preserve">        secure_request = self.context.wrap_socket(request, server_side=True)</w:t>
      </w:r>
    </w:p>
    <w:p w14:paraId="7A6B95A4" w14:textId="77777777" w:rsidR="009B5EE6" w:rsidRDefault="004D67EF">
      <w:pPr>
        <w:pStyle w:val="SourceCode"/>
      </w:pPr>
      <w:r>
        <w:t xml:space="preserve">        try:</w:t>
      </w:r>
    </w:p>
    <w:p w14:paraId="0C58A2A7" w14:textId="77777777" w:rsidR="009B5EE6" w:rsidRDefault="004D67EF">
      <w:pPr>
        <w:pStyle w:val="SourceCode"/>
      </w:pPr>
      <w:r>
        <w:t xml:space="preserve">            ThreadingHTTPServer.finish_request(self, secure_request,</w:t>
      </w:r>
    </w:p>
    <w:p w14:paraId="3F648DB3" w14:textId="77777777" w:rsidR="009B5EE6" w:rsidRDefault="004D67EF">
      <w:pPr>
        <w:pStyle w:val="SourceCode"/>
      </w:pPr>
      <w:r>
        <w:t xml:space="preserve">                                               client_address)</w:t>
      </w:r>
    </w:p>
    <w:p w14:paraId="0F9CEC3D" w14:textId="77777777" w:rsidR="009B5EE6" w:rsidRDefault="004D67EF">
      <w:pPr>
        <w:pStyle w:val="SourceCode"/>
      </w:pPr>
      <w:r>
        <w:t xml:space="preserve">        finally:</w:t>
      </w:r>
    </w:p>
    <w:p w14:paraId="121F9C55" w14:textId="77777777" w:rsidR="009B5EE6" w:rsidRDefault="004D67EF">
      <w:pPr>
        <w:pStyle w:val="SourceCode"/>
      </w:pPr>
      <w:r>
        <w:t xml:space="preserve">            secure_request.close()</w:t>
      </w:r>
    </w:p>
    <w:p w14:paraId="61BD16E2" w14:textId="77777777" w:rsidR="009B5EE6" w:rsidRDefault="009B5EE6">
      <w:pPr>
        <w:pStyle w:val="SourceCode"/>
      </w:pPr>
    </w:p>
    <w:p w14:paraId="2E23CA2C" w14:textId="77777777" w:rsidR="009B5EE6" w:rsidRDefault="004D67EF">
      <w:pPr>
        <w:pStyle w:val="SourceCode"/>
      </w:pPr>
      <w:r>
        <w:t xml:space="preserve">    def handle_error(self, request: object, client_address: object) -&gt; None:</w:t>
      </w:r>
    </w:p>
    <w:p w14:paraId="2E0FCD4E" w14:textId="77777777" w:rsidR="009B5EE6" w:rsidRDefault="004D67EF">
      <w:pPr>
        <w:pStyle w:val="SourceCode"/>
      </w:pPr>
      <w:r>
        <w:t xml:space="preserve">        # A client that hangs up early, such as one that refused the</w:t>
      </w:r>
    </w:p>
    <w:p w14:paraId="2F440294" w14:textId="77777777" w:rsidR="009B5EE6" w:rsidRDefault="004D67EF">
      <w:pPr>
        <w:pStyle w:val="SourceCode"/>
      </w:pPr>
      <w:r>
        <w:t xml:space="preserve">        # certificate, is not the server's error: say nothing.</w:t>
      </w:r>
    </w:p>
    <w:p w14:paraId="5F23A80D" w14:textId="77777777" w:rsidR="009B5EE6" w:rsidRDefault="004D67EF">
      <w:pPr>
        <w:pStyle w:val="SourceCode"/>
      </w:pPr>
      <w:r>
        <w:t xml:space="preserve">        pass</w:t>
      </w:r>
    </w:p>
    <w:p w14:paraId="75F2F514" w14:textId="77777777" w:rsidR="009B5EE6" w:rsidRDefault="009B5EE6">
      <w:pPr>
        <w:pStyle w:val="SourceCode"/>
      </w:pPr>
    </w:p>
    <w:p w14:paraId="04B0F1DC" w14:textId="77777777" w:rsidR="009B5EE6" w:rsidRDefault="009B5EE6">
      <w:pPr>
        <w:pStyle w:val="SourceCode"/>
      </w:pPr>
    </w:p>
    <w:p w14:paraId="133B467D" w14:textId="77777777" w:rsidR="009B5EE6" w:rsidRDefault="004D67EF">
      <w:pPr>
        <w:pStyle w:val="SourceCode"/>
      </w:pPr>
      <w:r>
        <w:t>def main() -&gt; int:</w:t>
      </w:r>
    </w:p>
    <w:p w14:paraId="640BDA69" w14:textId="77777777" w:rsidR="009B5EE6" w:rsidRDefault="004D67EF">
      <w:pPr>
        <w:pStyle w:val="SourceCode"/>
      </w:pPr>
      <w:r>
        <w:t xml:space="preserve">    # Remember, the context holds the certificate and its private key; the</w:t>
      </w:r>
    </w:p>
    <w:p w14:paraId="35C6E668" w14:textId="77777777" w:rsidR="009B5EE6" w:rsidRDefault="004D67EF">
      <w:pPr>
        <w:pStyle w:val="SourceCode"/>
      </w:pPr>
      <w:r>
        <w:t xml:space="preserve">    # server listens on 127.0.0.1 only and adds TLS to every connection.</w:t>
      </w:r>
    </w:p>
    <w:p w14:paraId="2A81EBB7" w14:textId="77777777" w:rsidR="009B5EE6" w:rsidRDefault="004D67EF">
      <w:pPr>
        <w:pStyle w:val="SourceCode"/>
      </w:pPr>
      <w:r>
        <w:t xml:space="preserve">    try:</w:t>
      </w:r>
    </w:p>
    <w:p w14:paraId="553C8D57" w14:textId="77777777" w:rsidR="009B5EE6" w:rsidRDefault="004D67EF">
      <w:pPr>
        <w:pStyle w:val="SourceCode"/>
      </w:pPr>
      <w:r>
        <w:t xml:space="preserve">        context = ssl.SSLContext(ssl.PROTOCOL_TLS_SERVER)</w:t>
      </w:r>
    </w:p>
    <w:p w14:paraId="0F0735D9" w14:textId="77777777" w:rsidR="009B5EE6" w:rsidRDefault="004D67EF">
      <w:pPr>
        <w:pStyle w:val="SourceCode"/>
      </w:pPr>
      <w:r>
        <w:t xml:space="preserve">        context.load_cert_chain(CERTIFICATE_FILE, KEY_FILE)</w:t>
      </w:r>
    </w:p>
    <w:p w14:paraId="22A9873F" w14:textId="77777777" w:rsidR="009B5EE6" w:rsidRDefault="004D67EF">
      <w:pPr>
        <w:pStyle w:val="SourceCode"/>
      </w:pPr>
      <w:r>
        <w:t xml:space="preserve">        server = ApiServer(context)</w:t>
      </w:r>
    </w:p>
    <w:p w14:paraId="5CB64551" w14:textId="77777777" w:rsidR="009B5EE6" w:rsidRDefault="004D67EF">
      <w:pPr>
        <w:pStyle w:val="SourceCode"/>
      </w:pPr>
      <w:r>
        <w:t xml:space="preserve">    except OSError as error:</w:t>
      </w:r>
    </w:p>
    <w:p w14:paraId="578E0E90" w14:textId="77777777" w:rsidR="009B5EE6" w:rsidRDefault="004D67EF">
      <w:pPr>
        <w:pStyle w:val="SourceCode"/>
      </w:pPr>
      <w:r>
        <w:t xml:space="preserve">        # OSError covers both a missing certificate file and a port that</w:t>
      </w:r>
    </w:p>
    <w:p w14:paraId="7FD197DB" w14:textId="77777777" w:rsidR="009B5EE6" w:rsidRDefault="004D67EF">
      <w:pPr>
        <w:pStyle w:val="SourceCode"/>
      </w:pPr>
      <w:r>
        <w:t xml:space="preserve">        # another program already uses.</w:t>
      </w:r>
    </w:p>
    <w:p w14:paraId="26BB9BD4" w14:textId="77777777" w:rsidR="009B5EE6" w:rsidRDefault="004D67EF">
      <w:pPr>
        <w:pStyle w:val="SourceCode"/>
      </w:pPr>
      <w:r>
        <w:t xml:space="preserve">        print(f"Error: could not start the server on {HOST}:{HTTPS_PORT}",</w:t>
      </w:r>
    </w:p>
    <w:p w14:paraId="0655E3D1" w14:textId="77777777" w:rsidR="009B5EE6" w:rsidRDefault="004D67EF">
      <w:pPr>
        <w:pStyle w:val="SourceCode"/>
      </w:pPr>
      <w:r>
        <w:t xml:space="preserve">              file=sys.stderr)</w:t>
      </w:r>
    </w:p>
    <w:p w14:paraId="28118D90" w14:textId="77777777" w:rsidR="009B5EE6" w:rsidRDefault="004D67EF">
      <w:pPr>
        <w:pStyle w:val="SourceCode"/>
      </w:pPr>
      <w:r>
        <w:t xml:space="preserve">        print(f"Reason: {error}", file=sys.stderr)</w:t>
      </w:r>
    </w:p>
    <w:p w14:paraId="44708F79" w14:textId="77777777" w:rsidR="009B5EE6" w:rsidRDefault="004D67EF">
      <w:pPr>
        <w:pStyle w:val="SourceCode"/>
      </w:pPr>
      <w:r>
        <w:t xml:space="preserve">        return 1</w:t>
      </w:r>
    </w:p>
    <w:p w14:paraId="2D3CFDB5" w14:textId="77777777" w:rsidR="009B5EE6" w:rsidRDefault="004D67EF">
      <w:pPr>
        <w:pStyle w:val="SourceCode"/>
      </w:pPr>
      <w:r>
        <w:t xml:space="preserve">    print(f"Listening on https://{HOST}:{HTTPS_PORT}", flush=True)</w:t>
      </w:r>
    </w:p>
    <w:p w14:paraId="17DDE00C" w14:textId="77777777" w:rsidR="009B5EE6" w:rsidRDefault="004D67EF">
      <w:pPr>
        <w:pStyle w:val="SourceCode"/>
      </w:pPr>
      <w:r>
        <w:t xml:space="preserve">    try:</w:t>
      </w:r>
    </w:p>
    <w:p w14:paraId="35E8F74A" w14:textId="77777777" w:rsidR="009B5EE6" w:rsidRDefault="004D67EF">
      <w:pPr>
        <w:pStyle w:val="SourceCode"/>
      </w:pPr>
      <w:r>
        <w:t xml:space="preserve">        server.serve_forever()</w:t>
      </w:r>
    </w:p>
    <w:p w14:paraId="45639DEF" w14:textId="77777777" w:rsidR="009B5EE6" w:rsidRDefault="004D67EF">
      <w:pPr>
        <w:pStyle w:val="SourceCode"/>
      </w:pPr>
      <w:r>
        <w:t xml:space="preserve">    except KeyboardInterrupt:</w:t>
      </w:r>
    </w:p>
    <w:p w14:paraId="19AEC1AD" w14:textId="77777777" w:rsidR="009B5EE6" w:rsidRDefault="004D67EF">
      <w:pPr>
        <w:pStyle w:val="SourceCode"/>
      </w:pPr>
      <w:r>
        <w:t xml:space="preserve">        # Remember, Ctrl+C raises KeyboardInterrupt; the server stops here.</w:t>
      </w:r>
    </w:p>
    <w:p w14:paraId="6048DA3E" w14:textId="77777777" w:rsidR="009B5EE6" w:rsidRDefault="004D67EF">
      <w:pPr>
        <w:pStyle w:val="SourceCode"/>
        <w:keepNext/>
      </w:pPr>
      <w:r>
        <w:t xml:space="preserve">        server.server_close()</w:t>
      </w:r>
    </w:p>
    <w:p w14:paraId="65E978E7" w14:textId="77777777" w:rsidR="009B5EE6" w:rsidRDefault="004D67EF">
      <w:pPr>
        <w:pStyle w:val="SourceCode"/>
        <w:keepNext/>
      </w:pPr>
      <w:r>
        <w:t xml:space="preserve">    return 0</w:t>
      </w:r>
    </w:p>
    <w:p w14:paraId="48D023D6" w14:textId="77777777" w:rsidR="009B5EE6" w:rsidRDefault="009B5EE6">
      <w:pPr>
        <w:pStyle w:val="SourceCode"/>
        <w:keepNext/>
      </w:pPr>
    </w:p>
    <w:p w14:paraId="73FBB47C" w14:textId="77777777" w:rsidR="009B5EE6" w:rsidRDefault="009B5EE6">
      <w:pPr>
        <w:pStyle w:val="SourceCode"/>
        <w:keepNext/>
      </w:pPr>
    </w:p>
    <w:p w14:paraId="1A4800E5" w14:textId="77777777" w:rsidR="009B5EE6" w:rsidRDefault="004D67EF">
      <w:pPr>
        <w:pStyle w:val="SourceCode"/>
      </w:pPr>
      <w:r>
        <w:t>sys.exit(main())</w:t>
      </w:r>
    </w:p>
    <w:p w14:paraId="575710CE" w14:textId="77777777" w:rsidR="009B5EE6" w:rsidRDefault="009B5EE6">
      <w:pPr>
        <w:keepNext/>
      </w:pPr>
    </w:p>
    <w:p w14:paraId="422C90D8" w14:textId="77777777" w:rsidR="009B5EE6" w:rsidRDefault="004D67EF">
      <w:pPr>
        <w:pStyle w:val="Heading3"/>
      </w:pPr>
      <w:r>
        <w:t>python/client.py</w:t>
      </w:r>
    </w:p>
    <w:p w14:paraId="42BD786C" w14:textId="77777777" w:rsidR="009B5EE6" w:rsidRDefault="004D67EF">
      <w:pPr>
        <w:pStyle w:val="SourceCode"/>
        <w:keepNext/>
      </w:pPr>
      <w:r>
        <w:t>"""Lesson 6.9: the Chapter 6 client deletes the practice contact, reads it</w:t>
      </w:r>
    </w:p>
    <w:p w14:paraId="79C1ABC9" w14:textId="77777777" w:rsidR="009B5EE6" w:rsidRDefault="004D67EF">
      <w:pPr>
        <w:pStyle w:val="SourceCode"/>
        <w:keepNext/>
      </w:pPr>
      <w:r>
        <w:t>back, and deletes it again. send_request, response_header, and</w:t>
      </w:r>
    </w:p>
    <w:p w14:paraId="15E83515" w14:textId="77777777" w:rsidR="009B5EE6" w:rsidRDefault="004D67EF">
      <w:pPr>
        <w:pStyle w:val="SourceCode"/>
      </w:pPr>
      <w:r>
        <w:t>print_response are Lesson 6.4's, unchanged."""</w:t>
      </w:r>
    </w:p>
    <w:p w14:paraId="0849323C" w14:textId="77777777" w:rsidR="009B5EE6" w:rsidRDefault="009B5EE6">
      <w:pPr>
        <w:pStyle w:val="SourceCode"/>
      </w:pPr>
    </w:p>
    <w:p w14:paraId="7B18E5D6" w14:textId="77777777" w:rsidR="009B5EE6" w:rsidRDefault="004D67EF">
      <w:pPr>
        <w:pStyle w:val="SourceCode"/>
      </w:pPr>
      <w:r>
        <w:t>import ssl</w:t>
      </w:r>
    </w:p>
    <w:p w14:paraId="05362BDF" w14:textId="77777777" w:rsidR="009B5EE6" w:rsidRDefault="004D67EF">
      <w:pPr>
        <w:pStyle w:val="SourceCode"/>
      </w:pPr>
      <w:r>
        <w:t>import sys</w:t>
      </w:r>
    </w:p>
    <w:p w14:paraId="0A3DB77F" w14:textId="77777777" w:rsidR="009B5EE6" w:rsidRDefault="004D67EF">
      <w:pPr>
        <w:pStyle w:val="SourceCode"/>
      </w:pPr>
      <w:r>
        <w:t>import urllib.error</w:t>
      </w:r>
    </w:p>
    <w:p w14:paraId="7CB5406D" w14:textId="77777777" w:rsidR="009B5EE6" w:rsidRDefault="004D67EF">
      <w:pPr>
        <w:pStyle w:val="SourceCode"/>
      </w:pPr>
      <w:r>
        <w:t>import urllib.request</w:t>
      </w:r>
    </w:p>
    <w:p w14:paraId="507585C4" w14:textId="77777777" w:rsidR="009B5EE6" w:rsidRDefault="009B5EE6">
      <w:pPr>
        <w:pStyle w:val="SourceCode"/>
      </w:pPr>
    </w:p>
    <w:p w14:paraId="479986E5" w14:textId="77777777" w:rsidR="009B5EE6" w:rsidRDefault="004D67EF">
      <w:pPr>
        <w:pStyle w:val="SourceCode"/>
      </w:pPr>
      <w:r>
        <w:t>SERVER_ORIGIN = "https://127.0.0.1:8765"</w:t>
      </w:r>
    </w:p>
    <w:p w14:paraId="67D8DF19" w14:textId="77777777" w:rsidR="009B5EE6" w:rsidRDefault="004D67EF">
      <w:pPr>
        <w:pStyle w:val="SourceCode"/>
      </w:pPr>
      <w:r>
        <w:t>API_PREFIX = "/api/v1"</w:t>
      </w:r>
    </w:p>
    <w:p w14:paraId="05F3AF1B" w14:textId="77777777" w:rsidR="009B5EE6" w:rsidRDefault="004D67EF">
      <w:pPr>
        <w:pStyle w:val="SourceCode"/>
      </w:pPr>
      <w:r>
        <w:t>CA_FILE = "certs/spa-ca.pem"</w:t>
      </w:r>
    </w:p>
    <w:p w14:paraId="70915D4C" w14:textId="77777777" w:rsidR="009B5EE6" w:rsidRDefault="004D67EF">
      <w:pPr>
        <w:pStyle w:val="SourceCode"/>
      </w:pPr>
      <w:r>
        <w:t>TIMEOUT_SECONDS = 10</w:t>
      </w:r>
    </w:p>
    <w:p w14:paraId="13B5192F" w14:textId="77777777" w:rsidR="009B5EE6" w:rsidRDefault="004D67EF">
      <w:pPr>
        <w:pStyle w:val="SourceCode"/>
      </w:pPr>
      <w:r>
        <w:t>USER_AGENT = "spa-api-client"</w:t>
      </w:r>
    </w:p>
    <w:p w14:paraId="2593DB32" w14:textId="77777777" w:rsidR="009B5EE6" w:rsidRDefault="004D67EF">
      <w:pPr>
        <w:pStyle w:val="SourceCode"/>
      </w:pPr>
      <w:r>
        <w:t>JSON_TYPE = "application/json; charset=utf-8"</w:t>
      </w:r>
    </w:p>
    <w:p w14:paraId="344CCCB4" w14:textId="77777777" w:rsidR="009B5EE6" w:rsidRDefault="009B5EE6">
      <w:pPr>
        <w:pStyle w:val="SourceCode"/>
      </w:pPr>
    </w:p>
    <w:p w14:paraId="0155F06F" w14:textId="77777777" w:rsidR="009B5EE6" w:rsidRDefault="009B5EE6">
      <w:pPr>
        <w:pStyle w:val="SourceCode"/>
      </w:pPr>
    </w:p>
    <w:p w14:paraId="58F57A09" w14:textId="77777777" w:rsidR="009B5EE6" w:rsidRDefault="004D67EF">
      <w:pPr>
        <w:pStyle w:val="SourceCode"/>
      </w:pPr>
      <w:r>
        <w:t>class ApiResponse:</w:t>
      </w:r>
    </w:p>
    <w:p w14:paraId="5C578F73" w14:textId="77777777" w:rsidR="009B5EE6" w:rsidRDefault="004D67EF">
      <w:pPr>
        <w:pStyle w:val="SourceCode"/>
      </w:pPr>
      <w:r>
        <w:t xml:space="preserve">    """One answer from the server. status_code is 0 when there was no answer,</w:t>
      </w:r>
    </w:p>
    <w:p w14:paraId="26270E76" w14:textId="77777777" w:rsidR="009B5EE6" w:rsidRDefault="004D67EF">
      <w:pPr>
        <w:pStyle w:val="SourceCode"/>
      </w:pPr>
      <w:r>
        <w:t xml:space="preserve">    and failure then names why: "timeout", "refused", "certificate", or</w:t>
      </w:r>
    </w:p>
    <w:p w14:paraId="43629CFC" w14:textId="77777777" w:rsidR="009B5EE6" w:rsidRDefault="004D67EF">
      <w:pPr>
        <w:pStyle w:val="SourceCode"/>
      </w:pPr>
      <w:r>
        <w:t xml:space="preserve">    "other"; it is "" when there was an answer. headers maps each header</w:t>
      </w:r>
    </w:p>
    <w:p w14:paraId="392D3A67" w14:textId="77777777" w:rsidR="009B5EE6" w:rsidRDefault="004D67EF">
      <w:pPr>
        <w:pStyle w:val="SourceCode"/>
      </w:pPr>
      <w:r>
        <w:t xml:space="preserve">    name, in lowercase, to its value."""</w:t>
      </w:r>
    </w:p>
    <w:p w14:paraId="17264681" w14:textId="77777777" w:rsidR="009B5EE6" w:rsidRDefault="009B5EE6">
      <w:pPr>
        <w:pStyle w:val="SourceCode"/>
      </w:pPr>
    </w:p>
    <w:p w14:paraId="326B8879" w14:textId="77777777" w:rsidR="009B5EE6" w:rsidRDefault="004D67EF">
      <w:pPr>
        <w:pStyle w:val="SourceCode"/>
      </w:pPr>
      <w:r>
        <w:t xml:space="preserve">    def __init__(self, status_code: int, body: str,</w:t>
      </w:r>
    </w:p>
    <w:p w14:paraId="625F59FB" w14:textId="77777777" w:rsidR="009B5EE6" w:rsidRDefault="004D67EF">
      <w:pPr>
        <w:pStyle w:val="SourceCode"/>
      </w:pPr>
      <w:r>
        <w:t xml:space="preserve">                 headers: dict[str, str], failure: str) -&gt; None:</w:t>
      </w:r>
    </w:p>
    <w:p w14:paraId="7F0BCBB8" w14:textId="77777777" w:rsidR="009B5EE6" w:rsidRDefault="004D67EF">
      <w:pPr>
        <w:pStyle w:val="SourceCode"/>
      </w:pPr>
      <w:r>
        <w:t xml:space="preserve">        self.status_code = status_code</w:t>
      </w:r>
    </w:p>
    <w:p w14:paraId="0293545F" w14:textId="77777777" w:rsidR="009B5EE6" w:rsidRDefault="004D67EF">
      <w:pPr>
        <w:pStyle w:val="SourceCode"/>
      </w:pPr>
      <w:r>
        <w:t xml:space="preserve">        self.body = body</w:t>
      </w:r>
    </w:p>
    <w:p w14:paraId="6918842B" w14:textId="77777777" w:rsidR="009B5EE6" w:rsidRDefault="004D67EF">
      <w:pPr>
        <w:pStyle w:val="SourceCode"/>
      </w:pPr>
      <w:r>
        <w:t xml:space="preserve">        self.headers = headers</w:t>
      </w:r>
    </w:p>
    <w:p w14:paraId="6C9366A6" w14:textId="77777777" w:rsidR="009B5EE6" w:rsidRDefault="004D67EF">
      <w:pPr>
        <w:pStyle w:val="SourceCode"/>
      </w:pPr>
      <w:r>
        <w:t xml:space="preserve">        self.failure = failure</w:t>
      </w:r>
    </w:p>
    <w:p w14:paraId="6DD5D6E7" w14:textId="77777777" w:rsidR="009B5EE6" w:rsidRDefault="009B5EE6">
      <w:pPr>
        <w:pStyle w:val="SourceCode"/>
      </w:pPr>
    </w:p>
    <w:p w14:paraId="3FA24BA3" w14:textId="77777777" w:rsidR="009B5EE6" w:rsidRDefault="009B5EE6">
      <w:pPr>
        <w:pStyle w:val="SourceCode"/>
      </w:pPr>
    </w:p>
    <w:p w14:paraId="503C7F76" w14:textId="77777777" w:rsidR="009B5EE6" w:rsidRDefault="004D67EF">
      <w:pPr>
        <w:pStyle w:val="SourceCode"/>
      </w:pPr>
      <w:r>
        <w:t>class NoRedirectHandler(urllib.request.HTTPRedirectHandler):</w:t>
      </w:r>
    </w:p>
    <w:p w14:paraId="3BF2A424" w14:textId="77777777" w:rsidR="009B5EE6" w:rsidRDefault="004D67EF">
      <w:pPr>
        <w:pStyle w:val="SourceCode"/>
      </w:pPr>
      <w:r>
        <w:t xml:space="preserve">    """Never follow a redirect: a 3xx is an answer like any other."""</w:t>
      </w:r>
    </w:p>
    <w:p w14:paraId="668FBD7C" w14:textId="77777777" w:rsidR="009B5EE6" w:rsidRDefault="009B5EE6">
      <w:pPr>
        <w:pStyle w:val="SourceCode"/>
      </w:pPr>
    </w:p>
    <w:p w14:paraId="33653808" w14:textId="77777777" w:rsidR="009B5EE6" w:rsidRDefault="004D67EF">
      <w:pPr>
        <w:pStyle w:val="SourceCode"/>
      </w:pPr>
      <w:r>
        <w:t xml:space="preserve">    def redirect_request(self, request: urllib.request.Request,</w:t>
      </w:r>
    </w:p>
    <w:p w14:paraId="4D2359A8" w14:textId="77777777" w:rsidR="009B5EE6" w:rsidRDefault="004D67EF">
      <w:pPr>
        <w:pStyle w:val="SourceCode"/>
      </w:pPr>
      <w:r>
        <w:t xml:space="preserve">                         response_file: object, code: int, message: str,</w:t>
      </w:r>
    </w:p>
    <w:p w14:paraId="60335832" w14:textId="77777777" w:rsidR="009B5EE6" w:rsidRDefault="004D67EF">
      <w:pPr>
        <w:pStyle w:val="SourceCode"/>
      </w:pPr>
      <w:r>
        <w:t xml:space="preserve">                         headers: object, new_url: str) -&gt; None:</w:t>
      </w:r>
    </w:p>
    <w:p w14:paraId="2CCB7206" w14:textId="77777777" w:rsidR="009B5EE6" w:rsidRDefault="004D67EF">
      <w:pPr>
        <w:pStyle w:val="SourceCode"/>
      </w:pPr>
      <w:r>
        <w:t xml:space="preserve">        # Returning None tells urllib not to follow; it then raises</w:t>
      </w:r>
    </w:p>
    <w:p w14:paraId="13E20D53" w14:textId="77777777" w:rsidR="009B5EE6" w:rsidRDefault="004D67EF">
      <w:pPr>
        <w:pStyle w:val="SourceCode"/>
      </w:pPr>
      <w:r>
        <w:t xml:space="preserve">        # HTTPError for the 3xx, which send_request reads as an answer.</w:t>
      </w:r>
    </w:p>
    <w:p w14:paraId="6225E505" w14:textId="77777777" w:rsidR="009B5EE6" w:rsidRDefault="004D67EF">
      <w:pPr>
        <w:pStyle w:val="SourceCode"/>
      </w:pPr>
      <w:r>
        <w:t xml:space="preserve">        return None</w:t>
      </w:r>
    </w:p>
    <w:p w14:paraId="62CFCFAC" w14:textId="77777777" w:rsidR="009B5EE6" w:rsidRDefault="009B5EE6">
      <w:pPr>
        <w:pStyle w:val="SourceCode"/>
      </w:pPr>
    </w:p>
    <w:p w14:paraId="595EF809" w14:textId="77777777" w:rsidR="009B5EE6" w:rsidRDefault="009B5EE6">
      <w:pPr>
        <w:pStyle w:val="SourceCode"/>
      </w:pPr>
    </w:p>
    <w:p w14:paraId="2B5E6975" w14:textId="77777777" w:rsidR="009B5EE6" w:rsidRDefault="004D67EF">
      <w:pPr>
        <w:pStyle w:val="SourceCode"/>
      </w:pPr>
      <w:r>
        <w:t>def response_header(response: ApiResponse, header_name: str) -&gt; str:</w:t>
      </w:r>
    </w:p>
    <w:p w14:paraId="60006E77" w14:textId="77777777" w:rsidR="009B5EE6" w:rsidRDefault="004D67EF">
      <w:pPr>
        <w:pStyle w:val="SourceCode"/>
      </w:pPr>
      <w:r>
        <w:t xml:space="preserve">    """The value of the header called header_name, ignoring case, or "" when the</w:t>
      </w:r>
    </w:p>
    <w:p w14:paraId="0B9AB795" w14:textId="77777777" w:rsidR="009B5EE6" w:rsidRDefault="004D67EF">
      <w:pPr>
        <w:pStyle w:val="SourceCode"/>
      </w:pPr>
      <w:r>
        <w:t xml:space="preserve">    answer has no such header."""</w:t>
      </w:r>
    </w:p>
    <w:p w14:paraId="49817544" w14:textId="77777777" w:rsidR="009B5EE6" w:rsidRDefault="004D67EF">
      <w:pPr>
        <w:pStyle w:val="SourceCode"/>
      </w:pPr>
      <w:r>
        <w:t xml:space="preserve">    # HTTP header names ignore case, so the names are kept in lowercase and</w:t>
      </w:r>
    </w:p>
    <w:p w14:paraId="067C9D01" w14:textId="77777777" w:rsidR="009B5EE6" w:rsidRDefault="004D67EF">
      <w:pPr>
        <w:pStyle w:val="SourceCode"/>
      </w:pPr>
      <w:r>
        <w:t xml:space="preserve">    # looked up in lowercase. get returns "" when the name is not there.</w:t>
      </w:r>
    </w:p>
    <w:p w14:paraId="759FE708" w14:textId="77777777" w:rsidR="009B5EE6" w:rsidRDefault="004D67EF">
      <w:pPr>
        <w:pStyle w:val="SourceCode"/>
      </w:pPr>
      <w:r>
        <w:t xml:space="preserve">    return response.headers.get(header_name.lower(), "")</w:t>
      </w:r>
    </w:p>
    <w:p w14:paraId="126F1C8A" w14:textId="77777777" w:rsidR="009B5EE6" w:rsidRDefault="009B5EE6">
      <w:pPr>
        <w:pStyle w:val="SourceCode"/>
      </w:pPr>
    </w:p>
    <w:p w14:paraId="4BA68CB6" w14:textId="77777777" w:rsidR="009B5EE6" w:rsidRDefault="009B5EE6">
      <w:pPr>
        <w:pStyle w:val="SourceCode"/>
      </w:pPr>
    </w:p>
    <w:p w14:paraId="4F70ECE5" w14:textId="77777777" w:rsidR="009B5EE6" w:rsidRDefault="004D67EF">
      <w:pPr>
        <w:pStyle w:val="SourceCode"/>
      </w:pPr>
      <w:r>
        <w:t>def failure_kind(reason: object) -&gt; str:</w:t>
      </w:r>
    </w:p>
    <w:p w14:paraId="3A3CF1AC" w14:textId="77777777" w:rsidR="009B5EE6" w:rsidRDefault="004D67EF">
      <w:pPr>
        <w:pStyle w:val="SourceCode"/>
      </w:pPr>
      <w:r>
        <w:t xml:space="preserve">    """The kind of failure reason is. Remember, isinstance checks whether a</w:t>
      </w:r>
    </w:p>
    <w:p w14:paraId="4F101D37" w14:textId="77777777" w:rsidR="009B5EE6" w:rsidRDefault="004D67EF">
      <w:pPr>
        <w:pStyle w:val="SourceCode"/>
      </w:pPr>
      <w:r>
        <w:t xml:space="preserve">    value is of a type, or of a type built on it."""</w:t>
      </w:r>
    </w:p>
    <w:p w14:paraId="383D96A1" w14:textId="77777777" w:rsidR="009B5EE6" w:rsidRDefault="004D67EF">
      <w:pPr>
        <w:pStyle w:val="SourceCode"/>
      </w:pPr>
      <w:r>
        <w:t xml:space="preserve">    if isinstance(reason, TimeoutError):</w:t>
      </w:r>
    </w:p>
    <w:p w14:paraId="2DC87B8D" w14:textId="77777777" w:rsidR="009B5EE6" w:rsidRDefault="004D67EF">
      <w:pPr>
        <w:pStyle w:val="SourceCode"/>
      </w:pPr>
      <w:r>
        <w:t xml:space="preserve">        return "timeout"</w:t>
      </w:r>
    </w:p>
    <w:p w14:paraId="7F389A9F" w14:textId="77777777" w:rsidR="009B5EE6" w:rsidRDefault="004D67EF">
      <w:pPr>
        <w:pStyle w:val="SourceCode"/>
      </w:pPr>
      <w:r>
        <w:t xml:space="preserve">    if isinstance(reason, ConnectionRefusedError):</w:t>
      </w:r>
    </w:p>
    <w:p w14:paraId="3990D420" w14:textId="77777777" w:rsidR="009B5EE6" w:rsidRDefault="004D67EF">
      <w:pPr>
        <w:pStyle w:val="SourceCode"/>
      </w:pPr>
      <w:r>
        <w:t xml:space="preserve">        return "refused"</w:t>
      </w:r>
    </w:p>
    <w:p w14:paraId="0426ADF7" w14:textId="77777777" w:rsidR="009B5EE6" w:rsidRDefault="004D67EF">
      <w:pPr>
        <w:pStyle w:val="SourceCode"/>
      </w:pPr>
      <w:r>
        <w:t xml:space="preserve">    if isinstance(reason, ssl.SSLCertVerificationError):</w:t>
      </w:r>
    </w:p>
    <w:p w14:paraId="5AEC8424" w14:textId="77777777" w:rsidR="009B5EE6" w:rsidRDefault="004D67EF">
      <w:pPr>
        <w:pStyle w:val="SourceCode"/>
      </w:pPr>
      <w:r>
        <w:t xml:space="preserve">        return "certificate"</w:t>
      </w:r>
    </w:p>
    <w:p w14:paraId="3E9647BF" w14:textId="77777777" w:rsidR="009B5EE6" w:rsidRDefault="004D67EF">
      <w:pPr>
        <w:pStyle w:val="SourceCode"/>
      </w:pPr>
      <w:r>
        <w:t xml:space="preserve">    return "other"</w:t>
      </w:r>
    </w:p>
    <w:p w14:paraId="264B4F18" w14:textId="77777777" w:rsidR="009B5EE6" w:rsidRDefault="009B5EE6">
      <w:pPr>
        <w:pStyle w:val="SourceCode"/>
      </w:pPr>
    </w:p>
    <w:p w14:paraId="322603FE" w14:textId="77777777" w:rsidR="009B5EE6" w:rsidRDefault="009B5EE6">
      <w:pPr>
        <w:pStyle w:val="SourceCode"/>
      </w:pPr>
    </w:p>
    <w:p w14:paraId="7773EA8E" w14:textId="77777777" w:rsidR="009B5EE6" w:rsidRDefault="004D67EF">
      <w:pPr>
        <w:pStyle w:val="SourceCode"/>
      </w:pPr>
      <w:r>
        <w:t>def report_failure(reason: object) -&gt; None:</w:t>
      </w:r>
    </w:p>
    <w:p w14:paraId="34FA4E23" w14:textId="77777777" w:rsidR="009B5EE6" w:rsidRDefault="004D67EF">
      <w:pPr>
        <w:pStyle w:val="SourceCode"/>
      </w:pPr>
      <w:r>
        <w:t xml:space="preserve">    """Print the two error lines on the error stream."""</w:t>
      </w:r>
    </w:p>
    <w:p w14:paraId="019454A2" w14:textId="77777777" w:rsidR="009B5EE6" w:rsidRDefault="004D67EF">
      <w:pPr>
        <w:pStyle w:val="SourceCode"/>
      </w:pPr>
      <w:r>
        <w:t xml:space="preserve">    print(f"Error: could not reach {SERVER_ORIGIN}", file=sys.stderr)</w:t>
      </w:r>
    </w:p>
    <w:p w14:paraId="327F7C01" w14:textId="77777777" w:rsidR="009B5EE6" w:rsidRDefault="004D67EF">
      <w:pPr>
        <w:pStyle w:val="SourceCode"/>
      </w:pPr>
      <w:r>
        <w:t xml:space="preserve">    print(f"Reason: {reason}", file=sys.stderr)</w:t>
      </w:r>
    </w:p>
    <w:p w14:paraId="5FC51232" w14:textId="77777777" w:rsidR="009B5EE6" w:rsidRDefault="009B5EE6">
      <w:pPr>
        <w:pStyle w:val="SourceCode"/>
      </w:pPr>
    </w:p>
    <w:p w14:paraId="2657F9B8" w14:textId="77777777" w:rsidR="009B5EE6" w:rsidRDefault="009B5EE6">
      <w:pPr>
        <w:pStyle w:val="SourceCode"/>
      </w:pPr>
    </w:p>
    <w:p w14:paraId="1813D912" w14:textId="77777777" w:rsidR="009B5EE6" w:rsidRDefault="004D67EF">
      <w:pPr>
        <w:pStyle w:val="SourceCode"/>
      </w:pPr>
      <w:r>
        <w:t>def send_request(opener: urllib.request.OpenerDirector, method: str,</w:t>
      </w:r>
    </w:p>
    <w:p w14:paraId="4C7B371E" w14:textId="77777777" w:rsidR="009B5EE6" w:rsidRDefault="004D67EF">
      <w:pPr>
        <w:pStyle w:val="SourceCode"/>
      </w:pPr>
      <w:r>
        <w:t xml:space="preserve">                 path: str, key: str, json_body: str) -&gt; ApiResponse:</w:t>
      </w:r>
    </w:p>
    <w:p w14:paraId="2DFE60DA" w14:textId="77777777" w:rsidR="009B5EE6" w:rsidRDefault="004D67EF">
      <w:pPr>
        <w:pStyle w:val="SourceCode"/>
      </w:pPr>
      <w:r>
        <w:t xml:space="preserve">    """Send one request with the opener and return the answer. key "" sends</w:t>
      </w:r>
    </w:p>
    <w:p w14:paraId="12D654B4" w14:textId="77777777" w:rsidR="009B5EE6" w:rsidRDefault="004D67EF">
      <w:pPr>
        <w:pStyle w:val="SourceCode"/>
      </w:pPr>
      <w:r>
        <w:t xml:space="preserve">    no Authorization header, and json_body "" sends no body. A 4xx or 5xx is</w:t>
      </w:r>
    </w:p>
    <w:p w14:paraId="437C3822" w14:textId="77777777" w:rsidR="009B5EE6" w:rsidRDefault="004D67EF">
      <w:pPr>
        <w:pStyle w:val="SourceCode"/>
      </w:pPr>
      <w:r>
        <w:t xml:space="preserve">    an answer like any other; only no answer at all gives status_code 0,</w:t>
      </w:r>
    </w:p>
    <w:p w14:paraId="0F8259C7" w14:textId="77777777" w:rsidR="009B5EE6" w:rsidRDefault="004D67EF">
      <w:pPr>
        <w:pStyle w:val="SourceCode"/>
      </w:pPr>
      <w:r>
        <w:t xml:space="preserve">    with two Error lines."""</w:t>
      </w:r>
    </w:p>
    <w:p w14:paraId="16BAF093" w14:textId="77777777" w:rsidR="009B5EE6" w:rsidRDefault="004D67EF">
      <w:pPr>
        <w:pStyle w:val="SourceCode"/>
      </w:pPr>
      <w:r>
        <w:t xml:space="preserve">    headers = {"Accept": "application/json", "User-Agent": USER_AGENT}</w:t>
      </w:r>
    </w:p>
    <w:p w14:paraId="1CAC039B" w14:textId="77777777" w:rsidR="009B5EE6" w:rsidRDefault="004D67EF">
      <w:pPr>
        <w:pStyle w:val="SourceCode"/>
      </w:pPr>
      <w:r>
        <w:t xml:space="preserve">    # request_body is the body as bytes; None sends no body.</w:t>
      </w:r>
    </w:p>
    <w:p w14:paraId="0E1320BC" w14:textId="77777777" w:rsidR="009B5EE6" w:rsidRDefault="004D67EF">
      <w:pPr>
        <w:pStyle w:val="SourceCode"/>
      </w:pPr>
      <w:r>
        <w:t xml:space="preserve">    request_body = None</w:t>
      </w:r>
    </w:p>
    <w:p w14:paraId="0EDB9475" w14:textId="77777777" w:rsidR="009B5EE6" w:rsidRDefault="004D67EF">
      <w:pPr>
        <w:pStyle w:val="SourceCode"/>
      </w:pPr>
      <w:r>
        <w:t xml:space="preserve">    if key != "":</w:t>
      </w:r>
    </w:p>
    <w:p w14:paraId="18DAFCE9" w14:textId="77777777" w:rsidR="009B5EE6" w:rsidRDefault="004D67EF">
      <w:pPr>
        <w:pStyle w:val="SourceCode"/>
      </w:pPr>
      <w:r>
        <w:t xml:space="preserve">        headers["Authorization"] = "Bearer " + key</w:t>
      </w:r>
    </w:p>
    <w:p w14:paraId="24253729" w14:textId="77777777" w:rsidR="009B5EE6" w:rsidRDefault="004D67EF">
      <w:pPr>
        <w:pStyle w:val="SourceCode"/>
      </w:pPr>
      <w:r>
        <w:t xml:space="preserve">    if json_body != "":</w:t>
      </w:r>
    </w:p>
    <w:p w14:paraId="42C1E26E" w14:textId="77777777" w:rsidR="009B5EE6" w:rsidRDefault="004D67EF">
      <w:pPr>
        <w:pStyle w:val="SourceCode"/>
      </w:pPr>
      <w:r>
        <w:t xml:space="preserve">        headers["Content-Type"] = JSON_TYPE</w:t>
      </w:r>
    </w:p>
    <w:p w14:paraId="23187B31" w14:textId="77777777" w:rsidR="009B5EE6" w:rsidRDefault="004D67EF">
      <w:pPr>
        <w:pStyle w:val="SourceCode"/>
      </w:pPr>
      <w:r>
        <w:t xml:space="preserve">        request_body = json_body.encode("utf-8")</w:t>
      </w:r>
    </w:p>
    <w:p w14:paraId="7D3AC97C" w14:textId="77777777" w:rsidR="009B5EE6" w:rsidRDefault="004D67EF">
      <w:pPr>
        <w:pStyle w:val="SourceCode"/>
      </w:pPr>
      <w:r>
        <w:t xml:space="preserve">    # A Request names the URL, the body, the headers, and the method.</w:t>
      </w:r>
    </w:p>
    <w:p w14:paraId="53508D36" w14:textId="77777777" w:rsidR="009B5EE6" w:rsidRDefault="004D67EF">
      <w:pPr>
        <w:pStyle w:val="SourceCode"/>
      </w:pPr>
      <w:r>
        <w:t xml:space="preserve">    request = urllib.request.Request(SERVER_ORIGIN + path, data=request_body,</w:t>
      </w:r>
    </w:p>
    <w:p w14:paraId="54463180" w14:textId="77777777" w:rsidR="009B5EE6" w:rsidRDefault="004D67EF">
      <w:pPr>
        <w:pStyle w:val="SourceCode"/>
      </w:pPr>
      <w:r>
        <w:t xml:space="preserve">                                     headers=headers, method=method)</w:t>
      </w:r>
    </w:p>
    <w:p w14:paraId="23E5D005" w14:textId="77777777" w:rsidR="009B5EE6" w:rsidRDefault="004D67EF">
      <w:pPr>
        <w:pStyle w:val="SourceCode"/>
      </w:pPr>
      <w:r>
        <w:t xml:space="preserve">    try:</w:t>
      </w:r>
    </w:p>
    <w:p w14:paraId="426A2576" w14:textId="77777777" w:rsidR="009B5EE6" w:rsidRDefault="004D67EF">
      <w:pPr>
        <w:pStyle w:val="SourceCode"/>
      </w:pPr>
      <w:r>
        <w:t xml:space="preserve">        with opener.open(request, timeout=TIMEOUT_SECONDS) as response:</w:t>
      </w:r>
    </w:p>
    <w:p w14:paraId="7D2BEAF1" w14:textId="77777777" w:rsidR="009B5EE6" w:rsidRDefault="004D67EF">
      <w:pPr>
        <w:pStyle w:val="SourceCode"/>
      </w:pPr>
      <w:r>
        <w:t xml:space="preserve">            body_bytes = response.read()</w:t>
      </w:r>
    </w:p>
    <w:p w14:paraId="18E11FE8" w14:textId="77777777" w:rsidR="009B5EE6" w:rsidRDefault="004D67EF">
      <w:pPr>
        <w:pStyle w:val="SourceCode"/>
      </w:pPr>
      <w:r>
        <w:t xml:space="preserve">            status_code = response.status</w:t>
      </w:r>
    </w:p>
    <w:p w14:paraId="0F91C09B" w14:textId="77777777" w:rsidR="009B5EE6" w:rsidRDefault="004D67EF">
      <w:pPr>
        <w:pStyle w:val="SourceCode"/>
      </w:pPr>
      <w:r>
        <w:t xml:space="preserve">            message = response.headers</w:t>
      </w:r>
    </w:p>
    <w:p w14:paraId="6596AC0F" w14:textId="77777777" w:rsidR="009B5EE6" w:rsidRDefault="004D67EF">
      <w:pPr>
        <w:pStyle w:val="SourceCode"/>
      </w:pPr>
      <w:r>
        <w:t xml:space="preserve">    except urllib.error.HTTPError as error:</w:t>
      </w:r>
    </w:p>
    <w:p w14:paraId="6053ACAA" w14:textId="77777777" w:rsidR="009B5EE6" w:rsidRDefault="004D67EF">
      <w:pPr>
        <w:pStyle w:val="SourceCode"/>
      </w:pPr>
      <w:r>
        <w:t xml:space="preserve">        # Remember, HTTPError is a 3xx, 4xx, or 5xx: the server did answer.</w:t>
      </w:r>
    </w:p>
    <w:p w14:paraId="0513E135" w14:textId="77777777" w:rsidR="009B5EE6" w:rsidRDefault="004D67EF">
      <w:pPr>
        <w:pStyle w:val="SourceCode"/>
      </w:pPr>
      <w:r>
        <w:t xml:space="preserve">        body_bytes = error.read()</w:t>
      </w:r>
    </w:p>
    <w:p w14:paraId="66B373DC" w14:textId="77777777" w:rsidR="009B5EE6" w:rsidRDefault="004D67EF">
      <w:pPr>
        <w:pStyle w:val="SourceCode"/>
      </w:pPr>
      <w:r>
        <w:t xml:space="preserve">        status_code = error.code</w:t>
      </w:r>
    </w:p>
    <w:p w14:paraId="0D70B550" w14:textId="77777777" w:rsidR="009B5EE6" w:rsidRDefault="004D67EF">
      <w:pPr>
        <w:pStyle w:val="SourceCode"/>
      </w:pPr>
      <w:r>
        <w:t xml:space="preserve">        message = error.headers</w:t>
      </w:r>
    </w:p>
    <w:p w14:paraId="37E8713D" w14:textId="77777777" w:rsidR="009B5EE6" w:rsidRDefault="004D67EF">
      <w:pPr>
        <w:pStyle w:val="SourceCode"/>
      </w:pPr>
      <w:r>
        <w:t xml:space="preserve">    except urllib.error.URLError as error:</w:t>
      </w:r>
    </w:p>
    <w:p w14:paraId="6B4D0D52" w14:textId="77777777" w:rsidR="009B5EE6" w:rsidRDefault="004D67EF">
      <w:pPr>
        <w:pStyle w:val="SourceCode"/>
      </w:pPr>
      <w:r>
        <w:t xml:space="preserve">        # Remember, URLError is no answer: refused, untrusted, or timed out.</w:t>
      </w:r>
    </w:p>
    <w:p w14:paraId="0604ECAB" w14:textId="77777777" w:rsidR="009B5EE6" w:rsidRDefault="004D67EF">
      <w:pPr>
        <w:pStyle w:val="SourceCode"/>
      </w:pPr>
      <w:r>
        <w:t xml:space="preserve">        report_failure(error.reason)</w:t>
      </w:r>
    </w:p>
    <w:p w14:paraId="05F80290" w14:textId="77777777" w:rsidR="009B5EE6" w:rsidRDefault="004D67EF">
      <w:pPr>
        <w:pStyle w:val="SourceCode"/>
      </w:pPr>
      <w:r>
        <w:t xml:space="preserve">        return ApiResponse(0, "", {}, failure_kind(error.reason))</w:t>
      </w:r>
    </w:p>
    <w:p w14:paraId="168708C2" w14:textId="77777777" w:rsidR="009B5EE6" w:rsidRDefault="004D67EF">
      <w:pPr>
        <w:pStyle w:val="SourceCode"/>
      </w:pPr>
      <w:r>
        <w:t xml:space="preserve">    except OSError as error:</w:t>
      </w:r>
    </w:p>
    <w:p w14:paraId="5567C807" w14:textId="77777777" w:rsidR="009B5EE6" w:rsidRDefault="004D67EF">
      <w:pPr>
        <w:pStyle w:val="SourceCode"/>
      </w:pPr>
      <w:r>
        <w:t xml:space="preserve">        # OSError covers a timeout, a dropped connection, or a TLS error</w:t>
      </w:r>
    </w:p>
    <w:p w14:paraId="09718E50" w14:textId="77777777" w:rsidR="009B5EE6" w:rsidRDefault="004D67EF">
      <w:pPr>
        <w:pStyle w:val="SourceCode"/>
      </w:pPr>
      <w:r>
        <w:t xml:space="preserve">        # while the body is read, after urlopen has returned.</w:t>
      </w:r>
    </w:p>
    <w:p w14:paraId="646D3767" w14:textId="77777777" w:rsidR="009B5EE6" w:rsidRDefault="004D67EF">
      <w:pPr>
        <w:pStyle w:val="SourceCode"/>
      </w:pPr>
      <w:r>
        <w:t xml:space="preserve">        report_failure(error)</w:t>
      </w:r>
    </w:p>
    <w:p w14:paraId="4CF347EE" w14:textId="77777777" w:rsidR="009B5EE6" w:rsidRDefault="004D67EF">
      <w:pPr>
        <w:pStyle w:val="SourceCode"/>
      </w:pPr>
      <w:r>
        <w:t xml:space="preserve">        return ApiResponse(0, "", {}, failure_kind(error))</w:t>
      </w:r>
    </w:p>
    <w:p w14:paraId="2C1B4350" w14:textId="77777777" w:rsidR="009B5EE6" w:rsidRDefault="004D67EF">
      <w:pPr>
        <w:pStyle w:val="SourceCode"/>
      </w:pPr>
      <w:r>
        <w:t xml:space="preserve">    # items gives each header's name and value.</w:t>
      </w:r>
    </w:p>
    <w:p w14:paraId="2CF22357" w14:textId="77777777" w:rsidR="009B5EE6" w:rsidRDefault="004D67EF">
      <w:pPr>
        <w:pStyle w:val="SourceCode"/>
      </w:pPr>
      <w:r>
        <w:t xml:space="preserve">    response_headers = {}</w:t>
      </w:r>
    </w:p>
    <w:p w14:paraId="60427AD3" w14:textId="77777777" w:rsidR="009B5EE6" w:rsidRDefault="004D67EF">
      <w:pPr>
        <w:pStyle w:val="SourceCode"/>
      </w:pPr>
      <w:r>
        <w:t xml:space="preserve">    for header_name, header_value in message.items():</w:t>
      </w:r>
    </w:p>
    <w:p w14:paraId="716ECFA9" w14:textId="77777777" w:rsidR="009B5EE6" w:rsidRDefault="004D67EF">
      <w:pPr>
        <w:pStyle w:val="SourceCode"/>
      </w:pPr>
      <w:r>
        <w:t xml:space="preserve">        response_headers[header_name.lower()] = header_value</w:t>
      </w:r>
    </w:p>
    <w:p w14:paraId="43216C86" w14:textId="77777777" w:rsidR="009B5EE6" w:rsidRDefault="004D67EF">
      <w:pPr>
        <w:pStyle w:val="SourceCode"/>
      </w:pPr>
      <w:r>
        <w:t xml:space="preserve">    return ApiResponse(status_code, body_bytes.decode("utf-8"),</w:t>
      </w:r>
    </w:p>
    <w:p w14:paraId="744D1A55" w14:textId="77777777" w:rsidR="009B5EE6" w:rsidRDefault="004D67EF">
      <w:pPr>
        <w:pStyle w:val="SourceCode"/>
      </w:pPr>
      <w:r>
        <w:t xml:space="preserve">                       response_headers, "")</w:t>
      </w:r>
    </w:p>
    <w:p w14:paraId="4CF81DEC" w14:textId="77777777" w:rsidR="009B5EE6" w:rsidRDefault="009B5EE6">
      <w:pPr>
        <w:pStyle w:val="SourceCode"/>
      </w:pPr>
    </w:p>
    <w:p w14:paraId="65A0C810" w14:textId="77777777" w:rsidR="009B5EE6" w:rsidRDefault="009B5EE6">
      <w:pPr>
        <w:pStyle w:val="SourceCode"/>
      </w:pPr>
    </w:p>
    <w:p w14:paraId="64280C24" w14:textId="77777777" w:rsidR="009B5EE6" w:rsidRDefault="004D67EF">
      <w:pPr>
        <w:pStyle w:val="SourceCode"/>
      </w:pPr>
      <w:r>
        <w:t>def print_response(response: ApiResponse) -&gt; None:</w:t>
      </w:r>
    </w:p>
    <w:p w14:paraId="6F66A45B" w14:textId="77777777" w:rsidR="009B5EE6" w:rsidRDefault="004D67EF">
      <w:pPr>
        <w:pStyle w:val="SourceCode"/>
      </w:pPr>
      <w:r>
        <w:t xml:space="preserve">    print(f"Status: {response.status_code}")</w:t>
      </w:r>
    </w:p>
    <w:p w14:paraId="4FBC2ABF" w14:textId="77777777" w:rsidR="009B5EE6" w:rsidRDefault="004D67EF">
      <w:pPr>
        <w:pStyle w:val="SourceCode"/>
      </w:pPr>
      <w:r>
        <w:t xml:space="preserve">    print(f"Content-Type: {response_header(response, 'Content-Type')}")</w:t>
      </w:r>
    </w:p>
    <w:p w14:paraId="00C0CC9D" w14:textId="77777777" w:rsidR="009B5EE6" w:rsidRDefault="004D67EF">
      <w:pPr>
        <w:pStyle w:val="SourceCode"/>
      </w:pPr>
      <w:r>
        <w:t xml:space="preserve">    print(f"Body: {response.body}")</w:t>
      </w:r>
    </w:p>
    <w:p w14:paraId="7F7653BC" w14:textId="77777777" w:rsidR="009B5EE6" w:rsidRDefault="009B5EE6">
      <w:pPr>
        <w:pStyle w:val="SourceCode"/>
      </w:pPr>
    </w:p>
    <w:p w14:paraId="7977560B" w14:textId="77777777" w:rsidR="009B5EE6" w:rsidRDefault="009B5EE6">
      <w:pPr>
        <w:pStyle w:val="SourceCode"/>
      </w:pPr>
    </w:p>
    <w:p w14:paraId="722CEE63" w14:textId="77777777" w:rsidR="009B5EE6" w:rsidRDefault="004D67EF">
      <w:pPr>
        <w:pStyle w:val="SourceCode"/>
      </w:pPr>
      <w:r>
        <w:t>def print_no_content(response: ApiResponse) -&gt; None:</w:t>
      </w:r>
    </w:p>
    <w:p w14:paraId="40C238B0" w14:textId="77777777" w:rsidR="009B5EE6" w:rsidRDefault="004D67EF">
      <w:pPr>
        <w:pStyle w:val="SourceCode"/>
      </w:pPr>
      <w:r>
        <w:t xml:space="preserve">    """Prints an answer that has no body, such as 204 No Content, the</w:t>
      </w:r>
    </w:p>
    <w:p w14:paraId="760580FD" w14:textId="77777777" w:rsidR="009B5EE6" w:rsidRDefault="004D67EF">
      <w:pPr>
        <w:pStyle w:val="SourceCode"/>
      </w:pPr>
      <w:r>
        <w:t xml:space="preserve">    answer to a delete that worked: the status, then (none) for the</w:t>
      </w:r>
    </w:p>
    <w:p w14:paraId="4C326DEF" w14:textId="77777777" w:rsidR="009B5EE6" w:rsidRDefault="004D67EF">
      <w:pPr>
        <w:pStyle w:val="SourceCode"/>
      </w:pPr>
      <w:r>
        <w:t xml:space="preserve">    Content-Type and the body, which a 204 never has. An answer with a body</w:t>
      </w:r>
    </w:p>
    <w:p w14:paraId="45B045C3" w14:textId="77777777" w:rsidR="009B5EE6" w:rsidRDefault="004D67EF">
      <w:pPr>
        <w:pStyle w:val="SourceCode"/>
      </w:pPr>
      <w:r>
        <w:t xml:space="preserve">    prints as print_response prints it."""</w:t>
      </w:r>
    </w:p>
    <w:p w14:paraId="16711ED0" w14:textId="77777777" w:rsidR="009B5EE6" w:rsidRDefault="004D67EF">
      <w:pPr>
        <w:pStyle w:val="SourceCode"/>
      </w:pPr>
      <w:r>
        <w:t xml:space="preserve">    if response.body != "":</w:t>
      </w:r>
    </w:p>
    <w:p w14:paraId="0CB7C44B" w14:textId="77777777" w:rsidR="009B5EE6" w:rsidRDefault="004D67EF">
      <w:pPr>
        <w:pStyle w:val="SourceCode"/>
      </w:pPr>
      <w:r>
        <w:t xml:space="preserve">        print_response(response)</w:t>
      </w:r>
    </w:p>
    <w:p w14:paraId="00F2239A" w14:textId="77777777" w:rsidR="009B5EE6" w:rsidRDefault="004D67EF">
      <w:pPr>
        <w:pStyle w:val="SourceCode"/>
      </w:pPr>
      <w:r>
        <w:t xml:space="preserve">        return</w:t>
      </w:r>
    </w:p>
    <w:p w14:paraId="644C80D1" w14:textId="77777777" w:rsidR="009B5EE6" w:rsidRDefault="004D67EF">
      <w:pPr>
        <w:pStyle w:val="SourceCode"/>
      </w:pPr>
      <w:r>
        <w:t xml:space="preserve">    content_type = response_header(response, "Content-Type")</w:t>
      </w:r>
    </w:p>
    <w:p w14:paraId="65F6C2C4" w14:textId="77777777" w:rsidR="009B5EE6" w:rsidRDefault="004D67EF">
      <w:pPr>
        <w:pStyle w:val="SourceCode"/>
      </w:pPr>
      <w:r>
        <w:t xml:space="preserve">    if content_type == "":</w:t>
      </w:r>
    </w:p>
    <w:p w14:paraId="469AD3A3" w14:textId="77777777" w:rsidR="009B5EE6" w:rsidRDefault="004D67EF">
      <w:pPr>
        <w:pStyle w:val="SourceCode"/>
      </w:pPr>
      <w:r>
        <w:t xml:space="preserve">        content_type = "(none)"</w:t>
      </w:r>
    </w:p>
    <w:p w14:paraId="3CB5E669" w14:textId="77777777" w:rsidR="009B5EE6" w:rsidRDefault="004D67EF">
      <w:pPr>
        <w:pStyle w:val="SourceCode"/>
      </w:pPr>
      <w:r>
        <w:t xml:space="preserve">    print(f"Status: {response.status_code}")</w:t>
      </w:r>
    </w:p>
    <w:p w14:paraId="29552DF3" w14:textId="77777777" w:rsidR="009B5EE6" w:rsidRDefault="004D67EF">
      <w:pPr>
        <w:pStyle w:val="SourceCode"/>
      </w:pPr>
      <w:r>
        <w:t xml:space="preserve">    print(f"Content-Type: {content_type}")</w:t>
      </w:r>
    </w:p>
    <w:p w14:paraId="43D09B05" w14:textId="77777777" w:rsidR="009B5EE6" w:rsidRDefault="004D67EF">
      <w:pPr>
        <w:pStyle w:val="SourceCode"/>
      </w:pPr>
      <w:r>
        <w:t xml:space="preserve">    print("Body: (none)")</w:t>
      </w:r>
    </w:p>
    <w:p w14:paraId="34D7DD31" w14:textId="77777777" w:rsidR="009B5EE6" w:rsidRDefault="009B5EE6">
      <w:pPr>
        <w:pStyle w:val="SourceCode"/>
      </w:pPr>
    </w:p>
    <w:p w14:paraId="584D7A7D" w14:textId="77777777" w:rsidR="009B5EE6" w:rsidRDefault="009B5EE6">
      <w:pPr>
        <w:pStyle w:val="SourceCode"/>
      </w:pPr>
    </w:p>
    <w:p w14:paraId="2F60F783" w14:textId="77777777" w:rsidR="009B5EE6" w:rsidRDefault="004D67EF">
      <w:pPr>
        <w:pStyle w:val="SourceCode"/>
      </w:pPr>
      <w:r>
        <w:t>def main() -&gt; int:</w:t>
      </w:r>
    </w:p>
    <w:p w14:paraId="360417DC" w14:textId="77777777" w:rsidR="009B5EE6" w:rsidRDefault="004D67EF">
      <w:pPr>
        <w:pStyle w:val="SourceCode"/>
      </w:pPr>
      <w:r>
        <w:t xml:space="preserve">    # Create the client once, with the setting every request shares: the</w:t>
      </w:r>
    </w:p>
    <w:p w14:paraId="56142066" w14:textId="77777777" w:rsidR="009B5EE6" w:rsidRDefault="004D67EF">
      <w:pPr>
        <w:pStyle w:val="SourceCode"/>
      </w:pPr>
      <w:r>
        <w:t xml:space="preserve">    # one certificate authority it trusts, and no redirects. urllib takes</w:t>
      </w:r>
    </w:p>
    <w:p w14:paraId="5D2BBBD9" w14:textId="77777777" w:rsidR="009B5EE6" w:rsidRDefault="004D67EF">
      <w:pPr>
        <w:pStyle w:val="SourceCode"/>
      </w:pPr>
      <w:r>
        <w:t xml:space="preserve">    # the timeout with each request, so send_request passes</w:t>
      </w:r>
    </w:p>
    <w:p w14:paraId="71D26904" w14:textId="77777777" w:rsidR="009B5EE6" w:rsidRDefault="004D67EF">
      <w:pPr>
        <w:pStyle w:val="SourceCode"/>
      </w:pPr>
      <w:r>
        <w:t xml:space="preserve">    # TIMEOUT_SECONDS every time.</w:t>
      </w:r>
    </w:p>
    <w:p w14:paraId="3013C1F4" w14:textId="77777777" w:rsidR="009B5EE6" w:rsidRDefault="004D67EF">
      <w:pPr>
        <w:pStyle w:val="SourceCode"/>
      </w:pPr>
      <w:r>
        <w:t xml:space="preserve">    context = ssl.create_default_context(cafile=CA_FILE)</w:t>
      </w:r>
    </w:p>
    <w:p w14:paraId="01047F18" w14:textId="77777777" w:rsidR="009B5EE6" w:rsidRDefault="004D67EF">
      <w:pPr>
        <w:pStyle w:val="SourceCode"/>
      </w:pPr>
      <w:r>
        <w:t xml:space="preserve">    opener = urllib.request.build_opener(</w:t>
      </w:r>
    </w:p>
    <w:p w14:paraId="248C59D8" w14:textId="77777777" w:rsidR="009B5EE6" w:rsidRDefault="004D67EF">
      <w:pPr>
        <w:pStyle w:val="SourceCode"/>
      </w:pPr>
      <w:r>
        <w:t xml:space="preserve">        urllib.request.HTTPSHandler(context=context), NoRedirectHandler())</w:t>
      </w:r>
    </w:p>
    <w:p w14:paraId="375F67B2" w14:textId="77777777" w:rsidR="009B5EE6" w:rsidRDefault="009B5EE6">
      <w:pPr>
        <w:pStyle w:val="SourceCode"/>
      </w:pPr>
    </w:p>
    <w:p w14:paraId="6219EDCB" w14:textId="77777777" w:rsidR="009B5EE6" w:rsidRDefault="004D67EF">
      <w:pPr>
        <w:pStyle w:val="SourceCode"/>
      </w:pPr>
      <w:r>
        <w:t xml:space="preserve">    # Delete the practice contact, whose id is 4: a DELETE has no body, so</w:t>
      </w:r>
    </w:p>
    <w:p w14:paraId="17C469E7" w14:textId="77777777" w:rsidR="009B5EE6" w:rsidRDefault="004D67EF">
      <w:pPr>
        <w:pStyle w:val="SourceCode"/>
      </w:pPr>
      <w:r>
        <w:t xml:space="preserve">    # json_body is "". A delete that worked answers 204 with no body.</w:t>
      </w:r>
    </w:p>
    <w:p w14:paraId="651F7EA2" w14:textId="77777777" w:rsidR="009B5EE6" w:rsidRDefault="004D67EF">
      <w:pPr>
        <w:pStyle w:val="SourceCode"/>
      </w:pPr>
      <w:r>
        <w:t xml:space="preserve">    delete_response = send_request(opener, "DELETE",</w:t>
      </w:r>
    </w:p>
    <w:p w14:paraId="044A0424" w14:textId="77777777" w:rsidR="009B5EE6" w:rsidRDefault="004D67EF">
      <w:pPr>
        <w:pStyle w:val="SourceCode"/>
      </w:pPr>
      <w:r>
        <w:t xml:space="preserve">                                   API_PREFIX + "/contacts/4", "", "")</w:t>
      </w:r>
    </w:p>
    <w:p w14:paraId="268D9326" w14:textId="77777777" w:rsidR="009B5EE6" w:rsidRDefault="004D67EF">
      <w:pPr>
        <w:pStyle w:val="SourceCode"/>
      </w:pPr>
      <w:r>
        <w:t xml:space="preserve">    if delete_response.status_code == 0:</w:t>
      </w:r>
    </w:p>
    <w:p w14:paraId="2052E9E1" w14:textId="77777777" w:rsidR="009B5EE6" w:rsidRDefault="004D67EF">
      <w:pPr>
        <w:pStyle w:val="SourceCode"/>
      </w:pPr>
      <w:r>
        <w:t xml:space="preserve">        return 1</w:t>
      </w:r>
    </w:p>
    <w:p w14:paraId="27E324BF" w14:textId="77777777" w:rsidR="009B5EE6" w:rsidRDefault="004D67EF">
      <w:pPr>
        <w:pStyle w:val="SourceCode"/>
      </w:pPr>
      <w:r>
        <w:t xml:space="preserve">    print_no_content(delete_response)</w:t>
      </w:r>
    </w:p>
    <w:p w14:paraId="50057C37" w14:textId="77777777" w:rsidR="009B5EE6" w:rsidRDefault="009B5EE6">
      <w:pPr>
        <w:pStyle w:val="SourceCode"/>
      </w:pPr>
    </w:p>
    <w:p w14:paraId="7D7B3918" w14:textId="77777777" w:rsidR="009B5EE6" w:rsidRDefault="004D67EF">
      <w:pPr>
        <w:pStyle w:val="SourceCode"/>
      </w:pPr>
      <w:r>
        <w:t xml:space="preserve">    # Read it back: it is gone, so the answer is 404.</w:t>
      </w:r>
    </w:p>
    <w:p w14:paraId="7B4A5C3B" w14:textId="77777777" w:rsidR="009B5EE6" w:rsidRDefault="004D67EF">
      <w:pPr>
        <w:pStyle w:val="SourceCode"/>
      </w:pPr>
      <w:r>
        <w:t xml:space="preserve">    check_response = send_request(opener, "GET",</w:t>
      </w:r>
    </w:p>
    <w:p w14:paraId="6EC12FDA" w14:textId="77777777" w:rsidR="009B5EE6" w:rsidRDefault="004D67EF">
      <w:pPr>
        <w:pStyle w:val="SourceCode"/>
      </w:pPr>
      <w:r>
        <w:t xml:space="preserve">                                  API_PREFIX + "/contacts/4", "", "")</w:t>
      </w:r>
    </w:p>
    <w:p w14:paraId="0455B81C" w14:textId="77777777" w:rsidR="009B5EE6" w:rsidRDefault="004D67EF">
      <w:pPr>
        <w:pStyle w:val="SourceCode"/>
      </w:pPr>
      <w:r>
        <w:t xml:space="preserve">    if check_response.status_code == 0:</w:t>
      </w:r>
    </w:p>
    <w:p w14:paraId="6784ABAA" w14:textId="77777777" w:rsidR="009B5EE6" w:rsidRDefault="004D67EF">
      <w:pPr>
        <w:pStyle w:val="SourceCode"/>
      </w:pPr>
      <w:r>
        <w:t xml:space="preserve">        return 1</w:t>
      </w:r>
    </w:p>
    <w:p w14:paraId="67BA7A03" w14:textId="77777777" w:rsidR="009B5EE6" w:rsidRDefault="004D67EF">
      <w:pPr>
        <w:pStyle w:val="SourceCode"/>
      </w:pPr>
      <w:r>
        <w:t xml:space="preserve">    print_response(check_response)</w:t>
      </w:r>
    </w:p>
    <w:p w14:paraId="77E7BC73" w14:textId="77777777" w:rsidR="009B5EE6" w:rsidRDefault="009B5EE6">
      <w:pPr>
        <w:pStyle w:val="SourceCode"/>
      </w:pPr>
    </w:p>
    <w:p w14:paraId="10356F2E" w14:textId="77777777" w:rsidR="009B5EE6" w:rsidRDefault="004D67EF">
      <w:pPr>
        <w:pStyle w:val="SourceCode"/>
      </w:pPr>
      <w:r>
        <w:t xml:space="preserve">    # Delete it again: nothing is left to delete, so this is 404 too.</w:t>
      </w:r>
    </w:p>
    <w:p w14:paraId="6CF704A9" w14:textId="77777777" w:rsidR="009B5EE6" w:rsidRDefault="004D67EF">
      <w:pPr>
        <w:pStyle w:val="SourceCode"/>
      </w:pPr>
      <w:r>
        <w:t xml:space="preserve">    repeat_response = send_request(opener, "DELETE",</w:t>
      </w:r>
    </w:p>
    <w:p w14:paraId="5B7AB623" w14:textId="77777777" w:rsidR="009B5EE6" w:rsidRDefault="004D67EF">
      <w:pPr>
        <w:pStyle w:val="SourceCode"/>
      </w:pPr>
      <w:r>
        <w:t xml:space="preserve">                                   API_PREFIX + "/contacts/4", "", "")</w:t>
      </w:r>
    </w:p>
    <w:p w14:paraId="0DAA488A" w14:textId="77777777" w:rsidR="009B5EE6" w:rsidRDefault="004D67EF">
      <w:pPr>
        <w:pStyle w:val="SourceCode"/>
      </w:pPr>
      <w:r>
        <w:t xml:space="preserve">    if repeat_response.status_code == 0:</w:t>
      </w:r>
    </w:p>
    <w:p w14:paraId="58AD9838" w14:textId="77777777" w:rsidR="009B5EE6" w:rsidRDefault="004D67EF">
      <w:pPr>
        <w:pStyle w:val="SourceCode"/>
      </w:pPr>
      <w:r>
        <w:t xml:space="preserve">        return 1</w:t>
      </w:r>
    </w:p>
    <w:p w14:paraId="16B57E21" w14:textId="77777777" w:rsidR="009B5EE6" w:rsidRDefault="004D67EF">
      <w:pPr>
        <w:pStyle w:val="SourceCode"/>
        <w:keepNext/>
      </w:pPr>
      <w:r>
        <w:t xml:space="preserve">    print_no_content(repeat_response)</w:t>
      </w:r>
    </w:p>
    <w:p w14:paraId="4BB46D0A" w14:textId="77777777" w:rsidR="009B5EE6" w:rsidRDefault="009B5EE6">
      <w:pPr>
        <w:pStyle w:val="SourceCode"/>
        <w:keepNext/>
      </w:pPr>
    </w:p>
    <w:p w14:paraId="63C7E32F" w14:textId="77777777" w:rsidR="009B5EE6" w:rsidRDefault="004D67EF">
      <w:pPr>
        <w:pStyle w:val="SourceCode"/>
        <w:keepNext/>
      </w:pPr>
      <w:r>
        <w:t xml:space="preserve">    return 0</w:t>
      </w:r>
    </w:p>
    <w:p w14:paraId="06637804" w14:textId="77777777" w:rsidR="009B5EE6" w:rsidRDefault="009B5EE6">
      <w:pPr>
        <w:pStyle w:val="SourceCode"/>
        <w:keepNext/>
      </w:pPr>
    </w:p>
    <w:p w14:paraId="30FFE12F" w14:textId="77777777" w:rsidR="009B5EE6" w:rsidRDefault="009B5EE6">
      <w:pPr>
        <w:pStyle w:val="SourceCode"/>
        <w:keepNext/>
      </w:pPr>
    </w:p>
    <w:p w14:paraId="636E9699" w14:textId="77777777" w:rsidR="009B5EE6" w:rsidRDefault="004D67EF">
      <w:pPr>
        <w:pStyle w:val="SourceCode"/>
      </w:pPr>
      <w:r>
        <w:t>sys.exit(main())</w:t>
      </w:r>
    </w:p>
    <w:p w14:paraId="24945336" w14:textId="77777777" w:rsidR="009B5EE6" w:rsidRDefault="009B5EE6">
      <w:pPr>
        <w:keepNext/>
      </w:pPr>
    </w:p>
    <w:p w14:paraId="6948FA1C" w14:textId="77777777" w:rsidR="009B5EE6" w:rsidRDefault="004D67EF">
      <w:pPr>
        <w:pStyle w:val="Heading3"/>
      </w:pPr>
      <w:r>
        <w:t>Windows PowerShell Server Build and Run</w:t>
      </w:r>
    </w:p>
    <w:p w14:paraId="2FAFE68E" w14:textId="77777777" w:rsidR="009B5EE6" w:rsidRDefault="004D67EF">
      <w:pPr>
        <w:keepNext/>
      </w:pPr>
      <w:r>
        <w:t>In Terminal 1: Python has no build step.</w:t>
      </w:r>
    </w:p>
    <w:p w14:paraId="0A2C9C06" w14:textId="77777777" w:rsidR="009B5EE6" w:rsidRDefault="009B5EE6">
      <w:pPr>
        <w:keepNext/>
      </w:pPr>
    </w:p>
    <w:p w14:paraId="6C6A3BC3" w14:textId="77777777" w:rsidR="009B5EE6" w:rsidRDefault="004D67EF">
      <w:pPr>
        <w:pStyle w:val="CommandBlock"/>
      </w:pPr>
      <w:r>
        <w:t>.\python\.venv\Scripts\python.exe .\python\server.py</w:t>
      </w:r>
    </w:p>
    <w:p w14:paraId="4283A0C6" w14:textId="77777777" w:rsidR="009B5EE6" w:rsidRDefault="009B5EE6">
      <w:pPr>
        <w:keepNext/>
      </w:pPr>
    </w:p>
    <w:p w14:paraId="4EBBAC5D" w14:textId="77777777" w:rsidR="009B5EE6" w:rsidRDefault="004D67EF">
      <w:pPr>
        <w:pStyle w:val="Heading3"/>
      </w:pPr>
      <w:r>
        <w:t>Windows PowerShell Client Build and Run</w:t>
      </w:r>
    </w:p>
    <w:p w14:paraId="10D03CDC" w14:textId="77777777" w:rsidR="009B5EE6" w:rsidRDefault="004D67EF">
      <w:pPr>
        <w:keepNext/>
      </w:pPr>
      <w:r>
        <w:t>In Terminal 2, again starting with the Data Reset's mysql line:</w:t>
      </w:r>
    </w:p>
    <w:p w14:paraId="1FBB8BEE" w14:textId="77777777" w:rsidR="009B5EE6" w:rsidRDefault="009B5EE6">
      <w:pPr>
        <w:keepNext/>
      </w:pPr>
    </w:p>
    <w:p w14:paraId="78F3F24A" w14:textId="77777777" w:rsidR="009B5EE6" w:rsidRDefault="004D67EF">
      <w:pPr>
        <w:pStyle w:val="CommandBlock"/>
        <w:keepNext/>
      </w:pPr>
      <w:r>
        <w:t>$mysql = "C:\Program Files\MySQL\MySQL Server 26.7\bin\mysql.exe"</w:t>
      </w:r>
    </w:p>
    <w:p w14:paraId="41A2F000" w14:textId="77777777" w:rsidR="009B5EE6" w:rsidRDefault="004D67EF">
      <w:pPr>
        <w:pStyle w:val="CommandBlock"/>
        <w:keepNext/>
      </w:pPr>
      <w:r>
        <w:t>$env:MYSQL_PWD = $env:SPA_DB_PASSWORD</w:t>
      </w:r>
    </w:p>
    <w:p w14:paraId="22DE183A" w14:textId="77777777" w:rsidR="009B5EE6" w:rsidRDefault="004D67EF">
      <w:pPr>
        <w:pStyle w:val="CommandBlock"/>
        <w:keepNext/>
      </w:pPr>
      <w:r>
        <w:t>&amp; $mysql -u devuser -h 127.0.0.1 -P 3306 -D spa_contacts --commands `</w:t>
      </w:r>
    </w:p>
    <w:p w14:paraId="3D5435F2" w14:textId="77777777" w:rsidR="009B5EE6" w:rsidRDefault="004D67EF">
      <w:pPr>
        <w:pStyle w:val="CommandBlock"/>
        <w:keepNext/>
      </w:pPr>
      <w:r>
        <w:t xml:space="preserve">    -e "source ./sql/reset_contacts_python.sql"</w:t>
      </w:r>
    </w:p>
    <w:p w14:paraId="62A66CB0" w14:textId="77777777" w:rsidR="009B5EE6" w:rsidRDefault="004D67EF">
      <w:pPr>
        <w:pStyle w:val="CommandBlock"/>
        <w:keepNext/>
      </w:pPr>
      <w:r>
        <w:t>Remove-Item Env:MYSQL_PWD</w:t>
      </w:r>
    </w:p>
    <w:p w14:paraId="25A48BBC" w14:textId="77777777" w:rsidR="009B5EE6" w:rsidRDefault="004D67EF">
      <w:pPr>
        <w:pStyle w:val="CommandBlock"/>
        <w:keepNext/>
      </w:pPr>
      <w:r>
        <w:t>py .\python\client.py</w:t>
      </w:r>
    </w:p>
    <w:p w14:paraId="34915F13" w14:textId="77777777" w:rsidR="009B5EE6" w:rsidRDefault="004D67EF">
      <w:pPr>
        <w:pStyle w:val="CommandBlock"/>
      </w:pPr>
      <w:r>
        <w:t>$LASTEXITCODE</w:t>
      </w:r>
    </w:p>
    <w:p w14:paraId="47F92316" w14:textId="77777777" w:rsidR="009B5EE6" w:rsidRDefault="009B5EE6">
      <w:pPr>
        <w:keepNext/>
      </w:pPr>
    </w:p>
    <w:p w14:paraId="3BC3CBE6" w14:textId="77777777" w:rsidR="009B5EE6" w:rsidRDefault="004D67EF">
      <w:pPr>
        <w:pStyle w:val="Heading3"/>
      </w:pPr>
      <w:r>
        <w:t>Windows PowerShell curl Check</w:t>
      </w:r>
    </w:p>
    <w:p w14:paraId="61720647" w14:textId="77777777" w:rsidR="009B5EE6" w:rsidRDefault="004D67EF">
      <w:pPr>
        <w:keepNext/>
      </w:pPr>
      <w:r>
        <w:t>Still in Terminal 2, put contact 4 back, delete it with curl.exe, and read it back, the same in every language:</w:t>
      </w:r>
    </w:p>
    <w:p w14:paraId="6E67B5D2" w14:textId="77777777" w:rsidR="009B5EE6" w:rsidRDefault="009B5EE6">
      <w:pPr>
        <w:keepNext/>
      </w:pPr>
    </w:p>
    <w:p w14:paraId="1BB725F0" w14:textId="77777777" w:rsidR="009B5EE6" w:rsidRDefault="004D67EF">
      <w:pPr>
        <w:pStyle w:val="CommandBlock"/>
        <w:keepNext/>
      </w:pPr>
      <w:r>
        <w:t>$mysql = "C:\Program Files\MySQL\MySQL Server 26.7\bin\mysql.exe"</w:t>
      </w:r>
    </w:p>
    <w:p w14:paraId="5C372A59" w14:textId="77777777" w:rsidR="009B5EE6" w:rsidRDefault="004D67EF">
      <w:pPr>
        <w:pStyle w:val="CommandBlock"/>
        <w:keepNext/>
      </w:pPr>
      <w:r>
        <w:t>$env:MYSQL_PWD = $env:SPA_DB_PASSWORD</w:t>
      </w:r>
    </w:p>
    <w:p w14:paraId="4B608115" w14:textId="77777777" w:rsidR="009B5EE6" w:rsidRDefault="004D67EF">
      <w:pPr>
        <w:pStyle w:val="CommandBlock"/>
        <w:keepNext/>
      </w:pPr>
      <w:r>
        <w:t>&amp; $mysql -u devuser -h 127.0.0.1 -P 3306 -D spa_contacts --commands `</w:t>
      </w:r>
    </w:p>
    <w:p w14:paraId="5044D9EB" w14:textId="77777777" w:rsidR="009B5EE6" w:rsidRDefault="004D67EF">
      <w:pPr>
        <w:pStyle w:val="CommandBlock"/>
        <w:keepNext/>
      </w:pPr>
      <w:r>
        <w:t xml:space="preserve">    -e "source ./sql/reset_contacts_python.sql"</w:t>
      </w:r>
    </w:p>
    <w:p w14:paraId="7C68FDA9" w14:textId="77777777" w:rsidR="009B5EE6" w:rsidRDefault="004D67EF">
      <w:pPr>
        <w:pStyle w:val="CommandBlock"/>
        <w:keepNext/>
      </w:pPr>
      <w:r>
        <w:t>Remove-Item Env:MYSQL_PWD</w:t>
      </w:r>
    </w:p>
    <w:p w14:paraId="62D82ECF" w14:textId="77777777" w:rsidR="009B5EE6" w:rsidRDefault="004D67EF">
      <w:pPr>
        <w:pStyle w:val="CommandBlock"/>
        <w:keepNext/>
      </w:pPr>
      <w:r>
        <w:t>&amp; "$env:SystemRoot\System32\curl.exe" -sS --ssl-revoke-best-effort `</w:t>
      </w:r>
    </w:p>
    <w:p w14:paraId="1A88A321" w14:textId="77777777" w:rsidR="009B5EE6" w:rsidRDefault="004D67EF">
      <w:pPr>
        <w:pStyle w:val="CommandBlock"/>
        <w:keepNext/>
      </w:pPr>
      <w:r>
        <w:t xml:space="preserve">    --cacert .\certs\spa-ca.pem -X DELETE `</w:t>
      </w:r>
    </w:p>
    <w:p w14:paraId="06E6D9FF" w14:textId="77777777" w:rsidR="009B5EE6" w:rsidRDefault="004D67EF">
      <w:pPr>
        <w:pStyle w:val="CommandBlock"/>
        <w:keepNext/>
      </w:pPr>
      <w:r>
        <w:t xml:space="preserve">    -w "%{http_code} %{size_download} bytes\n" `</w:t>
      </w:r>
    </w:p>
    <w:p w14:paraId="6145B72B" w14:textId="77777777" w:rsidR="009B5EE6" w:rsidRDefault="004D67EF">
      <w:pPr>
        <w:pStyle w:val="CommandBlock"/>
        <w:keepNext/>
      </w:pPr>
      <w:r>
        <w:t xml:space="preserve">    https://127.0.0.1:8765/api/v1/contacts/4</w:t>
      </w:r>
    </w:p>
    <w:p w14:paraId="4A90DAEA" w14:textId="77777777" w:rsidR="009B5EE6" w:rsidRDefault="004D67EF">
      <w:pPr>
        <w:pStyle w:val="CommandBlock"/>
        <w:keepNext/>
      </w:pPr>
      <w:r>
        <w:t>&amp; "$env:SystemRoot\System32\curl.exe" -sS --ssl-revoke-best-effort `</w:t>
      </w:r>
    </w:p>
    <w:p w14:paraId="322B2B3C" w14:textId="77777777" w:rsidR="009B5EE6" w:rsidRDefault="004D67EF">
      <w:pPr>
        <w:pStyle w:val="CommandBlock"/>
        <w:keepNext/>
      </w:pPr>
      <w:r>
        <w:t xml:space="preserve">    --cacert .\certs\spa-ca.pem -w "\n%{http_code} %{content_type}\n" `</w:t>
      </w:r>
    </w:p>
    <w:p w14:paraId="3D2669AC" w14:textId="77777777" w:rsidR="009B5EE6" w:rsidRDefault="004D67EF">
      <w:pPr>
        <w:pStyle w:val="CommandBlock"/>
      </w:pPr>
      <w:r>
        <w:t xml:space="preserve">    https://127.0.0.1:8765/api/v1/contacts/4</w:t>
      </w:r>
    </w:p>
    <w:p w14:paraId="05B0D344" w14:textId="77777777" w:rsidR="009B5EE6" w:rsidRDefault="009B5EE6">
      <w:pPr>
        <w:keepNext/>
      </w:pPr>
    </w:p>
    <w:p w14:paraId="6BA57AC4" w14:textId="77777777" w:rsidR="009B5EE6" w:rsidRDefault="004D67EF">
      <w:r>
        <w:t>Remember, -X DELETE sends DELETE, and %{size_download} counts the body bytes (Concept). Now press Ctrl+C in Terminal 1.</w:t>
      </w:r>
    </w:p>
    <w:p w14:paraId="4663B1B5" w14:textId="77777777" w:rsidR="009B5EE6" w:rsidRDefault="009B5EE6">
      <w:pPr>
        <w:keepNext/>
      </w:pPr>
    </w:p>
    <w:p w14:paraId="79A53402" w14:textId="77777777" w:rsidR="009B5EE6" w:rsidRDefault="004D67EF">
      <w:pPr>
        <w:pStyle w:val="Heading3"/>
      </w:pPr>
      <w:r>
        <w:t>Linux or macOS Build and Run</w:t>
      </w:r>
    </w:p>
    <w:p w14:paraId="51C926F6" w14:textId="77777777" w:rsidR="009B5EE6" w:rsidRDefault="004D67EF">
      <w:pPr>
        <w:keepNext/>
      </w:pPr>
      <w:r>
        <w:t>In Terminal 1, then in Terminal 2:</w:t>
      </w:r>
    </w:p>
    <w:p w14:paraId="2CE89D7C" w14:textId="77777777" w:rsidR="009B5EE6" w:rsidRDefault="009B5EE6">
      <w:pPr>
        <w:keepNext/>
      </w:pPr>
    </w:p>
    <w:p w14:paraId="72EE6A05" w14:textId="77777777" w:rsidR="009B5EE6" w:rsidRDefault="004D67EF">
      <w:pPr>
        <w:pStyle w:val="CommandBlock"/>
      </w:pPr>
      <w:r>
        <w:t>./python/.venv/bin/python ./python/server.py</w:t>
      </w:r>
    </w:p>
    <w:p w14:paraId="3F664910" w14:textId="77777777" w:rsidR="009B5EE6" w:rsidRDefault="009B5EE6">
      <w:pPr>
        <w:keepNext/>
      </w:pPr>
    </w:p>
    <w:p w14:paraId="520DBF68" w14:textId="77777777" w:rsidR="009B5EE6" w:rsidRDefault="004D67EF">
      <w:pPr>
        <w:pStyle w:val="CommandBlock"/>
        <w:keepNext/>
      </w:pPr>
      <w:r>
        <w:t>export MYSQL_PWD="$SPA_DB_PASSWORD"</w:t>
      </w:r>
    </w:p>
    <w:p w14:paraId="7474D564" w14:textId="77777777" w:rsidR="009B5EE6" w:rsidRDefault="004D67EF">
      <w:pPr>
        <w:pStyle w:val="CommandBlock"/>
        <w:keepNext/>
      </w:pPr>
      <w:r>
        <w:t>mysql -u devuser -h 127.0.0.1 -P 3306 -D spa_contacts \</w:t>
      </w:r>
    </w:p>
    <w:p w14:paraId="412B4AA6" w14:textId="77777777" w:rsidR="009B5EE6" w:rsidRDefault="004D67EF">
      <w:pPr>
        <w:pStyle w:val="CommandBlock"/>
        <w:keepNext/>
      </w:pPr>
      <w:r>
        <w:t xml:space="preserve">    &lt; ./sql/reset_contacts_python.sql</w:t>
      </w:r>
    </w:p>
    <w:p w14:paraId="34DB9CBF" w14:textId="77777777" w:rsidR="009B5EE6" w:rsidRDefault="004D67EF">
      <w:pPr>
        <w:pStyle w:val="CommandBlock"/>
        <w:keepNext/>
      </w:pPr>
      <w:r>
        <w:t>unset MYSQL_PWD</w:t>
      </w:r>
    </w:p>
    <w:p w14:paraId="68190814" w14:textId="77777777" w:rsidR="009B5EE6" w:rsidRDefault="004D67EF">
      <w:pPr>
        <w:pStyle w:val="CommandBlock"/>
        <w:keepNext/>
      </w:pPr>
      <w:r>
        <w:t>python3 ./python/client.py</w:t>
      </w:r>
    </w:p>
    <w:p w14:paraId="2357C60D" w14:textId="77777777" w:rsidR="009B5EE6" w:rsidRDefault="004D67EF">
      <w:pPr>
        <w:pStyle w:val="CommandBlock"/>
      </w:pPr>
      <w:r>
        <w:t>echo $?</w:t>
      </w:r>
    </w:p>
    <w:p w14:paraId="7955B1F1" w14:textId="77777777" w:rsidR="009B5EE6" w:rsidRDefault="009B5EE6">
      <w:pPr>
        <w:keepNext/>
      </w:pPr>
    </w:p>
    <w:p w14:paraId="679866DB" w14:textId="77777777" w:rsidR="009B5EE6" w:rsidRDefault="004D67EF">
      <w:r>
        <w:t>For the curl Check, type curl instead of &amp; "$env:SystemRoot\System32\curl.exe", leave out --ssl-revoke-best-effort, use the reset lines above, and write / instead of \.</w:t>
      </w:r>
    </w:p>
    <w:p w14:paraId="5CAEC695" w14:textId="77777777" w:rsidR="009B5EE6" w:rsidRDefault="009B5EE6">
      <w:pPr>
        <w:keepNext/>
      </w:pPr>
    </w:p>
    <w:p w14:paraId="380538F7" w14:textId="77777777" w:rsidR="009B5EE6" w:rsidRDefault="004D67EF">
      <w:pPr>
        <w:pStyle w:val="Heading3"/>
      </w:pPr>
      <w:r>
        <w:t>Check Your Results</w:t>
      </w:r>
    </w:p>
    <w:p w14:paraId="3B6738B8" w14:textId="77777777" w:rsidR="009B5EE6" w:rsidRDefault="004D67EF">
      <w:r>
        <w:t>Terminal 2 must show the client lines and the curl lines of the Required Clean-Run Output, $LASTEXITCODE (echo $? on Linux or macOS) must print 0, and Terminal 1 must show its server lines.</w:t>
      </w:r>
    </w:p>
    <w:p w14:paraId="01F7AE49" w14:textId="77777777" w:rsidR="009B5EE6" w:rsidRDefault="009B5EE6">
      <w:pPr>
        <w:keepNext/>
      </w:pPr>
    </w:p>
    <w:p w14:paraId="15E5C5EB" w14:textId="77777777" w:rsidR="009B5EE6" w:rsidRDefault="009B5EE6">
      <w:pPr>
        <w:keepNext/>
      </w:pPr>
    </w:p>
    <w:p w14:paraId="2AE67FF9" w14:textId="77777777" w:rsidR="009B5EE6" w:rsidRDefault="004D67EF">
      <w:pPr>
        <w:pStyle w:val="Heading2"/>
      </w:pPr>
      <w:r>
        <w:t>What to Notice</w:t>
      </w:r>
    </w:p>
    <w:p w14:paraId="67C83564" w14:textId="77777777" w:rsidR="009B5EE6" w:rsidRDefault="004D67EF">
      <w:pPr>
        <w:pStyle w:val="ListBullet"/>
      </w:pPr>
      <w:r>
        <w:t>The server's do_DELETE already sends a DELETE to route_request (Lesson 6.0's skeleton), so the route table needs only one new branch.</w:t>
      </w:r>
    </w:p>
    <w:p w14:paraId="06B5378A" w14:textId="77777777" w:rsidR="009B5EE6" w:rsidRDefault="004D67EF">
      <w:pPr>
        <w:pStyle w:val="ListBullet"/>
      </w:pPr>
      <w:r>
        <w:t>send_no_content sends the status line and end_headers alone: no body, no Content-Type, and no Content-Length. http.server answers in HTTP/1.0 and closes the connection after each answer, so the client knows the empty answer has ended.</w:t>
      </w:r>
    </w:p>
    <w:p w14:paraId="7120666C" w14:textId="77777777" w:rsidR="009B5EE6" w:rsidRDefault="004D67EF">
      <w:pPr>
        <w:pStyle w:val="ListBullet"/>
      </w:pPr>
      <w:r>
        <w:t>remove_contact's delete is saved at once, because your Chapter 5 connect_database turns on autocommit (Lesson 4.5).</w:t>
      </w:r>
    </w:p>
    <w:p w14:paraId="03062D68" w14:textId="77777777" w:rsidR="009B5EE6" w:rsidRDefault="004D67EF">
      <w:pPr>
        <w:pStyle w:val="ListBullet"/>
      </w:pPr>
      <w:r>
        <w:t>headers.get gives None for a header the answer did not have, and an f-string would print None, so the Basic client checks is None first.</w:t>
      </w:r>
    </w:p>
    <w:p w14:paraId="1F089F1D" w14:textId="77777777" w:rsidR="009B5EE6" w:rsidRDefault="004D67EF">
      <w:pPr>
        <w:pStyle w:val="ListBullet"/>
      </w:pPr>
      <w:r>
        <w:t>In the Basic server, sys.stdout.flush() right after delete_contact_by_id shows its Deleted contact line at once; log_request's flush=True does the same for each request line.</w:t>
      </w:r>
    </w:p>
    <w:p w14:paraId="28CCD516" w14:textId="77777777" w:rsidR="009B5EE6" w:rsidRDefault="009B5EE6">
      <w:pPr>
        <w:keepNext/>
      </w:pPr>
    </w:p>
    <w:p w14:paraId="5517644A" w14:textId="77777777" w:rsidR="009B5EE6" w:rsidRDefault="004D67EF">
      <w:pPr>
        <w:pStyle w:val="Heading3"/>
      </w:pPr>
      <w:r>
        <w:t>Basic and Production-Minded Comparison</w:t>
      </w:r>
    </w:p>
    <w:p w14:paraId="7D6F46AB" w14:textId="77777777" w:rsidR="009B5EE6" w:rsidRDefault="004D67EF">
      <w:r>
        <w:t>Both Python servers delete with the same DELETE statement and answer 204 with no body; the Basic one borrows Chapter 5's printing delete_contact_by_id, and the Production-Minded one calls the store's silent remove_contact in the frozen handler shape.</w:t>
      </w:r>
    </w:p>
    <w:p w14:paraId="30F6FB85" w14:textId="77777777" w:rsidR="009B5EE6" w:rsidRDefault="009B5EE6">
      <w:pPr>
        <w:keepNext/>
      </w:pPr>
    </w:p>
    <w:p w14:paraId="0E1BD84A" w14:textId="77777777" w:rsidR="009B5EE6" w:rsidRDefault="009B5EE6">
      <w:pPr>
        <w:keepNext/>
      </w:pPr>
    </w:p>
    <w:p w14:paraId="5D45407C" w14:textId="77777777" w:rsidR="009B5EE6" w:rsidRDefault="009B5EE6">
      <w:pPr>
        <w:keepNext/>
      </w:pPr>
    </w:p>
    <w:p w14:paraId="44C7B854" w14:textId="77777777" w:rsidR="009B5EE6" w:rsidRDefault="004D67EF">
      <w:pPr>
        <w:pStyle w:val="Heading1"/>
      </w:pPr>
      <w:r>
        <w:t>TypeScript Implementation</w:t>
      </w:r>
    </w:p>
    <w:p w14:paraId="3CF73BD8" w14:textId="77777777" w:rsidR="009B5EE6" w:rsidRDefault="004D67EF">
      <w:r>
        <w:t>Remember, TypeScript's server is node:https, its client undici's fetch, and it reads MySQL with mysql2, which npm installed in step 1; the server's build block builds every program (Lessons 6.0 and 6.5).</w:t>
      </w:r>
    </w:p>
    <w:p w14:paraId="73BF9253" w14:textId="77777777" w:rsidR="009B5EE6" w:rsidRDefault="009B5EE6">
      <w:pPr>
        <w:keepNext/>
      </w:pPr>
    </w:p>
    <w:p w14:paraId="175D7796" w14:textId="77777777" w:rsidR="009B5EE6" w:rsidRDefault="009B5EE6">
      <w:pPr>
        <w:keepNext/>
      </w:pPr>
    </w:p>
    <w:p w14:paraId="77C16BAA" w14:textId="77777777" w:rsidR="009B5EE6" w:rsidRDefault="004D67EF">
      <w:pPr>
        <w:pStyle w:val="Heading2"/>
      </w:pPr>
      <w:r>
        <w:t>Basic Implementation</w:t>
      </w:r>
    </w:p>
    <w:p w14:paraId="524C3F1C" w14:textId="77777777" w:rsidR="009B5EE6" w:rsidRDefault="004D67EF">
      <w:r>
        <w:t>Start with the most direct versions. The Basic server answers both requests itself: answerRequest awaits readOne, Lesson 6.5's read, for a GET, or deleteOne, which awaits your Chapter 5 deleteContactById, for a DELETE; an empty body is sent as 204 with no headers. The Basic client: main awaits send three times through one Agent; fetch's method option names each request's method. The new steps are commented in full, and the ones from earlier lessons have short reminders.</w:t>
      </w:r>
    </w:p>
    <w:p w14:paraId="521DF3CE" w14:textId="77777777" w:rsidR="009B5EE6" w:rsidRDefault="009B5EE6">
      <w:pPr>
        <w:keepNext/>
      </w:pPr>
    </w:p>
    <w:p w14:paraId="621F0F7C" w14:textId="77777777" w:rsidR="009B5EE6" w:rsidRDefault="004D67EF">
      <w:pPr>
        <w:pStyle w:val="Heading3"/>
      </w:pPr>
      <w:r>
        <w:t>typescript/src/basicServer.ts</w:t>
      </w:r>
    </w:p>
    <w:p w14:paraId="5CA1E63B" w14:textId="77777777" w:rsidR="009B5EE6" w:rsidRDefault="004D67EF">
      <w:pPr>
        <w:pStyle w:val="SourceCode"/>
        <w:keepNext/>
      </w:pPr>
      <w:r>
        <w:t>// Lesson 6.9 Basic: a server that deletes one contact, answering 204 with</w:t>
      </w:r>
    </w:p>
    <w:p w14:paraId="4A0A4BA3" w14:textId="77777777" w:rsidR="009B5EE6" w:rsidRDefault="004D67EF">
      <w:pPr>
        <w:pStyle w:val="SourceCode"/>
        <w:keepNext/>
      </w:pPr>
      <w:r>
        <w:t>// no body, and reads one contact, so a client can see it is gone.</w:t>
      </w:r>
    </w:p>
    <w:p w14:paraId="08047CC4" w14:textId="77777777" w:rsidR="009B5EE6" w:rsidRDefault="004D67EF">
      <w:pPr>
        <w:pStyle w:val="SourceCode"/>
      </w:pPr>
      <w:r>
        <w:t>// Remember, node:https is Node's built-in HTTPS server, and contacts is</w:t>
      </w:r>
    </w:p>
    <w:p w14:paraId="2F3328CC" w14:textId="77777777" w:rsidR="009B5EE6" w:rsidRDefault="004D67EF">
      <w:pPr>
        <w:pStyle w:val="SourceCode"/>
      </w:pPr>
      <w:r>
        <w:t>// your Chapter 5 module.</w:t>
      </w:r>
    </w:p>
    <w:p w14:paraId="58B0D96C" w14:textId="77777777" w:rsidR="009B5EE6" w:rsidRDefault="004D67EF">
      <w:pPr>
        <w:pStyle w:val="SourceCode"/>
      </w:pPr>
      <w:r>
        <w:t>import { readFileSync } from "node:fs";</w:t>
      </w:r>
    </w:p>
    <w:p w14:paraId="1391F0BC" w14:textId="77777777" w:rsidR="009B5EE6" w:rsidRDefault="004D67EF">
      <w:pPr>
        <w:pStyle w:val="SourceCode"/>
      </w:pPr>
      <w:r>
        <w:t>import { createServer } from "node:https";</w:t>
      </w:r>
    </w:p>
    <w:p w14:paraId="60CD105F" w14:textId="77777777" w:rsidR="009B5EE6" w:rsidRDefault="004D67EF">
      <w:pPr>
        <w:pStyle w:val="SourceCode"/>
      </w:pPr>
      <w:r>
        <w:t>import type { IncomingMessage, ServerResponse } from "node:http";</w:t>
      </w:r>
    </w:p>
    <w:p w14:paraId="35F9EF91" w14:textId="77777777" w:rsidR="009B5EE6" w:rsidRDefault="004D67EF">
      <w:pPr>
        <w:pStyle w:val="SourceCode"/>
      </w:pPr>
      <w:r>
        <w:t>import type { Connection } from "mysql2/promise";</w:t>
      </w:r>
    </w:p>
    <w:p w14:paraId="50686C76" w14:textId="77777777" w:rsidR="009B5EE6" w:rsidRDefault="004D67EF">
      <w:pPr>
        <w:pStyle w:val="SourceCode"/>
      </w:pPr>
      <w:r>
        <w:t>import * as contacts from "./contacts.js";</w:t>
      </w:r>
    </w:p>
    <w:p w14:paraId="5115BC17" w14:textId="77777777" w:rsidR="009B5EE6" w:rsidRDefault="004D67EF">
      <w:pPr>
        <w:pStyle w:val="SourceCode"/>
      </w:pPr>
      <w:r>
        <w:t>import { ContactStatus } from "./contacts.js";</w:t>
      </w:r>
    </w:p>
    <w:p w14:paraId="49DD944C" w14:textId="77777777" w:rsidR="009B5EE6" w:rsidRDefault="004D67EF">
      <w:pPr>
        <w:pStyle w:val="SourceCode"/>
      </w:pPr>
      <w:r>
        <w:t>import type { Contact } from "./contacts.js";</w:t>
      </w:r>
    </w:p>
    <w:p w14:paraId="548F0E8F" w14:textId="77777777" w:rsidR="009B5EE6" w:rsidRDefault="009B5EE6">
      <w:pPr>
        <w:pStyle w:val="SourceCode"/>
      </w:pPr>
    </w:p>
    <w:p w14:paraId="0F2E73D2" w14:textId="77777777" w:rsidR="009B5EE6" w:rsidRDefault="004D67EF">
      <w:pPr>
        <w:pStyle w:val="SourceCode"/>
      </w:pPr>
      <w:r>
        <w:t>const JSON_TYPE: string = "application/json; charset=utf-8";</w:t>
      </w:r>
    </w:p>
    <w:p w14:paraId="041DFA09" w14:textId="77777777" w:rsidR="009B5EE6" w:rsidRDefault="004D67EF">
      <w:pPr>
        <w:pStyle w:val="SourceCode"/>
      </w:pPr>
      <w:r>
        <w:t>const DATABASE_FAILURE_JSON: string = '{"code":"database_failure",' +</w:t>
      </w:r>
    </w:p>
    <w:p w14:paraId="0D0DEE55" w14:textId="77777777" w:rsidR="009B5EE6" w:rsidRDefault="004D67EF">
      <w:pPr>
        <w:pStyle w:val="SourceCode"/>
      </w:pPr>
      <w:r>
        <w:t xml:space="preserve">    '"message":"the database could not answer"}';</w:t>
      </w:r>
    </w:p>
    <w:p w14:paraId="6A7CFC28" w14:textId="77777777" w:rsidR="009B5EE6" w:rsidRDefault="004D67EF">
      <w:pPr>
        <w:pStyle w:val="SourceCode"/>
      </w:pPr>
      <w:r>
        <w:t>const INVALID_ID_JSON: string = '{"code":"invalid_input","message":"id ' +</w:t>
      </w:r>
    </w:p>
    <w:p w14:paraId="57E27D18" w14:textId="77777777" w:rsidR="009B5EE6" w:rsidRDefault="004D67EF">
      <w:pPr>
        <w:pStyle w:val="SourceCode"/>
      </w:pPr>
      <w:r>
        <w:t xml:space="preserve">    'must be a whole number from 1 to 2147483647"}';</w:t>
      </w:r>
    </w:p>
    <w:p w14:paraId="26E5F782" w14:textId="77777777" w:rsidR="009B5EE6" w:rsidRDefault="009B5EE6">
      <w:pPr>
        <w:pStyle w:val="SourceCode"/>
      </w:pPr>
    </w:p>
    <w:p w14:paraId="5F54FE62" w14:textId="77777777" w:rsidR="009B5EE6" w:rsidRDefault="004D67EF">
      <w:pPr>
        <w:pStyle w:val="SourceCode"/>
      </w:pPr>
      <w:r>
        <w:t>// One connection for one request. Remember, the password comes only from</w:t>
      </w:r>
    </w:p>
    <w:p w14:paraId="5AAFCC5E" w14:textId="77777777" w:rsidR="009B5EE6" w:rsidRDefault="004D67EF">
      <w:pPr>
        <w:pStyle w:val="SourceCode"/>
      </w:pPr>
      <w:r>
        <w:t>// SPA_DB_PASSWORD, and an unset variable is undefined.</w:t>
      </w:r>
    </w:p>
    <w:p w14:paraId="25401907" w14:textId="77777777" w:rsidR="009B5EE6" w:rsidRDefault="004D67EF">
      <w:pPr>
        <w:pStyle w:val="SourceCode"/>
      </w:pPr>
      <w:r>
        <w:t>async function connectForRequest(): Promise&lt;Connection&gt; {</w:t>
      </w:r>
    </w:p>
    <w:p w14:paraId="270CE415" w14:textId="77777777" w:rsidR="009B5EE6" w:rsidRDefault="004D67EF">
      <w:pPr>
        <w:pStyle w:val="SourceCode"/>
      </w:pPr>
      <w:r>
        <w:t xml:space="preserve">    let password: string | undefined = process.env["SPA_DB_PASSWORD"];</w:t>
      </w:r>
    </w:p>
    <w:p w14:paraId="3496B87F" w14:textId="77777777" w:rsidR="009B5EE6" w:rsidRDefault="004D67EF">
      <w:pPr>
        <w:pStyle w:val="SourceCode"/>
      </w:pPr>
      <w:r>
        <w:t xml:space="preserve">    if (password === undefined) {</w:t>
      </w:r>
    </w:p>
    <w:p w14:paraId="1530A2D3" w14:textId="77777777" w:rsidR="009B5EE6" w:rsidRDefault="004D67EF">
      <w:pPr>
        <w:pStyle w:val="SourceCode"/>
      </w:pPr>
      <w:r>
        <w:t xml:space="preserve">        password = "";</w:t>
      </w:r>
    </w:p>
    <w:p w14:paraId="05E34575" w14:textId="77777777" w:rsidR="009B5EE6" w:rsidRDefault="004D67EF">
      <w:pPr>
        <w:pStyle w:val="SourceCode"/>
      </w:pPr>
      <w:r>
        <w:t xml:space="preserve">    }</w:t>
      </w:r>
    </w:p>
    <w:p w14:paraId="7AEC53F2" w14:textId="77777777" w:rsidR="009B5EE6" w:rsidRDefault="004D67EF">
      <w:pPr>
        <w:pStyle w:val="SourceCode"/>
      </w:pPr>
      <w:r>
        <w:t xml:space="preserve">    return await contacts.connectDatabase(password);</w:t>
      </w:r>
    </w:p>
    <w:p w14:paraId="575D5ED4" w14:textId="77777777" w:rsidR="009B5EE6" w:rsidRDefault="004D67EF">
      <w:pPr>
        <w:pStyle w:val="SourceCode"/>
      </w:pPr>
      <w:r>
        <w:t>}</w:t>
      </w:r>
    </w:p>
    <w:p w14:paraId="340BC4DB" w14:textId="77777777" w:rsidR="009B5EE6" w:rsidRDefault="009B5EE6">
      <w:pPr>
        <w:pStyle w:val="SourceCode"/>
      </w:pPr>
    </w:p>
    <w:p w14:paraId="428BD73B" w14:textId="77777777" w:rsidR="009B5EE6" w:rsidRDefault="004D67EF">
      <w:pPr>
        <w:pStyle w:val="SourceCode"/>
      </w:pPr>
      <w:r>
        <w:t>// GET /api/v1/contacts/{id}: one contact as one JSON object. Returns the</w:t>
      </w:r>
    </w:p>
    <w:p w14:paraId="09CCCBD4" w14:textId="77777777" w:rsidR="009B5EE6" w:rsidRDefault="004D67EF">
      <w:pPr>
        <w:pStyle w:val="SourceCode"/>
      </w:pPr>
      <w:r>
        <w:t>// status and the body.</w:t>
      </w:r>
    </w:p>
    <w:p w14:paraId="10B42BE1" w14:textId="77777777" w:rsidR="009B5EE6" w:rsidRDefault="004D67EF">
      <w:pPr>
        <w:pStyle w:val="SourceCode"/>
      </w:pPr>
      <w:r>
        <w:t>async function readOne(idText: string): Promise&lt;[number, string]&gt; {</w:t>
      </w:r>
    </w:p>
    <w:p w14:paraId="6B04227D" w14:textId="77777777" w:rsidR="009B5EE6" w:rsidRDefault="004D67EF">
      <w:pPr>
        <w:pStyle w:val="SourceCode"/>
      </w:pPr>
      <w:r>
        <w:t xml:space="preserve">    // Remember, parseId returns the id, or 0 for text that is not one.</w:t>
      </w:r>
    </w:p>
    <w:p w14:paraId="18AC07C1" w14:textId="77777777" w:rsidR="009B5EE6" w:rsidRDefault="004D67EF">
      <w:pPr>
        <w:pStyle w:val="SourceCode"/>
      </w:pPr>
      <w:r>
        <w:t xml:space="preserve">    const contactId = contacts.parseId(idText);</w:t>
      </w:r>
    </w:p>
    <w:p w14:paraId="1AB231C9" w14:textId="77777777" w:rsidR="009B5EE6" w:rsidRDefault="004D67EF">
      <w:pPr>
        <w:pStyle w:val="SourceCode"/>
      </w:pPr>
      <w:r>
        <w:t xml:space="preserve">    if (contactId === 0) {</w:t>
      </w:r>
    </w:p>
    <w:p w14:paraId="412CA81D" w14:textId="77777777" w:rsidR="009B5EE6" w:rsidRDefault="004D67EF">
      <w:pPr>
        <w:pStyle w:val="SourceCode"/>
      </w:pPr>
      <w:r>
        <w:t xml:space="preserve">        return [400, INVALID_ID_JSON];</w:t>
      </w:r>
    </w:p>
    <w:p w14:paraId="693A2DEF" w14:textId="77777777" w:rsidR="009B5EE6" w:rsidRDefault="004D67EF">
      <w:pPr>
        <w:pStyle w:val="SourceCode"/>
      </w:pPr>
      <w:r>
        <w:t xml:space="preserve">    }</w:t>
      </w:r>
    </w:p>
    <w:p w14:paraId="78011C03" w14:textId="77777777" w:rsidR="009B5EE6" w:rsidRDefault="004D67EF">
      <w:pPr>
        <w:pStyle w:val="SourceCode"/>
      </w:pPr>
      <w:r>
        <w:t xml:space="preserve">    try {</w:t>
      </w:r>
    </w:p>
    <w:p w14:paraId="5D9C9866" w14:textId="77777777" w:rsidR="009B5EE6" w:rsidRDefault="004D67EF">
      <w:pPr>
        <w:pStyle w:val="SourceCode"/>
      </w:pPr>
      <w:r>
        <w:t xml:space="preserve">        const connection = await connectForRequest();</w:t>
      </w:r>
    </w:p>
    <w:p w14:paraId="5B8F5DE4" w14:textId="77777777" w:rsidR="009B5EE6" w:rsidRDefault="004D67EF">
      <w:pPr>
        <w:pStyle w:val="SourceCode"/>
      </w:pPr>
      <w:r>
        <w:t xml:space="preserve">        let contact: Contact | null;</w:t>
      </w:r>
    </w:p>
    <w:p w14:paraId="2611CFB1" w14:textId="77777777" w:rsidR="009B5EE6" w:rsidRDefault="004D67EF">
      <w:pPr>
        <w:pStyle w:val="SourceCode"/>
      </w:pPr>
      <w:r>
        <w:t xml:space="preserve">        try {</w:t>
      </w:r>
    </w:p>
    <w:p w14:paraId="1459874E" w14:textId="77777777" w:rsidR="009B5EE6" w:rsidRDefault="004D67EF">
      <w:pPr>
        <w:pStyle w:val="SourceCode"/>
      </w:pPr>
      <w:r>
        <w:t xml:space="preserve">            // Remember, getContact returns null when no contact has the id.</w:t>
      </w:r>
    </w:p>
    <w:p w14:paraId="49A8722F" w14:textId="77777777" w:rsidR="009B5EE6" w:rsidRDefault="004D67EF">
      <w:pPr>
        <w:pStyle w:val="SourceCode"/>
      </w:pPr>
      <w:r>
        <w:t xml:space="preserve">            contact = await contacts.getContact(connection, contactId);</w:t>
      </w:r>
    </w:p>
    <w:p w14:paraId="5E314D6A" w14:textId="77777777" w:rsidR="009B5EE6" w:rsidRDefault="004D67EF">
      <w:pPr>
        <w:pStyle w:val="SourceCode"/>
      </w:pPr>
      <w:r>
        <w:t xml:space="preserve">        } finally {</w:t>
      </w:r>
    </w:p>
    <w:p w14:paraId="2473BB45" w14:textId="77777777" w:rsidR="009B5EE6" w:rsidRDefault="004D67EF">
      <w:pPr>
        <w:pStyle w:val="SourceCode"/>
      </w:pPr>
      <w:r>
        <w:t xml:space="preserve">            // Remember, finally runs however the try block ends, so the</w:t>
      </w:r>
    </w:p>
    <w:p w14:paraId="06E3FECA" w14:textId="77777777" w:rsidR="009B5EE6" w:rsidRDefault="004D67EF">
      <w:pPr>
        <w:pStyle w:val="SourceCode"/>
      </w:pPr>
      <w:r>
        <w:t xml:space="preserve">            // connection is closed even when the query fails.</w:t>
      </w:r>
    </w:p>
    <w:p w14:paraId="73B2521D" w14:textId="77777777" w:rsidR="009B5EE6" w:rsidRDefault="004D67EF">
      <w:pPr>
        <w:pStyle w:val="SourceCode"/>
      </w:pPr>
      <w:r>
        <w:t xml:space="preserve">            await connection.end();</w:t>
      </w:r>
    </w:p>
    <w:p w14:paraId="1B050E5C" w14:textId="77777777" w:rsidR="009B5EE6" w:rsidRDefault="004D67EF">
      <w:pPr>
        <w:pStyle w:val="SourceCode"/>
      </w:pPr>
      <w:r>
        <w:t xml:space="preserve">        }</w:t>
      </w:r>
    </w:p>
    <w:p w14:paraId="2C04A196" w14:textId="77777777" w:rsidR="009B5EE6" w:rsidRDefault="004D67EF">
      <w:pPr>
        <w:pStyle w:val="SourceCode"/>
      </w:pPr>
      <w:r>
        <w:t xml:space="preserve">        if (contact === null) {</w:t>
      </w:r>
    </w:p>
    <w:p w14:paraId="48B7B9E1" w14:textId="77777777" w:rsidR="009B5EE6" w:rsidRDefault="004D67EF">
      <w:pPr>
        <w:pStyle w:val="SourceCode"/>
      </w:pPr>
      <w:r>
        <w:t xml:space="preserve">            // The path names a contact that does not exist: 404.</w:t>
      </w:r>
    </w:p>
    <w:p w14:paraId="4B62C408" w14:textId="77777777" w:rsidR="009B5EE6" w:rsidRDefault="004D67EF">
      <w:pPr>
        <w:pStyle w:val="SourceCode"/>
      </w:pPr>
      <w:r>
        <w:t xml:space="preserve">            return [404, '{"code":"not_found","message":"no contact with ' +</w:t>
      </w:r>
    </w:p>
    <w:p w14:paraId="270731D6" w14:textId="77777777" w:rsidR="009B5EE6" w:rsidRDefault="004D67EF">
      <w:pPr>
        <w:pStyle w:val="SourceCode"/>
      </w:pPr>
      <w:r>
        <w:t xml:space="preserve">                `id ${contactId}"}`];</w:t>
      </w:r>
    </w:p>
    <w:p w14:paraId="5A0FAACB" w14:textId="77777777" w:rsidR="009B5EE6" w:rsidRDefault="004D67EF">
      <w:pPr>
        <w:pStyle w:val="SourceCode"/>
      </w:pPr>
      <w:r>
        <w:t xml:space="preserve">        }</w:t>
      </w:r>
    </w:p>
    <w:p w14:paraId="26181599" w14:textId="77777777" w:rsidR="009B5EE6" w:rsidRDefault="004D67EF">
      <w:pPr>
        <w:pStyle w:val="SourceCode"/>
      </w:pPr>
      <w:r>
        <w:t xml:space="preserve">        // Remember, JSON.stringify writes compact JSON (Lesson 5.8).</w:t>
      </w:r>
    </w:p>
    <w:p w14:paraId="05015EFC" w14:textId="77777777" w:rsidR="009B5EE6" w:rsidRDefault="004D67EF">
      <w:pPr>
        <w:pStyle w:val="SourceCode"/>
      </w:pPr>
      <w:r>
        <w:t xml:space="preserve">        return [200, JSON.stringify({ id: contact.id, name: contact.fullName,</w:t>
      </w:r>
    </w:p>
    <w:p w14:paraId="20A59934" w14:textId="77777777" w:rsidR="009B5EE6" w:rsidRDefault="004D67EF">
      <w:pPr>
        <w:pStyle w:val="SourceCode"/>
      </w:pPr>
      <w:r>
        <w:t xml:space="preserve">            email: contact.email, phone: contact.phone })];</w:t>
      </w:r>
    </w:p>
    <w:p w14:paraId="0BF32773" w14:textId="77777777" w:rsidR="009B5EE6" w:rsidRDefault="004D67EF">
      <w:pPr>
        <w:pStyle w:val="SourceCode"/>
      </w:pPr>
      <w:r>
        <w:t xml:space="preserve">    } catch (error: unknown) {</w:t>
      </w:r>
    </w:p>
    <w:p w14:paraId="0A3D2C2A" w14:textId="77777777" w:rsidR="009B5EE6" w:rsidRDefault="004D67EF">
      <w:pPr>
        <w:pStyle w:val="SourceCode"/>
      </w:pPr>
      <w:r>
        <w:t xml:space="preserve">        // The database could not answer: 500 is a failure on the server's</w:t>
      </w:r>
    </w:p>
    <w:p w14:paraId="67D40260" w14:textId="77777777" w:rsidR="009B5EE6" w:rsidRDefault="004D67EF">
      <w:pPr>
        <w:pStyle w:val="SourceCode"/>
      </w:pPr>
      <w:r>
        <w:t xml:space="preserve">        // side, not the client's.</w:t>
      </w:r>
    </w:p>
    <w:p w14:paraId="4B6C02C7" w14:textId="77777777" w:rsidR="009B5EE6" w:rsidRDefault="004D67EF">
      <w:pPr>
        <w:pStyle w:val="SourceCode"/>
      </w:pPr>
      <w:r>
        <w:t xml:space="preserve">        return [500, DATABASE_FAILURE_JSON];</w:t>
      </w:r>
    </w:p>
    <w:p w14:paraId="09B36756" w14:textId="77777777" w:rsidR="009B5EE6" w:rsidRDefault="004D67EF">
      <w:pPr>
        <w:pStyle w:val="SourceCode"/>
      </w:pPr>
      <w:r>
        <w:t xml:space="preserve">    }</w:t>
      </w:r>
    </w:p>
    <w:p w14:paraId="428FF5F4" w14:textId="77777777" w:rsidR="009B5EE6" w:rsidRDefault="004D67EF">
      <w:pPr>
        <w:pStyle w:val="SourceCode"/>
      </w:pPr>
      <w:r>
        <w:t>}</w:t>
      </w:r>
    </w:p>
    <w:p w14:paraId="27DB75D2" w14:textId="77777777" w:rsidR="009B5EE6" w:rsidRDefault="009B5EE6">
      <w:pPr>
        <w:pStyle w:val="SourceCode"/>
      </w:pPr>
    </w:p>
    <w:p w14:paraId="2943CD83" w14:textId="77777777" w:rsidR="009B5EE6" w:rsidRDefault="004D67EF">
      <w:pPr>
        <w:pStyle w:val="SourceCode"/>
      </w:pPr>
      <w:r>
        <w:t>// DELETE /api/v1/contacts/{id}: Chapter 5's deleteContactById deletes the</w:t>
      </w:r>
    </w:p>
    <w:p w14:paraId="292FD45C" w14:textId="77777777" w:rsidR="009B5EE6" w:rsidRDefault="004D67EF">
      <w:pPr>
        <w:pStyle w:val="SourceCode"/>
      </w:pPr>
      <w:r>
        <w:t>// contact. It returns Success, NotFound when no contact had the id, or</w:t>
      </w:r>
    </w:p>
    <w:p w14:paraId="2AF2A8FC" w14:textId="77777777" w:rsidR="009B5EE6" w:rsidRDefault="004D67EF">
      <w:pPr>
        <w:pStyle w:val="SourceCode"/>
      </w:pPr>
      <w:r>
        <w:t>// DatabaseFailure (Lesson 5.9), and it prints Deleted contact and the id,</w:t>
      </w:r>
    </w:p>
    <w:p w14:paraId="3A49A40A" w14:textId="77777777" w:rsidR="009B5EE6" w:rsidRDefault="004D67EF">
      <w:pPr>
        <w:pStyle w:val="SourceCode"/>
      </w:pPr>
      <w:r>
        <w:t>// here on the server's screen.</w:t>
      </w:r>
    </w:p>
    <w:p w14:paraId="3626DAF7" w14:textId="77777777" w:rsidR="009B5EE6" w:rsidRDefault="004D67EF">
      <w:pPr>
        <w:pStyle w:val="SourceCode"/>
      </w:pPr>
      <w:r>
        <w:t>async function deleteOne(idText: string): Promise&lt;[number, string]&gt; {</w:t>
      </w:r>
    </w:p>
    <w:p w14:paraId="0BAB0C93" w14:textId="77777777" w:rsidR="009B5EE6" w:rsidRDefault="004D67EF">
      <w:pPr>
        <w:pStyle w:val="SourceCode"/>
      </w:pPr>
      <w:r>
        <w:t xml:space="preserve">    const contactId = contacts.parseId(idText);</w:t>
      </w:r>
    </w:p>
    <w:p w14:paraId="3C0E2AE2" w14:textId="77777777" w:rsidR="009B5EE6" w:rsidRDefault="004D67EF">
      <w:pPr>
        <w:pStyle w:val="SourceCode"/>
      </w:pPr>
      <w:r>
        <w:t xml:space="preserve">    if (contactId === 0) {</w:t>
      </w:r>
    </w:p>
    <w:p w14:paraId="069004E2" w14:textId="77777777" w:rsidR="009B5EE6" w:rsidRDefault="004D67EF">
      <w:pPr>
        <w:pStyle w:val="SourceCode"/>
      </w:pPr>
      <w:r>
        <w:t xml:space="preserve">        return [400, INVALID_ID_JSON];</w:t>
      </w:r>
    </w:p>
    <w:p w14:paraId="5E181157" w14:textId="77777777" w:rsidR="009B5EE6" w:rsidRDefault="004D67EF">
      <w:pPr>
        <w:pStyle w:val="SourceCode"/>
      </w:pPr>
      <w:r>
        <w:t xml:space="preserve">    }</w:t>
      </w:r>
    </w:p>
    <w:p w14:paraId="5C5E1C22" w14:textId="77777777" w:rsidR="009B5EE6" w:rsidRDefault="004D67EF">
      <w:pPr>
        <w:pStyle w:val="SourceCode"/>
      </w:pPr>
      <w:r>
        <w:t xml:space="preserve">    let status = ContactStatus.DatabaseFailure;</w:t>
      </w:r>
    </w:p>
    <w:p w14:paraId="216A22EA" w14:textId="77777777" w:rsidR="009B5EE6" w:rsidRDefault="004D67EF">
      <w:pPr>
        <w:pStyle w:val="SourceCode"/>
      </w:pPr>
      <w:r>
        <w:t xml:space="preserve">    try {</w:t>
      </w:r>
    </w:p>
    <w:p w14:paraId="7FCA2752" w14:textId="77777777" w:rsidR="009B5EE6" w:rsidRDefault="004D67EF">
      <w:pPr>
        <w:pStyle w:val="SourceCode"/>
      </w:pPr>
      <w:r>
        <w:t xml:space="preserve">        const connection = await connectForRequest();</w:t>
      </w:r>
    </w:p>
    <w:p w14:paraId="09537D76" w14:textId="77777777" w:rsidR="009B5EE6" w:rsidRDefault="004D67EF">
      <w:pPr>
        <w:pStyle w:val="SourceCode"/>
      </w:pPr>
      <w:r>
        <w:t xml:space="preserve">        // The second value is the problem text. This server writes its own</w:t>
      </w:r>
    </w:p>
    <w:p w14:paraId="6300D754" w14:textId="77777777" w:rsidR="009B5EE6" w:rsidRDefault="004D67EF">
      <w:pPr>
        <w:pStyle w:val="SourceCode"/>
      </w:pPr>
      <w:r>
        <w:t xml:space="preserve">        // bodies, so the pattern [status] takes only the first value.</w:t>
      </w:r>
    </w:p>
    <w:p w14:paraId="3251ABF3" w14:textId="77777777" w:rsidR="009B5EE6" w:rsidRDefault="004D67EF">
      <w:pPr>
        <w:pStyle w:val="SourceCode"/>
      </w:pPr>
      <w:r>
        <w:t xml:space="preserve">        try {</w:t>
      </w:r>
    </w:p>
    <w:p w14:paraId="023E5B7A" w14:textId="77777777" w:rsidR="009B5EE6" w:rsidRDefault="004D67EF">
      <w:pPr>
        <w:pStyle w:val="SourceCode"/>
      </w:pPr>
      <w:r>
        <w:t xml:space="preserve">            [status] = await contacts.deleteContactById(connection, contactId);</w:t>
      </w:r>
    </w:p>
    <w:p w14:paraId="2D4814C3" w14:textId="77777777" w:rsidR="009B5EE6" w:rsidRDefault="004D67EF">
      <w:pPr>
        <w:pStyle w:val="SourceCode"/>
      </w:pPr>
      <w:r>
        <w:t xml:space="preserve">        } finally {</w:t>
      </w:r>
    </w:p>
    <w:p w14:paraId="41515495" w14:textId="77777777" w:rsidR="009B5EE6" w:rsidRDefault="004D67EF">
      <w:pPr>
        <w:pStyle w:val="SourceCode"/>
      </w:pPr>
      <w:r>
        <w:t xml:space="preserve">            // As above, finally closes the connection on every path.</w:t>
      </w:r>
    </w:p>
    <w:p w14:paraId="6826BD81" w14:textId="77777777" w:rsidR="009B5EE6" w:rsidRDefault="004D67EF">
      <w:pPr>
        <w:pStyle w:val="SourceCode"/>
      </w:pPr>
      <w:r>
        <w:t xml:space="preserve">            await connection.end();</w:t>
      </w:r>
    </w:p>
    <w:p w14:paraId="3140F4DA" w14:textId="77777777" w:rsidR="009B5EE6" w:rsidRDefault="004D67EF">
      <w:pPr>
        <w:pStyle w:val="SourceCode"/>
      </w:pPr>
      <w:r>
        <w:t xml:space="preserve">        }</w:t>
      </w:r>
    </w:p>
    <w:p w14:paraId="23FE13C2" w14:textId="77777777" w:rsidR="009B5EE6" w:rsidRDefault="004D67EF">
      <w:pPr>
        <w:pStyle w:val="SourceCode"/>
      </w:pPr>
      <w:r>
        <w:t xml:space="preserve">    } catch (error: unknown) {</w:t>
      </w:r>
    </w:p>
    <w:p w14:paraId="6548B4AB" w14:textId="77777777" w:rsidR="009B5EE6" w:rsidRDefault="004D67EF">
      <w:pPr>
        <w:pStyle w:val="SourceCode"/>
      </w:pPr>
      <w:r>
        <w:t xml:space="preserve">        status = ContactStatus.DatabaseFailure;</w:t>
      </w:r>
    </w:p>
    <w:p w14:paraId="3147F0FE" w14:textId="77777777" w:rsidR="009B5EE6" w:rsidRDefault="004D67EF">
      <w:pPr>
        <w:pStyle w:val="SourceCode"/>
      </w:pPr>
      <w:r>
        <w:t xml:space="preserve">    }</w:t>
      </w:r>
    </w:p>
    <w:p w14:paraId="2FF51731" w14:textId="77777777" w:rsidR="009B5EE6" w:rsidRDefault="004D67EF">
      <w:pPr>
        <w:pStyle w:val="SourceCode"/>
      </w:pPr>
      <w:r>
        <w:t xml:space="preserve">    if (status === ContactStatus.NotFound) {</w:t>
      </w:r>
    </w:p>
    <w:p w14:paraId="68878140" w14:textId="77777777" w:rsidR="009B5EE6" w:rsidRDefault="004D67EF">
      <w:pPr>
        <w:pStyle w:val="SourceCode"/>
      </w:pPr>
      <w:r>
        <w:t xml:space="preserve">        // Nothing had this id, so there was nothing to delete: 404.</w:t>
      </w:r>
    </w:p>
    <w:p w14:paraId="317654E9" w14:textId="77777777" w:rsidR="009B5EE6" w:rsidRDefault="004D67EF">
      <w:pPr>
        <w:pStyle w:val="SourceCode"/>
      </w:pPr>
      <w:r>
        <w:t xml:space="preserve">        return [404, '{"code":"not_found","message":"no contact with ' +</w:t>
      </w:r>
    </w:p>
    <w:p w14:paraId="23A42E43" w14:textId="77777777" w:rsidR="009B5EE6" w:rsidRDefault="004D67EF">
      <w:pPr>
        <w:pStyle w:val="SourceCode"/>
      </w:pPr>
      <w:r>
        <w:t xml:space="preserve">            `id ${contactId}"}`];</w:t>
      </w:r>
    </w:p>
    <w:p w14:paraId="6C8F7BFB" w14:textId="77777777" w:rsidR="009B5EE6" w:rsidRDefault="004D67EF">
      <w:pPr>
        <w:pStyle w:val="SourceCode"/>
      </w:pPr>
      <w:r>
        <w:t xml:space="preserve">    }</w:t>
      </w:r>
    </w:p>
    <w:p w14:paraId="57943C80" w14:textId="77777777" w:rsidR="009B5EE6" w:rsidRDefault="004D67EF">
      <w:pPr>
        <w:pStyle w:val="SourceCode"/>
      </w:pPr>
      <w:r>
        <w:t xml:space="preserve">    if (status !== ContactStatus.Success) {</w:t>
      </w:r>
    </w:p>
    <w:p w14:paraId="6CE1DF20" w14:textId="77777777" w:rsidR="009B5EE6" w:rsidRDefault="004D67EF">
      <w:pPr>
        <w:pStyle w:val="SourceCode"/>
      </w:pPr>
      <w:r>
        <w:t xml:space="preserve">        return [500, DATABASE_FAILURE_JSON];</w:t>
      </w:r>
    </w:p>
    <w:p w14:paraId="3039CCA8" w14:textId="77777777" w:rsidR="009B5EE6" w:rsidRDefault="004D67EF">
      <w:pPr>
        <w:pStyle w:val="SourceCode"/>
      </w:pPr>
      <w:r>
        <w:t xml:space="preserve">    }</w:t>
      </w:r>
    </w:p>
    <w:p w14:paraId="346D1097" w14:textId="77777777" w:rsidR="009B5EE6" w:rsidRDefault="004D67EF">
      <w:pPr>
        <w:pStyle w:val="SourceCode"/>
      </w:pPr>
      <w:r>
        <w:t xml:space="preserve">    // 204 No Content: the delete worked, and there is nothing to send</w:t>
      </w:r>
    </w:p>
    <w:p w14:paraId="5722363D" w14:textId="77777777" w:rsidR="009B5EE6" w:rsidRDefault="004D67EF">
      <w:pPr>
        <w:pStyle w:val="SourceCode"/>
      </w:pPr>
      <w:r>
        <w:t xml:space="preserve">    // back, so the body is empty.</w:t>
      </w:r>
    </w:p>
    <w:p w14:paraId="5687A3A4" w14:textId="77777777" w:rsidR="009B5EE6" w:rsidRDefault="004D67EF">
      <w:pPr>
        <w:pStyle w:val="SourceCode"/>
      </w:pPr>
      <w:r>
        <w:t xml:space="preserve">    return [204, ""];</w:t>
      </w:r>
    </w:p>
    <w:p w14:paraId="2C9DB07B" w14:textId="77777777" w:rsidR="009B5EE6" w:rsidRDefault="004D67EF">
      <w:pPr>
        <w:pStyle w:val="SourceCode"/>
      </w:pPr>
      <w:r>
        <w:t>}</w:t>
      </w:r>
    </w:p>
    <w:p w14:paraId="388839B9" w14:textId="77777777" w:rsidR="009B5EE6" w:rsidRDefault="009B5EE6">
      <w:pPr>
        <w:pStyle w:val="SourceCode"/>
      </w:pPr>
    </w:p>
    <w:p w14:paraId="5D1B3C48" w14:textId="77777777" w:rsidR="009B5EE6" w:rsidRDefault="004D67EF">
      <w:pPr>
        <w:pStyle w:val="SourceCode"/>
      </w:pPr>
      <w:r>
        <w:t>// Remember, createServer calls this function once for every request, and</w:t>
      </w:r>
    </w:p>
    <w:p w14:paraId="78E47A55" w14:textId="77777777" w:rsidR="009B5EE6" w:rsidRDefault="004D67EF">
      <w:pPr>
        <w:pStyle w:val="SourceCode"/>
      </w:pPr>
      <w:r>
        <w:t>// it is async, so it can await the database.</w:t>
      </w:r>
    </w:p>
    <w:p w14:paraId="70360975" w14:textId="77777777" w:rsidR="009B5EE6" w:rsidRDefault="004D67EF">
      <w:pPr>
        <w:pStyle w:val="SourceCode"/>
      </w:pPr>
      <w:r>
        <w:t>async function answerRequest(request: IncomingMessage,</w:t>
      </w:r>
    </w:p>
    <w:p w14:paraId="6415D400" w14:textId="77777777" w:rsidR="009B5EE6" w:rsidRDefault="004D67EF">
      <w:pPr>
        <w:pStyle w:val="SourceCode"/>
      </w:pPr>
      <w:r>
        <w:t xml:space="preserve">                             response: ServerResponse): Promise&lt;void&gt; {</w:t>
      </w:r>
    </w:p>
    <w:p w14:paraId="3472DFA3" w14:textId="77777777" w:rsidR="009B5EE6" w:rsidRDefault="004D67EF">
      <w:pPr>
        <w:pStyle w:val="SourceCode"/>
      </w:pPr>
      <w:r>
        <w:t xml:space="preserve">    const path = new URL(String(request.url), "https://127.0.0.1:8765")</w:t>
      </w:r>
    </w:p>
    <w:p w14:paraId="35FA4FAD" w14:textId="77777777" w:rsidR="009B5EE6" w:rsidRDefault="004D67EF">
      <w:pPr>
        <w:pStyle w:val="SourceCode"/>
      </w:pPr>
      <w:r>
        <w:t xml:space="preserve">        .pathname;</w:t>
      </w:r>
    </w:p>
    <w:p w14:paraId="5ECF630F" w14:textId="77777777" w:rsidR="009B5EE6" w:rsidRDefault="004D67EF">
      <w:pPr>
        <w:pStyle w:val="SourceCode"/>
      </w:pPr>
      <w:r>
        <w:t xml:space="preserve">    const prefix = "/api/v1/contacts/";</w:t>
      </w:r>
    </w:p>
    <w:p w14:paraId="55180DAA" w14:textId="77777777" w:rsidR="009B5EE6" w:rsidRDefault="004D67EF">
      <w:pPr>
        <w:pStyle w:val="SourceCode"/>
      </w:pPr>
      <w:r>
        <w:t xml:space="preserve">    const segment = path.substring(prefix.length);</w:t>
      </w:r>
    </w:p>
    <w:p w14:paraId="16D11D15" w14:textId="77777777" w:rsidR="009B5EE6" w:rsidRDefault="004D67EF">
      <w:pPr>
        <w:pStyle w:val="SourceCode"/>
      </w:pPr>
      <w:r>
        <w:t xml:space="preserve">    let status = 404;</w:t>
      </w:r>
    </w:p>
    <w:p w14:paraId="6F557ECD" w14:textId="77777777" w:rsidR="009B5EE6" w:rsidRDefault="004D67EF">
      <w:pPr>
        <w:pStyle w:val="SourceCode"/>
      </w:pPr>
      <w:r>
        <w:t xml:space="preserve">    let body = '{"code":"not_found","message":"no such path"}';</w:t>
      </w:r>
    </w:p>
    <w:p w14:paraId="3DEE65F3" w14:textId="77777777" w:rsidR="009B5EE6" w:rsidRDefault="004D67EF">
      <w:pPr>
        <w:pStyle w:val="SourceCode"/>
      </w:pPr>
      <w:r>
        <w:t xml:space="preserve">    if (path.startsWith(prefix) &amp;&amp; segment !== "" &amp;&amp;</w:t>
      </w:r>
    </w:p>
    <w:p w14:paraId="7DC9EF45" w14:textId="77777777" w:rsidR="009B5EE6" w:rsidRDefault="004D67EF">
      <w:pPr>
        <w:pStyle w:val="SourceCode"/>
      </w:pPr>
      <w:r>
        <w:t xml:space="preserve">        segment.indexOf("/") === -1) {</w:t>
      </w:r>
    </w:p>
    <w:p w14:paraId="46ED1BA8" w14:textId="77777777" w:rsidR="009B5EE6" w:rsidRDefault="004D67EF">
      <w:pPr>
        <w:pStyle w:val="SourceCode"/>
      </w:pPr>
      <w:r>
        <w:t xml:space="preserve">        // Remember, decodeURIComponent decodes the segment; a broken</w:t>
      </w:r>
    </w:p>
    <w:p w14:paraId="114AE3F6" w14:textId="77777777" w:rsidR="009B5EE6" w:rsidRDefault="004D67EF">
      <w:pPr>
        <w:pStyle w:val="SourceCode"/>
      </w:pPr>
      <w:r>
        <w:t xml:space="preserve">        // escape such as %zz makes it throw, so that segment is no id.</w:t>
      </w:r>
    </w:p>
    <w:p w14:paraId="01180560" w14:textId="77777777" w:rsidR="009B5EE6" w:rsidRDefault="004D67EF">
      <w:pPr>
        <w:pStyle w:val="SourceCode"/>
      </w:pPr>
      <w:r>
        <w:t xml:space="preserve">        let idText = "";</w:t>
      </w:r>
    </w:p>
    <w:p w14:paraId="1192DF69" w14:textId="77777777" w:rsidR="009B5EE6" w:rsidRDefault="004D67EF">
      <w:pPr>
        <w:pStyle w:val="SourceCode"/>
      </w:pPr>
      <w:r>
        <w:t xml:space="preserve">        try {</w:t>
      </w:r>
    </w:p>
    <w:p w14:paraId="4A918714" w14:textId="77777777" w:rsidR="009B5EE6" w:rsidRDefault="004D67EF">
      <w:pPr>
        <w:pStyle w:val="SourceCode"/>
      </w:pPr>
      <w:r>
        <w:t xml:space="preserve">            idText = decodeURIComponent(segment);</w:t>
      </w:r>
    </w:p>
    <w:p w14:paraId="4BF7D7A1" w14:textId="77777777" w:rsidR="009B5EE6" w:rsidRDefault="004D67EF">
      <w:pPr>
        <w:pStyle w:val="SourceCode"/>
      </w:pPr>
      <w:r>
        <w:t xml:space="preserve">        } catch (error: unknown) {</w:t>
      </w:r>
    </w:p>
    <w:p w14:paraId="7E18170C" w14:textId="77777777" w:rsidR="009B5EE6" w:rsidRDefault="004D67EF">
      <w:pPr>
        <w:pStyle w:val="SourceCode"/>
      </w:pPr>
      <w:r>
        <w:t xml:space="preserve">            idText = "";</w:t>
      </w:r>
    </w:p>
    <w:p w14:paraId="7D392636" w14:textId="77777777" w:rsidR="009B5EE6" w:rsidRDefault="004D67EF">
      <w:pPr>
        <w:pStyle w:val="SourceCode"/>
      </w:pPr>
      <w:r>
        <w:t xml:space="preserve">        }</w:t>
      </w:r>
    </w:p>
    <w:p w14:paraId="147BD364" w14:textId="77777777" w:rsidR="009B5EE6" w:rsidRDefault="004D67EF">
      <w:pPr>
        <w:pStyle w:val="SourceCode"/>
      </w:pPr>
      <w:r>
        <w:t xml:space="preserve">        // Remember, [status, body] = ... takes the returned pair apart</w:t>
      </w:r>
    </w:p>
    <w:p w14:paraId="6D695AD9" w14:textId="77777777" w:rsidR="009B5EE6" w:rsidRDefault="004D67EF">
      <w:pPr>
        <w:pStyle w:val="SourceCode"/>
      </w:pPr>
      <w:r>
        <w:t xml:space="preserve">        // into the two variables (Lesson 5.9).</w:t>
      </w:r>
    </w:p>
    <w:p w14:paraId="7DCF2785" w14:textId="77777777" w:rsidR="009B5EE6" w:rsidRDefault="004D67EF">
      <w:pPr>
        <w:pStyle w:val="SourceCode"/>
      </w:pPr>
      <w:r>
        <w:t xml:space="preserve">        if (request.method === "GET") {</w:t>
      </w:r>
    </w:p>
    <w:p w14:paraId="0F2C20B7" w14:textId="77777777" w:rsidR="009B5EE6" w:rsidRDefault="004D67EF">
      <w:pPr>
        <w:pStyle w:val="SourceCode"/>
      </w:pPr>
      <w:r>
        <w:t xml:space="preserve">            [status, body] = await readOne(idText);</w:t>
      </w:r>
    </w:p>
    <w:p w14:paraId="2AEFC8A6" w14:textId="77777777" w:rsidR="009B5EE6" w:rsidRDefault="004D67EF">
      <w:pPr>
        <w:pStyle w:val="SourceCode"/>
      </w:pPr>
      <w:r>
        <w:t xml:space="preserve">        } else if (request.method === "DELETE") {</w:t>
      </w:r>
    </w:p>
    <w:p w14:paraId="4BF15CAC" w14:textId="77777777" w:rsidR="009B5EE6" w:rsidRDefault="004D67EF">
      <w:pPr>
        <w:pStyle w:val="SourceCode"/>
      </w:pPr>
      <w:r>
        <w:t xml:space="preserve">            [status, body] = await deleteOne(idText);</w:t>
      </w:r>
    </w:p>
    <w:p w14:paraId="057D208F" w14:textId="77777777" w:rsidR="009B5EE6" w:rsidRDefault="004D67EF">
      <w:pPr>
        <w:pStyle w:val="SourceCode"/>
      </w:pPr>
      <w:r>
        <w:t xml:space="preserve">        }</w:t>
      </w:r>
    </w:p>
    <w:p w14:paraId="2C56BAE8" w14:textId="77777777" w:rsidR="009B5EE6" w:rsidRDefault="004D67EF">
      <w:pPr>
        <w:pStyle w:val="SourceCode"/>
      </w:pPr>
      <w:r>
        <w:t xml:space="preserve">    }</w:t>
      </w:r>
    </w:p>
    <w:p w14:paraId="164D2F86" w14:textId="77777777" w:rsidR="009B5EE6" w:rsidRDefault="004D67EF">
      <w:pPr>
        <w:pStyle w:val="SourceCode"/>
      </w:pPr>
      <w:r>
        <w:t xml:space="preserve">    // An empty body is a 204 answer: writeHead with no headers, and end</w:t>
      </w:r>
    </w:p>
    <w:p w14:paraId="2A24E7F8" w14:textId="77777777" w:rsidR="009B5EE6" w:rsidRDefault="004D67EF">
      <w:pPr>
        <w:pStyle w:val="SourceCode"/>
      </w:pPr>
      <w:r>
        <w:t xml:space="preserve">    // with no text, so it has no body and no Content-Type.</w:t>
      </w:r>
    </w:p>
    <w:p w14:paraId="64E3E916" w14:textId="77777777" w:rsidR="009B5EE6" w:rsidRDefault="004D67EF">
      <w:pPr>
        <w:pStyle w:val="SourceCode"/>
      </w:pPr>
      <w:r>
        <w:t xml:space="preserve">    if (body === "") {</w:t>
      </w:r>
    </w:p>
    <w:p w14:paraId="1671E296" w14:textId="77777777" w:rsidR="009B5EE6" w:rsidRDefault="004D67EF">
      <w:pPr>
        <w:pStyle w:val="SourceCode"/>
      </w:pPr>
      <w:r>
        <w:t xml:space="preserve">        response.writeHead(status);</w:t>
      </w:r>
    </w:p>
    <w:p w14:paraId="2A0E560E" w14:textId="77777777" w:rsidR="009B5EE6" w:rsidRDefault="004D67EF">
      <w:pPr>
        <w:pStyle w:val="SourceCode"/>
      </w:pPr>
      <w:r>
        <w:t xml:space="preserve">        response.end();</w:t>
      </w:r>
    </w:p>
    <w:p w14:paraId="03082E75" w14:textId="77777777" w:rsidR="009B5EE6" w:rsidRDefault="004D67EF">
      <w:pPr>
        <w:pStyle w:val="SourceCode"/>
      </w:pPr>
      <w:r>
        <w:t xml:space="preserve">        return;</w:t>
      </w:r>
    </w:p>
    <w:p w14:paraId="6BEAEA09" w14:textId="77777777" w:rsidR="009B5EE6" w:rsidRDefault="004D67EF">
      <w:pPr>
        <w:pStyle w:val="SourceCode"/>
      </w:pPr>
      <w:r>
        <w:t xml:space="preserve">    }</w:t>
      </w:r>
    </w:p>
    <w:p w14:paraId="2E214991" w14:textId="77777777" w:rsidR="009B5EE6" w:rsidRDefault="004D67EF">
      <w:pPr>
        <w:pStyle w:val="SourceCode"/>
      </w:pPr>
      <w:r>
        <w:t xml:space="preserve">    response.writeHead(status, { "Content-Type": JSON_TYPE });</w:t>
      </w:r>
    </w:p>
    <w:p w14:paraId="4E10189D" w14:textId="77777777" w:rsidR="009B5EE6" w:rsidRDefault="004D67EF">
      <w:pPr>
        <w:pStyle w:val="SourceCode"/>
      </w:pPr>
      <w:r>
        <w:t xml:space="preserve">    response.end(body);</w:t>
      </w:r>
    </w:p>
    <w:p w14:paraId="5A8D302D" w14:textId="77777777" w:rsidR="009B5EE6" w:rsidRDefault="004D67EF">
      <w:pPr>
        <w:pStyle w:val="SourceCode"/>
      </w:pPr>
      <w:r>
        <w:t>}</w:t>
      </w:r>
    </w:p>
    <w:p w14:paraId="757E12D3" w14:textId="77777777" w:rsidR="009B5EE6" w:rsidRDefault="009B5EE6">
      <w:pPr>
        <w:pStyle w:val="SourceCode"/>
      </w:pPr>
    </w:p>
    <w:p w14:paraId="00A518C0" w14:textId="77777777" w:rsidR="009B5EE6" w:rsidRDefault="004D67EF">
      <w:pPr>
        <w:pStyle w:val="SourceCode"/>
      </w:pPr>
      <w:r>
        <w:t>// Remember, the server's certificate and its private key.</w:t>
      </w:r>
    </w:p>
    <w:p w14:paraId="58B32709" w14:textId="77777777" w:rsidR="009B5EE6" w:rsidRDefault="004D67EF">
      <w:pPr>
        <w:pStyle w:val="SourceCode"/>
      </w:pPr>
      <w:r>
        <w:t>const options = {</w:t>
      </w:r>
    </w:p>
    <w:p w14:paraId="6BED6154" w14:textId="77777777" w:rsidR="009B5EE6" w:rsidRDefault="004D67EF">
      <w:pPr>
        <w:pStyle w:val="SourceCode"/>
      </w:pPr>
      <w:r>
        <w:t xml:space="preserve">    cert: readFileSync("certs/server.pem"),</w:t>
      </w:r>
    </w:p>
    <w:p w14:paraId="0CBBCFC0" w14:textId="77777777" w:rsidR="009B5EE6" w:rsidRDefault="004D67EF">
      <w:pPr>
        <w:pStyle w:val="SourceCode"/>
      </w:pPr>
      <w:r>
        <w:t xml:space="preserve">    key: readFileSync("certs/server.key"),</w:t>
      </w:r>
    </w:p>
    <w:p w14:paraId="1C1DB286" w14:textId="77777777" w:rsidR="009B5EE6" w:rsidRDefault="004D67EF">
      <w:pPr>
        <w:pStyle w:val="SourceCode"/>
      </w:pPr>
      <w:r>
        <w:t>};</w:t>
      </w:r>
    </w:p>
    <w:p w14:paraId="3A5673E1" w14:textId="77777777" w:rsidR="009B5EE6" w:rsidRDefault="004D67EF">
      <w:pPr>
        <w:pStyle w:val="SourceCode"/>
      </w:pPr>
      <w:r>
        <w:t>const server = createServer(options, answerRequest);</w:t>
      </w:r>
    </w:p>
    <w:p w14:paraId="21A8573B" w14:textId="77777777" w:rsidR="009B5EE6" w:rsidRDefault="004D67EF">
      <w:pPr>
        <w:pStyle w:val="SourceCode"/>
      </w:pPr>
      <w:r>
        <w:t>// Remember, listen opens 127.0.0.1:8765 only, then calls the function.</w:t>
      </w:r>
    </w:p>
    <w:p w14:paraId="522739C4" w14:textId="77777777" w:rsidR="009B5EE6" w:rsidRDefault="004D67EF">
      <w:pPr>
        <w:pStyle w:val="SourceCode"/>
        <w:keepNext/>
      </w:pPr>
      <w:r>
        <w:t>server.listen(8765, "127.0.0.1", () =&gt; {</w:t>
      </w:r>
    </w:p>
    <w:p w14:paraId="45DFEB0C" w14:textId="77777777" w:rsidR="009B5EE6" w:rsidRDefault="004D67EF">
      <w:pPr>
        <w:pStyle w:val="SourceCode"/>
        <w:keepNext/>
      </w:pPr>
      <w:r>
        <w:t xml:space="preserve">    console.log("Listening on https://127.0.0.1:8765");</w:t>
      </w:r>
    </w:p>
    <w:p w14:paraId="3A48F2D7" w14:textId="77777777" w:rsidR="009B5EE6" w:rsidRDefault="004D67EF">
      <w:pPr>
        <w:pStyle w:val="SourceCode"/>
      </w:pPr>
      <w:r>
        <w:t>});</w:t>
      </w:r>
    </w:p>
    <w:p w14:paraId="1B9906E3" w14:textId="77777777" w:rsidR="009B5EE6" w:rsidRDefault="009B5EE6">
      <w:pPr>
        <w:keepNext/>
      </w:pPr>
    </w:p>
    <w:p w14:paraId="58A9F1B4" w14:textId="77777777" w:rsidR="009B5EE6" w:rsidRDefault="004D67EF">
      <w:pPr>
        <w:pStyle w:val="Heading3"/>
      </w:pPr>
      <w:r>
        <w:t>typescript/src/basicClient.ts</w:t>
      </w:r>
    </w:p>
    <w:p w14:paraId="0AAA6BEC" w14:textId="77777777" w:rsidR="009B5EE6" w:rsidRDefault="004D67EF">
      <w:pPr>
        <w:pStyle w:val="SourceCode"/>
        <w:keepNext/>
      </w:pPr>
      <w:r>
        <w:t>// Lesson 6.9 Basic: delete the practice contact, read it back, and delete</w:t>
      </w:r>
    </w:p>
    <w:p w14:paraId="46FAF4EE" w14:textId="77777777" w:rsidR="009B5EE6" w:rsidRDefault="004D67EF">
      <w:pPr>
        <w:pStyle w:val="SourceCode"/>
        <w:keepNext/>
      </w:pPr>
      <w:r>
        <w:t>// it again, printing each response's status, content type, and body.</w:t>
      </w:r>
    </w:p>
    <w:p w14:paraId="24933125" w14:textId="77777777" w:rsidR="009B5EE6" w:rsidRDefault="004D67EF">
      <w:pPr>
        <w:pStyle w:val="SourceCode"/>
      </w:pPr>
      <w:r>
        <w:t>import { readFileSync } from "node:fs";</w:t>
      </w:r>
    </w:p>
    <w:p w14:paraId="3DD11462" w14:textId="77777777" w:rsidR="009B5EE6" w:rsidRDefault="004D67EF">
      <w:pPr>
        <w:pStyle w:val="SourceCode"/>
      </w:pPr>
      <w:r>
        <w:t>// Remember, undici's Agent makes the connections and trusts the course CA.</w:t>
      </w:r>
    </w:p>
    <w:p w14:paraId="1907D96F" w14:textId="77777777" w:rsidR="009B5EE6" w:rsidRDefault="004D67EF">
      <w:pPr>
        <w:pStyle w:val="SourceCode"/>
      </w:pPr>
      <w:r>
        <w:t>import { Agent, fetch } from "undici";</w:t>
      </w:r>
    </w:p>
    <w:p w14:paraId="5D2D2507" w14:textId="77777777" w:rsidR="009B5EE6" w:rsidRDefault="009B5EE6">
      <w:pPr>
        <w:pStyle w:val="SourceCode"/>
      </w:pPr>
    </w:p>
    <w:p w14:paraId="27F2761B" w14:textId="77777777" w:rsidR="009B5EE6" w:rsidRDefault="004D67EF">
      <w:pPr>
        <w:pStyle w:val="SourceCode"/>
      </w:pPr>
      <w:r>
        <w:t>// Sends one request through the agent, waits for the whole answer, and</w:t>
      </w:r>
    </w:p>
    <w:p w14:paraId="1BA9A741" w14:textId="77777777" w:rsidR="009B5EE6" w:rsidRDefault="004D67EF">
      <w:pPr>
        <w:pStyle w:val="SourceCode"/>
      </w:pPr>
      <w:r>
        <w:t>// prints it. method names the request's method; with no body option, the</w:t>
      </w:r>
    </w:p>
    <w:p w14:paraId="568219FD" w14:textId="77777777" w:rsidR="009B5EE6" w:rsidRDefault="004D67EF">
      <w:pPr>
        <w:pStyle w:val="SourceCode"/>
      </w:pPr>
      <w:r>
        <w:t>// request has no body.</w:t>
      </w:r>
    </w:p>
    <w:p w14:paraId="582BF3A6" w14:textId="77777777" w:rsidR="009B5EE6" w:rsidRDefault="004D67EF">
      <w:pPr>
        <w:pStyle w:val="SourceCode"/>
      </w:pPr>
      <w:r>
        <w:t>async function send(agent: Agent, method: string, url: string):</w:t>
      </w:r>
    </w:p>
    <w:p w14:paraId="292F00FF" w14:textId="77777777" w:rsidR="009B5EE6" w:rsidRDefault="004D67EF">
      <w:pPr>
        <w:pStyle w:val="SourceCode"/>
      </w:pPr>
      <w:r>
        <w:t xml:space="preserve">    Promise&lt;void&gt; {</w:t>
      </w:r>
    </w:p>
    <w:p w14:paraId="0B45FA60" w14:textId="77777777" w:rsidR="009B5EE6" w:rsidRDefault="004D67EF">
      <w:pPr>
        <w:pStyle w:val="SourceCode"/>
      </w:pPr>
      <w:r>
        <w:t xml:space="preserve">    // Remember, await waits for each Promise's value, and the signal gives</w:t>
      </w:r>
    </w:p>
    <w:p w14:paraId="16A2F025" w14:textId="77777777" w:rsidR="009B5EE6" w:rsidRDefault="004D67EF">
      <w:pPr>
        <w:pStyle w:val="SourceCode"/>
      </w:pPr>
      <w:r>
        <w:t xml:space="preserve">    // up after 10 seconds.</w:t>
      </w:r>
    </w:p>
    <w:p w14:paraId="03E388EC" w14:textId="77777777" w:rsidR="009B5EE6" w:rsidRDefault="004D67EF">
      <w:pPr>
        <w:pStyle w:val="SourceCode"/>
      </w:pPr>
      <w:r>
        <w:t xml:space="preserve">    const response = await fetch(url, { method: method, dispatcher: agent,</w:t>
      </w:r>
    </w:p>
    <w:p w14:paraId="4B08722B" w14:textId="77777777" w:rsidR="009B5EE6" w:rsidRDefault="004D67EF">
      <w:pPr>
        <w:pStyle w:val="SourceCode"/>
      </w:pPr>
      <w:r>
        <w:t xml:space="preserve">        signal: AbortSignal.timeout(10000) });</w:t>
      </w:r>
    </w:p>
    <w:p w14:paraId="1E10AA73" w14:textId="77777777" w:rsidR="009B5EE6" w:rsidRDefault="004D67EF">
      <w:pPr>
        <w:pStyle w:val="SourceCode"/>
      </w:pPr>
      <w:r>
        <w:t xml:space="preserve">    // A 204 answer has no body and no Content-Type. text() gives "" for no</w:t>
      </w:r>
    </w:p>
    <w:p w14:paraId="0067B48E" w14:textId="77777777" w:rsidR="009B5EE6" w:rsidRDefault="004D67EF">
      <w:pPr>
        <w:pStyle w:val="SourceCode"/>
      </w:pPr>
      <w:r>
        <w:t xml:space="preserve">    // body, where json() would throw, and headers.get gives null for a</w:t>
      </w:r>
    </w:p>
    <w:p w14:paraId="25865699" w14:textId="77777777" w:rsidR="009B5EE6" w:rsidRDefault="004D67EF">
      <w:pPr>
        <w:pStyle w:val="SourceCode"/>
      </w:pPr>
      <w:r>
        <w:t xml:space="preserve">    // header the answer did not have, which would print as null, so a</w:t>
      </w:r>
    </w:p>
    <w:p w14:paraId="2DB4E91A" w14:textId="77777777" w:rsidR="009B5EE6" w:rsidRDefault="004D67EF">
      <w:pPr>
        <w:pStyle w:val="SourceCode"/>
      </w:pPr>
      <w:r>
        <w:t xml:space="preserve">    // missing header, like an empty body, prints as (none).</w:t>
      </w:r>
    </w:p>
    <w:p w14:paraId="105F512E" w14:textId="77777777" w:rsidR="009B5EE6" w:rsidRDefault="004D67EF">
      <w:pPr>
        <w:pStyle w:val="SourceCode"/>
      </w:pPr>
      <w:r>
        <w:t xml:space="preserve">    let body = await response.text();</w:t>
      </w:r>
    </w:p>
    <w:p w14:paraId="33BA172C" w14:textId="77777777" w:rsidR="009B5EE6" w:rsidRDefault="004D67EF">
      <w:pPr>
        <w:pStyle w:val="SourceCode"/>
      </w:pPr>
      <w:r>
        <w:t xml:space="preserve">    if (body === "") {</w:t>
      </w:r>
    </w:p>
    <w:p w14:paraId="0517B513" w14:textId="77777777" w:rsidR="009B5EE6" w:rsidRDefault="004D67EF">
      <w:pPr>
        <w:pStyle w:val="SourceCode"/>
      </w:pPr>
      <w:r>
        <w:t xml:space="preserve">        body = "(none)";</w:t>
      </w:r>
    </w:p>
    <w:p w14:paraId="798A5551" w14:textId="77777777" w:rsidR="009B5EE6" w:rsidRDefault="004D67EF">
      <w:pPr>
        <w:pStyle w:val="SourceCode"/>
      </w:pPr>
      <w:r>
        <w:t xml:space="preserve">    }</w:t>
      </w:r>
    </w:p>
    <w:p w14:paraId="4AF80634" w14:textId="77777777" w:rsidR="009B5EE6" w:rsidRDefault="004D67EF">
      <w:pPr>
        <w:pStyle w:val="SourceCode"/>
      </w:pPr>
      <w:r>
        <w:t xml:space="preserve">    let contentType = response.headers.get("Content-Type");</w:t>
      </w:r>
    </w:p>
    <w:p w14:paraId="2812C372" w14:textId="77777777" w:rsidR="009B5EE6" w:rsidRDefault="004D67EF">
      <w:pPr>
        <w:pStyle w:val="SourceCode"/>
      </w:pPr>
      <w:r>
        <w:t xml:space="preserve">    if (contentType === null) {</w:t>
      </w:r>
    </w:p>
    <w:p w14:paraId="72E0BBFC" w14:textId="77777777" w:rsidR="009B5EE6" w:rsidRDefault="004D67EF">
      <w:pPr>
        <w:pStyle w:val="SourceCode"/>
      </w:pPr>
      <w:r>
        <w:t xml:space="preserve">        contentType = "(none)";</w:t>
      </w:r>
    </w:p>
    <w:p w14:paraId="3298AF01" w14:textId="77777777" w:rsidR="009B5EE6" w:rsidRDefault="004D67EF">
      <w:pPr>
        <w:pStyle w:val="SourceCode"/>
      </w:pPr>
      <w:r>
        <w:t xml:space="preserve">    }</w:t>
      </w:r>
    </w:p>
    <w:p w14:paraId="267E87F7" w14:textId="77777777" w:rsidR="009B5EE6" w:rsidRDefault="004D67EF">
      <w:pPr>
        <w:pStyle w:val="SourceCode"/>
      </w:pPr>
      <w:r>
        <w:t xml:space="preserve">    console.log(`Status: ${response.status}`);</w:t>
      </w:r>
    </w:p>
    <w:p w14:paraId="5F32D6F6" w14:textId="77777777" w:rsidR="009B5EE6" w:rsidRDefault="004D67EF">
      <w:pPr>
        <w:pStyle w:val="SourceCode"/>
      </w:pPr>
      <w:r>
        <w:t xml:space="preserve">    console.log(`Content-Type: ${contentType}`);</w:t>
      </w:r>
    </w:p>
    <w:p w14:paraId="3C6D791A" w14:textId="77777777" w:rsidR="009B5EE6" w:rsidRDefault="004D67EF">
      <w:pPr>
        <w:pStyle w:val="SourceCode"/>
      </w:pPr>
      <w:r>
        <w:t xml:space="preserve">    console.log(`Body: ${body}`);</w:t>
      </w:r>
    </w:p>
    <w:p w14:paraId="4ECBBD33" w14:textId="77777777" w:rsidR="009B5EE6" w:rsidRDefault="004D67EF">
      <w:pPr>
        <w:pStyle w:val="SourceCode"/>
      </w:pPr>
      <w:r>
        <w:t>}</w:t>
      </w:r>
    </w:p>
    <w:p w14:paraId="792636CC" w14:textId="77777777" w:rsidR="009B5EE6" w:rsidRDefault="009B5EE6">
      <w:pPr>
        <w:pStyle w:val="SourceCode"/>
      </w:pPr>
    </w:p>
    <w:p w14:paraId="4A11382E" w14:textId="77777777" w:rsidR="009B5EE6" w:rsidRDefault="004D67EF">
      <w:pPr>
        <w:pStyle w:val="SourceCode"/>
      </w:pPr>
      <w:r>
        <w:t>async function main(): Promise&lt;void&gt; {</w:t>
      </w:r>
    </w:p>
    <w:p w14:paraId="11A51129" w14:textId="77777777" w:rsidR="009B5EE6" w:rsidRDefault="004D67EF">
      <w:pPr>
        <w:pStyle w:val="SourceCode"/>
      </w:pPr>
      <w:r>
        <w:t xml:space="preserve">    // Remember, create the client once: the agent trusts only the course</w:t>
      </w:r>
    </w:p>
    <w:p w14:paraId="048FFA36" w14:textId="77777777" w:rsidR="009B5EE6" w:rsidRDefault="004D67EF">
      <w:pPr>
        <w:pStyle w:val="SourceCode"/>
      </w:pPr>
      <w:r>
        <w:t xml:space="preserve">    // certificate authority.</w:t>
      </w:r>
    </w:p>
    <w:p w14:paraId="227E9275" w14:textId="77777777" w:rsidR="009B5EE6" w:rsidRDefault="004D67EF">
      <w:pPr>
        <w:pStyle w:val="SourceCode"/>
      </w:pPr>
      <w:r>
        <w:t xml:space="preserve">    const agent = new Agent({</w:t>
      </w:r>
    </w:p>
    <w:p w14:paraId="6CC545C1" w14:textId="77777777" w:rsidR="009B5EE6" w:rsidRDefault="004D67EF">
      <w:pPr>
        <w:pStyle w:val="SourceCode"/>
      </w:pPr>
      <w:r>
        <w:t xml:space="preserve">        connect: { ca: readFileSync("certs/spa-ca.pem") },</w:t>
      </w:r>
    </w:p>
    <w:p w14:paraId="6711E03E" w14:textId="77777777" w:rsidR="009B5EE6" w:rsidRDefault="004D67EF">
      <w:pPr>
        <w:pStyle w:val="SourceCode"/>
      </w:pPr>
      <w:r>
        <w:t xml:space="preserve">    });</w:t>
      </w:r>
    </w:p>
    <w:p w14:paraId="33D4905A" w14:textId="77777777" w:rsidR="009B5EE6" w:rsidRDefault="004D67EF">
      <w:pPr>
        <w:pStyle w:val="SourceCode"/>
      </w:pPr>
      <w:r>
        <w:t xml:space="preserve">    const url = "https://127.0.0.1:8765/api/v1/contacts/4";</w:t>
      </w:r>
    </w:p>
    <w:p w14:paraId="7CB2A0C3" w14:textId="77777777" w:rsidR="009B5EE6" w:rsidRDefault="009B5EE6">
      <w:pPr>
        <w:pStyle w:val="SourceCode"/>
      </w:pPr>
    </w:p>
    <w:p w14:paraId="6BCE5166" w14:textId="77777777" w:rsidR="009B5EE6" w:rsidRDefault="004D67EF">
      <w:pPr>
        <w:pStyle w:val="SourceCode"/>
      </w:pPr>
      <w:r>
        <w:t xml:space="preserve">    // DELETE the practice contact: the path names it, and the request has</w:t>
      </w:r>
    </w:p>
    <w:p w14:paraId="651599EF" w14:textId="77777777" w:rsidR="009B5EE6" w:rsidRDefault="004D67EF">
      <w:pPr>
        <w:pStyle w:val="SourceCode"/>
      </w:pPr>
      <w:r>
        <w:t xml:space="preserve">    // no body. A delete that worked answers 204 No Content.</w:t>
      </w:r>
    </w:p>
    <w:p w14:paraId="08BF449D" w14:textId="77777777" w:rsidR="009B5EE6" w:rsidRDefault="004D67EF">
      <w:pPr>
        <w:pStyle w:val="SourceCode"/>
      </w:pPr>
      <w:r>
        <w:t xml:space="preserve">    await send(agent, "DELETE", url);</w:t>
      </w:r>
    </w:p>
    <w:p w14:paraId="2CB7E5E5" w14:textId="77777777" w:rsidR="009B5EE6" w:rsidRDefault="004D67EF">
      <w:pPr>
        <w:pStyle w:val="SourceCode"/>
      </w:pPr>
      <w:r>
        <w:t xml:space="preserve">    // GET it back: it is gone, so the answer is 404.</w:t>
      </w:r>
    </w:p>
    <w:p w14:paraId="25FB5823" w14:textId="77777777" w:rsidR="009B5EE6" w:rsidRDefault="004D67EF">
      <w:pPr>
        <w:pStyle w:val="SourceCode"/>
      </w:pPr>
      <w:r>
        <w:t xml:space="preserve">    await send(agent, "GET", url);</w:t>
      </w:r>
    </w:p>
    <w:p w14:paraId="3670F74E" w14:textId="77777777" w:rsidR="009B5EE6" w:rsidRDefault="004D67EF">
      <w:pPr>
        <w:pStyle w:val="SourceCode"/>
      </w:pPr>
      <w:r>
        <w:t xml:space="preserve">    // DELETE it again: there is nothing left to delete, so 404 too.</w:t>
      </w:r>
    </w:p>
    <w:p w14:paraId="26CC34D8" w14:textId="77777777" w:rsidR="009B5EE6" w:rsidRDefault="004D67EF">
      <w:pPr>
        <w:pStyle w:val="SourceCode"/>
      </w:pPr>
      <w:r>
        <w:t xml:space="preserve">    await send(agent, "DELETE", url);</w:t>
      </w:r>
    </w:p>
    <w:p w14:paraId="0313FD37" w14:textId="77777777" w:rsidR="009B5EE6" w:rsidRDefault="004D67EF">
      <w:pPr>
        <w:pStyle w:val="SourceCode"/>
      </w:pPr>
      <w:r>
        <w:t xml:space="preserve">    // Remember, close ends the agent's open connection, so the program can</w:t>
      </w:r>
    </w:p>
    <w:p w14:paraId="30E5EA0B" w14:textId="77777777" w:rsidR="009B5EE6" w:rsidRDefault="004D67EF">
      <w:pPr>
        <w:pStyle w:val="SourceCode"/>
      </w:pPr>
      <w:r>
        <w:t xml:space="preserve">    // end.</w:t>
      </w:r>
    </w:p>
    <w:p w14:paraId="7F507146" w14:textId="77777777" w:rsidR="009B5EE6" w:rsidRDefault="004D67EF">
      <w:pPr>
        <w:pStyle w:val="SourceCode"/>
        <w:keepNext/>
      </w:pPr>
      <w:r>
        <w:t xml:space="preserve">    await agent.close();</w:t>
      </w:r>
    </w:p>
    <w:p w14:paraId="4C1693FF" w14:textId="77777777" w:rsidR="009B5EE6" w:rsidRDefault="004D67EF">
      <w:pPr>
        <w:pStyle w:val="SourceCode"/>
        <w:keepNext/>
      </w:pPr>
      <w:r>
        <w:t>}</w:t>
      </w:r>
    </w:p>
    <w:p w14:paraId="19388A5C" w14:textId="77777777" w:rsidR="009B5EE6" w:rsidRDefault="009B5EE6">
      <w:pPr>
        <w:pStyle w:val="SourceCode"/>
        <w:keepNext/>
      </w:pPr>
    </w:p>
    <w:p w14:paraId="2920B467" w14:textId="77777777" w:rsidR="009B5EE6" w:rsidRDefault="004D67EF">
      <w:pPr>
        <w:pStyle w:val="SourceCode"/>
      </w:pPr>
      <w:r>
        <w:t>main();</w:t>
      </w:r>
    </w:p>
    <w:p w14:paraId="66B5AA1C" w14:textId="77777777" w:rsidR="009B5EE6" w:rsidRDefault="009B5EE6">
      <w:pPr>
        <w:keepNext/>
      </w:pPr>
    </w:p>
    <w:p w14:paraId="624BD414" w14:textId="77777777" w:rsidR="009B5EE6" w:rsidRDefault="004D67EF">
      <w:pPr>
        <w:pStyle w:val="Heading3"/>
      </w:pPr>
      <w:r>
        <w:t>Windows PowerShell Basic Server Build and Run</w:t>
      </w:r>
    </w:p>
    <w:p w14:paraId="1213F04A" w14:textId="77777777" w:rsidR="009B5EE6" w:rsidRDefault="004D67EF">
      <w:pPr>
        <w:keepNext/>
      </w:pPr>
      <w:r>
        <w:t>In Terminal 1, in the lesson-6.9 folder:</w:t>
      </w:r>
    </w:p>
    <w:p w14:paraId="21F60560" w14:textId="77777777" w:rsidR="009B5EE6" w:rsidRDefault="009B5EE6">
      <w:pPr>
        <w:keepNext/>
      </w:pPr>
    </w:p>
    <w:p w14:paraId="7638FA14" w14:textId="77777777" w:rsidR="009B5EE6" w:rsidRDefault="004D67EF">
      <w:pPr>
        <w:pStyle w:val="CommandBlock"/>
        <w:keepNext/>
      </w:pPr>
      <w:r>
        <w:t>npm --prefix .\typescript run check</w:t>
      </w:r>
    </w:p>
    <w:p w14:paraId="02DED90A" w14:textId="77777777" w:rsidR="009B5EE6" w:rsidRDefault="004D67EF">
      <w:pPr>
        <w:pStyle w:val="CommandBlock"/>
        <w:keepNext/>
      </w:pPr>
      <w:r>
        <w:t>npm --prefix .\typescript run build</w:t>
      </w:r>
    </w:p>
    <w:p w14:paraId="3A390D34" w14:textId="77777777" w:rsidR="009B5EE6" w:rsidRDefault="004D67EF">
      <w:pPr>
        <w:pStyle w:val="CommandBlock"/>
      </w:pPr>
      <w:r>
        <w:t>node .\typescript\dist\basicServer.js</w:t>
      </w:r>
    </w:p>
    <w:p w14:paraId="39BC630D" w14:textId="77777777" w:rsidR="009B5EE6" w:rsidRDefault="009B5EE6">
      <w:pPr>
        <w:keepNext/>
      </w:pPr>
    </w:p>
    <w:p w14:paraId="0B30CE6E" w14:textId="77777777" w:rsidR="009B5EE6" w:rsidRDefault="004D67EF">
      <w:r>
        <w:t>The server prints its Listening line and waits. Leave it running.</w:t>
      </w:r>
    </w:p>
    <w:p w14:paraId="6A6C0A3B" w14:textId="77777777" w:rsidR="009B5EE6" w:rsidRDefault="009B5EE6">
      <w:pPr>
        <w:keepNext/>
      </w:pPr>
    </w:p>
    <w:p w14:paraId="4DD16315" w14:textId="77777777" w:rsidR="009B5EE6" w:rsidRDefault="004D67EF">
      <w:pPr>
        <w:pStyle w:val="Heading3"/>
      </w:pPr>
      <w:r>
        <w:t>Windows PowerShell Basic Client Build and Run</w:t>
      </w:r>
    </w:p>
    <w:p w14:paraId="74D2FAD0" w14:textId="77777777" w:rsidR="009B5EE6" w:rsidRDefault="004D67EF">
      <w:pPr>
        <w:keepNext/>
      </w:pPr>
      <w:r>
        <w:t>In Terminal 2, in the lesson-6.9 folder. The block starts with the Data Reset's mysql line, because the client deletes contact 4 and each run must find it in place:</w:t>
      </w:r>
    </w:p>
    <w:p w14:paraId="5CECE3C3" w14:textId="77777777" w:rsidR="009B5EE6" w:rsidRDefault="009B5EE6">
      <w:pPr>
        <w:keepNext/>
      </w:pPr>
    </w:p>
    <w:p w14:paraId="06EAA6C1" w14:textId="77777777" w:rsidR="009B5EE6" w:rsidRDefault="004D67EF">
      <w:pPr>
        <w:pStyle w:val="CommandBlock"/>
        <w:keepNext/>
      </w:pPr>
      <w:r>
        <w:t>$mysql = "C:\Program Files\MySQL\MySQL Server 26.7\bin\mysql.exe"</w:t>
      </w:r>
    </w:p>
    <w:p w14:paraId="730BF7B4" w14:textId="77777777" w:rsidR="009B5EE6" w:rsidRDefault="004D67EF">
      <w:pPr>
        <w:pStyle w:val="CommandBlock"/>
        <w:keepNext/>
      </w:pPr>
      <w:r>
        <w:t>$env:MYSQL_PWD = $env:SPA_DB_PASSWORD</w:t>
      </w:r>
    </w:p>
    <w:p w14:paraId="2D2A9A12" w14:textId="77777777" w:rsidR="009B5EE6" w:rsidRDefault="004D67EF">
      <w:pPr>
        <w:pStyle w:val="CommandBlock"/>
        <w:keepNext/>
      </w:pPr>
      <w:r>
        <w:t>&amp; $mysql -u devuser -h 127.0.0.1 -P 3306 -D spa_contacts --commands `</w:t>
      </w:r>
    </w:p>
    <w:p w14:paraId="56656ABF" w14:textId="77777777" w:rsidR="009B5EE6" w:rsidRDefault="004D67EF">
      <w:pPr>
        <w:pStyle w:val="CommandBlock"/>
        <w:keepNext/>
      </w:pPr>
      <w:r>
        <w:t xml:space="preserve">    -e "source ./sql/reset_contacts_typescript.sql"</w:t>
      </w:r>
    </w:p>
    <w:p w14:paraId="0BBD02CC" w14:textId="77777777" w:rsidR="009B5EE6" w:rsidRDefault="004D67EF">
      <w:pPr>
        <w:pStyle w:val="CommandBlock"/>
        <w:keepNext/>
      </w:pPr>
      <w:r>
        <w:t>Remove-Item Env:MYSQL_PWD</w:t>
      </w:r>
    </w:p>
    <w:p w14:paraId="6D2104AE" w14:textId="77777777" w:rsidR="009B5EE6" w:rsidRDefault="004D67EF">
      <w:pPr>
        <w:pStyle w:val="CommandBlock"/>
      </w:pPr>
      <w:r>
        <w:t>node .\typescript\dist\basicClient.js</w:t>
      </w:r>
    </w:p>
    <w:p w14:paraId="26BD665F" w14:textId="77777777" w:rsidR="009B5EE6" w:rsidRDefault="009B5EE6">
      <w:pPr>
        <w:keepNext/>
      </w:pPr>
    </w:p>
    <w:p w14:paraId="4B0D185D" w14:textId="77777777" w:rsidR="009B5EE6" w:rsidRDefault="004D67EF">
      <w:r>
        <w:t>Then press Ctrl+C in Terminal 1 to stop the server.</w:t>
      </w:r>
    </w:p>
    <w:p w14:paraId="506C770F" w14:textId="77777777" w:rsidR="009B5EE6" w:rsidRDefault="009B5EE6">
      <w:pPr>
        <w:keepNext/>
      </w:pPr>
    </w:p>
    <w:p w14:paraId="6C205B08" w14:textId="77777777" w:rsidR="009B5EE6" w:rsidRDefault="004D67EF">
      <w:pPr>
        <w:pStyle w:val="Heading3"/>
      </w:pPr>
      <w:r>
        <w:t>Linux or macOS Basic Build and Run</w:t>
      </w:r>
    </w:p>
    <w:p w14:paraId="305120EB" w14:textId="77777777" w:rsidR="009B5EE6" w:rsidRDefault="004D67EF">
      <w:pPr>
        <w:keepNext/>
      </w:pPr>
      <w:r>
        <w:t>In Terminal 1, then in Terminal 2:</w:t>
      </w:r>
    </w:p>
    <w:p w14:paraId="33689723" w14:textId="77777777" w:rsidR="009B5EE6" w:rsidRDefault="009B5EE6">
      <w:pPr>
        <w:keepNext/>
      </w:pPr>
    </w:p>
    <w:p w14:paraId="4E7AE34B" w14:textId="77777777" w:rsidR="009B5EE6" w:rsidRDefault="004D67EF">
      <w:pPr>
        <w:pStyle w:val="CommandBlock"/>
        <w:keepNext/>
      </w:pPr>
      <w:r>
        <w:t>npm --prefix ./typescript run check</w:t>
      </w:r>
    </w:p>
    <w:p w14:paraId="5B6E9C52" w14:textId="77777777" w:rsidR="009B5EE6" w:rsidRDefault="004D67EF">
      <w:pPr>
        <w:pStyle w:val="CommandBlock"/>
        <w:keepNext/>
      </w:pPr>
      <w:r>
        <w:t>npm --prefix ./typescript run build</w:t>
      </w:r>
    </w:p>
    <w:p w14:paraId="3D6FDB18" w14:textId="77777777" w:rsidR="009B5EE6" w:rsidRDefault="004D67EF">
      <w:pPr>
        <w:pStyle w:val="CommandBlock"/>
      </w:pPr>
      <w:r>
        <w:t>node ./typescript/dist/basicServer.js</w:t>
      </w:r>
    </w:p>
    <w:p w14:paraId="0734F161" w14:textId="77777777" w:rsidR="009B5EE6" w:rsidRDefault="009B5EE6">
      <w:pPr>
        <w:keepNext/>
      </w:pPr>
    </w:p>
    <w:p w14:paraId="151CB88F" w14:textId="77777777" w:rsidR="009B5EE6" w:rsidRDefault="004D67EF">
      <w:pPr>
        <w:pStyle w:val="CommandBlock"/>
        <w:keepNext/>
      </w:pPr>
      <w:r>
        <w:t>export MYSQL_PWD="$SPA_DB_PASSWORD"</w:t>
      </w:r>
    </w:p>
    <w:p w14:paraId="09E100C6" w14:textId="77777777" w:rsidR="009B5EE6" w:rsidRDefault="004D67EF">
      <w:pPr>
        <w:pStyle w:val="CommandBlock"/>
        <w:keepNext/>
      </w:pPr>
      <w:r>
        <w:t>mysql -u devuser -h 127.0.0.1 -P 3306 -D spa_contacts \</w:t>
      </w:r>
    </w:p>
    <w:p w14:paraId="17E74F99" w14:textId="77777777" w:rsidR="009B5EE6" w:rsidRDefault="004D67EF">
      <w:pPr>
        <w:pStyle w:val="CommandBlock"/>
        <w:keepNext/>
      </w:pPr>
      <w:r>
        <w:t xml:space="preserve">    &lt; ./sql/reset_contacts_typescript.sql</w:t>
      </w:r>
    </w:p>
    <w:p w14:paraId="1FE565BE" w14:textId="77777777" w:rsidR="009B5EE6" w:rsidRDefault="004D67EF">
      <w:pPr>
        <w:pStyle w:val="CommandBlock"/>
        <w:keepNext/>
      </w:pPr>
      <w:r>
        <w:t>unset MYSQL_PWD</w:t>
      </w:r>
    </w:p>
    <w:p w14:paraId="3E7CF69A" w14:textId="77777777" w:rsidR="009B5EE6" w:rsidRDefault="004D67EF">
      <w:pPr>
        <w:pStyle w:val="CommandBlock"/>
      </w:pPr>
      <w:r>
        <w:t>node ./typescript/dist/basicClient.js</w:t>
      </w:r>
    </w:p>
    <w:p w14:paraId="5B0D3DD9" w14:textId="77777777" w:rsidR="009B5EE6" w:rsidRDefault="009B5EE6">
      <w:pPr>
        <w:keepNext/>
      </w:pPr>
    </w:p>
    <w:p w14:paraId="260A87BF" w14:textId="77777777" w:rsidR="009B5EE6" w:rsidRDefault="004D67EF">
      <w:pPr>
        <w:pStyle w:val="Heading3"/>
      </w:pPr>
      <w:r>
        <w:t>Check Your Results</w:t>
      </w:r>
    </w:p>
    <w:p w14:paraId="7D068306" w14:textId="77777777" w:rsidR="009B5EE6" w:rsidRDefault="004D67EF">
      <w:r>
        <w:t>Terminal 2 must show the client lines of the Required Clean-Run Output. Terminal 1 must show the Listening line and then Deleted contact 4, which your Chapter 5 delete_contact_by_id printed; if the client shows 404 first, contact 4 was already gone, so run the whole client block again.</w:t>
      </w:r>
    </w:p>
    <w:p w14:paraId="7DDD78CF" w14:textId="77777777" w:rsidR="009B5EE6" w:rsidRDefault="009B5EE6">
      <w:pPr>
        <w:keepNext/>
      </w:pPr>
    </w:p>
    <w:p w14:paraId="34709250" w14:textId="77777777" w:rsidR="009B5EE6" w:rsidRDefault="009B5EE6">
      <w:pPr>
        <w:keepNext/>
      </w:pPr>
    </w:p>
    <w:p w14:paraId="5DA9DD4E" w14:textId="77777777" w:rsidR="009B5EE6" w:rsidRDefault="004D67EF">
      <w:pPr>
        <w:pStyle w:val="Heading2"/>
      </w:pPr>
      <w:r>
        <w:t>Production-Minded Implementation</w:t>
      </w:r>
    </w:p>
    <w:p w14:paraId="589BD5CC" w14:textId="77777777" w:rsidR="009B5EE6" w:rsidRDefault="004D67EF">
      <w:r>
        <w:t>The Production-Minded server is Lesson 6.5's, with its GET handler unchanged, the collection's route left out, and handle_delete_contact added in the frozen handler shape. The contact store gains remove_contact, and the server send_no_content. The client keeps Lesson 6.4's functions unchanged and adds print_no_content. Read contact_store first, then the server's new functions, then the client's main.</w:t>
      </w:r>
    </w:p>
    <w:p w14:paraId="6D65D27E" w14:textId="77777777" w:rsidR="009B5EE6" w:rsidRDefault="009B5EE6">
      <w:pPr>
        <w:keepNext/>
      </w:pPr>
    </w:p>
    <w:p w14:paraId="76490E60" w14:textId="77777777" w:rsidR="009B5EE6" w:rsidRDefault="004D67EF">
      <w:pPr>
        <w:pStyle w:val="Heading3"/>
      </w:pPr>
      <w:r>
        <w:t>typescript/src/contactStore.ts</w:t>
      </w:r>
    </w:p>
    <w:p w14:paraId="6BB97A93" w14:textId="77777777" w:rsidR="009B5EE6" w:rsidRDefault="004D67EF">
      <w:pPr>
        <w:pStyle w:val="SourceCode"/>
        <w:keepNext/>
      </w:pPr>
      <w:r>
        <w:t>// Lesson 6.5: the contact store, between the server and your Chapter 5</w:t>
      </w:r>
    </w:p>
    <w:p w14:paraId="45A0436D" w14:textId="77777777" w:rsidR="009B5EE6" w:rsidRDefault="004D67EF">
      <w:pPr>
        <w:pStyle w:val="SourceCode"/>
        <w:keepNext/>
      </w:pPr>
      <w:r>
        <w:t>// contacts module. Its functions never print: each returns a status, the</w:t>
      </w:r>
    </w:p>
    <w:p w14:paraId="30478756" w14:textId="77777777" w:rsidR="009B5EE6" w:rsidRDefault="004D67EF">
      <w:pPr>
        <w:pStyle w:val="SourceCode"/>
      </w:pPr>
      <w:r>
        <w:t>// problem only it knows, and what it read, as a tuple; the server decides</w:t>
      </w:r>
    </w:p>
    <w:p w14:paraId="431FC6CF" w14:textId="77777777" w:rsidR="009B5EE6" w:rsidRDefault="004D67EF">
      <w:pPr>
        <w:pStyle w:val="SourceCode"/>
      </w:pPr>
      <w:r>
        <w:t>// how to answer. Lesson 6.9 adds removeContact. Remember, export lets</w:t>
      </w:r>
    </w:p>
    <w:p w14:paraId="351AC180" w14:textId="77777777" w:rsidR="009B5EE6" w:rsidRDefault="004D67EF">
      <w:pPr>
        <w:pStyle w:val="SourceCode"/>
      </w:pPr>
      <w:r>
        <w:t>// another file import a function, import * as names a whole module, and</w:t>
      </w:r>
    </w:p>
    <w:p w14:paraId="5E7E1E38" w14:textId="77777777" w:rsidR="009B5EE6" w:rsidRDefault="004D67EF">
      <w:pPr>
        <w:pStyle w:val="SourceCode"/>
      </w:pPr>
      <w:r>
        <w:t>// import type names a type only.</w:t>
      </w:r>
    </w:p>
    <w:p w14:paraId="275A3891" w14:textId="77777777" w:rsidR="009B5EE6" w:rsidRDefault="004D67EF">
      <w:pPr>
        <w:pStyle w:val="SourceCode"/>
      </w:pPr>
      <w:r>
        <w:t>import type { Connection, ResultSetHeader } from "mysql2/promise";</w:t>
      </w:r>
    </w:p>
    <w:p w14:paraId="4B38CD92" w14:textId="77777777" w:rsidR="009B5EE6" w:rsidRDefault="004D67EF">
      <w:pPr>
        <w:pStyle w:val="SourceCode"/>
      </w:pPr>
      <w:r>
        <w:t>import * as contacts from "./contacts.js";</w:t>
      </w:r>
    </w:p>
    <w:p w14:paraId="5D332B09" w14:textId="77777777" w:rsidR="009B5EE6" w:rsidRDefault="004D67EF">
      <w:pPr>
        <w:pStyle w:val="SourceCode"/>
      </w:pPr>
      <w:r>
        <w:t>import { Contact, ContactStatus } from "./contacts.js";</w:t>
      </w:r>
    </w:p>
    <w:p w14:paraId="0F06DFAD" w14:textId="77777777" w:rsidR="009B5EE6" w:rsidRDefault="009B5EE6">
      <w:pPr>
        <w:pStyle w:val="SourceCode"/>
      </w:pPr>
    </w:p>
    <w:p w14:paraId="15BF9670" w14:textId="77777777" w:rsidR="009B5EE6" w:rsidRDefault="004D67EF">
      <w:pPr>
        <w:pStyle w:val="SourceCode"/>
      </w:pPr>
      <w:r>
        <w:t>// Opens one database connection for one request, with the password from</w:t>
      </w:r>
    </w:p>
    <w:p w14:paraId="71FB0F11" w14:textId="77777777" w:rsidR="009B5EE6" w:rsidRDefault="004D67EF">
      <w:pPr>
        <w:pStyle w:val="SourceCode"/>
      </w:pPr>
      <w:r>
        <w:t>// SPA_DB_PASSWORD. The connection is null when the status is not Success.</w:t>
      </w:r>
    </w:p>
    <w:p w14:paraId="477DEAD9" w14:textId="77777777" w:rsidR="009B5EE6" w:rsidRDefault="004D67EF">
      <w:pPr>
        <w:pStyle w:val="SourceCode"/>
      </w:pPr>
      <w:r>
        <w:t>export async function openConnection():</w:t>
      </w:r>
    </w:p>
    <w:p w14:paraId="44A7616C" w14:textId="77777777" w:rsidR="009B5EE6" w:rsidRDefault="004D67EF">
      <w:pPr>
        <w:pStyle w:val="SourceCode"/>
      </w:pPr>
      <w:r>
        <w:t xml:space="preserve">    Promise&lt;[ContactStatus, string, Connection | null]&gt; {</w:t>
      </w:r>
    </w:p>
    <w:p w14:paraId="645136DC" w14:textId="77777777" w:rsidR="009B5EE6" w:rsidRDefault="004D67EF">
      <w:pPr>
        <w:pStyle w:val="SourceCode"/>
      </w:pPr>
      <w:r>
        <w:t xml:space="preserve">    // An unset variable is undefined, so it becomes "", which the database</w:t>
      </w:r>
    </w:p>
    <w:p w14:paraId="1AB292D4" w14:textId="77777777" w:rsidR="009B5EE6" w:rsidRDefault="004D67EF">
      <w:pPr>
        <w:pStyle w:val="SourceCode"/>
      </w:pPr>
      <w:r>
        <w:t xml:space="preserve">    // refuses (1045).</w:t>
      </w:r>
    </w:p>
    <w:p w14:paraId="4FB7A0FD" w14:textId="77777777" w:rsidR="009B5EE6" w:rsidRDefault="004D67EF">
      <w:pPr>
        <w:pStyle w:val="SourceCode"/>
      </w:pPr>
      <w:r>
        <w:t xml:space="preserve">    let password: string | undefined = process.env["SPA_DB_PASSWORD"];</w:t>
      </w:r>
    </w:p>
    <w:p w14:paraId="52A7D8CF" w14:textId="77777777" w:rsidR="009B5EE6" w:rsidRDefault="004D67EF">
      <w:pPr>
        <w:pStyle w:val="SourceCode"/>
      </w:pPr>
      <w:r>
        <w:t xml:space="preserve">    if (password === undefined) {</w:t>
      </w:r>
    </w:p>
    <w:p w14:paraId="0C35614F" w14:textId="77777777" w:rsidR="009B5EE6" w:rsidRDefault="004D67EF">
      <w:pPr>
        <w:pStyle w:val="SourceCode"/>
      </w:pPr>
      <w:r>
        <w:t xml:space="preserve">        password = "";</w:t>
      </w:r>
    </w:p>
    <w:p w14:paraId="76E2BA95" w14:textId="77777777" w:rsidR="009B5EE6" w:rsidRDefault="004D67EF">
      <w:pPr>
        <w:pStyle w:val="SourceCode"/>
      </w:pPr>
      <w:r>
        <w:t xml:space="preserve">    }</w:t>
      </w:r>
    </w:p>
    <w:p w14:paraId="731CF0BE" w14:textId="77777777" w:rsidR="009B5EE6" w:rsidRDefault="004D67EF">
      <w:pPr>
        <w:pStyle w:val="SourceCode"/>
      </w:pPr>
      <w:r>
        <w:t xml:space="preserve">    try {</w:t>
      </w:r>
    </w:p>
    <w:p w14:paraId="384CAABA" w14:textId="77777777" w:rsidR="009B5EE6" w:rsidRDefault="004D67EF">
      <w:pPr>
        <w:pStyle w:val="SourceCode"/>
      </w:pPr>
      <w:r>
        <w:t xml:space="preserve">        const connection = await contacts.connectDatabase(password);</w:t>
      </w:r>
    </w:p>
    <w:p w14:paraId="703E653A" w14:textId="77777777" w:rsidR="009B5EE6" w:rsidRDefault="004D67EF">
      <w:pPr>
        <w:pStyle w:val="SourceCode"/>
      </w:pPr>
      <w:r>
        <w:t xml:space="preserve">        return [ContactStatus.Success, "", connection];</w:t>
      </w:r>
    </w:p>
    <w:p w14:paraId="24BE6319" w14:textId="77777777" w:rsidR="009B5EE6" w:rsidRDefault="004D67EF">
      <w:pPr>
        <w:pStyle w:val="SourceCode"/>
      </w:pPr>
      <w:r>
        <w:t xml:space="preserve">    } catch (error: unknown) {</w:t>
      </w:r>
    </w:p>
    <w:p w14:paraId="36EC87D4" w14:textId="77777777" w:rsidR="009B5EE6" w:rsidRDefault="004D67EF">
      <w:pPr>
        <w:pStyle w:val="SourceCode"/>
      </w:pPr>
      <w:r>
        <w:t xml:space="preserve">        // Remember, handleDatabaseError logs a database failure in</w:t>
      </w:r>
    </w:p>
    <w:p w14:paraId="2B23B060" w14:textId="77777777" w:rsidR="009B5EE6" w:rsidRDefault="004D67EF">
      <w:pPr>
        <w:pStyle w:val="SourceCode"/>
      </w:pPr>
      <w:r>
        <w:t xml:space="preserve">        // contacts.log and gives the user's words, never the server's.</w:t>
      </w:r>
    </w:p>
    <w:p w14:paraId="13321CFB" w14:textId="77777777" w:rsidR="009B5EE6" w:rsidRDefault="004D67EF">
      <w:pPr>
        <w:pStyle w:val="SourceCode"/>
      </w:pPr>
      <w:r>
        <w:t xml:space="preserve">        const [status, problem] =</w:t>
      </w:r>
    </w:p>
    <w:p w14:paraId="048E9551" w14:textId="77777777" w:rsidR="009B5EE6" w:rsidRDefault="004D67EF">
      <w:pPr>
        <w:pStyle w:val="SourceCode"/>
      </w:pPr>
      <w:r>
        <w:t xml:space="preserve">            contacts.handleDatabaseError("connect", error);</w:t>
      </w:r>
    </w:p>
    <w:p w14:paraId="6D02E684" w14:textId="77777777" w:rsidR="009B5EE6" w:rsidRDefault="004D67EF">
      <w:pPr>
        <w:pStyle w:val="SourceCode"/>
      </w:pPr>
      <w:r>
        <w:t xml:space="preserve">        return [status, problem, null];</w:t>
      </w:r>
    </w:p>
    <w:p w14:paraId="23524898" w14:textId="77777777" w:rsidR="009B5EE6" w:rsidRDefault="004D67EF">
      <w:pPr>
        <w:pStyle w:val="SourceCode"/>
      </w:pPr>
      <w:r>
        <w:t xml:space="preserve">    }</w:t>
      </w:r>
    </w:p>
    <w:p w14:paraId="26B7C5C3" w14:textId="77777777" w:rsidR="009B5EE6" w:rsidRDefault="004D67EF">
      <w:pPr>
        <w:pStyle w:val="SourceCode"/>
      </w:pPr>
      <w:r>
        <w:t>}</w:t>
      </w:r>
    </w:p>
    <w:p w14:paraId="732A9BCF" w14:textId="77777777" w:rsidR="009B5EE6" w:rsidRDefault="009B5EE6">
      <w:pPr>
        <w:pStyle w:val="SourceCode"/>
      </w:pPr>
    </w:p>
    <w:p w14:paraId="44A84976" w14:textId="77777777" w:rsidR="009B5EE6" w:rsidRDefault="004D67EF">
      <w:pPr>
        <w:pStyle w:val="SourceCode"/>
      </w:pPr>
      <w:r>
        <w:t>// Closes a connection openConnection opened. destroy closes it at once and</w:t>
      </w:r>
    </w:p>
    <w:p w14:paraId="0717180D" w14:textId="77777777" w:rsidR="009B5EE6" w:rsidRDefault="004D67EF">
      <w:pPr>
        <w:pStyle w:val="SourceCode"/>
      </w:pPr>
      <w:r>
        <w:t>// never fails, so a connection MySQL already dropped cannot throw here and</w:t>
      </w:r>
    </w:p>
    <w:p w14:paraId="1C025895" w14:textId="77777777" w:rsidR="009B5EE6" w:rsidRDefault="004D67EF">
      <w:pPr>
        <w:pStyle w:val="SourceCode"/>
      </w:pPr>
      <w:r>
        <w:t>// stop the server. (end would wait for the server to agree, and reject if</w:t>
      </w:r>
    </w:p>
    <w:p w14:paraId="210D05E7" w14:textId="77777777" w:rsidR="009B5EE6" w:rsidRDefault="004D67EF">
      <w:pPr>
        <w:pStyle w:val="SourceCode"/>
      </w:pPr>
      <w:r>
        <w:t>// the connection was already gone.)</w:t>
      </w:r>
    </w:p>
    <w:p w14:paraId="0BA8241F" w14:textId="77777777" w:rsidR="009B5EE6" w:rsidRDefault="004D67EF">
      <w:pPr>
        <w:pStyle w:val="SourceCode"/>
      </w:pPr>
      <w:r>
        <w:t>export function closeConnection(connection: Connection): void {</w:t>
      </w:r>
    </w:p>
    <w:p w14:paraId="4C7E6B63" w14:textId="77777777" w:rsidR="009B5EE6" w:rsidRDefault="004D67EF">
      <w:pPr>
        <w:pStyle w:val="SourceCode"/>
      </w:pPr>
      <w:r>
        <w:t xml:space="preserve">    connection.destroy();</w:t>
      </w:r>
    </w:p>
    <w:p w14:paraId="28EAA2A9" w14:textId="77777777" w:rsidR="009B5EE6" w:rsidRDefault="004D67EF">
      <w:pPr>
        <w:pStyle w:val="SourceCode"/>
      </w:pPr>
      <w:r>
        <w:t>}</w:t>
      </w:r>
    </w:p>
    <w:p w14:paraId="4C6F043C" w14:textId="77777777" w:rsidR="009B5EE6" w:rsidRDefault="009B5EE6">
      <w:pPr>
        <w:pStyle w:val="SourceCode"/>
      </w:pPr>
    </w:p>
    <w:p w14:paraId="5A025FA4" w14:textId="77777777" w:rsidR="009B5EE6" w:rsidRDefault="004D67EF">
      <w:pPr>
        <w:pStyle w:val="SourceCode"/>
      </w:pPr>
      <w:r>
        <w:t>// Reads one contact: Success and the contact, NotFound with the id as the</w:t>
      </w:r>
    </w:p>
    <w:p w14:paraId="281BFB5C" w14:textId="77777777" w:rsidR="009B5EE6" w:rsidRDefault="004D67EF">
      <w:pPr>
        <w:pStyle w:val="SourceCode"/>
      </w:pPr>
      <w:r>
        <w:t>// problem, or the status of a failed query.</w:t>
      </w:r>
    </w:p>
    <w:p w14:paraId="5486B7A9" w14:textId="77777777" w:rsidR="009B5EE6" w:rsidRDefault="004D67EF">
      <w:pPr>
        <w:pStyle w:val="SourceCode"/>
      </w:pPr>
      <w:r>
        <w:t>export async function getContactRecord(connection: Connection,</w:t>
      </w:r>
    </w:p>
    <w:p w14:paraId="4F40B3EC" w14:textId="77777777" w:rsidR="009B5EE6" w:rsidRDefault="004D67EF">
      <w:pPr>
        <w:pStyle w:val="SourceCode"/>
      </w:pPr>
      <w:r>
        <w:t xml:space="preserve">                                       contactId: number):</w:t>
      </w:r>
    </w:p>
    <w:p w14:paraId="0043434C" w14:textId="77777777" w:rsidR="009B5EE6" w:rsidRDefault="004D67EF">
      <w:pPr>
        <w:pStyle w:val="SourceCode"/>
      </w:pPr>
      <w:r>
        <w:t xml:space="preserve">    Promise&lt;[ContactStatus, string, Contact | null]&gt; {</w:t>
      </w:r>
    </w:p>
    <w:p w14:paraId="2F7976EE" w14:textId="77777777" w:rsidR="009B5EE6" w:rsidRDefault="004D67EF">
      <w:pPr>
        <w:pStyle w:val="SourceCode"/>
      </w:pPr>
      <w:r>
        <w:t xml:space="preserve">    try {</w:t>
      </w:r>
    </w:p>
    <w:p w14:paraId="61D44467" w14:textId="77777777" w:rsidR="009B5EE6" w:rsidRDefault="004D67EF">
      <w:pPr>
        <w:pStyle w:val="SourceCode"/>
      </w:pPr>
      <w:r>
        <w:t xml:space="preserve">        // Remember, getContact returns null when no contact has the id.</w:t>
      </w:r>
    </w:p>
    <w:p w14:paraId="275117A2" w14:textId="77777777" w:rsidR="009B5EE6" w:rsidRDefault="004D67EF">
      <w:pPr>
        <w:pStyle w:val="SourceCode"/>
      </w:pPr>
      <w:r>
        <w:t xml:space="preserve">        const contact = await contacts.getContact(connection, contactId);</w:t>
      </w:r>
    </w:p>
    <w:p w14:paraId="6D047120" w14:textId="77777777" w:rsidR="009B5EE6" w:rsidRDefault="004D67EF">
      <w:pPr>
        <w:pStyle w:val="SourceCode"/>
      </w:pPr>
      <w:r>
        <w:t xml:space="preserve">        if (contact === null) {</w:t>
      </w:r>
    </w:p>
    <w:p w14:paraId="5E74B935" w14:textId="77777777" w:rsidR="009B5EE6" w:rsidRDefault="004D67EF">
      <w:pPr>
        <w:pStyle w:val="SourceCode"/>
      </w:pPr>
      <w:r>
        <w:t xml:space="preserve">            return [ContactStatus.NotFound, String(contactId), null];</w:t>
      </w:r>
    </w:p>
    <w:p w14:paraId="3EF20557" w14:textId="77777777" w:rsidR="009B5EE6" w:rsidRDefault="004D67EF">
      <w:pPr>
        <w:pStyle w:val="SourceCode"/>
      </w:pPr>
      <w:r>
        <w:t xml:space="preserve">        }</w:t>
      </w:r>
    </w:p>
    <w:p w14:paraId="65C3A156" w14:textId="77777777" w:rsidR="009B5EE6" w:rsidRDefault="004D67EF">
      <w:pPr>
        <w:pStyle w:val="SourceCode"/>
      </w:pPr>
      <w:r>
        <w:t xml:space="preserve">        return [ContactStatus.Success, "", contact];</w:t>
      </w:r>
    </w:p>
    <w:p w14:paraId="1D114C11" w14:textId="77777777" w:rsidR="009B5EE6" w:rsidRDefault="004D67EF">
      <w:pPr>
        <w:pStyle w:val="SourceCode"/>
      </w:pPr>
      <w:r>
        <w:t xml:space="preserve">    } catch (error: unknown) {</w:t>
      </w:r>
    </w:p>
    <w:p w14:paraId="3B9FEA43" w14:textId="77777777" w:rsidR="009B5EE6" w:rsidRDefault="004D67EF">
      <w:pPr>
        <w:pStyle w:val="SourceCode"/>
      </w:pPr>
      <w:r>
        <w:t xml:space="preserve">        const [status, problem] = contacts.handleDatabaseError("show", error);</w:t>
      </w:r>
    </w:p>
    <w:p w14:paraId="00EAEE20" w14:textId="77777777" w:rsidR="009B5EE6" w:rsidRDefault="004D67EF">
      <w:pPr>
        <w:pStyle w:val="SourceCode"/>
      </w:pPr>
      <w:r>
        <w:t xml:space="preserve">        return [status, problem, null];</w:t>
      </w:r>
    </w:p>
    <w:p w14:paraId="4FBDF6AC" w14:textId="77777777" w:rsidR="009B5EE6" w:rsidRDefault="004D67EF">
      <w:pPr>
        <w:pStyle w:val="SourceCode"/>
      </w:pPr>
      <w:r>
        <w:t xml:space="preserve">    }</w:t>
      </w:r>
    </w:p>
    <w:p w14:paraId="45AD1567" w14:textId="77777777" w:rsidR="009B5EE6" w:rsidRDefault="004D67EF">
      <w:pPr>
        <w:pStyle w:val="SourceCode"/>
      </w:pPr>
      <w:r>
        <w:t>}</w:t>
      </w:r>
    </w:p>
    <w:p w14:paraId="1C1AEB75" w14:textId="77777777" w:rsidR="009B5EE6" w:rsidRDefault="009B5EE6">
      <w:pPr>
        <w:pStyle w:val="SourceCode"/>
      </w:pPr>
    </w:p>
    <w:p w14:paraId="4FC7B594" w14:textId="77777777" w:rsidR="009B5EE6" w:rsidRDefault="004D67EF">
      <w:pPr>
        <w:pStyle w:val="SourceCode"/>
      </w:pPr>
      <w:r>
        <w:t>// Reads every contact in name order. An empty table is Success with an</w:t>
      </w:r>
    </w:p>
    <w:p w14:paraId="3B8DD2F2" w14:textId="77777777" w:rsidR="009B5EE6" w:rsidRDefault="004D67EF">
      <w:pPr>
        <w:pStyle w:val="SourceCode"/>
      </w:pPr>
      <w:r>
        <w:t>// empty array: there is nothing wrong with having no contacts.</w:t>
      </w:r>
    </w:p>
    <w:p w14:paraId="4AE26222" w14:textId="77777777" w:rsidR="009B5EE6" w:rsidRDefault="004D67EF">
      <w:pPr>
        <w:pStyle w:val="SourceCode"/>
      </w:pPr>
      <w:r>
        <w:t>export async function listContactRecords(connection: Connection):</w:t>
      </w:r>
    </w:p>
    <w:p w14:paraId="69DB927B" w14:textId="77777777" w:rsidR="009B5EE6" w:rsidRDefault="004D67EF">
      <w:pPr>
        <w:pStyle w:val="SourceCode"/>
      </w:pPr>
      <w:r>
        <w:t xml:space="preserve">    Promise&lt;[ContactStatus, string, Contact[]]&gt; {</w:t>
      </w:r>
    </w:p>
    <w:p w14:paraId="278F7A9C" w14:textId="77777777" w:rsidR="009B5EE6" w:rsidRDefault="004D67EF">
      <w:pPr>
        <w:pStyle w:val="SourceCode"/>
      </w:pPr>
      <w:r>
        <w:t xml:space="preserve">    try {</w:t>
      </w:r>
    </w:p>
    <w:p w14:paraId="465F8B2A" w14:textId="77777777" w:rsidR="009B5EE6" w:rsidRDefault="004D67EF">
      <w:pPr>
        <w:pStyle w:val="SourceCode"/>
      </w:pPr>
      <w:r>
        <w:t xml:space="preserve">        const contactList = await contacts.readContacts(connection);</w:t>
      </w:r>
    </w:p>
    <w:p w14:paraId="5A6A9197" w14:textId="77777777" w:rsidR="009B5EE6" w:rsidRDefault="004D67EF">
      <w:pPr>
        <w:pStyle w:val="SourceCode"/>
      </w:pPr>
      <w:r>
        <w:t xml:space="preserve">        return [ContactStatus.Success, "", contactList];</w:t>
      </w:r>
    </w:p>
    <w:p w14:paraId="456024B3" w14:textId="77777777" w:rsidR="009B5EE6" w:rsidRDefault="004D67EF">
      <w:pPr>
        <w:pStyle w:val="SourceCode"/>
      </w:pPr>
      <w:r>
        <w:t xml:space="preserve">    } catch (error: unknown) {</w:t>
      </w:r>
    </w:p>
    <w:p w14:paraId="146CAE83" w14:textId="77777777" w:rsidR="009B5EE6" w:rsidRDefault="004D67EF">
      <w:pPr>
        <w:pStyle w:val="SourceCode"/>
      </w:pPr>
      <w:r>
        <w:t xml:space="preserve">        const [status, problem] = contacts.handleDatabaseError("list", error);</w:t>
      </w:r>
    </w:p>
    <w:p w14:paraId="286F9602" w14:textId="77777777" w:rsidR="009B5EE6" w:rsidRDefault="004D67EF">
      <w:pPr>
        <w:pStyle w:val="SourceCode"/>
      </w:pPr>
      <w:r>
        <w:t xml:space="preserve">        return [status, problem, []];</w:t>
      </w:r>
    </w:p>
    <w:p w14:paraId="5BDA89F7" w14:textId="77777777" w:rsidR="009B5EE6" w:rsidRDefault="004D67EF">
      <w:pPr>
        <w:pStyle w:val="SourceCode"/>
      </w:pPr>
      <w:r>
        <w:t xml:space="preserve">    }</w:t>
      </w:r>
    </w:p>
    <w:p w14:paraId="69EBAE42" w14:textId="77777777" w:rsidR="009B5EE6" w:rsidRDefault="004D67EF">
      <w:pPr>
        <w:pStyle w:val="SourceCode"/>
      </w:pPr>
      <w:r>
        <w:t>}</w:t>
      </w:r>
    </w:p>
    <w:p w14:paraId="1188F88A" w14:textId="77777777" w:rsidR="009B5EE6" w:rsidRDefault="009B5EE6">
      <w:pPr>
        <w:pStyle w:val="SourceCode"/>
      </w:pPr>
    </w:p>
    <w:p w14:paraId="4EB38273" w14:textId="77777777" w:rsidR="009B5EE6" w:rsidRDefault="004D67EF">
      <w:pPr>
        <w:pStyle w:val="SourceCode"/>
      </w:pPr>
      <w:r>
        <w:t>// The same DELETE as Chapter 5's deleteContactById, whose DELETE_CONTACT is</w:t>
      </w:r>
    </w:p>
    <w:p w14:paraId="57A05815" w14:textId="77777777" w:rsidR="009B5EE6" w:rsidRDefault="004D67EF">
      <w:pPr>
        <w:pStyle w:val="SourceCode"/>
      </w:pPr>
      <w:r>
        <w:t>// not exported, so the store cannot reach it.</w:t>
      </w:r>
    </w:p>
    <w:p w14:paraId="3D600375" w14:textId="77777777" w:rsidR="009B5EE6" w:rsidRDefault="004D67EF">
      <w:pPr>
        <w:pStyle w:val="SourceCode"/>
      </w:pPr>
      <w:r>
        <w:t>const REMOVE_CONTACT: string = "DELETE FROM contacts_typescript WHERE id = ?";</w:t>
      </w:r>
    </w:p>
    <w:p w14:paraId="27717393" w14:textId="77777777" w:rsidR="009B5EE6" w:rsidRDefault="009B5EE6">
      <w:pPr>
        <w:pStyle w:val="SourceCode"/>
      </w:pPr>
    </w:p>
    <w:p w14:paraId="466BA099" w14:textId="77777777" w:rsidR="009B5EE6" w:rsidRDefault="004D67EF">
      <w:pPr>
        <w:pStyle w:val="SourceCode"/>
      </w:pPr>
      <w:r>
        <w:t>// Lesson 6.9: deletes the contact with this id. Returns Success, or</w:t>
      </w:r>
    </w:p>
    <w:p w14:paraId="29FCF163" w14:textId="77777777" w:rsidR="009B5EE6" w:rsidRDefault="004D67EF">
      <w:pPr>
        <w:pStyle w:val="SourceCode"/>
      </w:pPr>
      <w:r>
        <w:t>// NotFound with the id as the problem when no contact has it, or the</w:t>
      </w:r>
    </w:p>
    <w:p w14:paraId="67C53AB4" w14:textId="77777777" w:rsidR="009B5EE6" w:rsidRDefault="004D67EF">
      <w:pPr>
        <w:pStyle w:val="SourceCode"/>
      </w:pPr>
      <w:r>
        <w:t>// status of a failed query. Unlike Chapter 5's deleteContactById, it</w:t>
      </w:r>
    </w:p>
    <w:p w14:paraId="146A0022" w14:textId="77777777" w:rsidR="009B5EE6" w:rsidRDefault="004D67EF">
      <w:pPr>
        <w:pStyle w:val="SourceCode"/>
      </w:pPr>
      <w:r>
        <w:t>// prints nothing.</w:t>
      </w:r>
    </w:p>
    <w:p w14:paraId="4193CBAD" w14:textId="77777777" w:rsidR="009B5EE6" w:rsidRDefault="004D67EF">
      <w:pPr>
        <w:pStyle w:val="SourceCode"/>
      </w:pPr>
      <w:r>
        <w:t>export async function removeContact(connection: Connection,</w:t>
      </w:r>
    </w:p>
    <w:p w14:paraId="5DF995F2" w14:textId="77777777" w:rsidR="009B5EE6" w:rsidRDefault="004D67EF">
      <w:pPr>
        <w:pStyle w:val="SourceCode"/>
      </w:pPr>
      <w:r>
        <w:t xml:space="preserve">                                    contactId: number):</w:t>
      </w:r>
    </w:p>
    <w:p w14:paraId="4AFA468C" w14:textId="77777777" w:rsidR="009B5EE6" w:rsidRDefault="004D67EF">
      <w:pPr>
        <w:pStyle w:val="SourceCode"/>
      </w:pPr>
      <w:r>
        <w:t xml:space="preserve">    Promise&lt;[ContactStatus, string]&gt; {</w:t>
      </w:r>
    </w:p>
    <w:p w14:paraId="7E713655" w14:textId="77777777" w:rsidR="009B5EE6" w:rsidRDefault="004D67EF">
      <w:pPr>
        <w:pStyle w:val="SourceCode"/>
      </w:pPr>
      <w:r>
        <w:t xml:space="preserve">    let deleted: number = 0;</w:t>
      </w:r>
    </w:p>
    <w:p w14:paraId="583E5409" w14:textId="77777777" w:rsidR="009B5EE6" w:rsidRDefault="004D67EF">
      <w:pPr>
        <w:pStyle w:val="SourceCode"/>
      </w:pPr>
      <w:r>
        <w:t xml:space="preserve">    try {</w:t>
      </w:r>
    </w:p>
    <w:p w14:paraId="6A2AD288" w14:textId="77777777" w:rsidR="009B5EE6" w:rsidRDefault="004D67EF">
      <w:pPr>
        <w:pStyle w:val="SourceCode"/>
      </w:pPr>
      <w:r>
        <w:t xml:space="preserve">        // Remember, [contactId] fills the ?, a ResultSetHeader is the answer</w:t>
      </w:r>
    </w:p>
    <w:p w14:paraId="07DB8F84" w14:textId="77777777" w:rsidR="009B5EE6" w:rsidRDefault="004D67EF">
      <w:pPr>
        <w:pStyle w:val="SourceCode"/>
      </w:pPr>
      <w:r>
        <w:t xml:space="preserve">        // to a statement that returns no rows, and affectedRows counts the</w:t>
      </w:r>
    </w:p>
    <w:p w14:paraId="0D1D61D8" w14:textId="77777777" w:rsidR="009B5EE6" w:rsidRDefault="004D67EF">
      <w:pPr>
        <w:pStyle w:val="SourceCode"/>
      </w:pPr>
      <w:r>
        <w:t xml:space="preserve">        // rows the DELETE removed: 0 means no contact had this id (Lesson 4.8).</w:t>
      </w:r>
    </w:p>
    <w:p w14:paraId="3B3F595C" w14:textId="77777777" w:rsidR="009B5EE6" w:rsidRDefault="004D67EF">
      <w:pPr>
        <w:pStyle w:val="SourceCode"/>
      </w:pPr>
      <w:r>
        <w:t xml:space="preserve">        const answer = await connection.execute&lt;ResultSetHeader&gt;(</w:t>
      </w:r>
    </w:p>
    <w:p w14:paraId="0853F99D" w14:textId="77777777" w:rsidR="009B5EE6" w:rsidRDefault="004D67EF">
      <w:pPr>
        <w:pStyle w:val="SourceCode"/>
      </w:pPr>
      <w:r>
        <w:t xml:space="preserve">            REMOVE_CONTACT, [contactId]);</w:t>
      </w:r>
    </w:p>
    <w:p w14:paraId="189BB1B0" w14:textId="77777777" w:rsidR="009B5EE6" w:rsidRDefault="004D67EF">
      <w:pPr>
        <w:pStyle w:val="SourceCode"/>
      </w:pPr>
      <w:r>
        <w:t xml:space="preserve">        deleted = answer[0].affectedRows;</w:t>
      </w:r>
    </w:p>
    <w:p w14:paraId="27FC6283" w14:textId="77777777" w:rsidR="009B5EE6" w:rsidRDefault="004D67EF">
      <w:pPr>
        <w:pStyle w:val="SourceCode"/>
      </w:pPr>
      <w:r>
        <w:t xml:space="preserve">    } catch (error: unknown) {</w:t>
      </w:r>
    </w:p>
    <w:p w14:paraId="185C1090" w14:textId="77777777" w:rsidR="009B5EE6" w:rsidRDefault="004D67EF">
      <w:pPr>
        <w:pStyle w:val="SourceCode"/>
      </w:pPr>
      <w:r>
        <w:t xml:space="preserve">        return contacts.handleDatabaseError("delete", error);</w:t>
      </w:r>
    </w:p>
    <w:p w14:paraId="1EF4170B" w14:textId="77777777" w:rsidR="009B5EE6" w:rsidRDefault="004D67EF">
      <w:pPr>
        <w:pStyle w:val="SourceCode"/>
      </w:pPr>
      <w:r>
        <w:t xml:space="preserve">    }</w:t>
      </w:r>
    </w:p>
    <w:p w14:paraId="1524B35A" w14:textId="77777777" w:rsidR="009B5EE6" w:rsidRDefault="004D67EF">
      <w:pPr>
        <w:pStyle w:val="SourceCode"/>
      </w:pPr>
      <w:r>
        <w:t xml:space="preserve">    if (deleted === 0) {</w:t>
      </w:r>
    </w:p>
    <w:p w14:paraId="3C013992" w14:textId="77777777" w:rsidR="009B5EE6" w:rsidRDefault="004D67EF">
      <w:pPr>
        <w:pStyle w:val="SourceCode"/>
      </w:pPr>
      <w:r>
        <w:t xml:space="preserve">        return [ContactStatus.NotFound, String(contactId)];</w:t>
      </w:r>
    </w:p>
    <w:p w14:paraId="160A6085" w14:textId="77777777" w:rsidR="009B5EE6" w:rsidRDefault="004D67EF">
      <w:pPr>
        <w:pStyle w:val="SourceCode"/>
      </w:pPr>
      <w:r>
        <w:t xml:space="preserve">    }</w:t>
      </w:r>
    </w:p>
    <w:p w14:paraId="272596EC" w14:textId="77777777" w:rsidR="009B5EE6" w:rsidRDefault="004D67EF">
      <w:pPr>
        <w:pStyle w:val="SourceCode"/>
      </w:pPr>
      <w:r>
        <w:t xml:space="preserve">    return [ContactStatus.Success, ""];</w:t>
      </w:r>
    </w:p>
    <w:p w14:paraId="681BB5F2" w14:textId="77777777" w:rsidR="009B5EE6" w:rsidRDefault="004D67EF">
      <w:pPr>
        <w:pStyle w:val="SourceCode"/>
      </w:pPr>
      <w:r>
        <w:t>}</w:t>
      </w:r>
    </w:p>
    <w:p w14:paraId="0A1FF96E" w14:textId="77777777" w:rsidR="009B5EE6" w:rsidRDefault="009B5EE6">
      <w:pPr>
        <w:pStyle w:val="SourceCode"/>
      </w:pPr>
    </w:p>
    <w:p w14:paraId="07B0B5C0" w14:textId="77777777" w:rsidR="009B5EE6" w:rsidRDefault="004D67EF">
      <w:pPr>
        <w:pStyle w:val="SourceCode"/>
      </w:pPr>
      <w:r>
        <w:t>// One contact as Lesson 5.8's JSON object: id, name, email, and phone,</w:t>
      </w:r>
    </w:p>
    <w:p w14:paraId="2139307D" w14:textId="77777777" w:rsidR="009B5EE6" w:rsidRDefault="004D67EF">
      <w:pPr>
        <w:pStyle w:val="SourceCode"/>
      </w:pPr>
      <w:r>
        <w:t>// which stays null for no phone.</w:t>
      </w:r>
    </w:p>
    <w:p w14:paraId="2A05E58E" w14:textId="77777777" w:rsidR="009B5EE6" w:rsidRDefault="004D67EF">
      <w:pPr>
        <w:pStyle w:val="SourceCode"/>
      </w:pPr>
      <w:r>
        <w:t>function contactObject(contact: Contact): object {</w:t>
      </w:r>
    </w:p>
    <w:p w14:paraId="3F4450A1" w14:textId="77777777" w:rsidR="009B5EE6" w:rsidRDefault="004D67EF">
      <w:pPr>
        <w:pStyle w:val="SourceCode"/>
      </w:pPr>
      <w:r>
        <w:t xml:space="preserve">    return { id: contact.id, name: contact.fullName, email: contact.email,</w:t>
      </w:r>
    </w:p>
    <w:p w14:paraId="3AD5F460" w14:textId="77777777" w:rsidR="009B5EE6" w:rsidRDefault="004D67EF">
      <w:pPr>
        <w:pStyle w:val="SourceCode"/>
      </w:pPr>
      <w:r>
        <w:t xml:space="preserve">        phone: contact.phone };</w:t>
      </w:r>
    </w:p>
    <w:p w14:paraId="3D0CD015" w14:textId="77777777" w:rsidR="009B5EE6" w:rsidRDefault="004D67EF">
      <w:pPr>
        <w:pStyle w:val="SourceCode"/>
      </w:pPr>
      <w:r>
        <w:t>}</w:t>
      </w:r>
    </w:p>
    <w:p w14:paraId="2F977ADD" w14:textId="77777777" w:rsidR="009B5EE6" w:rsidRDefault="009B5EE6">
      <w:pPr>
        <w:pStyle w:val="SourceCode"/>
      </w:pPr>
    </w:p>
    <w:p w14:paraId="615143D4" w14:textId="77777777" w:rsidR="009B5EE6" w:rsidRDefault="004D67EF">
      <w:pPr>
        <w:pStyle w:val="SourceCode"/>
      </w:pPr>
      <w:r>
        <w:t>// One contact as compact JSON text. Remember, JSON.stringify writes</w:t>
      </w:r>
    </w:p>
    <w:p w14:paraId="05A40A2A" w14:textId="77777777" w:rsidR="009B5EE6" w:rsidRDefault="004D67EF">
      <w:pPr>
        <w:pStyle w:val="SourceCode"/>
      </w:pPr>
      <w:r>
        <w:t>// compact JSON (Lesson 5.8).</w:t>
      </w:r>
    </w:p>
    <w:p w14:paraId="0126A130" w14:textId="77777777" w:rsidR="009B5EE6" w:rsidRDefault="004D67EF">
      <w:pPr>
        <w:pStyle w:val="SourceCode"/>
      </w:pPr>
      <w:r>
        <w:t>export function contactToJson(contact: Contact): string {</w:t>
      </w:r>
    </w:p>
    <w:p w14:paraId="42025D31" w14:textId="77777777" w:rsidR="009B5EE6" w:rsidRDefault="004D67EF">
      <w:pPr>
        <w:pStyle w:val="SourceCode"/>
      </w:pPr>
      <w:r>
        <w:t xml:space="preserve">    return JSON.stringify(contactObject(contact));</w:t>
      </w:r>
    </w:p>
    <w:p w14:paraId="6FBE07D3" w14:textId="77777777" w:rsidR="009B5EE6" w:rsidRDefault="004D67EF">
      <w:pPr>
        <w:pStyle w:val="SourceCode"/>
      </w:pPr>
      <w:r>
        <w:t>}</w:t>
      </w:r>
    </w:p>
    <w:p w14:paraId="683F2BF3" w14:textId="77777777" w:rsidR="009B5EE6" w:rsidRDefault="009B5EE6">
      <w:pPr>
        <w:pStyle w:val="SourceCode"/>
      </w:pPr>
    </w:p>
    <w:p w14:paraId="5A8604AF" w14:textId="77777777" w:rsidR="009B5EE6" w:rsidRDefault="004D67EF">
      <w:pPr>
        <w:pStyle w:val="SourceCode"/>
      </w:pPr>
      <w:r>
        <w:t>// The contacts as one compact JSON array; no contacts give [].</w:t>
      </w:r>
    </w:p>
    <w:p w14:paraId="626E8DA1" w14:textId="77777777" w:rsidR="009B5EE6" w:rsidRDefault="004D67EF">
      <w:pPr>
        <w:pStyle w:val="SourceCode"/>
      </w:pPr>
      <w:r>
        <w:t>export function contactsToJson(contactList: Contact[]): string {</w:t>
      </w:r>
    </w:p>
    <w:p w14:paraId="463C5472" w14:textId="77777777" w:rsidR="009B5EE6" w:rsidRDefault="004D67EF">
      <w:pPr>
        <w:pStyle w:val="SourceCode"/>
      </w:pPr>
      <w:r>
        <w:t xml:space="preserve">    const records: object[] = [];</w:t>
      </w:r>
    </w:p>
    <w:p w14:paraId="13807607" w14:textId="77777777" w:rsidR="009B5EE6" w:rsidRDefault="004D67EF">
      <w:pPr>
        <w:pStyle w:val="SourceCode"/>
      </w:pPr>
      <w:r>
        <w:t xml:space="preserve">    for (const contact of contactList) {</w:t>
      </w:r>
    </w:p>
    <w:p w14:paraId="423CB180" w14:textId="77777777" w:rsidR="009B5EE6" w:rsidRDefault="004D67EF">
      <w:pPr>
        <w:pStyle w:val="SourceCode"/>
      </w:pPr>
      <w:r>
        <w:t xml:space="preserve">        records.push(contactObject(contact));</w:t>
      </w:r>
    </w:p>
    <w:p w14:paraId="2D7255DD" w14:textId="77777777" w:rsidR="009B5EE6" w:rsidRDefault="004D67EF">
      <w:pPr>
        <w:pStyle w:val="SourceCode"/>
        <w:keepNext/>
      </w:pPr>
      <w:r>
        <w:t xml:space="preserve">    }</w:t>
      </w:r>
    </w:p>
    <w:p w14:paraId="1654DB60" w14:textId="77777777" w:rsidR="009B5EE6" w:rsidRDefault="004D67EF">
      <w:pPr>
        <w:pStyle w:val="SourceCode"/>
        <w:keepNext/>
      </w:pPr>
      <w:r>
        <w:t xml:space="preserve">    return JSON.stringify(records);</w:t>
      </w:r>
    </w:p>
    <w:p w14:paraId="5070AE6B" w14:textId="77777777" w:rsidR="009B5EE6" w:rsidRDefault="004D67EF">
      <w:pPr>
        <w:pStyle w:val="SourceCode"/>
      </w:pPr>
      <w:r>
        <w:t>}</w:t>
      </w:r>
    </w:p>
    <w:p w14:paraId="0DE00FB9" w14:textId="77777777" w:rsidR="009B5EE6" w:rsidRDefault="009B5EE6">
      <w:pPr>
        <w:keepNext/>
      </w:pPr>
    </w:p>
    <w:p w14:paraId="67C7DF4E" w14:textId="77777777" w:rsidR="009B5EE6" w:rsidRDefault="004D67EF">
      <w:pPr>
        <w:pStyle w:val="Heading3"/>
      </w:pPr>
      <w:r>
        <w:t>typescript/src/server.ts</w:t>
      </w:r>
    </w:p>
    <w:p w14:paraId="79CEAEE4" w14:textId="77777777" w:rsidR="009B5EE6" w:rsidRDefault="004D67EF">
      <w:pPr>
        <w:pStyle w:val="SourceCode"/>
        <w:keepNext/>
      </w:pPr>
      <w:r>
        <w:t>// Lesson 6.9: the Chapter 6 server. DELETE /api/v1/contacts/{id} deletes</w:t>
      </w:r>
    </w:p>
    <w:p w14:paraId="09184ED4" w14:textId="77777777" w:rsidR="009B5EE6" w:rsidRDefault="004D67EF">
      <w:pPr>
        <w:pStyle w:val="SourceCode"/>
        <w:keepNext/>
      </w:pPr>
      <w:r>
        <w:t>// one contact through the contact store and answers 204 with no body, and</w:t>
      </w:r>
    </w:p>
    <w:p w14:paraId="0494C102" w14:textId="77777777" w:rsidR="009B5EE6" w:rsidRDefault="004D67EF">
      <w:pPr>
        <w:pStyle w:val="SourceCode"/>
      </w:pPr>
      <w:r>
        <w:t>// Lesson 6.5's GET /api/v1/contacts/{id} shows that it is gone.</w:t>
      </w:r>
    </w:p>
    <w:p w14:paraId="59BD20B9" w14:textId="77777777" w:rsidR="009B5EE6" w:rsidRDefault="004D67EF">
      <w:pPr>
        <w:pStyle w:val="SourceCode"/>
      </w:pPr>
      <w:r>
        <w:t>import { readFileSync } from "node:fs";</w:t>
      </w:r>
    </w:p>
    <w:p w14:paraId="479D3F7C" w14:textId="77777777" w:rsidR="009B5EE6" w:rsidRDefault="004D67EF">
      <w:pPr>
        <w:pStyle w:val="SourceCode"/>
      </w:pPr>
      <w:r>
        <w:t>import { createServer } from "node:https";</w:t>
      </w:r>
    </w:p>
    <w:p w14:paraId="76994F8F" w14:textId="77777777" w:rsidR="009B5EE6" w:rsidRDefault="004D67EF">
      <w:pPr>
        <w:pStyle w:val="SourceCode"/>
      </w:pPr>
      <w:r>
        <w:t>import type { IncomingMessage, ServerResponse } from "node:http";</w:t>
      </w:r>
    </w:p>
    <w:p w14:paraId="728E2725" w14:textId="77777777" w:rsidR="009B5EE6" w:rsidRDefault="004D67EF">
      <w:pPr>
        <w:pStyle w:val="SourceCode"/>
      </w:pPr>
      <w:r>
        <w:t>// Remember, contacts is your Chapter 5 module and contactStore this</w:t>
      </w:r>
    </w:p>
    <w:p w14:paraId="52809C91" w14:textId="77777777" w:rsidR="009B5EE6" w:rsidRDefault="004D67EF">
      <w:pPr>
        <w:pStyle w:val="SourceCode"/>
      </w:pPr>
      <w:r>
        <w:t>// lesson's module beside it.</w:t>
      </w:r>
    </w:p>
    <w:p w14:paraId="2B0356B2" w14:textId="77777777" w:rsidR="009B5EE6" w:rsidRDefault="004D67EF">
      <w:pPr>
        <w:pStyle w:val="SourceCode"/>
      </w:pPr>
      <w:r>
        <w:t>import * as contactStore from "./contactStore.js";</w:t>
      </w:r>
    </w:p>
    <w:p w14:paraId="3A21B358" w14:textId="77777777" w:rsidR="009B5EE6" w:rsidRDefault="004D67EF">
      <w:pPr>
        <w:pStyle w:val="SourceCode"/>
      </w:pPr>
      <w:r>
        <w:t>import * as contacts from "./contacts.js";</w:t>
      </w:r>
    </w:p>
    <w:p w14:paraId="39EA1827" w14:textId="77777777" w:rsidR="009B5EE6" w:rsidRDefault="004D67EF">
      <w:pPr>
        <w:pStyle w:val="SourceCode"/>
      </w:pPr>
      <w:r>
        <w:t>import { ContactStatus } from "./contacts.js";</w:t>
      </w:r>
    </w:p>
    <w:p w14:paraId="64AD5A32" w14:textId="77777777" w:rsidR="009B5EE6" w:rsidRDefault="009B5EE6">
      <w:pPr>
        <w:pStyle w:val="SourceCode"/>
      </w:pPr>
    </w:p>
    <w:p w14:paraId="696A1BAF" w14:textId="77777777" w:rsidR="009B5EE6" w:rsidRDefault="004D67EF">
      <w:pPr>
        <w:pStyle w:val="SourceCode"/>
      </w:pPr>
      <w:r>
        <w:t>const HOST: string = "127.0.0.1";</w:t>
      </w:r>
    </w:p>
    <w:p w14:paraId="26B4FB84" w14:textId="77777777" w:rsidR="009B5EE6" w:rsidRDefault="004D67EF">
      <w:pPr>
        <w:pStyle w:val="SourceCode"/>
      </w:pPr>
      <w:r>
        <w:t>const HTTPS_PORT: number = 8765;</w:t>
      </w:r>
    </w:p>
    <w:p w14:paraId="0821C2DC" w14:textId="77777777" w:rsidR="009B5EE6" w:rsidRDefault="004D67EF">
      <w:pPr>
        <w:pStyle w:val="SourceCode"/>
      </w:pPr>
      <w:r>
        <w:t>const API_PREFIX: string = "/api/v1";</w:t>
      </w:r>
    </w:p>
    <w:p w14:paraId="123D257A" w14:textId="77777777" w:rsidR="009B5EE6" w:rsidRDefault="004D67EF">
      <w:pPr>
        <w:pStyle w:val="SourceCode"/>
      </w:pPr>
      <w:r>
        <w:t>const CONTACTS_PATH: string = API_PREFIX + "/contacts";</w:t>
      </w:r>
    </w:p>
    <w:p w14:paraId="4ED36B99" w14:textId="77777777" w:rsidR="009B5EE6" w:rsidRDefault="004D67EF">
      <w:pPr>
        <w:pStyle w:val="SourceCode"/>
      </w:pPr>
      <w:r>
        <w:t>const SERVER_ORIGIN: string = "https://127.0.0.1:8765";</w:t>
      </w:r>
    </w:p>
    <w:p w14:paraId="1FD3A1DA" w14:textId="77777777" w:rsidR="009B5EE6" w:rsidRDefault="004D67EF">
      <w:pPr>
        <w:pStyle w:val="SourceCode"/>
      </w:pPr>
      <w:r>
        <w:t>const CERTIFICATE_FILE: string = "certs/server.pem";</w:t>
      </w:r>
    </w:p>
    <w:p w14:paraId="14F4F6CC" w14:textId="77777777" w:rsidR="009B5EE6" w:rsidRDefault="004D67EF">
      <w:pPr>
        <w:pStyle w:val="SourceCode"/>
      </w:pPr>
      <w:r>
        <w:t>const KEY_FILE: string = "certs/server.key";</w:t>
      </w:r>
    </w:p>
    <w:p w14:paraId="14ACB858" w14:textId="77777777" w:rsidR="009B5EE6" w:rsidRDefault="004D67EF">
      <w:pPr>
        <w:pStyle w:val="SourceCode"/>
      </w:pPr>
      <w:r>
        <w:t>const JSON_TYPE: string = "application/json; charset=utf-8";</w:t>
      </w:r>
    </w:p>
    <w:p w14:paraId="4128BF57" w14:textId="77777777" w:rsidR="009B5EE6" w:rsidRDefault="004D67EF">
      <w:pPr>
        <w:pStyle w:val="SourceCode"/>
      </w:pPr>
      <w:r>
        <w:t>const NOT_FOUND_JSON: string =</w:t>
      </w:r>
    </w:p>
    <w:p w14:paraId="53414F5C" w14:textId="77777777" w:rsidR="009B5EE6" w:rsidRDefault="004D67EF">
      <w:pPr>
        <w:pStyle w:val="SourceCode"/>
      </w:pPr>
      <w:r>
        <w:t xml:space="preserve">    '{"code":"not_found","message":"no such path"}';</w:t>
      </w:r>
    </w:p>
    <w:p w14:paraId="0B8E65B3" w14:textId="77777777" w:rsidR="009B5EE6" w:rsidRDefault="004D67EF">
      <w:pPr>
        <w:pStyle w:val="SourceCode"/>
      </w:pPr>
      <w:r>
        <w:t>// Remember, the Chapter 5 words for an id that parseId refuses.</w:t>
      </w:r>
    </w:p>
    <w:p w14:paraId="70E03F5E" w14:textId="77777777" w:rsidR="009B5EE6" w:rsidRDefault="004D67EF">
      <w:pPr>
        <w:pStyle w:val="SourceCode"/>
      </w:pPr>
      <w:r>
        <w:t>const ID_PROBLEM: string = "id must be a whole number from 1 to 2147483647";</w:t>
      </w:r>
    </w:p>
    <w:p w14:paraId="65EBF3F4" w14:textId="77777777" w:rsidR="009B5EE6" w:rsidRDefault="009B5EE6">
      <w:pPr>
        <w:pStyle w:val="SourceCode"/>
      </w:pPr>
    </w:p>
    <w:p w14:paraId="27FACCC1" w14:textId="77777777" w:rsidR="009B5EE6" w:rsidRDefault="004D67EF">
      <w:pPr>
        <w:pStyle w:val="SourceCode"/>
      </w:pPr>
      <w:r>
        <w:t>// Print one line per answered request: GET /api/v1/health -&gt; 200.</w:t>
      </w:r>
    </w:p>
    <w:p w14:paraId="5B8DDE48" w14:textId="77777777" w:rsidR="009B5EE6" w:rsidRDefault="004D67EF">
      <w:pPr>
        <w:pStyle w:val="SourceCode"/>
      </w:pPr>
      <w:r>
        <w:t>function logRequest(method: string, target: string, status: number): void {</w:t>
      </w:r>
    </w:p>
    <w:p w14:paraId="6C9545A6" w14:textId="77777777" w:rsidR="009B5EE6" w:rsidRDefault="004D67EF">
      <w:pPr>
        <w:pStyle w:val="SourceCode"/>
      </w:pPr>
      <w:r>
        <w:t xml:space="preserve">    console.log(`${method} ${target} -&gt; ${status}`);</w:t>
      </w:r>
    </w:p>
    <w:p w14:paraId="359DD4CF" w14:textId="77777777" w:rsidR="009B5EE6" w:rsidRDefault="004D67EF">
      <w:pPr>
        <w:pStyle w:val="SourceCode"/>
      </w:pPr>
      <w:r>
        <w:t>}</w:t>
      </w:r>
    </w:p>
    <w:p w14:paraId="02F9EB6F" w14:textId="77777777" w:rsidR="009B5EE6" w:rsidRDefault="009B5EE6">
      <w:pPr>
        <w:pStyle w:val="SourceCode"/>
      </w:pPr>
    </w:p>
    <w:p w14:paraId="48C9B9D2" w14:textId="77777777" w:rsidR="009B5EE6" w:rsidRDefault="004D67EF">
      <w:pPr>
        <w:pStyle w:val="SourceCode"/>
      </w:pPr>
      <w:r>
        <w:t>// Every answer with a body goes through here and is logged. A request's</w:t>
      </w:r>
    </w:p>
    <w:p w14:paraId="7DEA857B" w14:textId="77777777" w:rsidR="009B5EE6" w:rsidRDefault="004D67EF">
      <w:pPr>
        <w:pStyle w:val="SourceCode"/>
      </w:pPr>
      <w:r>
        <w:t>// method and url are always set on a server, but their type also allows</w:t>
      </w:r>
    </w:p>
    <w:p w14:paraId="290FA883" w14:textId="77777777" w:rsidR="009B5EE6" w:rsidRDefault="004D67EF">
      <w:pPr>
        <w:pStyle w:val="SourceCode"/>
      </w:pPr>
      <w:r>
        <w:t>// undefined, so String turns them into text.</w:t>
      </w:r>
    </w:p>
    <w:p w14:paraId="58C0618F" w14:textId="77777777" w:rsidR="009B5EE6" w:rsidRDefault="004D67EF">
      <w:pPr>
        <w:pStyle w:val="SourceCode"/>
      </w:pPr>
      <w:r>
        <w:t>function sendJson(request: IncomingMessage, response: ServerResponse,</w:t>
      </w:r>
    </w:p>
    <w:p w14:paraId="676B9F16" w14:textId="77777777" w:rsidR="009B5EE6" w:rsidRDefault="004D67EF">
      <w:pPr>
        <w:pStyle w:val="SourceCode"/>
      </w:pPr>
      <w:r>
        <w:t xml:space="preserve">                  status: number, jsonText: string): void {</w:t>
      </w:r>
    </w:p>
    <w:p w14:paraId="26C2FDAA" w14:textId="77777777" w:rsidR="009B5EE6" w:rsidRDefault="004D67EF">
      <w:pPr>
        <w:pStyle w:val="SourceCode"/>
      </w:pPr>
      <w:r>
        <w:t xml:space="preserve">    response.writeHead(status, { "Content-Type": JSON_TYPE });</w:t>
      </w:r>
    </w:p>
    <w:p w14:paraId="218A211A" w14:textId="77777777" w:rsidR="009B5EE6" w:rsidRDefault="004D67EF">
      <w:pPr>
        <w:pStyle w:val="SourceCode"/>
      </w:pPr>
      <w:r>
        <w:t xml:space="preserve">    response.end(jsonText);</w:t>
      </w:r>
    </w:p>
    <w:p w14:paraId="4B249AB7" w14:textId="77777777" w:rsidR="009B5EE6" w:rsidRDefault="004D67EF">
      <w:pPr>
        <w:pStyle w:val="SourceCode"/>
      </w:pPr>
      <w:r>
        <w:t xml:space="preserve">    logRequest(String(request.method), String(request.url), status);</w:t>
      </w:r>
    </w:p>
    <w:p w14:paraId="56504821" w14:textId="77777777" w:rsidR="009B5EE6" w:rsidRDefault="004D67EF">
      <w:pPr>
        <w:pStyle w:val="SourceCode"/>
      </w:pPr>
      <w:r>
        <w:t>}</w:t>
      </w:r>
    </w:p>
    <w:p w14:paraId="60EBF82C" w14:textId="77777777" w:rsidR="009B5EE6" w:rsidRDefault="009B5EE6">
      <w:pPr>
        <w:pStyle w:val="SourceCode"/>
      </w:pPr>
    </w:p>
    <w:p w14:paraId="579C962F" w14:textId="77777777" w:rsidR="009B5EE6" w:rsidRDefault="004D67EF">
      <w:pPr>
        <w:pStyle w:val="SourceCode"/>
      </w:pPr>
      <w:r>
        <w:t>// Lesson 6.9: 204 No Content, the answer to a delete that worked. There is</w:t>
      </w:r>
    </w:p>
    <w:p w14:paraId="2D3A7FFD" w14:textId="77777777" w:rsidR="009B5EE6" w:rsidRDefault="004D67EF">
      <w:pPr>
        <w:pStyle w:val="SourceCode"/>
      </w:pPr>
      <w:r>
        <w:t>// nothing to send back, so writeHead gets no headers and end gets no text:</w:t>
      </w:r>
    </w:p>
    <w:p w14:paraId="384CCA81" w14:textId="77777777" w:rsidR="009B5EE6" w:rsidRDefault="004D67EF">
      <w:pPr>
        <w:pStyle w:val="SourceCode"/>
      </w:pPr>
      <w:r>
        <w:t>// no body, and no Content-Type, because there is no content to describe.</w:t>
      </w:r>
    </w:p>
    <w:p w14:paraId="7501762D" w14:textId="77777777" w:rsidR="009B5EE6" w:rsidRDefault="004D67EF">
      <w:pPr>
        <w:pStyle w:val="SourceCode"/>
      </w:pPr>
      <w:r>
        <w:t>function sendNoContent(request: IncomingMessage,</w:t>
      </w:r>
    </w:p>
    <w:p w14:paraId="541F88D8" w14:textId="77777777" w:rsidR="009B5EE6" w:rsidRDefault="004D67EF">
      <w:pPr>
        <w:pStyle w:val="SourceCode"/>
      </w:pPr>
      <w:r>
        <w:t xml:space="preserve">                       response: ServerResponse): void {</w:t>
      </w:r>
    </w:p>
    <w:p w14:paraId="58D1A0E8" w14:textId="77777777" w:rsidR="009B5EE6" w:rsidRDefault="004D67EF">
      <w:pPr>
        <w:pStyle w:val="SourceCode"/>
      </w:pPr>
      <w:r>
        <w:t xml:space="preserve">    response.writeHead(204);</w:t>
      </w:r>
    </w:p>
    <w:p w14:paraId="7D16C755" w14:textId="77777777" w:rsidR="009B5EE6" w:rsidRDefault="004D67EF">
      <w:pPr>
        <w:pStyle w:val="SourceCode"/>
      </w:pPr>
      <w:r>
        <w:t xml:space="preserve">    response.end();</w:t>
      </w:r>
    </w:p>
    <w:p w14:paraId="6DEA0D06" w14:textId="77777777" w:rsidR="009B5EE6" w:rsidRDefault="004D67EF">
      <w:pPr>
        <w:pStyle w:val="SourceCode"/>
      </w:pPr>
      <w:r>
        <w:t xml:space="preserve">    logRequest(String(request.method), String(request.url), 204);</w:t>
      </w:r>
    </w:p>
    <w:p w14:paraId="470296D7" w14:textId="77777777" w:rsidR="009B5EE6" w:rsidRDefault="004D67EF">
      <w:pPr>
        <w:pStyle w:val="SourceCode"/>
      </w:pPr>
      <w:r>
        <w:t>}</w:t>
      </w:r>
    </w:p>
    <w:p w14:paraId="49619317" w14:textId="77777777" w:rsidR="009B5EE6" w:rsidRDefault="009B5EE6">
      <w:pPr>
        <w:pStyle w:val="SourceCode"/>
      </w:pPr>
    </w:p>
    <w:p w14:paraId="3F54C328" w14:textId="77777777" w:rsidR="009B5EE6" w:rsidRDefault="004D67EF">
      <w:pPr>
        <w:pStyle w:val="SourceCode"/>
      </w:pPr>
      <w:r>
        <w:t>function handleHealth(request: IncomingMessage,</w:t>
      </w:r>
    </w:p>
    <w:p w14:paraId="31CF9B4A" w14:textId="77777777" w:rsidR="009B5EE6" w:rsidRDefault="004D67EF">
      <w:pPr>
        <w:pStyle w:val="SourceCode"/>
      </w:pPr>
      <w:r>
        <w:t xml:space="preserve">                      response: ServerResponse): void {</w:t>
      </w:r>
    </w:p>
    <w:p w14:paraId="048543D9" w14:textId="77777777" w:rsidR="009B5EE6" w:rsidRDefault="004D67EF">
      <w:pPr>
        <w:pStyle w:val="SourceCode"/>
      </w:pPr>
      <w:r>
        <w:t xml:space="preserve">    sendJson(request, response, 200, '{"status":"ok"}');</w:t>
      </w:r>
    </w:p>
    <w:p w14:paraId="078886C5" w14:textId="77777777" w:rsidR="009B5EE6" w:rsidRDefault="004D67EF">
      <w:pPr>
        <w:pStyle w:val="SourceCode"/>
      </w:pPr>
      <w:r>
        <w:t>}</w:t>
      </w:r>
    </w:p>
    <w:p w14:paraId="1BA6EA1E" w14:textId="77777777" w:rsidR="009B5EE6" w:rsidRDefault="009B5EE6">
      <w:pPr>
        <w:pStyle w:val="SourceCode"/>
      </w:pPr>
    </w:p>
    <w:p w14:paraId="6D703D5D" w14:textId="77777777" w:rsidR="009B5EE6" w:rsidRDefault="004D67EF">
      <w:pPr>
        <w:pStyle w:val="SourceCode"/>
      </w:pPr>
      <w:r>
        <w:t>// The one place a ContactStatus becomes an HTTP status. Lesson 6.14</w:t>
      </w:r>
    </w:p>
    <w:p w14:paraId="05EF0908" w14:textId="77777777" w:rsidR="009B5EE6" w:rsidRDefault="004D67EF">
      <w:pPr>
        <w:pStyle w:val="SourceCode"/>
      </w:pPr>
      <w:r>
        <w:t>// covers every status code. Remember, default catches every other value.</w:t>
      </w:r>
    </w:p>
    <w:p w14:paraId="3E3A2F47" w14:textId="77777777" w:rsidR="009B5EE6" w:rsidRDefault="004D67EF">
      <w:pPr>
        <w:pStyle w:val="SourceCode"/>
      </w:pPr>
      <w:r>
        <w:t>function httpStatusFor(status: ContactStatus): number {</w:t>
      </w:r>
    </w:p>
    <w:p w14:paraId="5934998C" w14:textId="77777777" w:rsidR="009B5EE6" w:rsidRDefault="004D67EF">
      <w:pPr>
        <w:pStyle w:val="SourceCode"/>
      </w:pPr>
      <w:r>
        <w:t xml:space="preserve">    switch (status) {</w:t>
      </w:r>
    </w:p>
    <w:p w14:paraId="51F37922" w14:textId="77777777" w:rsidR="009B5EE6" w:rsidRDefault="004D67EF">
      <w:pPr>
        <w:pStyle w:val="SourceCode"/>
      </w:pPr>
      <w:r>
        <w:t xml:space="preserve">        case ContactStatus.Success:</w:t>
      </w:r>
    </w:p>
    <w:p w14:paraId="047AEF10" w14:textId="77777777" w:rsidR="009B5EE6" w:rsidRDefault="004D67EF">
      <w:pPr>
        <w:pStyle w:val="SourceCode"/>
      </w:pPr>
      <w:r>
        <w:t xml:space="preserve">            return 200;</w:t>
      </w:r>
    </w:p>
    <w:p w14:paraId="7B31E6E4" w14:textId="77777777" w:rsidR="009B5EE6" w:rsidRDefault="004D67EF">
      <w:pPr>
        <w:pStyle w:val="SourceCode"/>
      </w:pPr>
      <w:r>
        <w:t xml:space="preserve">        case ContactStatus.InvalidInput:</w:t>
      </w:r>
    </w:p>
    <w:p w14:paraId="4473ADDE" w14:textId="77777777" w:rsidR="009B5EE6" w:rsidRDefault="004D67EF">
      <w:pPr>
        <w:pStyle w:val="SourceCode"/>
      </w:pPr>
      <w:r>
        <w:t xml:space="preserve">            return 400;</w:t>
      </w:r>
    </w:p>
    <w:p w14:paraId="24E1ED00" w14:textId="77777777" w:rsidR="009B5EE6" w:rsidRDefault="004D67EF">
      <w:pPr>
        <w:pStyle w:val="SourceCode"/>
      </w:pPr>
      <w:r>
        <w:t xml:space="preserve">        case ContactStatus.NotFound:</w:t>
      </w:r>
    </w:p>
    <w:p w14:paraId="0A4DDA31" w14:textId="77777777" w:rsidR="009B5EE6" w:rsidRDefault="004D67EF">
      <w:pPr>
        <w:pStyle w:val="SourceCode"/>
      </w:pPr>
      <w:r>
        <w:t xml:space="preserve">            return 404;</w:t>
      </w:r>
    </w:p>
    <w:p w14:paraId="67B83E53" w14:textId="77777777" w:rsidR="009B5EE6" w:rsidRDefault="004D67EF">
      <w:pPr>
        <w:pStyle w:val="SourceCode"/>
      </w:pPr>
      <w:r>
        <w:t xml:space="preserve">        case ContactStatus.DuplicateEmail:</w:t>
      </w:r>
    </w:p>
    <w:p w14:paraId="223BDCA8" w14:textId="77777777" w:rsidR="009B5EE6" w:rsidRDefault="004D67EF">
      <w:pPr>
        <w:pStyle w:val="SourceCode"/>
      </w:pPr>
      <w:r>
        <w:t xml:space="preserve">            return 409;</w:t>
      </w:r>
    </w:p>
    <w:p w14:paraId="6D8CDF16" w14:textId="77777777" w:rsidR="009B5EE6" w:rsidRDefault="004D67EF">
      <w:pPr>
        <w:pStyle w:val="SourceCode"/>
      </w:pPr>
      <w:r>
        <w:t xml:space="preserve">        default:</w:t>
      </w:r>
    </w:p>
    <w:p w14:paraId="505748D3" w14:textId="77777777" w:rsidR="009B5EE6" w:rsidRDefault="004D67EF">
      <w:pPr>
        <w:pStyle w:val="SourceCode"/>
      </w:pPr>
      <w:r>
        <w:t xml:space="preserve">            // Every other status is a failure on the server's side.</w:t>
      </w:r>
    </w:p>
    <w:p w14:paraId="3F91ADFB" w14:textId="77777777" w:rsidR="009B5EE6" w:rsidRDefault="004D67EF">
      <w:pPr>
        <w:pStyle w:val="SourceCode"/>
      </w:pPr>
      <w:r>
        <w:t xml:space="preserve">            return 500;</w:t>
      </w:r>
    </w:p>
    <w:p w14:paraId="52CC3C2A" w14:textId="77777777" w:rsidR="009B5EE6" w:rsidRDefault="004D67EF">
      <w:pPr>
        <w:pStyle w:val="SourceCode"/>
      </w:pPr>
      <w:r>
        <w:t xml:space="preserve">    }</w:t>
      </w:r>
    </w:p>
    <w:p w14:paraId="002D0A21" w14:textId="77777777" w:rsidR="009B5EE6" w:rsidRDefault="004D67EF">
      <w:pPr>
        <w:pStyle w:val="SourceCode"/>
      </w:pPr>
      <w:r>
        <w:t>}</w:t>
      </w:r>
    </w:p>
    <w:p w14:paraId="5AEA328F" w14:textId="77777777" w:rsidR="009B5EE6" w:rsidRDefault="009B5EE6">
      <w:pPr>
        <w:pStyle w:val="SourceCode"/>
      </w:pPr>
    </w:p>
    <w:p w14:paraId="65A275FC" w14:textId="77777777" w:rsidR="009B5EE6" w:rsidRDefault="004D67EF">
      <w:pPr>
        <w:pStyle w:val="SourceCode"/>
      </w:pPr>
      <w:r>
        <w:t>// The code an error body names for a ContactStatus.</w:t>
      </w:r>
    </w:p>
    <w:p w14:paraId="24952B33" w14:textId="77777777" w:rsidR="009B5EE6" w:rsidRDefault="004D67EF">
      <w:pPr>
        <w:pStyle w:val="SourceCode"/>
      </w:pPr>
      <w:r>
        <w:t>function errorCodeFor(status: ContactStatus): string {</w:t>
      </w:r>
    </w:p>
    <w:p w14:paraId="09A71787" w14:textId="77777777" w:rsidR="009B5EE6" w:rsidRDefault="004D67EF">
      <w:pPr>
        <w:pStyle w:val="SourceCode"/>
      </w:pPr>
      <w:r>
        <w:t xml:space="preserve">    switch (status) {</w:t>
      </w:r>
    </w:p>
    <w:p w14:paraId="6A3E3AE8" w14:textId="77777777" w:rsidR="009B5EE6" w:rsidRDefault="004D67EF">
      <w:pPr>
        <w:pStyle w:val="SourceCode"/>
      </w:pPr>
      <w:r>
        <w:t xml:space="preserve">        case ContactStatus.InvalidInput:</w:t>
      </w:r>
    </w:p>
    <w:p w14:paraId="7066BE34" w14:textId="77777777" w:rsidR="009B5EE6" w:rsidRDefault="004D67EF">
      <w:pPr>
        <w:pStyle w:val="SourceCode"/>
      </w:pPr>
      <w:r>
        <w:t xml:space="preserve">            return "invalid_input";</w:t>
      </w:r>
    </w:p>
    <w:p w14:paraId="309BCE9F" w14:textId="77777777" w:rsidR="009B5EE6" w:rsidRDefault="004D67EF">
      <w:pPr>
        <w:pStyle w:val="SourceCode"/>
      </w:pPr>
      <w:r>
        <w:t xml:space="preserve">        case ContactStatus.NotFound:</w:t>
      </w:r>
    </w:p>
    <w:p w14:paraId="64527BCE" w14:textId="77777777" w:rsidR="009B5EE6" w:rsidRDefault="004D67EF">
      <w:pPr>
        <w:pStyle w:val="SourceCode"/>
      </w:pPr>
      <w:r>
        <w:t xml:space="preserve">            return "not_found";</w:t>
      </w:r>
    </w:p>
    <w:p w14:paraId="4B648A11" w14:textId="77777777" w:rsidR="009B5EE6" w:rsidRDefault="004D67EF">
      <w:pPr>
        <w:pStyle w:val="SourceCode"/>
      </w:pPr>
      <w:r>
        <w:t xml:space="preserve">        case ContactStatus.DuplicateEmail:</w:t>
      </w:r>
    </w:p>
    <w:p w14:paraId="6B118E28" w14:textId="77777777" w:rsidR="009B5EE6" w:rsidRDefault="004D67EF">
      <w:pPr>
        <w:pStyle w:val="SourceCode"/>
      </w:pPr>
      <w:r>
        <w:t xml:space="preserve">            return "duplicate_email";</w:t>
      </w:r>
    </w:p>
    <w:p w14:paraId="1B878886" w14:textId="77777777" w:rsidR="009B5EE6" w:rsidRDefault="004D67EF">
      <w:pPr>
        <w:pStyle w:val="SourceCode"/>
      </w:pPr>
      <w:r>
        <w:t xml:space="preserve">        default:</w:t>
      </w:r>
    </w:p>
    <w:p w14:paraId="398D370D" w14:textId="77777777" w:rsidR="009B5EE6" w:rsidRDefault="004D67EF">
      <w:pPr>
        <w:pStyle w:val="SourceCode"/>
      </w:pPr>
      <w:r>
        <w:t xml:space="preserve">            return "database_failure";</w:t>
      </w:r>
    </w:p>
    <w:p w14:paraId="7985B44D" w14:textId="77777777" w:rsidR="009B5EE6" w:rsidRDefault="004D67EF">
      <w:pPr>
        <w:pStyle w:val="SourceCode"/>
      </w:pPr>
      <w:r>
        <w:t xml:space="preserve">    }</w:t>
      </w:r>
    </w:p>
    <w:p w14:paraId="1962F239" w14:textId="77777777" w:rsidR="009B5EE6" w:rsidRDefault="004D67EF">
      <w:pPr>
        <w:pStyle w:val="SourceCode"/>
      </w:pPr>
      <w:r>
        <w:t>}</w:t>
      </w:r>
    </w:p>
    <w:p w14:paraId="03F33F1D" w14:textId="77777777" w:rsidR="009B5EE6" w:rsidRDefault="009B5EE6">
      <w:pPr>
        <w:pStyle w:val="SourceCode"/>
      </w:pPr>
    </w:p>
    <w:p w14:paraId="25C8FD2D" w14:textId="77777777" w:rsidR="009B5EE6" w:rsidRDefault="004D67EF">
      <w:pPr>
        <w:pStyle w:val="SourceCode"/>
      </w:pPr>
      <w:r>
        <w:t>// The one error body: {"code":"...","message":"..."}. Lesson 6.15 covers</w:t>
      </w:r>
    </w:p>
    <w:p w14:paraId="2AA55F52" w14:textId="77777777" w:rsidR="009B5EE6" w:rsidRDefault="004D67EF">
      <w:pPr>
        <w:pStyle w:val="SourceCode"/>
      </w:pPr>
      <w:r>
        <w:t>// it in full. JSON.stringify escapes any quote in the message.</w:t>
      </w:r>
    </w:p>
    <w:p w14:paraId="25469A91" w14:textId="77777777" w:rsidR="009B5EE6" w:rsidRDefault="004D67EF">
      <w:pPr>
        <w:pStyle w:val="SourceCode"/>
      </w:pPr>
      <w:r>
        <w:t>function sendError(request: IncomingMessage, response: ServerResponse,</w:t>
      </w:r>
    </w:p>
    <w:p w14:paraId="20A474FC" w14:textId="77777777" w:rsidR="009B5EE6" w:rsidRDefault="004D67EF">
      <w:pPr>
        <w:pStyle w:val="SourceCode"/>
      </w:pPr>
      <w:r>
        <w:t xml:space="preserve">                   status: number, code: string, message: string): void {</w:t>
      </w:r>
    </w:p>
    <w:p w14:paraId="6028A5E3" w14:textId="77777777" w:rsidR="009B5EE6" w:rsidRDefault="004D67EF">
      <w:pPr>
        <w:pStyle w:val="SourceCode"/>
      </w:pPr>
      <w:r>
        <w:t xml:space="preserve">    sendJson(request, response, status,</w:t>
      </w:r>
    </w:p>
    <w:p w14:paraId="1270D41A" w14:textId="77777777" w:rsidR="009B5EE6" w:rsidRDefault="004D67EF">
      <w:pPr>
        <w:pStyle w:val="SourceCode"/>
      </w:pPr>
      <w:r>
        <w:t xml:space="preserve">        JSON.stringify({ code: code, message: message }));</w:t>
      </w:r>
    </w:p>
    <w:p w14:paraId="0D85ACBC" w14:textId="77777777" w:rsidR="009B5EE6" w:rsidRDefault="004D67EF">
      <w:pPr>
        <w:pStyle w:val="SourceCode"/>
      </w:pPr>
      <w:r>
        <w:t>}</w:t>
      </w:r>
    </w:p>
    <w:p w14:paraId="5C40601E" w14:textId="77777777" w:rsidR="009B5EE6" w:rsidRDefault="009B5EE6">
      <w:pPr>
        <w:pStyle w:val="SourceCode"/>
      </w:pPr>
    </w:p>
    <w:p w14:paraId="2CB4451A" w14:textId="77777777" w:rsidR="009B5EE6" w:rsidRDefault="004D67EF">
      <w:pPr>
        <w:pStyle w:val="SourceCode"/>
      </w:pPr>
      <w:r>
        <w:t>// Answers a status that is not Success: its HTTP status, its code, and</w:t>
      </w:r>
    </w:p>
    <w:p w14:paraId="1ACBC6FF" w14:textId="77777777" w:rsidR="009B5EE6" w:rsidRDefault="004D67EF">
      <w:pPr>
        <w:pStyle w:val="SourceCode"/>
      </w:pPr>
      <w:r>
        <w:t>// statusMessage's words, the same words Chapter 5 printed.</w:t>
      </w:r>
    </w:p>
    <w:p w14:paraId="169DE23B" w14:textId="77777777" w:rsidR="009B5EE6" w:rsidRDefault="004D67EF">
      <w:pPr>
        <w:pStyle w:val="SourceCode"/>
      </w:pPr>
      <w:r>
        <w:t>function sendFailure(request: IncomingMessage, response: ServerResponse,</w:t>
      </w:r>
    </w:p>
    <w:p w14:paraId="41FCB0C0" w14:textId="77777777" w:rsidR="009B5EE6" w:rsidRDefault="004D67EF">
      <w:pPr>
        <w:pStyle w:val="SourceCode"/>
      </w:pPr>
      <w:r>
        <w:t xml:space="preserve">                     status: ContactStatus, problem: string): void {</w:t>
      </w:r>
    </w:p>
    <w:p w14:paraId="16157BE3" w14:textId="77777777" w:rsidR="009B5EE6" w:rsidRDefault="004D67EF">
      <w:pPr>
        <w:pStyle w:val="SourceCode"/>
      </w:pPr>
      <w:r>
        <w:t xml:space="preserve">    sendError(request, response, httpStatusFor(status), errorCodeFor(status),</w:t>
      </w:r>
    </w:p>
    <w:p w14:paraId="513E678A" w14:textId="77777777" w:rsidR="009B5EE6" w:rsidRDefault="004D67EF">
      <w:pPr>
        <w:pStyle w:val="SourceCode"/>
      </w:pPr>
      <w:r>
        <w:t xml:space="preserve">        contacts.statusMessage(status, problem));</w:t>
      </w:r>
    </w:p>
    <w:p w14:paraId="6216FC30" w14:textId="77777777" w:rsidR="009B5EE6" w:rsidRDefault="004D67EF">
      <w:pPr>
        <w:pStyle w:val="SourceCode"/>
      </w:pPr>
      <w:r>
        <w:t>}</w:t>
      </w:r>
    </w:p>
    <w:p w14:paraId="26D59C39" w14:textId="77777777" w:rsidR="009B5EE6" w:rsidRDefault="009B5EE6">
      <w:pPr>
        <w:pStyle w:val="SourceCode"/>
      </w:pPr>
    </w:p>
    <w:p w14:paraId="6BD707ED" w14:textId="77777777" w:rsidR="009B5EE6" w:rsidRDefault="004D67EF">
      <w:pPr>
        <w:pStyle w:val="SourceCode"/>
      </w:pPr>
      <w:r>
        <w:t>// GET /api/v1/contacts/{id}: one contact, or 404 when no contact has that</w:t>
      </w:r>
    </w:p>
    <w:p w14:paraId="33580B68" w14:textId="77777777" w:rsidR="009B5EE6" w:rsidRDefault="004D67EF">
      <w:pPr>
        <w:pStyle w:val="SourceCode"/>
      </w:pPr>
      <w:r>
        <w:t>// id. Remember, every handler has six steps: the authentication check (from</w:t>
      </w:r>
    </w:p>
    <w:p w14:paraId="53BA5572" w14:textId="77777777" w:rsidR="009B5EE6" w:rsidRDefault="004D67EF">
      <w:pPr>
        <w:pStyle w:val="SourceCode"/>
      </w:pPr>
      <w:r>
        <w:t>// Lesson 6.16), the input checks, openConnection, the contactStore calls on</w:t>
      </w:r>
    </w:p>
    <w:p w14:paraId="2E6CC6E3" w14:textId="77777777" w:rsidR="009B5EE6" w:rsidRDefault="004D67EF">
      <w:pPr>
        <w:pStyle w:val="SourceCode"/>
      </w:pPr>
      <w:r>
        <w:t>// that one connection, closeConnection, then sendFailure or the answer.</w:t>
      </w:r>
    </w:p>
    <w:p w14:paraId="1E16CF74" w14:textId="77777777" w:rsidR="009B5EE6" w:rsidRDefault="004D67EF">
      <w:pPr>
        <w:pStyle w:val="SourceCode"/>
      </w:pPr>
      <w:r>
        <w:t>// Remember, a const cannot change, so the second call's values get new names.</w:t>
      </w:r>
    </w:p>
    <w:p w14:paraId="6C215893" w14:textId="77777777" w:rsidR="009B5EE6" w:rsidRDefault="004D67EF">
      <w:pPr>
        <w:pStyle w:val="SourceCode"/>
      </w:pPr>
      <w:r>
        <w:t>async function handleGetContact(request: IncomingMessage,</w:t>
      </w:r>
    </w:p>
    <w:p w14:paraId="564FEB86" w14:textId="77777777" w:rsidR="009B5EE6" w:rsidRDefault="004D67EF">
      <w:pPr>
        <w:pStyle w:val="SourceCode"/>
      </w:pPr>
      <w:r>
        <w:t xml:space="preserve">                                response: ServerResponse,</w:t>
      </w:r>
    </w:p>
    <w:p w14:paraId="530B51B7" w14:textId="77777777" w:rsidR="009B5EE6" w:rsidRDefault="004D67EF">
      <w:pPr>
        <w:pStyle w:val="SourceCode"/>
      </w:pPr>
      <w:r>
        <w:t xml:space="preserve">                                idText: string): Promise&lt;void&gt; {</w:t>
      </w:r>
    </w:p>
    <w:p w14:paraId="744AB1BE" w14:textId="77777777" w:rsidR="009B5EE6" w:rsidRDefault="004D67EF">
      <w:pPr>
        <w:pStyle w:val="SourceCode"/>
      </w:pPr>
      <w:r>
        <w:t xml:space="preserve">    // Remember, parseId returns 0 for text that is not an id.</w:t>
      </w:r>
    </w:p>
    <w:p w14:paraId="7091C52D" w14:textId="77777777" w:rsidR="009B5EE6" w:rsidRDefault="004D67EF">
      <w:pPr>
        <w:pStyle w:val="SourceCode"/>
      </w:pPr>
      <w:r>
        <w:t xml:space="preserve">    const contactId = contacts.parseId(idText);</w:t>
      </w:r>
    </w:p>
    <w:p w14:paraId="234632A1" w14:textId="77777777" w:rsidR="009B5EE6" w:rsidRDefault="004D67EF">
      <w:pPr>
        <w:pStyle w:val="SourceCode"/>
      </w:pPr>
      <w:r>
        <w:t xml:space="preserve">    if (contactId === 0) {</w:t>
      </w:r>
    </w:p>
    <w:p w14:paraId="571117E3" w14:textId="77777777" w:rsidR="009B5EE6" w:rsidRDefault="004D67EF">
      <w:pPr>
        <w:pStyle w:val="SourceCode"/>
      </w:pPr>
      <w:r>
        <w:t xml:space="preserve">        sendFailure(request, response, ContactStatus.InvalidInput, ID_PROBLEM);</w:t>
      </w:r>
    </w:p>
    <w:p w14:paraId="45CE51A8" w14:textId="77777777" w:rsidR="009B5EE6" w:rsidRDefault="004D67EF">
      <w:pPr>
        <w:pStyle w:val="SourceCode"/>
      </w:pPr>
      <w:r>
        <w:t xml:space="preserve">        return;</w:t>
      </w:r>
    </w:p>
    <w:p w14:paraId="171F6CFB" w14:textId="77777777" w:rsidR="009B5EE6" w:rsidRDefault="004D67EF">
      <w:pPr>
        <w:pStyle w:val="SourceCode"/>
      </w:pPr>
      <w:r>
        <w:t xml:space="preserve">    }</w:t>
      </w:r>
    </w:p>
    <w:p w14:paraId="2BA48F95" w14:textId="77777777" w:rsidR="009B5EE6" w:rsidRDefault="004D67EF">
      <w:pPr>
        <w:pStyle w:val="SourceCode"/>
      </w:pPr>
      <w:r>
        <w:t xml:space="preserve">    const [status, problem, connection] = await contactStore.openConnection();</w:t>
      </w:r>
    </w:p>
    <w:p w14:paraId="63251C05" w14:textId="77777777" w:rsidR="009B5EE6" w:rsidRDefault="004D67EF">
      <w:pPr>
        <w:pStyle w:val="SourceCode"/>
      </w:pPr>
      <w:r>
        <w:t xml:space="preserve">    if (status !== ContactStatus.Success || connection === null) {</w:t>
      </w:r>
    </w:p>
    <w:p w14:paraId="21B0E44E" w14:textId="77777777" w:rsidR="009B5EE6" w:rsidRDefault="004D67EF">
      <w:pPr>
        <w:pStyle w:val="SourceCode"/>
      </w:pPr>
      <w:r>
        <w:t xml:space="preserve">        sendFailure(request, response, status, problem);</w:t>
      </w:r>
    </w:p>
    <w:p w14:paraId="1A333AD0" w14:textId="77777777" w:rsidR="009B5EE6" w:rsidRDefault="004D67EF">
      <w:pPr>
        <w:pStyle w:val="SourceCode"/>
      </w:pPr>
      <w:r>
        <w:t xml:space="preserve">        return;</w:t>
      </w:r>
    </w:p>
    <w:p w14:paraId="3A63F310" w14:textId="77777777" w:rsidR="009B5EE6" w:rsidRDefault="004D67EF">
      <w:pPr>
        <w:pStyle w:val="SourceCode"/>
      </w:pPr>
      <w:r>
        <w:t xml:space="preserve">    }</w:t>
      </w:r>
    </w:p>
    <w:p w14:paraId="27707AD1" w14:textId="77777777" w:rsidR="009B5EE6" w:rsidRDefault="004D67EF">
      <w:pPr>
        <w:pStyle w:val="SourceCode"/>
      </w:pPr>
      <w:r>
        <w:t xml:space="preserve">    const [readStatus, readProblem, contact] =</w:t>
      </w:r>
    </w:p>
    <w:p w14:paraId="21245AC7" w14:textId="77777777" w:rsidR="009B5EE6" w:rsidRDefault="004D67EF">
      <w:pPr>
        <w:pStyle w:val="SourceCode"/>
      </w:pPr>
      <w:r>
        <w:t xml:space="preserve">        await contactStore.getContactRecord(connection, contactId);</w:t>
      </w:r>
    </w:p>
    <w:p w14:paraId="0ABB3646" w14:textId="77777777" w:rsidR="009B5EE6" w:rsidRDefault="004D67EF">
      <w:pPr>
        <w:pStyle w:val="SourceCode"/>
      </w:pPr>
      <w:r>
        <w:t xml:space="preserve">    contactStore.closeConnection(connection);</w:t>
      </w:r>
    </w:p>
    <w:p w14:paraId="4B1DD4D3" w14:textId="77777777" w:rsidR="009B5EE6" w:rsidRDefault="004D67EF">
      <w:pPr>
        <w:pStyle w:val="SourceCode"/>
      </w:pPr>
      <w:r>
        <w:t xml:space="preserve">    if (readStatus !== ContactStatus.Success || contact === null) {</w:t>
      </w:r>
    </w:p>
    <w:p w14:paraId="527A81BC" w14:textId="77777777" w:rsidR="009B5EE6" w:rsidRDefault="004D67EF">
      <w:pPr>
        <w:pStyle w:val="SourceCode"/>
      </w:pPr>
      <w:r>
        <w:t xml:space="preserve">        sendFailure(request, response, readStatus, readProblem);</w:t>
      </w:r>
    </w:p>
    <w:p w14:paraId="40CFF665" w14:textId="77777777" w:rsidR="009B5EE6" w:rsidRDefault="004D67EF">
      <w:pPr>
        <w:pStyle w:val="SourceCode"/>
      </w:pPr>
      <w:r>
        <w:t xml:space="preserve">        return;</w:t>
      </w:r>
    </w:p>
    <w:p w14:paraId="052C4627" w14:textId="77777777" w:rsidR="009B5EE6" w:rsidRDefault="004D67EF">
      <w:pPr>
        <w:pStyle w:val="SourceCode"/>
      </w:pPr>
      <w:r>
        <w:t xml:space="preserve">    }</w:t>
      </w:r>
    </w:p>
    <w:p w14:paraId="0E8C0842" w14:textId="77777777" w:rsidR="009B5EE6" w:rsidRDefault="004D67EF">
      <w:pPr>
        <w:pStyle w:val="SourceCode"/>
      </w:pPr>
      <w:r>
        <w:t xml:space="preserve">    sendJson(request, response, 200, contactStore.contactToJson(contact));</w:t>
      </w:r>
    </w:p>
    <w:p w14:paraId="2D258765" w14:textId="77777777" w:rsidR="009B5EE6" w:rsidRDefault="004D67EF">
      <w:pPr>
        <w:pStyle w:val="SourceCode"/>
      </w:pPr>
      <w:r>
        <w:t>}</w:t>
      </w:r>
    </w:p>
    <w:p w14:paraId="13C8091B" w14:textId="77777777" w:rsidR="009B5EE6" w:rsidRDefault="009B5EE6">
      <w:pPr>
        <w:pStyle w:val="SourceCode"/>
      </w:pPr>
    </w:p>
    <w:p w14:paraId="7C121B5C" w14:textId="77777777" w:rsidR="009B5EE6" w:rsidRDefault="004D67EF">
      <w:pPr>
        <w:pStyle w:val="SourceCode"/>
      </w:pPr>
      <w:r>
        <w:t>// DELETE /api/v1/contacts/{id}: deletes one contact and answers 204 with</w:t>
      </w:r>
    </w:p>
    <w:p w14:paraId="5DB08E5C" w14:textId="77777777" w:rsidR="009B5EE6" w:rsidRDefault="004D67EF">
      <w:pPr>
        <w:pStyle w:val="SourceCode"/>
      </w:pPr>
      <w:r>
        <w:t>// no body, or 404 when no contact has that id. It has the same steps as</w:t>
      </w:r>
    </w:p>
    <w:p w14:paraId="595235AA" w14:textId="77777777" w:rsidR="009B5EE6" w:rsidRDefault="004D67EF">
      <w:pPr>
        <w:pStyle w:val="SourceCode"/>
      </w:pPr>
      <w:r>
        <w:t>// handleGetContact; only the store call and the answer differ.</w:t>
      </w:r>
    </w:p>
    <w:p w14:paraId="41E19738" w14:textId="77777777" w:rsidR="009B5EE6" w:rsidRDefault="004D67EF">
      <w:pPr>
        <w:pStyle w:val="SourceCode"/>
      </w:pPr>
      <w:r>
        <w:t>async function handleDeleteContact(request: IncomingMessage,</w:t>
      </w:r>
    </w:p>
    <w:p w14:paraId="06731EBB" w14:textId="77777777" w:rsidR="009B5EE6" w:rsidRDefault="004D67EF">
      <w:pPr>
        <w:pStyle w:val="SourceCode"/>
      </w:pPr>
      <w:r>
        <w:t xml:space="preserve">                                   response: ServerResponse,</w:t>
      </w:r>
    </w:p>
    <w:p w14:paraId="096EA82E" w14:textId="77777777" w:rsidR="009B5EE6" w:rsidRDefault="004D67EF">
      <w:pPr>
        <w:pStyle w:val="SourceCode"/>
      </w:pPr>
      <w:r>
        <w:t xml:space="preserve">                                   idText: string): Promise&lt;void&gt; {</w:t>
      </w:r>
    </w:p>
    <w:p w14:paraId="7536A1AF" w14:textId="77777777" w:rsidR="009B5EE6" w:rsidRDefault="004D67EF">
      <w:pPr>
        <w:pStyle w:val="SourceCode"/>
      </w:pPr>
      <w:r>
        <w:t xml:space="preserve">    // Remember, parseId returns 0 for text that is not an id.</w:t>
      </w:r>
    </w:p>
    <w:p w14:paraId="4BE5A086" w14:textId="77777777" w:rsidR="009B5EE6" w:rsidRDefault="004D67EF">
      <w:pPr>
        <w:pStyle w:val="SourceCode"/>
      </w:pPr>
      <w:r>
        <w:t xml:space="preserve">    const contactId = contacts.parseId(idText);</w:t>
      </w:r>
    </w:p>
    <w:p w14:paraId="434C0886" w14:textId="77777777" w:rsidR="009B5EE6" w:rsidRDefault="004D67EF">
      <w:pPr>
        <w:pStyle w:val="SourceCode"/>
      </w:pPr>
      <w:r>
        <w:t xml:space="preserve">    if (contactId === 0) {</w:t>
      </w:r>
    </w:p>
    <w:p w14:paraId="56EFE055" w14:textId="77777777" w:rsidR="009B5EE6" w:rsidRDefault="004D67EF">
      <w:pPr>
        <w:pStyle w:val="SourceCode"/>
      </w:pPr>
      <w:r>
        <w:t xml:space="preserve">        sendFailure(request, response, ContactStatus.InvalidInput, ID_PROBLEM);</w:t>
      </w:r>
    </w:p>
    <w:p w14:paraId="4B7E0D0C" w14:textId="77777777" w:rsidR="009B5EE6" w:rsidRDefault="004D67EF">
      <w:pPr>
        <w:pStyle w:val="SourceCode"/>
      </w:pPr>
      <w:r>
        <w:t xml:space="preserve">        return;</w:t>
      </w:r>
    </w:p>
    <w:p w14:paraId="3DC75BFA" w14:textId="77777777" w:rsidR="009B5EE6" w:rsidRDefault="004D67EF">
      <w:pPr>
        <w:pStyle w:val="SourceCode"/>
      </w:pPr>
      <w:r>
        <w:t xml:space="preserve">    }</w:t>
      </w:r>
    </w:p>
    <w:p w14:paraId="24205EC3" w14:textId="77777777" w:rsidR="009B5EE6" w:rsidRDefault="004D67EF">
      <w:pPr>
        <w:pStyle w:val="SourceCode"/>
      </w:pPr>
      <w:r>
        <w:t xml:space="preserve">    const [status, problem, connection] = await contactStore.openConnection();</w:t>
      </w:r>
    </w:p>
    <w:p w14:paraId="08E0299F" w14:textId="77777777" w:rsidR="009B5EE6" w:rsidRDefault="004D67EF">
      <w:pPr>
        <w:pStyle w:val="SourceCode"/>
      </w:pPr>
      <w:r>
        <w:t xml:space="preserve">    if (status !== ContactStatus.Success || connection === null) {</w:t>
      </w:r>
    </w:p>
    <w:p w14:paraId="1AA976E1" w14:textId="77777777" w:rsidR="009B5EE6" w:rsidRDefault="004D67EF">
      <w:pPr>
        <w:pStyle w:val="SourceCode"/>
      </w:pPr>
      <w:r>
        <w:t xml:space="preserve">        sendFailure(request, response, status, problem);</w:t>
      </w:r>
    </w:p>
    <w:p w14:paraId="72425F77" w14:textId="77777777" w:rsidR="009B5EE6" w:rsidRDefault="004D67EF">
      <w:pPr>
        <w:pStyle w:val="SourceCode"/>
      </w:pPr>
      <w:r>
        <w:t xml:space="preserve">        return;</w:t>
      </w:r>
    </w:p>
    <w:p w14:paraId="77554E3D" w14:textId="77777777" w:rsidR="009B5EE6" w:rsidRDefault="004D67EF">
      <w:pPr>
        <w:pStyle w:val="SourceCode"/>
      </w:pPr>
      <w:r>
        <w:t xml:space="preserve">    }</w:t>
      </w:r>
    </w:p>
    <w:p w14:paraId="1EA77DA9" w14:textId="77777777" w:rsidR="009B5EE6" w:rsidRDefault="004D67EF">
      <w:pPr>
        <w:pStyle w:val="SourceCode"/>
      </w:pPr>
      <w:r>
        <w:t xml:space="preserve">    const [removeStatus, removeProblem] =</w:t>
      </w:r>
    </w:p>
    <w:p w14:paraId="1A8C8DD8" w14:textId="77777777" w:rsidR="009B5EE6" w:rsidRDefault="004D67EF">
      <w:pPr>
        <w:pStyle w:val="SourceCode"/>
      </w:pPr>
      <w:r>
        <w:t xml:space="preserve">        await contactStore.removeContact(connection, contactId);</w:t>
      </w:r>
    </w:p>
    <w:p w14:paraId="1D2A5BF5" w14:textId="77777777" w:rsidR="009B5EE6" w:rsidRDefault="004D67EF">
      <w:pPr>
        <w:pStyle w:val="SourceCode"/>
      </w:pPr>
      <w:r>
        <w:t xml:space="preserve">    contactStore.closeConnection(connection);</w:t>
      </w:r>
    </w:p>
    <w:p w14:paraId="7D167A3A" w14:textId="77777777" w:rsidR="009B5EE6" w:rsidRDefault="004D67EF">
      <w:pPr>
        <w:pStyle w:val="SourceCode"/>
      </w:pPr>
      <w:r>
        <w:t xml:space="preserve">    if (removeStatus !== ContactStatus.Success) {</w:t>
      </w:r>
    </w:p>
    <w:p w14:paraId="625BF40F" w14:textId="77777777" w:rsidR="009B5EE6" w:rsidRDefault="004D67EF">
      <w:pPr>
        <w:pStyle w:val="SourceCode"/>
      </w:pPr>
      <w:r>
        <w:t xml:space="preserve">        sendFailure(request, response, removeStatus, removeProblem);</w:t>
      </w:r>
    </w:p>
    <w:p w14:paraId="7CAEE05A" w14:textId="77777777" w:rsidR="009B5EE6" w:rsidRDefault="004D67EF">
      <w:pPr>
        <w:pStyle w:val="SourceCode"/>
      </w:pPr>
      <w:r>
        <w:t xml:space="preserve">        return;</w:t>
      </w:r>
    </w:p>
    <w:p w14:paraId="5BE1D507" w14:textId="77777777" w:rsidR="009B5EE6" w:rsidRDefault="004D67EF">
      <w:pPr>
        <w:pStyle w:val="SourceCode"/>
      </w:pPr>
      <w:r>
        <w:t xml:space="preserve">    }</w:t>
      </w:r>
    </w:p>
    <w:p w14:paraId="01B662F6" w14:textId="77777777" w:rsidR="009B5EE6" w:rsidRDefault="004D67EF">
      <w:pPr>
        <w:pStyle w:val="SourceCode"/>
      </w:pPr>
      <w:r>
        <w:t xml:space="preserve">    sendNoContent(request, response);</w:t>
      </w:r>
    </w:p>
    <w:p w14:paraId="4CFF1CAE" w14:textId="77777777" w:rsidR="009B5EE6" w:rsidRDefault="004D67EF">
      <w:pPr>
        <w:pStyle w:val="SourceCode"/>
      </w:pPr>
      <w:r>
        <w:t>}</w:t>
      </w:r>
    </w:p>
    <w:p w14:paraId="71FC2A95" w14:textId="77777777" w:rsidR="009B5EE6" w:rsidRDefault="009B5EE6">
      <w:pPr>
        <w:pStyle w:val="SourceCode"/>
      </w:pPr>
    </w:p>
    <w:p w14:paraId="71FA9222" w14:textId="77777777" w:rsidR="009B5EE6" w:rsidRDefault="004D67EF">
      <w:pPr>
        <w:pStyle w:val="SourceCode"/>
      </w:pPr>
      <w:r>
        <w:t>// The {id} segment of /api/v1/contacts/{id}, decoded, or null when the</w:t>
      </w:r>
    </w:p>
    <w:p w14:paraId="34C513DE" w14:textId="77777777" w:rsidR="009B5EE6" w:rsidRDefault="004D67EF">
      <w:pPr>
        <w:pStyle w:val="SourceCode"/>
      </w:pPr>
      <w:r>
        <w:t>// path has another shape: no id, more segments after it, or a broken</w:t>
      </w:r>
    </w:p>
    <w:p w14:paraId="07980CAF" w14:textId="77777777" w:rsidR="009B5EE6" w:rsidRDefault="004D67EF">
      <w:pPr>
        <w:pStyle w:val="SourceCode"/>
      </w:pPr>
      <w:r>
        <w:t>// escape such as %zz, which decodeURIComponent refuses with an error.</w:t>
      </w:r>
    </w:p>
    <w:p w14:paraId="6F2B51AA" w14:textId="77777777" w:rsidR="009B5EE6" w:rsidRDefault="004D67EF">
      <w:pPr>
        <w:pStyle w:val="SourceCode"/>
      </w:pPr>
      <w:r>
        <w:t>function contactIdFromPath(path: string): string | null {</w:t>
      </w:r>
    </w:p>
    <w:p w14:paraId="6BE8DA85" w14:textId="77777777" w:rsidR="009B5EE6" w:rsidRDefault="004D67EF">
      <w:pPr>
        <w:pStyle w:val="SourceCode"/>
      </w:pPr>
      <w:r>
        <w:t xml:space="preserve">    const prefix = CONTACTS_PATH + "/";</w:t>
      </w:r>
    </w:p>
    <w:p w14:paraId="5F141295" w14:textId="77777777" w:rsidR="009B5EE6" w:rsidRDefault="004D67EF">
      <w:pPr>
        <w:pStyle w:val="SourceCode"/>
      </w:pPr>
      <w:r>
        <w:t xml:space="preserve">    if (!path.startsWith(prefix)) {</w:t>
      </w:r>
    </w:p>
    <w:p w14:paraId="2019B81F" w14:textId="77777777" w:rsidR="009B5EE6" w:rsidRDefault="004D67EF">
      <w:pPr>
        <w:pStyle w:val="SourceCode"/>
      </w:pPr>
      <w:r>
        <w:t xml:space="preserve">        return null;</w:t>
      </w:r>
    </w:p>
    <w:p w14:paraId="15B93683" w14:textId="77777777" w:rsidR="009B5EE6" w:rsidRDefault="004D67EF">
      <w:pPr>
        <w:pStyle w:val="SourceCode"/>
      </w:pPr>
      <w:r>
        <w:t xml:space="preserve">    }</w:t>
      </w:r>
    </w:p>
    <w:p w14:paraId="7D6CEA5F" w14:textId="77777777" w:rsidR="009B5EE6" w:rsidRDefault="004D67EF">
      <w:pPr>
        <w:pStyle w:val="SourceCode"/>
      </w:pPr>
      <w:r>
        <w:t xml:space="preserve">    const segment = path.substring(prefix.length);</w:t>
      </w:r>
    </w:p>
    <w:p w14:paraId="566833D9" w14:textId="77777777" w:rsidR="009B5EE6" w:rsidRDefault="004D67EF">
      <w:pPr>
        <w:pStyle w:val="SourceCode"/>
      </w:pPr>
      <w:r>
        <w:t xml:space="preserve">    if (segment === "" || segment.indexOf("/") !== -1) {</w:t>
      </w:r>
    </w:p>
    <w:p w14:paraId="7699F70D" w14:textId="77777777" w:rsidR="009B5EE6" w:rsidRDefault="004D67EF">
      <w:pPr>
        <w:pStyle w:val="SourceCode"/>
      </w:pPr>
      <w:r>
        <w:t xml:space="preserve">        return null;</w:t>
      </w:r>
    </w:p>
    <w:p w14:paraId="0BA7AB28" w14:textId="77777777" w:rsidR="009B5EE6" w:rsidRDefault="004D67EF">
      <w:pPr>
        <w:pStyle w:val="SourceCode"/>
      </w:pPr>
      <w:r>
        <w:t xml:space="preserve">    }</w:t>
      </w:r>
    </w:p>
    <w:p w14:paraId="3A5DD3B5" w14:textId="77777777" w:rsidR="009B5EE6" w:rsidRDefault="004D67EF">
      <w:pPr>
        <w:pStyle w:val="SourceCode"/>
      </w:pPr>
      <w:r>
        <w:t xml:space="preserve">    try {</w:t>
      </w:r>
    </w:p>
    <w:p w14:paraId="3C8F86BE" w14:textId="77777777" w:rsidR="009B5EE6" w:rsidRDefault="004D67EF">
      <w:pPr>
        <w:pStyle w:val="SourceCode"/>
      </w:pPr>
      <w:r>
        <w:t xml:space="preserve">        return decodeURIComponent(segment);</w:t>
      </w:r>
    </w:p>
    <w:p w14:paraId="69310581" w14:textId="77777777" w:rsidR="009B5EE6" w:rsidRDefault="004D67EF">
      <w:pPr>
        <w:pStyle w:val="SourceCode"/>
      </w:pPr>
      <w:r>
        <w:t xml:space="preserve">    } catch (error: unknown) {</w:t>
      </w:r>
    </w:p>
    <w:p w14:paraId="18AD27F1" w14:textId="77777777" w:rsidR="009B5EE6" w:rsidRDefault="004D67EF">
      <w:pPr>
        <w:pStyle w:val="SourceCode"/>
      </w:pPr>
      <w:r>
        <w:t xml:space="preserve">        return null;</w:t>
      </w:r>
    </w:p>
    <w:p w14:paraId="45E2089D" w14:textId="77777777" w:rsidR="009B5EE6" w:rsidRDefault="004D67EF">
      <w:pPr>
        <w:pStyle w:val="SourceCode"/>
      </w:pPr>
      <w:r>
        <w:t xml:space="preserve">    }</w:t>
      </w:r>
    </w:p>
    <w:p w14:paraId="0B71547E" w14:textId="77777777" w:rsidR="009B5EE6" w:rsidRDefault="004D67EF">
      <w:pPr>
        <w:pStyle w:val="SourceCode"/>
      </w:pPr>
      <w:r>
        <w:t>}</w:t>
      </w:r>
    </w:p>
    <w:p w14:paraId="15C31701" w14:textId="77777777" w:rsidR="009B5EE6" w:rsidRDefault="009B5EE6">
      <w:pPr>
        <w:pStyle w:val="SourceCode"/>
      </w:pPr>
    </w:p>
    <w:p w14:paraId="785641CC" w14:textId="77777777" w:rsidR="009B5EE6" w:rsidRDefault="004D67EF">
      <w:pPr>
        <w:pStyle w:val="SourceCode"/>
      </w:pPr>
      <w:r>
        <w:t>// The route table: one check per route, then 404 for the rest. Remember,</w:t>
      </w:r>
    </w:p>
    <w:p w14:paraId="20273768" w14:textId="77777777" w:rsidR="009B5EE6" w:rsidRDefault="004D67EF">
      <w:pPr>
        <w:pStyle w:val="SourceCode"/>
      </w:pPr>
      <w:r>
        <w:t>// it is async, so it can await the handlers that read the database.</w:t>
      </w:r>
    </w:p>
    <w:p w14:paraId="1B8553D8" w14:textId="77777777" w:rsidR="009B5EE6" w:rsidRDefault="004D67EF">
      <w:pPr>
        <w:pStyle w:val="SourceCode"/>
      </w:pPr>
      <w:r>
        <w:t>async function routeRequest(request: IncomingMessage,</w:t>
      </w:r>
    </w:p>
    <w:p w14:paraId="64EE4EBF" w14:textId="77777777" w:rsidR="009B5EE6" w:rsidRDefault="004D67EF">
      <w:pPr>
        <w:pStyle w:val="SourceCode"/>
      </w:pPr>
      <w:r>
        <w:t xml:space="preserve">                            response: ServerResponse): Promise&lt;void&gt; {</w:t>
      </w:r>
    </w:p>
    <w:p w14:paraId="254FE7F4" w14:textId="77777777" w:rsidR="009B5EE6" w:rsidRDefault="004D67EF">
      <w:pPr>
        <w:pStyle w:val="SourceCode"/>
      </w:pPr>
      <w:r>
        <w:t xml:space="preserve">    // request.url is the path and query as sent; routes match the path</w:t>
      </w:r>
    </w:p>
    <w:p w14:paraId="05824B12" w14:textId="77777777" w:rsidR="009B5EE6" w:rsidRDefault="004D67EF">
      <w:pPr>
        <w:pStyle w:val="SourceCode"/>
      </w:pPr>
      <w:r>
        <w:t xml:space="preserve">    // alone. new URL reads it against the server's origin, and pathname</w:t>
      </w:r>
    </w:p>
    <w:p w14:paraId="72869354" w14:textId="77777777" w:rsidR="009B5EE6" w:rsidRDefault="004D67EF">
      <w:pPr>
        <w:pStyle w:val="SourceCode"/>
      </w:pPr>
      <w:r>
        <w:t xml:space="preserve">    // is the path without the query.</w:t>
      </w:r>
    </w:p>
    <w:p w14:paraId="2FCEFAA6" w14:textId="77777777" w:rsidR="009B5EE6" w:rsidRDefault="004D67EF">
      <w:pPr>
        <w:pStyle w:val="SourceCode"/>
      </w:pPr>
      <w:r>
        <w:t xml:space="preserve">    const path = new URL(String(request.url), SERVER_ORIGIN).pathname;</w:t>
      </w:r>
    </w:p>
    <w:p w14:paraId="327272F8" w14:textId="77777777" w:rsidR="009B5EE6" w:rsidRDefault="004D67EF">
      <w:pPr>
        <w:pStyle w:val="SourceCode"/>
      </w:pPr>
      <w:r>
        <w:t xml:space="preserve">    const contactId = contactIdFromPath(path);</w:t>
      </w:r>
    </w:p>
    <w:p w14:paraId="6BB16490" w14:textId="77777777" w:rsidR="009B5EE6" w:rsidRDefault="004D67EF">
      <w:pPr>
        <w:pStyle w:val="SourceCode"/>
      </w:pPr>
      <w:r>
        <w:t xml:space="preserve">    const isGet = request.method === "GET";</w:t>
      </w:r>
    </w:p>
    <w:p w14:paraId="0F6BEBAA" w14:textId="77777777" w:rsidR="009B5EE6" w:rsidRDefault="004D67EF">
      <w:pPr>
        <w:pStyle w:val="SourceCode"/>
      </w:pPr>
      <w:r>
        <w:t xml:space="preserve">    const isDelete = request.method === "DELETE";</w:t>
      </w:r>
    </w:p>
    <w:p w14:paraId="3A3C9C45" w14:textId="77777777" w:rsidR="009B5EE6" w:rsidRDefault="004D67EF">
      <w:pPr>
        <w:pStyle w:val="SourceCode"/>
      </w:pPr>
      <w:r>
        <w:t xml:space="preserve">    if (request.method === "GET" &amp;&amp; path === API_PREFIX + "/health") {</w:t>
      </w:r>
    </w:p>
    <w:p w14:paraId="4243CFCB" w14:textId="77777777" w:rsidR="009B5EE6" w:rsidRDefault="004D67EF">
      <w:pPr>
        <w:pStyle w:val="SourceCode"/>
      </w:pPr>
      <w:r>
        <w:t xml:space="preserve">        handleHealth(request, response);</w:t>
      </w:r>
    </w:p>
    <w:p w14:paraId="3E877896" w14:textId="77777777" w:rsidR="009B5EE6" w:rsidRDefault="004D67EF">
      <w:pPr>
        <w:pStyle w:val="SourceCode"/>
      </w:pPr>
      <w:r>
        <w:t xml:space="preserve">    } else if (isGet &amp;&amp; contactId !== null) {</w:t>
      </w:r>
    </w:p>
    <w:p w14:paraId="6E29E429" w14:textId="77777777" w:rsidR="009B5EE6" w:rsidRDefault="004D67EF">
      <w:pPr>
        <w:pStyle w:val="SourceCode"/>
      </w:pPr>
      <w:r>
        <w:t xml:space="preserve">        await handleGetContact(request, response, contactId);</w:t>
      </w:r>
    </w:p>
    <w:p w14:paraId="5822F8A5" w14:textId="77777777" w:rsidR="009B5EE6" w:rsidRDefault="004D67EF">
      <w:pPr>
        <w:pStyle w:val="SourceCode"/>
      </w:pPr>
      <w:r>
        <w:t xml:space="preserve">    } else if (isDelete &amp;&amp; contactId !== null) {</w:t>
      </w:r>
    </w:p>
    <w:p w14:paraId="50A9C69B" w14:textId="77777777" w:rsidR="009B5EE6" w:rsidRDefault="004D67EF">
      <w:pPr>
        <w:pStyle w:val="SourceCode"/>
      </w:pPr>
      <w:r>
        <w:t xml:space="preserve">        await handleDeleteContact(request, response, contactId);</w:t>
      </w:r>
    </w:p>
    <w:p w14:paraId="1C34FB08" w14:textId="77777777" w:rsidR="009B5EE6" w:rsidRDefault="004D67EF">
      <w:pPr>
        <w:pStyle w:val="SourceCode"/>
      </w:pPr>
      <w:r>
        <w:t xml:space="preserve">    } else {</w:t>
      </w:r>
    </w:p>
    <w:p w14:paraId="378F29C3" w14:textId="77777777" w:rsidR="009B5EE6" w:rsidRDefault="004D67EF">
      <w:pPr>
        <w:pStyle w:val="SourceCode"/>
      </w:pPr>
      <w:r>
        <w:t xml:space="preserve">        sendJson(request, response, 404, NOT_FOUND_JSON);</w:t>
      </w:r>
    </w:p>
    <w:p w14:paraId="0A41FF1A" w14:textId="77777777" w:rsidR="009B5EE6" w:rsidRDefault="004D67EF">
      <w:pPr>
        <w:pStyle w:val="SourceCode"/>
      </w:pPr>
      <w:r>
        <w:t xml:space="preserve">    }</w:t>
      </w:r>
    </w:p>
    <w:p w14:paraId="20E43315" w14:textId="77777777" w:rsidR="009B5EE6" w:rsidRDefault="004D67EF">
      <w:pPr>
        <w:pStyle w:val="SourceCode"/>
      </w:pPr>
      <w:r>
        <w:t>}</w:t>
      </w:r>
    </w:p>
    <w:p w14:paraId="6D886DAA" w14:textId="77777777" w:rsidR="009B5EE6" w:rsidRDefault="009B5EE6">
      <w:pPr>
        <w:pStyle w:val="SourceCode"/>
      </w:pPr>
    </w:p>
    <w:p w14:paraId="25E40613" w14:textId="77777777" w:rsidR="009B5EE6" w:rsidRDefault="004D67EF">
      <w:pPr>
        <w:pStyle w:val="SourceCode"/>
      </w:pPr>
      <w:r>
        <w:t>function reportStartFailure(error: unknown): void {</w:t>
      </w:r>
    </w:p>
    <w:p w14:paraId="37C9CF5C" w14:textId="77777777" w:rsidR="009B5EE6" w:rsidRDefault="004D67EF">
      <w:pPr>
        <w:pStyle w:val="SourceCode"/>
      </w:pPr>
      <w:r>
        <w:t xml:space="preserve">    console.error(`Error: could not start the server on ${HOST}:${HTTPS_PORT}`);</w:t>
      </w:r>
    </w:p>
    <w:p w14:paraId="5424C8B3" w14:textId="77777777" w:rsidR="009B5EE6" w:rsidRDefault="004D67EF">
      <w:pPr>
        <w:pStyle w:val="SourceCode"/>
      </w:pPr>
      <w:r>
        <w:t xml:space="preserve">    if (error instanceof Error) {</w:t>
      </w:r>
    </w:p>
    <w:p w14:paraId="2234516C" w14:textId="77777777" w:rsidR="009B5EE6" w:rsidRDefault="004D67EF">
      <w:pPr>
        <w:pStyle w:val="SourceCode"/>
      </w:pPr>
      <w:r>
        <w:t xml:space="preserve">        console.error(`Reason: ${error.message}`);</w:t>
      </w:r>
    </w:p>
    <w:p w14:paraId="4C246045" w14:textId="77777777" w:rsidR="009B5EE6" w:rsidRDefault="004D67EF">
      <w:pPr>
        <w:pStyle w:val="SourceCode"/>
      </w:pPr>
      <w:r>
        <w:t xml:space="preserve">    }</w:t>
      </w:r>
    </w:p>
    <w:p w14:paraId="2A8E0E36" w14:textId="77777777" w:rsidR="009B5EE6" w:rsidRDefault="004D67EF">
      <w:pPr>
        <w:pStyle w:val="SourceCode"/>
      </w:pPr>
      <w:r>
        <w:t xml:space="preserve">    process.exitCode = 1;</w:t>
      </w:r>
    </w:p>
    <w:p w14:paraId="26C3EA9C" w14:textId="77777777" w:rsidR="009B5EE6" w:rsidRDefault="004D67EF">
      <w:pPr>
        <w:pStyle w:val="SourceCode"/>
      </w:pPr>
      <w:r>
        <w:t>}</w:t>
      </w:r>
    </w:p>
    <w:p w14:paraId="450C36F7" w14:textId="77777777" w:rsidR="009B5EE6" w:rsidRDefault="004D67EF">
      <w:pPr>
        <w:pStyle w:val="SourceCode"/>
      </w:pPr>
      <w:r>
        <w:t>// Remember, Buffer is Node's type for bytes, which readFileSync returns.</w:t>
      </w:r>
    </w:p>
    <w:p w14:paraId="00A588D6" w14:textId="77777777" w:rsidR="009B5EE6" w:rsidRDefault="004D67EF">
      <w:pPr>
        <w:pStyle w:val="SourceCode"/>
      </w:pPr>
      <w:r>
        <w:t>function main(): void {</w:t>
      </w:r>
    </w:p>
    <w:p w14:paraId="697F2AD1" w14:textId="77777777" w:rsidR="009B5EE6" w:rsidRDefault="004D67EF">
      <w:pPr>
        <w:pStyle w:val="SourceCode"/>
      </w:pPr>
      <w:r>
        <w:t xml:space="preserve">    let certificate: Buffer;</w:t>
      </w:r>
    </w:p>
    <w:p w14:paraId="4E9A9328" w14:textId="77777777" w:rsidR="009B5EE6" w:rsidRDefault="004D67EF">
      <w:pPr>
        <w:pStyle w:val="SourceCode"/>
      </w:pPr>
      <w:r>
        <w:t xml:space="preserve">    let key: Buffer;</w:t>
      </w:r>
    </w:p>
    <w:p w14:paraId="1B0C34CF" w14:textId="77777777" w:rsidR="009B5EE6" w:rsidRDefault="004D67EF">
      <w:pPr>
        <w:pStyle w:val="SourceCode"/>
      </w:pPr>
      <w:r>
        <w:t xml:space="preserve">    try {</w:t>
      </w:r>
    </w:p>
    <w:p w14:paraId="3E52A36B" w14:textId="77777777" w:rsidR="009B5EE6" w:rsidRDefault="004D67EF">
      <w:pPr>
        <w:pStyle w:val="SourceCode"/>
      </w:pPr>
      <w:r>
        <w:t xml:space="preserve">        certificate = readFileSync(CERTIFICATE_FILE);</w:t>
      </w:r>
    </w:p>
    <w:p w14:paraId="03541EE2" w14:textId="77777777" w:rsidR="009B5EE6" w:rsidRDefault="004D67EF">
      <w:pPr>
        <w:pStyle w:val="SourceCode"/>
      </w:pPr>
      <w:r>
        <w:t xml:space="preserve">        key = readFileSync(KEY_FILE);</w:t>
      </w:r>
    </w:p>
    <w:p w14:paraId="4D3183DD" w14:textId="77777777" w:rsidR="009B5EE6" w:rsidRDefault="004D67EF">
      <w:pPr>
        <w:pStyle w:val="SourceCode"/>
      </w:pPr>
      <w:r>
        <w:t xml:space="preserve">    } catch (error: unknown) {</w:t>
      </w:r>
    </w:p>
    <w:p w14:paraId="7F9CA53A" w14:textId="77777777" w:rsidR="009B5EE6" w:rsidRDefault="004D67EF">
      <w:pPr>
        <w:pStyle w:val="SourceCode"/>
      </w:pPr>
      <w:r>
        <w:t xml:space="preserve">        reportStartFailure(error);</w:t>
      </w:r>
    </w:p>
    <w:p w14:paraId="377BA126" w14:textId="77777777" w:rsidR="009B5EE6" w:rsidRDefault="004D67EF">
      <w:pPr>
        <w:pStyle w:val="SourceCode"/>
      </w:pPr>
      <w:r>
        <w:t xml:space="preserve">        return;</w:t>
      </w:r>
    </w:p>
    <w:p w14:paraId="1CE20B0B" w14:textId="77777777" w:rsidR="009B5EE6" w:rsidRDefault="004D67EF">
      <w:pPr>
        <w:pStyle w:val="SourceCode"/>
      </w:pPr>
      <w:r>
        <w:t xml:space="preserve">    }</w:t>
      </w:r>
    </w:p>
    <w:p w14:paraId="26CE6F7A" w14:textId="77777777" w:rsidR="009B5EE6" w:rsidRDefault="004D67EF">
      <w:pPr>
        <w:pStyle w:val="SourceCode"/>
      </w:pPr>
      <w:r>
        <w:t xml:space="preserve">    // Remember, createServer calls routeRequest for every request, and</w:t>
      </w:r>
    </w:p>
    <w:p w14:paraId="589763ED" w14:textId="77777777" w:rsidR="009B5EE6" w:rsidRDefault="004D67EF">
      <w:pPr>
        <w:pStyle w:val="SourceCode"/>
      </w:pPr>
      <w:r>
        <w:t xml:space="preserve">    // listen opens 127.0.0.1:8765 and then calls the last function.</w:t>
      </w:r>
    </w:p>
    <w:p w14:paraId="42E15550" w14:textId="77777777" w:rsidR="009B5EE6" w:rsidRDefault="004D67EF">
      <w:pPr>
        <w:pStyle w:val="SourceCode"/>
      </w:pPr>
      <w:r>
        <w:t xml:space="preserve">    const server = createServer({ cert: certificate, key: key }, routeRequest);</w:t>
      </w:r>
    </w:p>
    <w:p w14:paraId="5992AC36" w14:textId="77777777" w:rsidR="009B5EE6" w:rsidRDefault="004D67EF">
      <w:pPr>
        <w:pStyle w:val="SourceCode"/>
      </w:pPr>
      <w:r>
        <w:t xml:space="preserve">    // Node reports a failure to listen, such as a port already in use, as</w:t>
      </w:r>
    </w:p>
    <w:p w14:paraId="6AE57EC3" w14:textId="77777777" w:rsidR="009B5EE6" w:rsidRDefault="004D67EF">
      <w:pPr>
        <w:pStyle w:val="SourceCode"/>
      </w:pPr>
      <w:r>
        <w:t xml:space="preserve">    // an "error" event; on registers the function that handles it.</w:t>
      </w:r>
    </w:p>
    <w:p w14:paraId="013CF54E" w14:textId="77777777" w:rsidR="009B5EE6" w:rsidRDefault="004D67EF">
      <w:pPr>
        <w:pStyle w:val="SourceCode"/>
      </w:pPr>
      <w:r>
        <w:t xml:space="preserve">    server.on("error", reportStartFailure);</w:t>
      </w:r>
    </w:p>
    <w:p w14:paraId="1A9B6B8F" w14:textId="77777777" w:rsidR="009B5EE6" w:rsidRDefault="004D67EF">
      <w:pPr>
        <w:pStyle w:val="SourceCode"/>
      </w:pPr>
      <w:r>
        <w:t xml:space="preserve">    server.listen(HTTPS_PORT, HOST, () =&gt; {</w:t>
      </w:r>
    </w:p>
    <w:p w14:paraId="577A0598" w14:textId="77777777" w:rsidR="009B5EE6" w:rsidRDefault="004D67EF">
      <w:pPr>
        <w:pStyle w:val="SourceCode"/>
      </w:pPr>
      <w:r>
        <w:t xml:space="preserve">        console.log(`Listening on https://${HOST}:${HTTPS_PORT}`);</w:t>
      </w:r>
    </w:p>
    <w:p w14:paraId="7F3589D8" w14:textId="77777777" w:rsidR="009B5EE6" w:rsidRDefault="004D67EF">
      <w:pPr>
        <w:pStyle w:val="SourceCode"/>
        <w:keepNext/>
      </w:pPr>
      <w:r>
        <w:t xml:space="preserve">    });</w:t>
      </w:r>
    </w:p>
    <w:p w14:paraId="43F62219" w14:textId="77777777" w:rsidR="009B5EE6" w:rsidRDefault="004D67EF">
      <w:pPr>
        <w:pStyle w:val="SourceCode"/>
        <w:keepNext/>
      </w:pPr>
      <w:r>
        <w:t>}</w:t>
      </w:r>
    </w:p>
    <w:p w14:paraId="5486F205" w14:textId="77777777" w:rsidR="009B5EE6" w:rsidRDefault="009B5EE6">
      <w:pPr>
        <w:pStyle w:val="SourceCode"/>
        <w:keepNext/>
      </w:pPr>
    </w:p>
    <w:p w14:paraId="57FF9AF5" w14:textId="77777777" w:rsidR="009B5EE6" w:rsidRDefault="004D67EF">
      <w:pPr>
        <w:pStyle w:val="SourceCode"/>
      </w:pPr>
      <w:r>
        <w:t>main();</w:t>
      </w:r>
    </w:p>
    <w:p w14:paraId="03E88D7D" w14:textId="77777777" w:rsidR="009B5EE6" w:rsidRDefault="009B5EE6">
      <w:pPr>
        <w:keepNext/>
      </w:pPr>
    </w:p>
    <w:p w14:paraId="0B8897C8" w14:textId="77777777" w:rsidR="009B5EE6" w:rsidRDefault="004D67EF">
      <w:pPr>
        <w:pStyle w:val="Heading3"/>
      </w:pPr>
      <w:r>
        <w:t>typescript/src/client.ts</w:t>
      </w:r>
    </w:p>
    <w:p w14:paraId="12337CF2" w14:textId="77777777" w:rsidR="009B5EE6" w:rsidRDefault="004D67EF">
      <w:pPr>
        <w:pStyle w:val="SourceCode"/>
        <w:keepNext/>
      </w:pPr>
      <w:r>
        <w:t>// Lesson 6.9: the Chapter 6 client deletes the practice contact, reads it</w:t>
      </w:r>
    </w:p>
    <w:p w14:paraId="5C4D069C" w14:textId="77777777" w:rsidR="009B5EE6" w:rsidRDefault="004D67EF">
      <w:pPr>
        <w:pStyle w:val="SourceCode"/>
        <w:keepNext/>
      </w:pPr>
      <w:r>
        <w:t>// back, and deletes it again. sendRequest, responseHeader, and</w:t>
      </w:r>
    </w:p>
    <w:p w14:paraId="12037F71" w14:textId="77777777" w:rsidR="009B5EE6" w:rsidRDefault="004D67EF">
      <w:pPr>
        <w:pStyle w:val="SourceCode"/>
      </w:pPr>
      <w:r>
        <w:t>// printResponse are Lesson 6.4's, unchanged.</w:t>
      </w:r>
    </w:p>
    <w:p w14:paraId="2B3CD3B1" w14:textId="77777777" w:rsidR="009B5EE6" w:rsidRDefault="004D67EF">
      <w:pPr>
        <w:pStyle w:val="SourceCode"/>
      </w:pPr>
      <w:r>
        <w:t>import { readFileSync } from "node:fs";</w:t>
      </w:r>
    </w:p>
    <w:p w14:paraId="5791E545" w14:textId="77777777" w:rsidR="009B5EE6" w:rsidRDefault="004D67EF">
      <w:pPr>
        <w:pStyle w:val="SourceCode"/>
      </w:pPr>
      <w:r>
        <w:t>import { Agent, fetch, Headers } from "undici";</w:t>
      </w:r>
    </w:p>
    <w:p w14:paraId="13157C35" w14:textId="77777777" w:rsidR="009B5EE6" w:rsidRDefault="009B5EE6">
      <w:pPr>
        <w:pStyle w:val="SourceCode"/>
      </w:pPr>
    </w:p>
    <w:p w14:paraId="3A4AC58F" w14:textId="77777777" w:rsidR="009B5EE6" w:rsidRDefault="004D67EF">
      <w:pPr>
        <w:pStyle w:val="SourceCode"/>
      </w:pPr>
      <w:r>
        <w:t>const SERVER_ORIGIN: string = "https://127.0.0.1:8765";</w:t>
      </w:r>
    </w:p>
    <w:p w14:paraId="6189E3A7" w14:textId="77777777" w:rsidR="009B5EE6" w:rsidRDefault="004D67EF">
      <w:pPr>
        <w:pStyle w:val="SourceCode"/>
      </w:pPr>
      <w:r>
        <w:t>const API_PREFIX: string = "/api/v1";</w:t>
      </w:r>
    </w:p>
    <w:p w14:paraId="01EF5C4E" w14:textId="77777777" w:rsidR="009B5EE6" w:rsidRDefault="004D67EF">
      <w:pPr>
        <w:pStyle w:val="SourceCode"/>
      </w:pPr>
      <w:r>
        <w:t>const CA_FILE: string = "certs/spa-ca.pem";</w:t>
      </w:r>
    </w:p>
    <w:p w14:paraId="56B4DF9F" w14:textId="77777777" w:rsidR="009B5EE6" w:rsidRDefault="004D67EF">
      <w:pPr>
        <w:pStyle w:val="SourceCode"/>
      </w:pPr>
      <w:r>
        <w:t>const TIMEOUT_SECONDS: number = 10;</w:t>
      </w:r>
    </w:p>
    <w:p w14:paraId="73F3B4F2" w14:textId="77777777" w:rsidR="009B5EE6" w:rsidRDefault="004D67EF">
      <w:pPr>
        <w:pStyle w:val="SourceCode"/>
      </w:pPr>
      <w:r>
        <w:t>const USER_AGENT: string = "spa-api-client";</w:t>
      </w:r>
    </w:p>
    <w:p w14:paraId="6771A51E" w14:textId="77777777" w:rsidR="009B5EE6" w:rsidRDefault="004D67EF">
      <w:pPr>
        <w:pStyle w:val="SourceCode"/>
      </w:pPr>
      <w:r>
        <w:t>const JSON_TYPE: string = "application/json; charset=utf-8";</w:t>
      </w:r>
    </w:p>
    <w:p w14:paraId="0DD85DD2" w14:textId="77777777" w:rsidR="009B5EE6" w:rsidRDefault="009B5EE6">
      <w:pPr>
        <w:pStyle w:val="SourceCode"/>
      </w:pPr>
    </w:p>
    <w:p w14:paraId="409406AC" w14:textId="77777777" w:rsidR="009B5EE6" w:rsidRDefault="004D67EF">
      <w:pPr>
        <w:pStyle w:val="SourceCode"/>
      </w:pPr>
      <w:r>
        <w:t>// One answer from the server. statusCode is 0 when there was no answer,</w:t>
      </w:r>
    </w:p>
    <w:p w14:paraId="09D0D5F8" w14:textId="77777777" w:rsidR="009B5EE6" w:rsidRDefault="004D67EF">
      <w:pPr>
        <w:pStyle w:val="SourceCode"/>
      </w:pPr>
      <w:r>
        <w:t>// and failure then names why: "timeout", "refused", "certificate", or</w:t>
      </w:r>
    </w:p>
    <w:p w14:paraId="2BAD4AA2" w14:textId="77777777" w:rsidR="009B5EE6" w:rsidRDefault="004D67EF">
      <w:pPr>
        <w:pStyle w:val="SourceCode"/>
      </w:pPr>
      <w:r>
        <w:t>// "other"; it is "" when there was an answer. Headers holds every header.</w:t>
      </w:r>
    </w:p>
    <w:p w14:paraId="321503E4" w14:textId="77777777" w:rsidR="009B5EE6" w:rsidRDefault="004D67EF">
      <w:pPr>
        <w:pStyle w:val="SourceCode"/>
      </w:pPr>
      <w:r>
        <w:t>class ApiResponse {</w:t>
      </w:r>
    </w:p>
    <w:p w14:paraId="6B430FE7" w14:textId="77777777" w:rsidR="009B5EE6" w:rsidRDefault="004D67EF">
      <w:pPr>
        <w:pStyle w:val="SourceCode"/>
      </w:pPr>
      <w:r>
        <w:t xml:space="preserve">    statusCode: number;</w:t>
      </w:r>
    </w:p>
    <w:p w14:paraId="06C5F51A" w14:textId="77777777" w:rsidR="009B5EE6" w:rsidRDefault="004D67EF">
      <w:pPr>
        <w:pStyle w:val="SourceCode"/>
      </w:pPr>
      <w:r>
        <w:t xml:space="preserve">    body: string;</w:t>
      </w:r>
    </w:p>
    <w:p w14:paraId="73589460" w14:textId="77777777" w:rsidR="009B5EE6" w:rsidRDefault="004D67EF">
      <w:pPr>
        <w:pStyle w:val="SourceCode"/>
      </w:pPr>
      <w:r>
        <w:t xml:space="preserve">    headers: Headers;</w:t>
      </w:r>
    </w:p>
    <w:p w14:paraId="28410DFA" w14:textId="77777777" w:rsidR="009B5EE6" w:rsidRDefault="004D67EF">
      <w:pPr>
        <w:pStyle w:val="SourceCode"/>
      </w:pPr>
      <w:r>
        <w:t xml:space="preserve">    failure: string;</w:t>
      </w:r>
    </w:p>
    <w:p w14:paraId="62C20743" w14:textId="77777777" w:rsidR="009B5EE6" w:rsidRDefault="009B5EE6">
      <w:pPr>
        <w:pStyle w:val="SourceCode"/>
      </w:pPr>
    </w:p>
    <w:p w14:paraId="489D6E34" w14:textId="77777777" w:rsidR="009B5EE6" w:rsidRDefault="004D67EF">
      <w:pPr>
        <w:pStyle w:val="SourceCode"/>
      </w:pPr>
      <w:r>
        <w:t xml:space="preserve">    constructor(statusCode: number, body: string, headers: Headers,</w:t>
      </w:r>
    </w:p>
    <w:p w14:paraId="5A99AB10" w14:textId="77777777" w:rsidR="009B5EE6" w:rsidRDefault="004D67EF">
      <w:pPr>
        <w:pStyle w:val="SourceCode"/>
      </w:pPr>
      <w:r>
        <w:t xml:space="preserve">                failure: string) {</w:t>
      </w:r>
    </w:p>
    <w:p w14:paraId="54446D69" w14:textId="77777777" w:rsidR="009B5EE6" w:rsidRDefault="004D67EF">
      <w:pPr>
        <w:pStyle w:val="SourceCode"/>
      </w:pPr>
      <w:r>
        <w:t xml:space="preserve">        this.statusCode = statusCode;</w:t>
      </w:r>
    </w:p>
    <w:p w14:paraId="602644DC" w14:textId="77777777" w:rsidR="009B5EE6" w:rsidRDefault="004D67EF">
      <w:pPr>
        <w:pStyle w:val="SourceCode"/>
      </w:pPr>
      <w:r>
        <w:t xml:space="preserve">        this.body = body;</w:t>
      </w:r>
    </w:p>
    <w:p w14:paraId="372CA575" w14:textId="77777777" w:rsidR="009B5EE6" w:rsidRDefault="004D67EF">
      <w:pPr>
        <w:pStyle w:val="SourceCode"/>
      </w:pPr>
      <w:r>
        <w:t xml:space="preserve">        this.headers = headers;</w:t>
      </w:r>
    </w:p>
    <w:p w14:paraId="46D444CF" w14:textId="77777777" w:rsidR="009B5EE6" w:rsidRDefault="004D67EF">
      <w:pPr>
        <w:pStyle w:val="SourceCode"/>
      </w:pPr>
      <w:r>
        <w:t xml:space="preserve">        this.failure = failure;</w:t>
      </w:r>
    </w:p>
    <w:p w14:paraId="586081BB" w14:textId="77777777" w:rsidR="009B5EE6" w:rsidRDefault="004D67EF">
      <w:pPr>
        <w:pStyle w:val="SourceCode"/>
      </w:pPr>
      <w:r>
        <w:t xml:space="preserve">    }</w:t>
      </w:r>
    </w:p>
    <w:p w14:paraId="095DB62F" w14:textId="77777777" w:rsidR="009B5EE6" w:rsidRDefault="004D67EF">
      <w:pPr>
        <w:pStyle w:val="SourceCode"/>
      </w:pPr>
      <w:r>
        <w:t>}</w:t>
      </w:r>
    </w:p>
    <w:p w14:paraId="6B22D4FB" w14:textId="77777777" w:rsidR="009B5EE6" w:rsidRDefault="009B5EE6">
      <w:pPr>
        <w:pStyle w:val="SourceCode"/>
      </w:pPr>
    </w:p>
    <w:p w14:paraId="32518BF5" w14:textId="77777777" w:rsidR="009B5EE6" w:rsidRDefault="004D67EF">
      <w:pPr>
        <w:pStyle w:val="SourceCode"/>
      </w:pPr>
      <w:r>
        <w:t>// The value of the header called headerName, ignoring case, or "" when the</w:t>
      </w:r>
    </w:p>
    <w:p w14:paraId="7D7309B2" w14:textId="77777777" w:rsidR="009B5EE6" w:rsidRDefault="004D67EF">
      <w:pPr>
        <w:pStyle w:val="SourceCode"/>
      </w:pPr>
      <w:r>
        <w:t>// answer has no such header. headers.get ignores case, as HTTP header</w:t>
      </w:r>
    </w:p>
    <w:p w14:paraId="4147EDBF" w14:textId="77777777" w:rsidR="009B5EE6" w:rsidRDefault="004D67EF">
      <w:pPr>
        <w:pStyle w:val="SourceCode"/>
      </w:pPr>
      <w:r>
        <w:t>// names do, and returns null when the name is not there.</w:t>
      </w:r>
    </w:p>
    <w:p w14:paraId="7F788A6E" w14:textId="77777777" w:rsidR="009B5EE6" w:rsidRDefault="004D67EF">
      <w:pPr>
        <w:pStyle w:val="SourceCode"/>
      </w:pPr>
      <w:r>
        <w:t>function responseHeader(response: ApiResponse, headerName: string): string {</w:t>
      </w:r>
    </w:p>
    <w:p w14:paraId="4E639A31" w14:textId="77777777" w:rsidR="009B5EE6" w:rsidRDefault="004D67EF">
      <w:pPr>
        <w:pStyle w:val="SourceCode"/>
      </w:pPr>
      <w:r>
        <w:t xml:space="preserve">    const headerValue = response.headers.get(headerName);</w:t>
      </w:r>
    </w:p>
    <w:p w14:paraId="5E1F29EF" w14:textId="77777777" w:rsidR="009B5EE6" w:rsidRDefault="004D67EF">
      <w:pPr>
        <w:pStyle w:val="SourceCode"/>
      </w:pPr>
      <w:r>
        <w:t xml:space="preserve">    if (headerValue === null) {</w:t>
      </w:r>
    </w:p>
    <w:p w14:paraId="6C989162" w14:textId="77777777" w:rsidR="009B5EE6" w:rsidRDefault="004D67EF">
      <w:pPr>
        <w:pStyle w:val="SourceCode"/>
      </w:pPr>
      <w:r>
        <w:t xml:space="preserve">        return "";</w:t>
      </w:r>
    </w:p>
    <w:p w14:paraId="340E5B75" w14:textId="77777777" w:rsidR="009B5EE6" w:rsidRDefault="004D67EF">
      <w:pPr>
        <w:pStyle w:val="SourceCode"/>
      </w:pPr>
      <w:r>
        <w:t xml:space="preserve">    }</w:t>
      </w:r>
    </w:p>
    <w:p w14:paraId="25D75EEA" w14:textId="77777777" w:rsidR="009B5EE6" w:rsidRDefault="004D67EF">
      <w:pPr>
        <w:pStyle w:val="SourceCode"/>
      </w:pPr>
      <w:r>
        <w:t xml:space="preserve">    return headerValue;</w:t>
      </w:r>
    </w:p>
    <w:p w14:paraId="5260EE74" w14:textId="77777777" w:rsidR="009B5EE6" w:rsidRDefault="004D67EF">
      <w:pPr>
        <w:pStyle w:val="SourceCode"/>
      </w:pPr>
      <w:r>
        <w:t>}</w:t>
      </w:r>
    </w:p>
    <w:p w14:paraId="6BA8C1DD" w14:textId="77777777" w:rsidR="009B5EE6" w:rsidRDefault="009B5EE6">
      <w:pPr>
        <w:pStyle w:val="SourceCode"/>
      </w:pPr>
    </w:p>
    <w:p w14:paraId="44222070" w14:textId="77777777" w:rsidR="009B5EE6" w:rsidRDefault="004D67EF">
      <w:pPr>
        <w:pStyle w:val="SourceCode"/>
      </w:pPr>
      <w:r>
        <w:t>// Remember, fetch reports a failed connection as "fetch failed", with the</w:t>
      </w:r>
    </w:p>
    <w:p w14:paraId="6C434AEB" w14:textId="77777777" w:rsidR="009B5EE6" w:rsidRDefault="004D67EF">
      <w:pPr>
        <w:pStyle w:val="SourceCode"/>
      </w:pPr>
      <w:r>
        <w:t>// library's own words in the error's cause.</w:t>
      </w:r>
    </w:p>
    <w:p w14:paraId="6C9DF83A" w14:textId="77777777" w:rsidR="009B5EE6" w:rsidRDefault="004D67EF">
      <w:pPr>
        <w:pStyle w:val="SourceCode"/>
      </w:pPr>
      <w:r>
        <w:t>function reportFailure(error: unknown): void {</w:t>
      </w:r>
    </w:p>
    <w:p w14:paraId="0348C7C7" w14:textId="77777777" w:rsidR="009B5EE6" w:rsidRDefault="004D67EF">
      <w:pPr>
        <w:pStyle w:val="SourceCode"/>
      </w:pPr>
      <w:r>
        <w:t xml:space="preserve">    console.error(`Error: could not reach ${SERVER_ORIGIN}`);</w:t>
      </w:r>
    </w:p>
    <w:p w14:paraId="1A24D6C4" w14:textId="77777777" w:rsidR="009B5EE6" w:rsidRDefault="004D67EF">
      <w:pPr>
        <w:pStyle w:val="SourceCode"/>
      </w:pPr>
      <w:r>
        <w:t xml:space="preserve">    if (error instanceof Error &amp;&amp; error.cause instanceof Error) {</w:t>
      </w:r>
    </w:p>
    <w:p w14:paraId="124FDCE6" w14:textId="77777777" w:rsidR="009B5EE6" w:rsidRDefault="004D67EF">
      <w:pPr>
        <w:pStyle w:val="SourceCode"/>
      </w:pPr>
      <w:r>
        <w:t xml:space="preserve">        console.error(`Reason: ${error.cause.message}`);</w:t>
      </w:r>
    </w:p>
    <w:p w14:paraId="1CDA16CF" w14:textId="77777777" w:rsidR="009B5EE6" w:rsidRDefault="004D67EF">
      <w:pPr>
        <w:pStyle w:val="SourceCode"/>
      </w:pPr>
      <w:r>
        <w:t xml:space="preserve">    } else if (error instanceof Error) {</w:t>
      </w:r>
    </w:p>
    <w:p w14:paraId="75A9BFF7" w14:textId="77777777" w:rsidR="009B5EE6" w:rsidRDefault="004D67EF">
      <w:pPr>
        <w:pStyle w:val="SourceCode"/>
      </w:pPr>
      <w:r>
        <w:t xml:space="preserve">        console.error(`Reason: ${error.message}`);</w:t>
      </w:r>
    </w:p>
    <w:p w14:paraId="0C364C7D" w14:textId="77777777" w:rsidR="009B5EE6" w:rsidRDefault="004D67EF">
      <w:pPr>
        <w:pStyle w:val="SourceCode"/>
      </w:pPr>
      <w:r>
        <w:t xml:space="preserve">    }</w:t>
      </w:r>
    </w:p>
    <w:p w14:paraId="1A20FE4D" w14:textId="77777777" w:rsidR="009B5EE6" w:rsidRDefault="004D67EF">
      <w:pPr>
        <w:pStyle w:val="SourceCode"/>
      </w:pPr>
      <w:r>
        <w:t>}</w:t>
      </w:r>
    </w:p>
    <w:p w14:paraId="7EC88DDC" w14:textId="77777777" w:rsidR="009B5EE6" w:rsidRDefault="009B5EE6">
      <w:pPr>
        <w:pStyle w:val="SourceCode"/>
      </w:pPr>
    </w:p>
    <w:p w14:paraId="6EF73278" w14:textId="77777777" w:rsidR="009B5EE6" w:rsidRDefault="004D67EF">
      <w:pPr>
        <w:pStyle w:val="SourceCode"/>
      </w:pPr>
      <w:r>
        <w:t>// The kind of failure error is. AbortSignal.timeout's error is named</w:t>
      </w:r>
    </w:p>
    <w:p w14:paraId="1C58280C" w14:textId="77777777" w:rsidR="009B5EE6" w:rsidRDefault="004D67EF">
      <w:pPr>
        <w:pStyle w:val="SourceCode"/>
      </w:pPr>
      <w:r>
        <w:t>// TimeoutError; for the rest, the cause's words name the problem.</w:t>
      </w:r>
    </w:p>
    <w:p w14:paraId="7D0510F9" w14:textId="77777777" w:rsidR="009B5EE6" w:rsidRDefault="004D67EF">
      <w:pPr>
        <w:pStyle w:val="SourceCode"/>
      </w:pPr>
      <w:r>
        <w:t>function failureKind(error: unknown): string {</w:t>
      </w:r>
    </w:p>
    <w:p w14:paraId="46691EA3" w14:textId="77777777" w:rsidR="009B5EE6" w:rsidRDefault="004D67EF">
      <w:pPr>
        <w:pStyle w:val="SourceCode"/>
      </w:pPr>
      <w:r>
        <w:t xml:space="preserve">    if (error instanceof Error &amp;&amp; error.name === "TimeoutError") {</w:t>
      </w:r>
    </w:p>
    <w:p w14:paraId="49C9288F" w14:textId="77777777" w:rsidR="009B5EE6" w:rsidRDefault="004D67EF">
      <w:pPr>
        <w:pStyle w:val="SourceCode"/>
      </w:pPr>
      <w:r>
        <w:t xml:space="preserve">        return "timeout";</w:t>
      </w:r>
    </w:p>
    <w:p w14:paraId="4525CB84" w14:textId="77777777" w:rsidR="009B5EE6" w:rsidRDefault="004D67EF">
      <w:pPr>
        <w:pStyle w:val="SourceCode"/>
      </w:pPr>
      <w:r>
        <w:t xml:space="preserve">    }</w:t>
      </w:r>
    </w:p>
    <w:p w14:paraId="55FD716D" w14:textId="77777777" w:rsidR="009B5EE6" w:rsidRDefault="004D67EF">
      <w:pPr>
        <w:pStyle w:val="SourceCode"/>
      </w:pPr>
      <w:r>
        <w:t xml:space="preserve">    if (error instanceof Error &amp;&amp; error.cause instanceof Error) {</w:t>
      </w:r>
    </w:p>
    <w:p w14:paraId="76F540B4" w14:textId="77777777" w:rsidR="009B5EE6" w:rsidRDefault="004D67EF">
      <w:pPr>
        <w:pStyle w:val="SourceCode"/>
      </w:pPr>
      <w:r>
        <w:t xml:space="preserve">        if (error.cause.message.includes("ECONNREFUSED")) {</w:t>
      </w:r>
    </w:p>
    <w:p w14:paraId="39C03EFD" w14:textId="77777777" w:rsidR="009B5EE6" w:rsidRDefault="004D67EF">
      <w:pPr>
        <w:pStyle w:val="SourceCode"/>
      </w:pPr>
      <w:r>
        <w:t xml:space="preserve">            return "refused";</w:t>
      </w:r>
    </w:p>
    <w:p w14:paraId="1F3D44A8" w14:textId="77777777" w:rsidR="009B5EE6" w:rsidRDefault="004D67EF">
      <w:pPr>
        <w:pStyle w:val="SourceCode"/>
      </w:pPr>
      <w:r>
        <w:t xml:space="preserve">        }</w:t>
      </w:r>
    </w:p>
    <w:p w14:paraId="0C7FA538" w14:textId="77777777" w:rsidR="009B5EE6" w:rsidRDefault="004D67EF">
      <w:pPr>
        <w:pStyle w:val="SourceCode"/>
      </w:pPr>
      <w:r>
        <w:t xml:space="preserve">        if (error.cause.message.includes("certificate")) {</w:t>
      </w:r>
    </w:p>
    <w:p w14:paraId="17F21410" w14:textId="77777777" w:rsidR="009B5EE6" w:rsidRDefault="004D67EF">
      <w:pPr>
        <w:pStyle w:val="SourceCode"/>
      </w:pPr>
      <w:r>
        <w:t xml:space="preserve">            return "certificate";</w:t>
      </w:r>
    </w:p>
    <w:p w14:paraId="3CF85E90" w14:textId="77777777" w:rsidR="009B5EE6" w:rsidRDefault="004D67EF">
      <w:pPr>
        <w:pStyle w:val="SourceCode"/>
      </w:pPr>
      <w:r>
        <w:t xml:space="preserve">        }</w:t>
      </w:r>
    </w:p>
    <w:p w14:paraId="1F508F5C" w14:textId="77777777" w:rsidR="009B5EE6" w:rsidRDefault="004D67EF">
      <w:pPr>
        <w:pStyle w:val="SourceCode"/>
      </w:pPr>
      <w:r>
        <w:t xml:space="preserve">    }</w:t>
      </w:r>
    </w:p>
    <w:p w14:paraId="7098761D" w14:textId="77777777" w:rsidR="009B5EE6" w:rsidRDefault="004D67EF">
      <w:pPr>
        <w:pStyle w:val="SourceCode"/>
      </w:pPr>
      <w:r>
        <w:t xml:space="preserve">    return "other";</w:t>
      </w:r>
    </w:p>
    <w:p w14:paraId="23F8317F" w14:textId="77777777" w:rsidR="009B5EE6" w:rsidRDefault="004D67EF">
      <w:pPr>
        <w:pStyle w:val="SourceCode"/>
      </w:pPr>
      <w:r>
        <w:t>}</w:t>
      </w:r>
    </w:p>
    <w:p w14:paraId="038F8B77" w14:textId="77777777" w:rsidR="009B5EE6" w:rsidRDefault="009B5EE6">
      <w:pPr>
        <w:pStyle w:val="SourceCode"/>
      </w:pPr>
    </w:p>
    <w:p w14:paraId="34E5FBCB" w14:textId="77777777" w:rsidR="009B5EE6" w:rsidRDefault="004D67EF">
      <w:pPr>
        <w:pStyle w:val="SourceCode"/>
      </w:pPr>
      <w:r>
        <w:t>// Send one request with the agent and return the answer. key "" sends no</w:t>
      </w:r>
    </w:p>
    <w:p w14:paraId="75F970FC" w14:textId="77777777" w:rsidR="009B5EE6" w:rsidRDefault="004D67EF">
      <w:pPr>
        <w:pStyle w:val="SourceCode"/>
      </w:pPr>
      <w:r>
        <w:t>// Authorization header, and jsonBody "" sends no body. A 4xx or 5xx is an</w:t>
      </w:r>
    </w:p>
    <w:p w14:paraId="7D70765E" w14:textId="77777777" w:rsidR="009B5EE6" w:rsidRDefault="004D67EF">
      <w:pPr>
        <w:pStyle w:val="SourceCode"/>
      </w:pPr>
      <w:r>
        <w:t>// answer like any other; only no answer at all gives statusCode 0, with</w:t>
      </w:r>
    </w:p>
    <w:p w14:paraId="5E79FA0B" w14:textId="77777777" w:rsidR="009B5EE6" w:rsidRDefault="004D67EF">
      <w:pPr>
        <w:pStyle w:val="SourceCode"/>
      </w:pPr>
      <w:r>
        <w:t>// two Error lines. async: the caller awaits the Promise&lt;ApiResponse&gt;.</w:t>
      </w:r>
    </w:p>
    <w:p w14:paraId="087A689E" w14:textId="77777777" w:rsidR="009B5EE6" w:rsidRDefault="004D67EF">
      <w:pPr>
        <w:pStyle w:val="SourceCode"/>
      </w:pPr>
      <w:r>
        <w:t>async function sendRequest(agent: Agent, method: string, path: string,</w:t>
      </w:r>
    </w:p>
    <w:p w14:paraId="5B0C2919" w14:textId="77777777" w:rsidR="009B5EE6" w:rsidRDefault="004D67EF">
      <w:pPr>
        <w:pStyle w:val="SourceCode"/>
      </w:pPr>
      <w:r>
        <w:t xml:space="preserve">                           key: string, jsonBody: string):</w:t>
      </w:r>
    </w:p>
    <w:p w14:paraId="7C918AA8" w14:textId="77777777" w:rsidR="009B5EE6" w:rsidRDefault="004D67EF">
      <w:pPr>
        <w:pStyle w:val="SourceCode"/>
      </w:pPr>
      <w:r>
        <w:t xml:space="preserve">    Promise&lt;ApiResponse&gt; {</w:t>
      </w:r>
    </w:p>
    <w:p w14:paraId="7681426B" w14:textId="77777777" w:rsidR="009B5EE6" w:rsidRDefault="004D67EF">
      <w:pPr>
        <w:pStyle w:val="SourceCode"/>
      </w:pPr>
      <w:r>
        <w:t xml:space="preserve">    const headers = new Headers();</w:t>
      </w:r>
    </w:p>
    <w:p w14:paraId="57DDF895" w14:textId="77777777" w:rsidR="009B5EE6" w:rsidRDefault="004D67EF">
      <w:pPr>
        <w:pStyle w:val="SourceCode"/>
      </w:pPr>
      <w:r>
        <w:t xml:space="preserve">    headers.set("Accept", "application/json");</w:t>
      </w:r>
    </w:p>
    <w:p w14:paraId="799653C0" w14:textId="77777777" w:rsidR="009B5EE6" w:rsidRDefault="004D67EF">
      <w:pPr>
        <w:pStyle w:val="SourceCode"/>
      </w:pPr>
      <w:r>
        <w:t xml:space="preserve">    headers.set("User-Agent", USER_AGENT);</w:t>
      </w:r>
    </w:p>
    <w:p w14:paraId="1717F4F9" w14:textId="77777777" w:rsidR="009B5EE6" w:rsidRDefault="004D67EF">
      <w:pPr>
        <w:pStyle w:val="SourceCode"/>
      </w:pPr>
      <w:r>
        <w:t xml:space="preserve">    if (key !== "") {</w:t>
      </w:r>
    </w:p>
    <w:p w14:paraId="0D1DB0A1" w14:textId="77777777" w:rsidR="009B5EE6" w:rsidRDefault="004D67EF">
      <w:pPr>
        <w:pStyle w:val="SourceCode"/>
      </w:pPr>
      <w:r>
        <w:t xml:space="preserve">        headers.set("Authorization", "Bearer " + key);</w:t>
      </w:r>
    </w:p>
    <w:p w14:paraId="470DBE7F" w14:textId="77777777" w:rsidR="009B5EE6" w:rsidRDefault="004D67EF">
      <w:pPr>
        <w:pStyle w:val="SourceCode"/>
      </w:pPr>
      <w:r>
        <w:t xml:space="preserve">    }</w:t>
      </w:r>
    </w:p>
    <w:p w14:paraId="7551D5D7" w14:textId="77777777" w:rsidR="009B5EE6" w:rsidRDefault="004D67EF">
      <w:pPr>
        <w:pStyle w:val="SourceCode"/>
      </w:pPr>
      <w:r>
        <w:t xml:space="preserve">    // undefined sends no body.</w:t>
      </w:r>
    </w:p>
    <w:p w14:paraId="5F8592CA" w14:textId="77777777" w:rsidR="009B5EE6" w:rsidRDefault="004D67EF">
      <w:pPr>
        <w:pStyle w:val="SourceCode"/>
      </w:pPr>
      <w:r>
        <w:t xml:space="preserve">    let body: string | undefined = undefined;</w:t>
      </w:r>
    </w:p>
    <w:p w14:paraId="225D28A0" w14:textId="77777777" w:rsidR="009B5EE6" w:rsidRDefault="004D67EF">
      <w:pPr>
        <w:pStyle w:val="SourceCode"/>
      </w:pPr>
      <w:r>
        <w:t xml:space="preserve">    if (jsonBody !== "") {</w:t>
      </w:r>
    </w:p>
    <w:p w14:paraId="6AEC4269" w14:textId="77777777" w:rsidR="009B5EE6" w:rsidRDefault="004D67EF">
      <w:pPr>
        <w:pStyle w:val="SourceCode"/>
      </w:pPr>
      <w:r>
        <w:t xml:space="preserve">        headers.set("Content-Type", JSON_TYPE);</w:t>
      </w:r>
    </w:p>
    <w:p w14:paraId="04BCB082" w14:textId="77777777" w:rsidR="009B5EE6" w:rsidRDefault="004D67EF">
      <w:pPr>
        <w:pStyle w:val="SourceCode"/>
      </w:pPr>
      <w:r>
        <w:t xml:space="preserve">        body = jsonBody;</w:t>
      </w:r>
    </w:p>
    <w:p w14:paraId="55CC102A" w14:textId="77777777" w:rsidR="009B5EE6" w:rsidRDefault="004D67EF">
      <w:pPr>
        <w:pStyle w:val="SourceCode"/>
      </w:pPr>
      <w:r>
        <w:t xml:space="preserve">    }</w:t>
      </w:r>
    </w:p>
    <w:p w14:paraId="10950A28" w14:textId="77777777" w:rsidR="009B5EE6" w:rsidRDefault="004D67EF">
      <w:pPr>
        <w:pStyle w:val="SourceCode"/>
      </w:pPr>
      <w:r>
        <w:t xml:space="preserve">    try {</w:t>
      </w:r>
    </w:p>
    <w:p w14:paraId="40B34D6A" w14:textId="77777777" w:rsidR="009B5EE6" w:rsidRDefault="004D67EF">
      <w:pPr>
        <w:pStyle w:val="SourceCode"/>
      </w:pPr>
      <w:r>
        <w:t xml:space="preserve">        const response = await fetch(SERVER_ORIGIN + path, {</w:t>
      </w:r>
    </w:p>
    <w:p w14:paraId="39ADADC8" w14:textId="77777777" w:rsidR="009B5EE6" w:rsidRDefault="004D67EF">
      <w:pPr>
        <w:pStyle w:val="SourceCode"/>
      </w:pPr>
      <w:r>
        <w:t xml:space="preserve">            method: method,</w:t>
      </w:r>
    </w:p>
    <w:p w14:paraId="56F09611" w14:textId="77777777" w:rsidR="009B5EE6" w:rsidRDefault="004D67EF">
      <w:pPr>
        <w:pStyle w:val="SourceCode"/>
      </w:pPr>
      <w:r>
        <w:t xml:space="preserve">            headers: headers,</w:t>
      </w:r>
    </w:p>
    <w:p w14:paraId="66B9DDCB" w14:textId="77777777" w:rsidR="009B5EE6" w:rsidRDefault="004D67EF">
      <w:pPr>
        <w:pStyle w:val="SourceCode"/>
      </w:pPr>
      <w:r>
        <w:t xml:space="preserve">            body: body,</w:t>
      </w:r>
    </w:p>
    <w:p w14:paraId="037EA9DD" w14:textId="77777777" w:rsidR="009B5EE6" w:rsidRDefault="004D67EF">
      <w:pPr>
        <w:pStyle w:val="SourceCode"/>
      </w:pPr>
      <w:r>
        <w:t xml:space="preserve">            dispatcher: agent,</w:t>
      </w:r>
    </w:p>
    <w:p w14:paraId="2D473317" w14:textId="77777777" w:rsidR="009B5EE6" w:rsidRDefault="004D67EF">
      <w:pPr>
        <w:pStyle w:val="SourceCode"/>
      </w:pPr>
      <w:r>
        <w:t xml:space="preserve">            // Never follow a redirect: a 3xx is an answer like any other.</w:t>
      </w:r>
    </w:p>
    <w:p w14:paraId="1F7FCEDA" w14:textId="77777777" w:rsidR="009B5EE6" w:rsidRDefault="004D67EF">
      <w:pPr>
        <w:pStyle w:val="SourceCode"/>
      </w:pPr>
      <w:r>
        <w:t xml:space="preserve">            redirect: "manual",</w:t>
      </w:r>
    </w:p>
    <w:p w14:paraId="052F3E57" w14:textId="77777777" w:rsidR="009B5EE6" w:rsidRDefault="004D67EF">
      <w:pPr>
        <w:pStyle w:val="SourceCode"/>
      </w:pPr>
      <w:r>
        <w:t xml:space="preserve">            signal: AbortSignal.timeout(TIMEOUT_SECONDS * 1000),</w:t>
      </w:r>
    </w:p>
    <w:p w14:paraId="00774B7A" w14:textId="77777777" w:rsidR="009B5EE6" w:rsidRDefault="004D67EF">
      <w:pPr>
        <w:pStyle w:val="SourceCode"/>
      </w:pPr>
      <w:r>
        <w:t xml:space="preserve">        });</w:t>
      </w:r>
    </w:p>
    <w:p w14:paraId="7B973FD0" w14:textId="77777777" w:rsidR="009B5EE6" w:rsidRDefault="004D67EF">
      <w:pPr>
        <w:pStyle w:val="SourceCode"/>
      </w:pPr>
      <w:r>
        <w:t xml:space="preserve">        const responseBody = await response.text();</w:t>
      </w:r>
    </w:p>
    <w:p w14:paraId="74780D1D" w14:textId="77777777" w:rsidR="009B5EE6" w:rsidRDefault="004D67EF">
      <w:pPr>
        <w:pStyle w:val="SourceCode"/>
      </w:pPr>
      <w:r>
        <w:t xml:space="preserve">        return new ApiResponse(response.status, responseBody,</w:t>
      </w:r>
    </w:p>
    <w:p w14:paraId="3C9C1556" w14:textId="77777777" w:rsidR="009B5EE6" w:rsidRDefault="004D67EF">
      <w:pPr>
        <w:pStyle w:val="SourceCode"/>
      </w:pPr>
      <w:r>
        <w:t xml:space="preserve">                               response.headers, "");</w:t>
      </w:r>
    </w:p>
    <w:p w14:paraId="4AEB4B33" w14:textId="77777777" w:rsidR="009B5EE6" w:rsidRDefault="004D67EF">
      <w:pPr>
        <w:pStyle w:val="SourceCode"/>
      </w:pPr>
      <w:r>
        <w:t xml:space="preserve">    } catch (error: unknown) {</w:t>
      </w:r>
    </w:p>
    <w:p w14:paraId="3FB0BDE4" w14:textId="77777777" w:rsidR="009B5EE6" w:rsidRDefault="004D67EF">
      <w:pPr>
        <w:pStyle w:val="SourceCode"/>
      </w:pPr>
      <w:r>
        <w:t xml:space="preserve">        // A Promise that fails makes await throw, so try ... catch catches</w:t>
      </w:r>
    </w:p>
    <w:p w14:paraId="7A71AFE9" w14:textId="77777777" w:rsidR="009B5EE6" w:rsidRDefault="004D67EF">
      <w:pPr>
        <w:pStyle w:val="SourceCode"/>
      </w:pPr>
      <w:r>
        <w:t xml:space="preserve">        // the failure here.</w:t>
      </w:r>
    </w:p>
    <w:p w14:paraId="767686E9" w14:textId="77777777" w:rsidR="009B5EE6" w:rsidRDefault="004D67EF">
      <w:pPr>
        <w:pStyle w:val="SourceCode"/>
      </w:pPr>
      <w:r>
        <w:t xml:space="preserve">        reportFailure(error);</w:t>
      </w:r>
    </w:p>
    <w:p w14:paraId="3C228FDB" w14:textId="77777777" w:rsidR="009B5EE6" w:rsidRDefault="004D67EF">
      <w:pPr>
        <w:pStyle w:val="SourceCode"/>
      </w:pPr>
      <w:r>
        <w:t xml:space="preserve">        return new ApiResponse(0, "", new Headers(), failureKind(error));</w:t>
      </w:r>
    </w:p>
    <w:p w14:paraId="14F59E1A" w14:textId="77777777" w:rsidR="009B5EE6" w:rsidRDefault="004D67EF">
      <w:pPr>
        <w:pStyle w:val="SourceCode"/>
      </w:pPr>
      <w:r>
        <w:t xml:space="preserve">    }</w:t>
      </w:r>
    </w:p>
    <w:p w14:paraId="2DBF013F" w14:textId="77777777" w:rsidR="009B5EE6" w:rsidRDefault="004D67EF">
      <w:pPr>
        <w:pStyle w:val="SourceCode"/>
      </w:pPr>
      <w:r>
        <w:t>}</w:t>
      </w:r>
    </w:p>
    <w:p w14:paraId="139F9166" w14:textId="77777777" w:rsidR="009B5EE6" w:rsidRDefault="009B5EE6">
      <w:pPr>
        <w:pStyle w:val="SourceCode"/>
      </w:pPr>
    </w:p>
    <w:p w14:paraId="6B99C2C7" w14:textId="77777777" w:rsidR="009B5EE6" w:rsidRDefault="004D67EF">
      <w:pPr>
        <w:pStyle w:val="SourceCode"/>
      </w:pPr>
      <w:r>
        <w:t>function printResponse(response: ApiResponse): void {</w:t>
      </w:r>
    </w:p>
    <w:p w14:paraId="04D24C80" w14:textId="77777777" w:rsidR="009B5EE6" w:rsidRDefault="004D67EF">
      <w:pPr>
        <w:pStyle w:val="SourceCode"/>
      </w:pPr>
      <w:r>
        <w:t xml:space="preserve">    console.log(`Status: ${response.statusCode}`);</w:t>
      </w:r>
    </w:p>
    <w:p w14:paraId="12CD75E3" w14:textId="77777777" w:rsidR="009B5EE6" w:rsidRDefault="004D67EF">
      <w:pPr>
        <w:pStyle w:val="SourceCode"/>
      </w:pPr>
      <w:r>
        <w:t xml:space="preserve">    console.log(`Content-Type: ${responseHeader(response, "Content-Type")}`);</w:t>
      </w:r>
    </w:p>
    <w:p w14:paraId="6F303F75" w14:textId="77777777" w:rsidR="009B5EE6" w:rsidRDefault="004D67EF">
      <w:pPr>
        <w:pStyle w:val="SourceCode"/>
      </w:pPr>
      <w:r>
        <w:t xml:space="preserve">    console.log(`Body: ${response.body}`);</w:t>
      </w:r>
    </w:p>
    <w:p w14:paraId="28FF5BF9" w14:textId="77777777" w:rsidR="009B5EE6" w:rsidRDefault="004D67EF">
      <w:pPr>
        <w:pStyle w:val="SourceCode"/>
      </w:pPr>
      <w:r>
        <w:t>}</w:t>
      </w:r>
    </w:p>
    <w:p w14:paraId="67782BA8" w14:textId="77777777" w:rsidR="009B5EE6" w:rsidRDefault="009B5EE6">
      <w:pPr>
        <w:pStyle w:val="SourceCode"/>
      </w:pPr>
    </w:p>
    <w:p w14:paraId="082FC1D2" w14:textId="77777777" w:rsidR="009B5EE6" w:rsidRDefault="004D67EF">
      <w:pPr>
        <w:pStyle w:val="SourceCode"/>
      </w:pPr>
      <w:r>
        <w:t>// Prints an answer that has no body, such as 204 No Content, the answer to</w:t>
      </w:r>
    </w:p>
    <w:p w14:paraId="2B2B5D72" w14:textId="77777777" w:rsidR="009B5EE6" w:rsidRDefault="004D67EF">
      <w:pPr>
        <w:pStyle w:val="SourceCode"/>
      </w:pPr>
      <w:r>
        <w:t>// a delete that worked: the status, then (none) for the Content-Type and</w:t>
      </w:r>
    </w:p>
    <w:p w14:paraId="39ACB52F" w14:textId="77777777" w:rsidR="009B5EE6" w:rsidRDefault="004D67EF">
      <w:pPr>
        <w:pStyle w:val="SourceCode"/>
      </w:pPr>
      <w:r>
        <w:t>// the body, which a 204 never has. An answer with a body prints as</w:t>
      </w:r>
    </w:p>
    <w:p w14:paraId="31AF8C97" w14:textId="77777777" w:rsidR="009B5EE6" w:rsidRDefault="004D67EF">
      <w:pPr>
        <w:pStyle w:val="SourceCode"/>
      </w:pPr>
      <w:r>
        <w:t>// printResponse prints it.</w:t>
      </w:r>
    </w:p>
    <w:p w14:paraId="36B13F65" w14:textId="77777777" w:rsidR="009B5EE6" w:rsidRDefault="004D67EF">
      <w:pPr>
        <w:pStyle w:val="SourceCode"/>
      </w:pPr>
      <w:r>
        <w:t>function printNoContent(response: ApiResponse): void {</w:t>
      </w:r>
    </w:p>
    <w:p w14:paraId="48D9C48E" w14:textId="77777777" w:rsidR="009B5EE6" w:rsidRDefault="004D67EF">
      <w:pPr>
        <w:pStyle w:val="SourceCode"/>
      </w:pPr>
      <w:r>
        <w:t xml:space="preserve">    if (response.body !== "") {</w:t>
      </w:r>
    </w:p>
    <w:p w14:paraId="655664A2" w14:textId="77777777" w:rsidR="009B5EE6" w:rsidRDefault="004D67EF">
      <w:pPr>
        <w:pStyle w:val="SourceCode"/>
      </w:pPr>
      <w:r>
        <w:t xml:space="preserve">        printResponse(response);</w:t>
      </w:r>
    </w:p>
    <w:p w14:paraId="3E5F8E04" w14:textId="77777777" w:rsidR="009B5EE6" w:rsidRDefault="004D67EF">
      <w:pPr>
        <w:pStyle w:val="SourceCode"/>
      </w:pPr>
      <w:r>
        <w:t xml:space="preserve">        return;</w:t>
      </w:r>
    </w:p>
    <w:p w14:paraId="72D81042" w14:textId="77777777" w:rsidR="009B5EE6" w:rsidRDefault="004D67EF">
      <w:pPr>
        <w:pStyle w:val="SourceCode"/>
      </w:pPr>
      <w:r>
        <w:t xml:space="preserve">    }</w:t>
      </w:r>
    </w:p>
    <w:p w14:paraId="65F4A7E3" w14:textId="77777777" w:rsidR="009B5EE6" w:rsidRDefault="004D67EF">
      <w:pPr>
        <w:pStyle w:val="SourceCode"/>
      </w:pPr>
      <w:r>
        <w:t xml:space="preserve">    let contentType = responseHeader(response, "Content-Type");</w:t>
      </w:r>
    </w:p>
    <w:p w14:paraId="75D9AFAA" w14:textId="77777777" w:rsidR="009B5EE6" w:rsidRDefault="004D67EF">
      <w:pPr>
        <w:pStyle w:val="SourceCode"/>
      </w:pPr>
      <w:r>
        <w:t xml:space="preserve">    if (contentType === "") {</w:t>
      </w:r>
    </w:p>
    <w:p w14:paraId="3B3504CB" w14:textId="77777777" w:rsidR="009B5EE6" w:rsidRDefault="004D67EF">
      <w:pPr>
        <w:pStyle w:val="SourceCode"/>
      </w:pPr>
      <w:r>
        <w:t xml:space="preserve">        contentType = "(none)";</w:t>
      </w:r>
    </w:p>
    <w:p w14:paraId="7C05B948" w14:textId="77777777" w:rsidR="009B5EE6" w:rsidRDefault="004D67EF">
      <w:pPr>
        <w:pStyle w:val="SourceCode"/>
      </w:pPr>
      <w:r>
        <w:t xml:space="preserve">    }</w:t>
      </w:r>
    </w:p>
    <w:p w14:paraId="02A201AF" w14:textId="77777777" w:rsidR="009B5EE6" w:rsidRDefault="004D67EF">
      <w:pPr>
        <w:pStyle w:val="SourceCode"/>
      </w:pPr>
      <w:r>
        <w:t xml:space="preserve">    console.log(`Status: ${response.statusCode}`);</w:t>
      </w:r>
    </w:p>
    <w:p w14:paraId="1C275A3D" w14:textId="77777777" w:rsidR="009B5EE6" w:rsidRDefault="004D67EF">
      <w:pPr>
        <w:pStyle w:val="SourceCode"/>
      </w:pPr>
      <w:r>
        <w:t xml:space="preserve">    console.log(`Content-Type: ${contentType}`);</w:t>
      </w:r>
    </w:p>
    <w:p w14:paraId="2CBD8A77" w14:textId="77777777" w:rsidR="009B5EE6" w:rsidRDefault="004D67EF">
      <w:pPr>
        <w:pStyle w:val="SourceCode"/>
      </w:pPr>
      <w:r>
        <w:t xml:space="preserve">    console.log("Body: (none)");</w:t>
      </w:r>
    </w:p>
    <w:p w14:paraId="7E75B977" w14:textId="77777777" w:rsidR="009B5EE6" w:rsidRDefault="004D67EF">
      <w:pPr>
        <w:pStyle w:val="SourceCode"/>
      </w:pPr>
      <w:r>
        <w:t>}</w:t>
      </w:r>
    </w:p>
    <w:p w14:paraId="0558F9F4" w14:textId="77777777" w:rsidR="009B5EE6" w:rsidRDefault="009B5EE6">
      <w:pPr>
        <w:pStyle w:val="SourceCode"/>
      </w:pPr>
    </w:p>
    <w:p w14:paraId="4179B286" w14:textId="77777777" w:rsidR="009B5EE6" w:rsidRDefault="004D67EF">
      <w:pPr>
        <w:pStyle w:val="SourceCode"/>
      </w:pPr>
      <w:r>
        <w:t>async function main(): Promise&lt;void&gt; {</w:t>
      </w:r>
    </w:p>
    <w:p w14:paraId="74C290F3" w14:textId="77777777" w:rsidR="009B5EE6" w:rsidRDefault="004D67EF">
      <w:pPr>
        <w:pStyle w:val="SourceCode"/>
      </w:pPr>
      <w:r>
        <w:t xml:space="preserve">    // Create the client once, with the setting every request shares: the</w:t>
      </w:r>
    </w:p>
    <w:p w14:paraId="673FA50C" w14:textId="77777777" w:rsidR="009B5EE6" w:rsidRDefault="004D67EF">
      <w:pPr>
        <w:pStyle w:val="SourceCode"/>
      </w:pPr>
      <w:r>
        <w:t xml:space="preserve">    // one certificate authority it trusts. fetch takes the timeout with</w:t>
      </w:r>
    </w:p>
    <w:p w14:paraId="0FABB76C" w14:textId="77777777" w:rsidR="009B5EE6" w:rsidRDefault="004D67EF">
      <w:pPr>
        <w:pStyle w:val="SourceCode"/>
      </w:pPr>
      <w:r>
        <w:t xml:space="preserve">    // each request, so sendRequest makes a new timeout signal every time.</w:t>
      </w:r>
    </w:p>
    <w:p w14:paraId="49A85997" w14:textId="77777777" w:rsidR="009B5EE6" w:rsidRDefault="004D67EF">
      <w:pPr>
        <w:pStyle w:val="SourceCode"/>
      </w:pPr>
      <w:r>
        <w:t xml:space="preserve">    const agent = new Agent({ connect: { ca: readFileSync(CA_FILE) } });</w:t>
      </w:r>
    </w:p>
    <w:p w14:paraId="5A81C7E7" w14:textId="77777777" w:rsidR="009B5EE6" w:rsidRDefault="004D67EF">
      <w:pPr>
        <w:pStyle w:val="SourceCode"/>
      </w:pPr>
      <w:r>
        <w:t xml:space="preserve">    try {</w:t>
      </w:r>
    </w:p>
    <w:p w14:paraId="3FDEBEC9" w14:textId="77777777" w:rsidR="009B5EE6" w:rsidRDefault="004D67EF">
      <w:pPr>
        <w:pStyle w:val="SourceCode"/>
      </w:pPr>
      <w:r>
        <w:t xml:space="preserve">        // Delete the practice contact, whose id is 4: a DELETE has no body,</w:t>
      </w:r>
    </w:p>
    <w:p w14:paraId="5F4A0500" w14:textId="77777777" w:rsidR="009B5EE6" w:rsidRDefault="004D67EF">
      <w:pPr>
        <w:pStyle w:val="SourceCode"/>
      </w:pPr>
      <w:r>
        <w:t xml:space="preserve">        // so jsonBody is "". A delete that worked answers 204 with no body.</w:t>
      </w:r>
    </w:p>
    <w:p w14:paraId="35AEC4FD" w14:textId="77777777" w:rsidR="009B5EE6" w:rsidRDefault="004D67EF">
      <w:pPr>
        <w:pStyle w:val="SourceCode"/>
      </w:pPr>
      <w:r>
        <w:t xml:space="preserve">        const deleteResponse = await sendRequest(agent, "DELETE",</w:t>
      </w:r>
    </w:p>
    <w:p w14:paraId="0CC7FEA5" w14:textId="77777777" w:rsidR="009B5EE6" w:rsidRDefault="004D67EF">
      <w:pPr>
        <w:pStyle w:val="SourceCode"/>
      </w:pPr>
      <w:r>
        <w:t xml:space="preserve">            API_PREFIX + "/contacts/4", "", "");</w:t>
      </w:r>
    </w:p>
    <w:p w14:paraId="6F80C685" w14:textId="77777777" w:rsidR="009B5EE6" w:rsidRDefault="004D67EF">
      <w:pPr>
        <w:pStyle w:val="SourceCode"/>
      </w:pPr>
      <w:r>
        <w:t xml:space="preserve">        if (deleteResponse.statusCode === 0) {</w:t>
      </w:r>
    </w:p>
    <w:p w14:paraId="3A4CE091" w14:textId="77777777" w:rsidR="009B5EE6" w:rsidRDefault="004D67EF">
      <w:pPr>
        <w:pStyle w:val="SourceCode"/>
      </w:pPr>
      <w:r>
        <w:t xml:space="preserve">            process.exitCode = 1;</w:t>
      </w:r>
    </w:p>
    <w:p w14:paraId="324FE515" w14:textId="77777777" w:rsidR="009B5EE6" w:rsidRDefault="004D67EF">
      <w:pPr>
        <w:pStyle w:val="SourceCode"/>
      </w:pPr>
      <w:r>
        <w:t xml:space="preserve">            return;</w:t>
      </w:r>
    </w:p>
    <w:p w14:paraId="3E141844" w14:textId="77777777" w:rsidR="009B5EE6" w:rsidRDefault="004D67EF">
      <w:pPr>
        <w:pStyle w:val="SourceCode"/>
      </w:pPr>
      <w:r>
        <w:t xml:space="preserve">        }</w:t>
      </w:r>
    </w:p>
    <w:p w14:paraId="23F3C70A" w14:textId="77777777" w:rsidR="009B5EE6" w:rsidRDefault="004D67EF">
      <w:pPr>
        <w:pStyle w:val="SourceCode"/>
      </w:pPr>
      <w:r>
        <w:t xml:space="preserve">        printNoContent(deleteResponse);</w:t>
      </w:r>
    </w:p>
    <w:p w14:paraId="5A279868" w14:textId="77777777" w:rsidR="009B5EE6" w:rsidRDefault="009B5EE6">
      <w:pPr>
        <w:pStyle w:val="SourceCode"/>
      </w:pPr>
    </w:p>
    <w:p w14:paraId="3C0EBC73" w14:textId="77777777" w:rsidR="009B5EE6" w:rsidRDefault="004D67EF">
      <w:pPr>
        <w:pStyle w:val="SourceCode"/>
      </w:pPr>
      <w:r>
        <w:t xml:space="preserve">        // Read it back: it is gone, so the answer is 404.</w:t>
      </w:r>
    </w:p>
    <w:p w14:paraId="1C606C7C" w14:textId="77777777" w:rsidR="009B5EE6" w:rsidRDefault="004D67EF">
      <w:pPr>
        <w:pStyle w:val="SourceCode"/>
      </w:pPr>
      <w:r>
        <w:t xml:space="preserve">        const checkResponse = await sendRequest(agent, "GET",</w:t>
      </w:r>
    </w:p>
    <w:p w14:paraId="3A2E8952" w14:textId="77777777" w:rsidR="009B5EE6" w:rsidRDefault="004D67EF">
      <w:pPr>
        <w:pStyle w:val="SourceCode"/>
      </w:pPr>
      <w:r>
        <w:t xml:space="preserve">            API_PREFIX + "/contacts/4", "", "");</w:t>
      </w:r>
    </w:p>
    <w:p w14:paraId="2656D214" w14:textId="77777777" w:rsidR="009B5EE6" w:rsidRDefault="004D67EF">
      <w:pPr>
        <w:pStyle w:val="SourceCode"/>
      </w:pPr>
      <w:r>
        <w:t xml:space="preserve">        if (checkResponse.statusCode === 0) {</w:t>
      </w:r>
    </w:p>
    <w:p w14:paraId="6BC60116" w14:textId="77777777" w:rsidR="009B5EE6" w:rsidRDefault="004D67EF">
      <w:pPr>
        <w:pStyle w:val="SourceCode"/>
      </w:pPr>
      <w:r>
        <w:t xml:space="preserve">            process.exitCode = 1;</w:t>
      </w:r>
    </w:p>
    <w:p w14:paraId="26248F32" w14:textId="77777777" w:rsidR="009B5EE6" w:rsidRDefault="004D67EF">
      <w:pPr>
        <w:pStyle w:val="SourceCode"/>
      </w:pPr>
      <w:r>
        <w:t xml:space="preserve">            return;</w:t>
      </w:r>
    </w:p>
    <w:p w14:paraId="639641B6" w14:textId="77777777" w:rsidR="009B5EE6" w:rsidRDefault="004D67EF">
      <w:pPr>
        <w:pStyle w:val="SourceCode"/>
      </w:pPr>
      <w:r>
        <w:t xml:space="preserve">        }</w:t>
      </w:r>
    </w:p>
    <w:p w14:paraId="1663C713" w14:textId="77777777" w:rsidR="009B5EE6" w:rsidRDefault="004D67EF">
      <w:pPr>
        <w:pStyle w:val="SourceCode"/>
      </w:pPr>
      <w:r>
        <w:t xml:space="preserve">        printResponse(checkResponse);</w:t>
      </w:r>
    </w:p>
    <w:p w14:paraId="0CD8E338" w14:textId="77777777" w:rsidR="009B5EE6" w:rsidRDefault="009B5EE6">
      <w:pPr>
        <w:pStyle w:val="SourceCode"/>
      </w:pPr>
    </w:p>
    <w:p w14:paraId="7791A179" w14:textId="77777777" w:rsidR="009B5EE6" w:rsidRDefault="004D67EF">
      <w:pPr>
        <w:pStyle w:val="SourceCode"/>
      </w:pPr>
      <w:r>
        <w:t xml:space="preserve">        // Delete it again: nothing is left to delete, so this is 404 too.</w:t>
      </w:r>
    </w:p>
    <w:p w14:paraId="28EC9FC3" w14:textId="77777777" w:rsidR="009B5EE6" w:rsidRDefault="004D67EF">
      <w:pPr>
        <w:pStyle w:val="SourceCode"/>
      </w:pPr>
      <w:r>
        <w:t xml:space="preserve">        const repeatResponse = await sendRequest(agent, "DELETE",</w:t>
      </w:r>
    </w:p>
    <w:p w14:paraId="18B9B89C" w14:textId="77777777" w:rsidR="009B5EE6" w:rsidRDefault="004D67EF">
      <w:pPr>
        <w:pStyle w:val="SourceCode"/>
      </w:pPr>
      <w:r>
        <w:t xml:space="preserve">            API_PREFIX + "/contacts/4", "", "");</w:t>
      </w:r>
    </w:p>
    <w:p w14:paraId="27EBF810" w14:textId="77777777" w:rsidR="009B5EE6" w:rsidRDefault="004D67EF">
      <w:pPr>
        <w:pStyle w:val="SourceCode"/>
      </w:pPr>
      <w:r>
        <w:t xml:space="preserve">        if (repeatResponse.statusCode === 0) {</w:t>
      </w:r>
    </w:p>
    <w:p w14:paraId="22984AEA" w14:textId="77777777" w:rsidR="009B5EE6" w:rsidRDefault="004D67EF">
      <w:pPr>
        <w:pStyle w:val="SourceCode"/>
      </w:pPr>
      <w:r>
        <w:t xml:space="preserve">            process.exitCode = 1;</w:t>
      </w:r>
    </w:p>
    <w:p w14:paraId="477EC953" w14:textId="77777777" w:rsidR="009B5EE6" w:rsidRDefault="004D67EF">
      <w:pPr>
        <w:pStyle w:val="SourceCode"/>
      </w:pPr>
      <w:r>
        <w:t xml:space="preserve">            return;</w:t>
      </w:r>
    </w:p>
    <w:p w14:paraId="65FE5895" w14:textId="77777777" w:rsidR="009B5EE6" w:rsidRDefault="004D67EF">
      <w:pPr>
        <w:pStyle w:val="SourceCode"/>
      </w:pPr>
      <w:r>
        <w:t xml:space="preserve">        }</w:t>
      </w:r>
    </w:p>
    <w:p w14:paraId="69992764" w14:textId="77777777" w:rsidR="009B5EE6" w:rsidRDefault="004D67EF">
      <w:pPr>
        <w:pStyle w:val="SourceCode"/>
      </w:pPr>
      <w:r>
        <w:t xml:space="preserve">        printNoContent(repeatResponse);</w:t>
      </w:r>
    </w:p>
    <w:p w14:paraId="33890A4F" w14:textId="77777777" w:rsidR="009B5EE6" w:rsidRDefault="004D67EF">
      <w:pPr>
        <w:pStyle w:val="SourceCode"/>
      </w:pPr>
      <w:r>
        <w:t xml:space="preserve">    } finally {</w:t>
      </w:r>
    </w:p>
    <w:p w14:paraId="2B5D5084" w14:textId="77777777" w:rsidR="009B5EE6" w:rsidRDefault="004D67EF">
      <w:pPr>
        <w:pStyle w:val="SourceCode"/>
      </w:pPr>
      <w:r>
        <w:t xml:space="preserve">        // Remember, finally runs however the try block ends, so the agent</w:t>
      </w:r>
    </w:p>
    <w:p w14:paraId="35E6AD4C" w14:textId="77777777" w:rsidR="009B5EE6" w:rsidRDefault="004D67EF">
      <w:pPr>
        <w:pStyle w:val="SourceCode"/>
      </w:pPr>
      <w:r>
        <w:t xml:space="preserve">        // is always closed.</w:t>
      </w:r>
    </w:p>
    <w:p w14:paraId="6D93122D" w14:textId="77777777" w:rsidR="009B5EE6" w:rsidRDefault="004D67EF">
      <w:pPr>
        <w:pStyle w:val="SourceCode"/>
      </w:pPr>
      <w:r>
        <w:t xml:space="preserve">        await agent.close();</w:t>
      </w:r>
    </w:p>
    <w:p w14:paraId="3E2D32D2" w14:textId="77777777" w:rsidR="009B5EE6" w:rsidRDefault="004D67EF">
      <w:pPr>
        <w:pStyle w:val="SourceCode"/>
        <w:keepNext/>
      </w:pPr>
      <w:r>
        <w:t xml:space="preserve">    }</w:t>
      </w:r>
    </w:p>
    <w:p w14:paraId="67038079" w14:textId="77777777" w:rsidR="009B5EE6" w:rsidRDefault="004D67EF">
      <w:pPr>
        <w:pStyle w:val="SourceCode"/>
        <w:keepNext/>
      </w:pPr>
      <w:r>
        <w:t>}</w:t>
      </w:r>
    </w:p>
    <w:p w14:paraId="0C64882A" w14:textId="77777777" w:rsidR="009B5EE6" w:rsidRDefault="009B5EE6">
      <w:pPr>
        <w:pStyle w:val="SourceCode"/>
        <w:keepNext/>
      </w:pPr>
    </w:p>
    <w:p w14:paraId="07C85D72" w14:textId="77777777" w:rsidR="009B5EE6" w:rsidRDefault="004D67EF">
      <w:pPr>
        <w:pStyle w:val="SourceCode"/>
      </w:pPr>
      <w:r>
        <w:t>main();</w:t>
      </w:r>
    </w:p>
    <w:p w14:paraId="2CB59C02" w14:textId="77777777" w:rsidR="009B5EE6" w:rsidRDefault="009B5EE6">
      <w:pPr>
        <w:keepNext/>
      </w:pPr>
    </w:p>
    <w:p w14:paraId="4E2EB80A" w14:textId="77777777" w:rsidR="009B5EE6" w:rsidRDefault="004D67EF">
      <w:pPr>
        <w:pStyle w:val="Heading3"/>
      </w:pPr>
      <w:r>
        <w:t>Windows PowerShell Server Build and Run</w:t>
      </w:r>
    </w:p>
    <w:p w14:paraId="71574420" w14:textId="77777777" w:rsidR="009B5EE6" w:rsidRDefault="004D67EF">
      <w:pPr>
        <w:keepNext/>
      </w:pPr>
      <w:r>
        <w:t>In Terminal 1:</w:t>
      </w:r>
    </w:p>
    <w:p w14:paraId="3BDD806D" w14:textId="77777777" w:rsidR="009B5EE6" w:rsidRDefault="009B5EE6">
      <w:pPr>
        <w:keepNext/>
      </w:pPr>
    </w:p>
    <w:p w14:paraId="3B94B8BA" w14:textId="77777777" w:rsidR="009B5EE6" w:rsidRDefault="004D67EF">
      <w:pPr>
        <w:pStyle w:val="CommandBlock"/>
        <w:keepNext/>
      </w:pPr>
      <w:r>
        <w:t>npm --prefix .\typescript run check</w:t>
      </w:r>
    </w:p>
    <w:p w14:paraId="537F9D52" w14:textId="77777777" w:rsidR="009B5EE6" w:rsidRDefault="004D67EF">
      <w:pPr>
        <w:pStyle w:val="CommandBlock"/>
        <w:keepNext/>
      </w:pPr>
      <w:r>
        <w:t>npm --prefix .\typescript run build</w:t>
      </w:r>
    </w:p>
    <w:p w14:paraId="61C34640" w14:textId="77777777" w:rsidR="009B5EE6" w:rsidRDefault="004D67EF">
      <w:pPr>
        <w:pStyle w:val="CommandBlock"/>
      </w:pPr>
      <w:r>
        <w:t>node .\typescript\dist\server.js</w:t>
      </w:r>
    </w:p>
    <w:p w14:paraId="1B6B01EF" w14:textId="77777777" w:rsidR="009B5EE6" w:rsidRDefault="009B5EE6">
      <w:pPr>
        <w:keepNext/>
      </w:pPr>
    </w:p>
    <w:p w14:paraId="7335EAE3" w14:textId="77777777" w:rsidR="009B5EE6" w:rsidRDefault="004D67EF">
      <w:pPr>
        <w:pStyle w:val="Heading3"/>
      </w:pPr>
      <w:r>
        <w:t>Windows PowerShell Client Build and Run</w:t>
      </w:r>
    </w:p>
    <w:p w14:paraId="76810816" w14:textId="77777777" w:rsidR="009B5EE6" w:rsidRDefault="004D67EF">
      <w:pPr>
        <w:keepNext/>
      </w:pPr>
      <w:r>
        <w:t>In Terminal 2, again starting with the Data Reset's mysql line:</w:t>
      </w:r>
    </w:p>
    <w:p w14:paraId="4F203D7C" w14:textId="77777777" w:rsidR="009B5EE6" w:rsidRDefault="009B5EE6">
      <w:pPr>
        <w:keepNext/>
      </w:pPr>
    </w:p>
    <w:p w14:paraId="22E3A3E0" w14:textId="77777777" w:rsidR="009B5EE6" w:rsidRDefault="004D67EF">
      <w:pPr>
        <w:pStyle w:val="CommandBlock"/>
        <w:keepNext/>
      </w:pPr>
      <w:r>
        <w:t>$mysql = "C:\Program Files\MySQL\MySQL Server 26.7\bin\mysql.exe"</w:t>
      </w:r>
    </w:p>
    <w:p w14:paraId="12129C73" w14:textId="77777777" w:rsidR="009B5EE6" w:rsidRDefault="004D67EF">
      <w:pPr>
        <w:pStyle w:val="CommandBlock"/>
        <w:keepNext/>
      </w:pPr>
      <w:r>
        <w:t>$env:MYSQL_PWD = $env:SPA_DB_PASSWORD</w:t>
      </w:r>
    </w:p>
    <w:p w14:paraId="6F08939C" w14:textId="77777777" w:rsidR="009B5EE6" w:rsidRDefault="004D67EF">
      <w:pPr>
        <w:pStyle w:val="CommandBlock"/>
        <w:keepNext/>
      </w:pPr>
      <w:r>
        <w:t>&amp; $mysql -u devuser -h 127.0.0.1 -P 3306 -D spa_contacts --commands `</w:t>
      </w:r>
    </w:p>
    <w:p w14:paraId="3713AB7A" w14:textId="77777777" w:rsidR="009B5EE6" w:rsidRDefault="004D67EF">
      <w:pPr>
        <w:pStyle w:val="CommandBlock"/>
        <w:keepNext/>
      </w:pPr>
      <w:r>
        <w:t xml:space="preserve">    -e "source ./sql/reset_contacts_typescript.sql"</w:t>
      </w:r>
    </w:p>
    <w:p w14:paraId="08A63F11" w14:textId="77777777" w:rsidR="009B5EE6" w:rsidRDefault="004D67EF">
      <w:pPr>
        <w:pStyle w:val="CommandBlock"/>
        <w:keepNext/>
      </w:pPr>
      <w:r>
        <w:t>Remove-Item Env:MYSQL_PWD</w:t>
      </w:r>
    </w:p>
    <w:p w14:paraId="6CCE172F" w14:textId="77777777" w:rsidR="009B5EE6" w:rsidRDefault="004D67EF">
      <w:pPr>
        <w:pStyle w:val="CommandBlock"/>
        <w:keepNext/>
      </w:pPr>
      <w:r>
        <w:t>node .\typescript\dist\client.js</w:t>
      </w:r>
    </w:p>
    <w:p w14:paraId="395C6621" w14:textId="77777777" w:rsidR="009B5EE6" w:rsidRDefault="004D67EF">
      <w:pPr>
        <w:pStyle w:val="CommandBlock"/>
      </w:pPr>
      <w:r>
        <w:t>$LASTEXITCODE</w:t>
      </w:r>
    </w:p>
    <w:p w14:paraId="28C6C3CD" w14:textId="77777777" w:rsidR="009B5EE6" w:rsidRDefault="009B5EE6">
      <w:pPr>
        <w:keepNext/>
      </w:pPr>
    </w:p>
    <w:p w14:paraId="6C5251B5" w14:textId="77777777" w:rsidR="009B5EE6" w:rsidRDefault="004D67EF">
      <w:pPr>
        <w:pStyle w:val="Heading3"/>
      </w:pPr>
      <w:r>
        <w:t>Windows PowerShell curl Check</w:t>
      </w:r>
    </w:p>
    <w:p w14:paraId="2D157C79" w14:textId="77777777" w:rsidR="009B5EE6" w:rsidRDefault="004D67EF">
      <w:pPr>
        <w:keepNext/>
      </w:pPr>
      <w:r>
        <w:t>Still in Terminal 2, put contact 4 back, delete it with curl.exe, and read it back, the same in every language:</w:t>
      </w:r>
    </w:p>
    <w:p w14:paraId="2C550134" w14:textId="77777777" w:rsidR="009B5EE6" w:rsidRDefault="009B5EE6">
      <w:pPr>
        <w:keepNext/>
      </w:pPr>
    </w:p>
    <w:p w14:paraId="541BFA29" w14:textId="77777777" w:rsidR="009B5EE6" w:rsidRDefault="004D67EF">
      <w:pPr>
        <w:pStyle w:val="CommandBlock"/>
        <w:keepNext/>
      </w:pPr>
      <w:r>
        <w:t>$mysql = "C:\Program Files\MySQL\MySQL Server 26.7\bin\mysql.exe"</w:t>
      </w:r>
    </w:p>
    <w:p w14:paraId="5058E1AB" w14:textId="77777777" w:rsidR="009B5EE6" w:rsidRDefault="004D67EF">
      <w:pPr>
        <w:pStyle w:val="CommandBlock"/>
        <w:keepNext/>
      </w:pPr>
      <w:r>
        <w:t>$env:MYSQL_PWD = $env:SPA_DB_PASSWORD</w:t>
      </w:r>
    </w:p>
    <w:p w14:paraId="7CD630BD" w14:textId="77777777" w:rsidR="009B5EE6" w:rsidRDefault="004D67EF">
      <w:pPr>
        <w:pStyle w:val="CommandBlock"/>
        <w:keepNext/>
      </w:pPr>
      <w:r>
        <w:t>&amp; $mysql -u devuser -h 127.0.0.1 -P 3306 -D spa_contacts --commands `</w:t>
      </w:r>
    </w:p>
    <w:p w14:paraId="4018B7C6" w14:textId="77777777" w:rsidR="009B5EE6" w:rsidRDefault="004D67EF">
      <w:pPr>
        <w:pStyle w:val="CommandBlock"/>
        <w:keepNext/>
      </w:pPr>
      <w:r>
        <w:t xml:space="preserve">    -e "source ./sql/reset_contacts_typescript.sql"</w:t>
      </w:r>
    </w:p>
    <w:p w14:paraId="0F4EFD2D" w14:textId="77777777" w:rsidR="009B5EE6" w:rsidRDefault="004D67EF">
      <w:pPr>
        <w:pStyle w:val="CommandBlock"/>
        <w:keepNext/>
      </w:pPr>
      <w:r>
        <w:t>Remove-Item Env:MYSQL_PWD</w:t>
      </w:r>
    </w:p>
    <w:p w14:paraId="64535D72" w14:textId="77777777" w:rsidR="009B5EE6" w:rsidRDefault="004D67EF">
      <w:pPr>
        <w:pStyle w:val="CommandBlock"/>
        <w:keepNext/>
      </w:pPr>
      <w:r>
        <w:t>&amp; "$env:SystemRoot\System32\curl.exe" -sS --ssl-revoke-best-effort `</w:t>
      </w:r>
    </w:p>
    <w:p w14:paraId="6D34BDCC" w14:textId="77777777" w:rsidR="009B5EE6" w:rsidRDefault="004D67EF">
      <w:pPr>
        <w:pStyle w:val="CommandBlock"/>
        <w:keepNext/>
      </w:pPr>
      <w:r>
        <w:t xml:space="preserve">    --cacert .\certs\spa-ca.pem -X DELETE `</w:t>
      </w:r>
    </w:p>
    <w:p w14:paraId="1B621DB8" w14:textId="77777777" w:rsidR="009B5EE6" w:rsidRDefault="004D67EF">
      <w:pPr>
        <w:pStyle w:val="CommandBlock"/>
        <w:keepNext/>
      </w:pPr>
      <w:r>
        <w:t xml:space="preserve">    -w "%{http_code} %{size_download} bytes\n" `</w:t>
      </w:r>
    </w:p>
    <w:p w14:paraId="1E1AD0D2" w14:textId="77777777" w:rsidR="009B5EE6" w:rsidRDefault="004D67EF">
      <w:pPr>
        <w:pStyle w:val="CommandBlock"/>
        <w:keepNext/>
      </w:pPr>
      <w:r>
        <w:t xml:space="preserve">    https://127.0.0.1:8765/api/v1/contacts/4</w:t>
      </w:r>
    </w:p>
    <w:p w14:paraId="05C9CBE1" w14:textId="77777777" w:rsidR="009B5EE6" w:rsidRDefault="004D67EF">
      <w:pPr>
        <w:pStyle w:val="CommandBlock"/>
        <w:keepNext/>
      </w:pPr>
      <w:r>
        <w:t>&amp; "$env:SystemRoot\System32\curl.exe" -sS --ssl-revoke-best-effort `</w:t>
      </w:r>
    </w:p>
    <w:p w14:paraId="299F2412" w14:textId="77777777" w:rsidR="009B5EE6" w:rsidRDefault="004D67EF">
      <w:pPr>
        <w:pStyle w:val="CommandBlock"/>
        <w:keepNext/>
      </w:pPr>
      <w:r>
        <w:t xml:space="preserve">    --cacert .\certs\spa-ca.pem -w "\n%{http_code} %{content_type}\n" `</w:t>
      </w:r>
    </w:p>
    <w:p w14:paraId="59379C41" w14:textId="77777777" w:rsidR="009B5EE6" w:rsidRDefault="004D67EF">
      <w:pPr>
        <w:pStyle w:val="CommandBlock"/>
      </w:pPr>
      <w:r>
        <w:t xml:space="preserve">    https://127.0.0.1:8765/api/v1/contacts/4</w:t>
      </w:r>
    </w:p>
    <w:p w14:paraId="45726206" w14:textId="77777777" w:rsidR="009B5EE6" w:rsidRDefault="009B5EE6">
      <w:pPr>
        <w:keepNext/>
      </w:pPr>
    </w:p>
    <w:p w14:paraId="5027560C" w14:textId="77777777" w:rsidR="009B5EE6" w:rsidRDefault="004D67EF">
      <w:r>
        <w:t>Remember, -X DELETE sends DELETE, and %{size_download} counts the body bytes (Concept). Now press Ctrl+C in Terminal 1.</w:t>
      </w:r>
    </w:p>
    <w:p w14:paraId="101CEA59" w14:textId="77777777" w:rsidR="009B5EE6" w:rsidRDefault="009B5EE6">
      <w:pPr>
        <w:keepNext/>
      </w:pPr>
    </w:p>
    <w:p w14:paraId="4056FF98" w14:textId="77777777" w:rsidR="009B5EE6" w:rsidRDefault="004D67EF">
      <w:pPr>
        <w:pStyle w:val="Heading3"/>
      </w:pPr>
      <w:r>
        <w:t>Linux or macOS Build and Run</w:t>
      </w:r>
    </w:p>
    <w:p w14:paraId="64984AF3" w14:textId="77777777" w:rsidR="009B5EE6" w:rsidRDefault="004D67EF">
      <w:pPr>
        <w:keepNext/>
      </w:pPr>
      <w:r>
        <w:t>In Terminal 1, then in Terminal 2:</w:t>
      </w:r>
    </w:p>
    <w:p w14:paraId="41803939" w14:textId="77777777" w:rsidR="009B5EE6" w:rsidRDefault="009B5EE6">
      <w:pPr>
        <w:keepNext/>
      </w:pPr>
    </w:p>
    <w:p w14:paraId="6F201D97" w14:textId="77777777" w:rsidR="009B5EE6" w:rsidRDefault="004D67EF">
      <w:pPr>
        <w:pStyle w:val="CommandBlock"/>
        <w:keepNext/>
      </w:pPr>
      <w:r>
        <w:t>npm --prefix ./typescript run check</w:t>
      </w:r>
    </w:p>
    <w:p w14:paraId="3E1C1A8C" w14:textId="77777777" w:rsidR="009B5EE6" w:rsidRDefault="004D67EF">
      <w:pPr>
        <w:pStyle w:val="CommandBlock"/>
        <w:keepNext/>
      </w:pPr>
      <w:r>
        <w:t>npm --prefix ./typescript run build</w:t>
      </w:r>
    </w:p>
    <w:p w14:paraId="57334DE4" w14:textId="77777777" w:rsidR="009B5EE6" w:rsidRDefault="004D67EF">
      <w:pPr>
        <w:pStyle w:val="CommandBlock"/>
      </w:pPr>
      <w:r>
        <w:t>node ./typescript/dist/server.js</w:t>
      </w:r>
    </w:p>
    <w:p w14:paraId="66400648" w14:textId="77777777" w:rsidR="009B5EE6" w:rsidRDefault="009B5EE6">
      <w:pPr>
        <w:keepNext/>
      </w:pPr>
    </w:p>
    <w:p w14:paraId="413DEBEC" w14:textId="77777777" w:rsidR="009B5EE6" w:rsidRDefault="004D67EF">
      <w:pPr>
        <w:pStyle w:val="CommandBlock"/>
        <w:keepNext/>
      </w:pPr>
      <w:r>
        <w:t>export MYSQL_PWD="$SPA_DB_PASSWORD"</w:t>
      </w:r>
    </w:p>
    <w:p w14:paraId="7F90888F" w14:textId="77777777" w:rsidR="009B5EE6" w:rsidRDefault="004D67EF">
      <w:pPr>
        <w:pStyle w:val="CommandBlock"/>
        <w:keepNext/>
      </w:pPr>
      <w:r>
        <w:t>mysql -u devuser -h 127.0.0.1 -P 3306 -D spa_contacts \</w:t>
      </w:r>
    </w:p>
    <w:p w14:paraId="66D3CF42" w14:textId="77777777" w:rsidR="009B5EE6" w:rsidRDefault="004D67EF">
      <w:pPr>
        <w:pStyle w:val="CommandBlock"/>
        <w:keepNext/>
      </w:pPr>
      <w:r>
        <w:t xml:space="preserve">    &lt; ./sql/reset_contacts_typescript.sql</w:t>
      </w:r>
    </w:p>
    <w:p w14:paraId="66C2F3D0" w14:textId="77777777" w:rsidR="009B5EE6" w:rsidRDefault="004D67EF">
      <w:pPr>
        <w:pStyle w:val="CommandBlock"/>
        <w:keepNext/>
      </w:pPr>
      <w:r>
        <w:t>unset MYSQL_PWD</w:t>
      </w:r>
    </w:p>
    <w:p w14:paraId="60104E6C" w14:textId="77777777" w:rsidR="009B5EE6" w:rsidRDefault="004D67EF">
      <w:pPr>
        <w:pStyle w:val="CommandBlock"/>
        <w:keepNext/>
      </w:pPr>
      <w:r>
        <w:t>node ./typescript/dist/client.js</w:t>
      </w:r>
    </w:p>
    <w:p w14:paraId="6C9D7998" w14:textId="77777777" w:rsidR="009B5EE6" w:rsidRDefault="004D67EF">
      <w:pPr>
        <w:pStyle w:val="CommandBlock"/>
      </w:pPr>
      <w:r>
        <w:t>echo $?</w:t>
      </w:r>
    </w:p>
    <w:p w14:paraId="704EBFCA" w14:textId="77777777" w:rsidR="009B5EE6" w:rsidRDefault="009B5EE6">
      <w:pPr>
        <w:keepNext/>
      </w:pPr>
    </w:p>
    <w:p w14:paraId="1820A717" w14:textId="77777777" w:rsidR="009B5EE6" w:rsidRDefault="004D67EF">
      <w:r>
        <w:t>For the curl Check, type curl instead of &amp; "$env:SystemRoot\System32\curl.exe", leave out --ssl-revoke-best-effort, use the reset lines above, and write / instead of \.</w:t>
      </w:r>
    </w:p>
    <w:p w14:paraId="37B6D6D4" w14:textId="77777777" w:rsidR="009B5EE6" w:rsidRDefault="009B5EE6">
      <w:pPr>
        <w:keepNext/>
      </w:pPr>
    </w:p>
    <w:p w14:paraId="7C5C42B4" w14:textId="77777777" w:rsidR="009B5EE6" w:rsidRDefault="004D67EF">
      <w:pPr>
        <w:pStyle w:val="Heading3"/>
      </w:pPr>
      <w:r>
        <w:t>Check Your Results</w:t>
      </w:r>
    </w:p>
    <w:p w14:paraId="7A77DC5D" w14:textId="77777777" w:rsidR="009B5EE6" w:rsidRDefault="004D67EF">
      <w:r>
        <w:t>Terminal 2 must show the client lines and the curl lines of the Required Clean-Run Output, $LASTEXITCODE (echo $? on Linux or macOS) must print 0, and Terminal 1 must show its server lines.</w:t>
      </w:r>
    </w:p>
    <w:p w14:paraId="634DC80E" w14:textId="77777777" w:rsidR="009B5EE6" w:rsidRDefault="009B5EE6">
      <w:pPr>
        <w:keepNext/>
      </w:pPr>
    </w:p>
    <w:p w14:paraId="3A00AD0F" w14:textId="77777777" w:rsidR="009B5EE6" w:rsidRDefault="009B5EE6">
      <w:pPr>
        <w:keepNext/>
      </w:pPr>
    </w:p>
    <w:p w14:paraId="46FBE879" w14:textId="77777777" w:rsidR="009B5EE6" w:rsidRDefault="004D67EF">
      <w:pPr>
        <w:pStyle w:val="Heading2"/>
      </w:pPr>
      <w:r>
        <w:t>What to Notice</w:t>
      </w:r>
    </w:p>
    <w:p w14:paraId="4912437F" w14:textId="77777777" w:rsidR="009B5EE6" w:rsidRDefault="004D67EF">
      <w:pPr>
        <w:pStyle w:val="ListBullet"/>
      </w:pPr>
      <w:r>
        <w:t>sendNoContent calls writeHead(204) with no headers and end() with no text, so Node sends no body and no Content-Type.</w:t>
      </w:r>
    </w:p>
    <w:p w14:paraId="5CB43B4C" w14:textId="77777777" w:rsidR="009B5EE6" w:rsidRDefault="004D67EF">
      <w:pPr>
        <w:pStyle w:val="ListBullet"/>
      </w:pPr>
      <w:r>
        <w:t>removeContact awaits execute&lt;ResultSetHeader&gt;, as Chapter 5's deleteContactById does; affectedRows counts the removed rows.</w:t>
      </w:r>
    </w:p>
    <w:p w14:paraId="0953BC7D" w14:textId="77777777" w:rsidR="009B5EE6" w:rsidRDefault="004D67EF">
      <w:pPr>
        <w:pStyle w:val="ListBullet"/>
      </w:pPr>
      <w:r>
        <w:t>const [removeStatus, removeProblem] = await ... gets new names, because a const cannot be given a new value (Lesson 6.5).</w:t>
      </w:r>
    </w:p>
    <w:p w14:paraId="6C72ADC5" w14:textId="77777777" w:rsidR="009B5EE6" w:rsidRDefault="004D67EF">
      <w:pPr>
        <w:pStyle w:val="ListBullet"/>
      </w:pPr>
      <w:r>
        <w:t>In the Basic server, [status] = ... takes only the first value of the pair; the problem text is left out.</w:t>
      </w:r>
    </w:p>
    <w:p w14:paraId="06815EC6" w14:textId="77777777" w:rsidR="009B5EE6" w:rsidRDefault="004D67EF">
      <w:pPr>
        <w:pStyle w:val="ListBullet"/>
      </w:pPr>
      <w:r>
        <w:t>response.text() gives "" for a 204, but response.json() would throw a SyntaxError, because empty text is not JSON. headers.get gives null for a header the answer did not have, so the Basic client checks for null first.</w:t>
      </w:r>
    </w:p>
    <w:p w14:paraId="2C1D7D51" w14:textId="77777777" w:rsidR="009B5EE6" w:rsidRDefault="009B5EE6">
      <w:pPr>
        <w:keepNext/>
      </w:pPr>
    </w:p>
    <w:p w14:paraId="025D466D" w14:textId="77777777" w:rsidR="009B5EE6" w:rsidRDefault="004D67EF">
      <w:pPr>
        <w:pStyle w:val="Heading3"/>
      </w:pPr>
      <w:r>
        <w:t>Basic and Production-Minded Comparison</w:t>
      </w:r>
    </w:p>
    <w:p w14:paraId="4F636756" w14:textId="77777777" w:rsidR="009B5EE6" w:rsidRDefault="004D67EF">
      <w:r>
        <w:t>Both TypeScript servers delete with the same DELETE statement and answer 204 with no body; the Basic one borrows Chapter 5's printing deleteContactById, and the Production-Minded one calls the store's silent removeContact in the frozen handler shape.</w:t>
      </w:r>
    </w:p>
    <w:p w14:paraId="338040BC" w14:textId="77777777" w:rsidR="009B5EE6" w:rsidRDefault="009B5EE6">
      <w:pPr>
        <w:keepNext/>
      </w:pPr>
    </w:p>
    <w:p w14:paraId="5A404BC1" w14:textId="77777777" w:rsidR="009B5EE6" w:rsidRDefault="009B5EE6">
      <w:pPr>
        <w:keepNext/>
      </w:pPr>
    </w:p>
    <w:p w14:paraId="6FA714AF" w14:textId="77777777" w:rsidR="009B5EE6" w:rsidRDefault="009B5EE6">
      <w:pPr>
        <w:keepNext/>
      </w:pPr>
    </w:p>
    <w:p w14:paraId="77D17B27" w14:textId="77777777" w:rsidR="009B5EE6" w:rsidRDefault="004D67EF">
      <w:pPr>
        <w:pStyle w:val="Heading1"/>
      </w:pPr>
      <w:r>
        <w:t>Supporting Files</w:t>
      </w:r>
    </w:p>
    <w:p w14:paraId="3A6E717E" w14:textId="77777777" w:rsidR="009B5EE6" w:rsidRDefault="004D67EF">
      <w:r>
        <w:t>These are the files the setup commands wrote, shown here so you can check yours. Your go line shows your own Go version, and the blank lines and the order of the package.json fields may differ. go.mod names this lesson's module, example.com/deleterequests, and requires the MySQL driver. package.json names mysql2 3.24.5 and undici 8.11.2.</w:t>
      </w:r>
    </w:p>
    <w:p w14:paraId="3A04BF06" w14:textId="77777777" w:rsidR="009B5EE6" w:rsidRDefault="009B5EE6">
      <w:pPr>
        <w:keepNext/>
      </w:pPr>
    </w:p>
    <w:p w14:paraId="63211142" w14:textId="77777777" w:rsidR="009B5EE6" w:rsidRDefault="009B5EE6">
      <w:pPr>
        <w:keepNext/>
      </w:pPr>
    </w:p>
    <w:p w14:paraId="06A00724" w14:textId="77777777" w:rsidR="009B5EE6" w:rsidRDefault="004D67EF">
      <w:pPr>
        <w:pStyle w:val="Heading2"/>
      </w:pPr>
      <w:r>
        <w:t>csharp/BasicClient/BasicClient.csproj</w:t>
      </w:r>
    </w:p>
    <w:p w14:paraId="443EB4B6" w14:textId="77777777" w:rsidR="009B5EE6" w:rsidRDefault="004D67EF">
      <w:pPr>
        <w:pStyle w:val="SourceCode"/>
        <w:keepNext/>
      </w:pPr>
      <w:r>
        <w:t>&lt;Project Sdk="Microsoft.NET.Sdk"&gt;</w:t>
      </w:r>
    </w:p>
    <w:p w14:paraId="34A792A5" w14:textId="77777777" w:rsidR="009B5EE6" w:rsidRDefault="004D67EF">
      <w:pPr>
        <w:pStyle w:val="SourceCode"/>
        <w:keepNext/>
      </w:pPr>
      <w:r>
        <w:t xml:space="preserve">  &lt;PropertyGroup&gt;</w:t>
      </w:r>
    </w:p>
    <w:p w14:paraId="1BB18655" w14:textId="77777777" w:rsidR="009B5EE6" w:rsidRDefault="004D67EF">
      <w:pPr>
        <w:pStyle w:val="SourceCode"/>
        <w:keepNext/>
      </w:pPr>
      <w:r>
        <w:t xml:space="preserve">    &lt;OutputType&gt;Exe&lt;/OutputType&gt;</w:t>
      </w:r>
    </w:p>
    <w:p w14:paraId="047B1BD0" w14:textId="77777777" w:rsidR="009B5EE6" w:rsidRDefault="004D67EF">
      <w:pPr>
        <w:pStyle w:val="SourceCode"/>
        <w:keepNext/>
      </w:pPr>
      <w:r>
        <w:t xml:space="preserve">    &lt;TargetFramework&gt;net10.0&lt;/TargetFramework&gt;</w:t>
      </w:r>
    </w:p>
    <w:p w14:paraId="01E69F22" w14:textId="77777777" w:rsidR="009B5EE6" w:rsidRDefault="004D67EF">
      <w:pPr>
        <w:pStyle w:val="SourceCode"/>
        <w:keepNext/>
      </w:pPr>
      <w:r>
        <w:t xml:space="preserve">    &lt;ImplicitUsings&gt;enable&lt;/ImplicitUsings&gt;</w:t>
      </w:r>
    </w:p>
    <w:p w14:paraId="0773810B" w14:textId="77777777" w:rsidR="009B5EE6" w:rsidRDefault="004D67EF">
      <w:pPr>
        <w:pStyle w:val="SourceCode"/>
        <w:keepNext/>
      </w:pPr>
      <w:r>
        <w:t xml:space="preserve">    &lt;Nullable&gt;enable&lt;/Nullable&gt;</w:t>
      </w:r>
    </w:p>
    <w:p w14:paraId="752A447C" w14:textId="77777777" w:rsidR="009B5EE6" w:rsidRDefault="004D67EF">
      <w:pPr>
        <w:pStyle w:val="SourceCode"/>
        <w:keepNext/>
      </w:pPr>
      <w:r>
        <w:t xml:space="preserve">  &lt;/PropertyGroup&gt;</w:t>
      </w:r>
    </w:p>
    <w:p w14:paraId="71923070" w14:textId="77777777" w:rsidR="009B5EE6" w:rsidRDefault="004D67EF">
      <w:pPr>
        <w:pStyle w:val="SourceCode"/>
      </w:pPr>
      <w:r>
        <w:t>&lt;/Project&gt;</w:t>
      </w:r>
    </w:p>
    <w:p w14:paraId="10591CDF" w14:textId="77777777" w:rsidR="009B5EE6" w:rsidRDefault="009B5EE6">
      <w:pPr>
        <w:keepNext/>
      </w:pPr>
    </w:p>
    <w:p w14:paraId="45B544F1" w14:textId="77777777" w:rsidR="009B5EE6" w:rsidRDefault="009B5EE6">
      <w:pPr>
        <w:keepNext/>
      </w:pPr>
    </w:p>
    <w:p w14:paraId="5622B8A7" w14:textId="77777777" w:rsidR="009B5EE6" w:rsidRDefault="004D67EF">
      <w:pPr>
        <w:pStyle w:val="Heading2"/>
      </w:pPr>
      <w:r>
        <w:t>csharp/Client/Client.csproj</w:t>
      </w:r>
    </w:p>
    <w:p w14:paraId="0D12B61D" w14:textId="77777777" w:rsidR="009B5EE6" w:rsidRDefault="004D67EF">
      <w:pPr>
        <w:pStyle w:val="SourceCode"/>
        <w:keepNext/>
      </w:pPr>
      <w:r>
        <w:t>&lt;Project Sdk="Microsoft.NET.Sdk"&gt;</w:t>
      </w:r>
    </w:p>
    <w:p w14:paraId="21E1290A" w14:textId="77777777" w:rsidR="009B5EE6" w:rsidRDefault="004D67EF">
      <w:pPr>
        <w:pStyle w:val="SourceCode"/>
        <w:keepNext/>
      </w:pPr>
      <w:r>
        <w:t xml:space="preserve">  &lt;PropertyGroup&gt;</w:t>
      </w:r>
    </w:p>
    <w:p w14:paraId="55F02871" w14:textId="77777777" w:rsidR="009B5EE6" w:rsidRDefault="004D67EF">
      <w:pPr>
        <w:pStyle w:val="SourceCode"/>
        <w:keepNext/>
      </w:pPr>
      <w:r>
        <w:t xml:space="preserve">    &lt;OutputType&gt;Exe&lt;/OutputType&gt;</w:t>
      </w:r>
    </w:p>
    <w:p w14:paraId="794C5FA6" w14:textId="77777777" w:rsidR="009B5EE6" w:rsidRDefault="004D67EF">
      <w:pPr>
        <w:pStyle w:val="SourceCode"/>
        <w:keepNext/>
      </w:pPr>
      <w:r>
        <w:t xml:space="preserve">    &lt;TargetFramework&gt;net10.0&lt;/TargetFramework&gt;</w:t>
      </w:r>
    </w:p>
    <w:p w14:paraId="01FE5307" w14:textId="77777777" w:rsidR="009B5EE6" w:rsidRDefault="004D67EF">
      <w:pPr>
        <w:pStyle w:val="SourceCode"/>
        <w:keepNext/>
      </w:pPr>
      <w:r>
        <w:t xml:space="preserve">    &lt;ImplicitUsings&gt;enable&lt;/ImplicitUsings&gt;</w:t>
      </w:r>
    </w:p>
    <w:p w14:paraId="14C3E06E" w14:textId="77777777" w:rsidR="009B5EE6" w:rsidRDefault="004D67EF">
      <w:pPr>
        <w:pStyle w:val="SourceCode"/>
        <w:keepNext/>
      </w:pPr>
      <w:r>
        <w:t xml:space="preserve">    &lt;Nullable&gt;enable&lt;/Nullable&gt;</w:t>
      </w:r>
    </w:p>
    <w:p w14:paraId="398587DF" w14:textId="77777777" w:rsidR="009B5EE6" w:rsidRDefault="004D67EF">
      <w:pPr>
        <w:pStyle w:val="SourceCode"/>
        <w:keepNext/>
      </w:pPr>
      <w:r>
        <w:t xml:space="preserve">  &lt;/PropertyGroup&gt;</w:t>
      </w:r>
    </w:p>
    <w:p w14:paraId="52BA516C" w14:textId="77777777" w:rsidR="009B5EE6" w:rsidRDefault="004D67EF">
      <w:pPr>
        <w:pStyle w:val="SourceCode"/>
      </w:pPr>
      <w:r>
        <w:t>&lt;/Project&gt;</w:t>
      </w:r>
    </w:p>
    <w:p w14:paraId="50D28D27" w14:textId="77777777" w:rsidR="009B5EE6" w:rsidRDefault="009B5EE6">
      <w:pPr>
        <w:keepNext/>
      </w:pPr>
    </w:p>
    <w:p w14:paraId="387DE0BE" w14:textId="77777777" w:rsidR="009B5EE6" w:rsidRDefault="009B5EE6">
      <w:pPr>
        <w:keepNext/>
      </w:pPr>
    </w:p>
    <w:p w14:paraId="5023AF1E" w14:textId="77777777" w:rsidR="009B5EE6" w:rsidRDefault="004D67EF">
      <w:pPr>
        <w:pStyle w:val="Heading2"/>
      </w:pPr>
      <w:r>
        <w:t>go/go.mod</w:t>
      </w:r>
    </w:p>
    <w:p w14:paraId="0401E06D" w14:textId="77777777" w:rsidR="009B5EE6" w:rsidRDefault="004D67EF">
      <w:pPr>
        <w:pStyle w:val="SourceCode"/>
        <w:keepNext/>
      </w:pPr>
      <w:r>
        <w:t>module example.com/deleterequests</w:t>
      </w:r>
    </w:p>
    <w:p w14:paraId="570B76DC" w14:textId="77777777" w:rsidR="009B5EE6" w:rsidRDefault="009B5EE6">
      <w:pPr>
        <w:pStyle w:val="SourceCode"/>
        <w:keepNext/>
      </w:pPr>
    </w:p>
    <w:p w14:paraId="6DDBB7C7" w14:textId="77777777" w:rsidR="009B5EE6" w:rsidRDefault="004D67EF">
      <w:pPr>
        <w:pStyle w:val="SourceCode"/>
        <w:keepNext/>
      </w:pPr>
      <w:r>
        <w:t>go 1.24.0</w:t>
      </w:r>
    </w:p>
    <w:p w14:paraId="21262FAD" w14:textId="77777777" w:rsidR="009B5EE6" w:rsidRDefault="009B5EE6">
      <w:pPr>
        <w:pStyle w:val="SourceCode"/>
        <w:keepNext/>
      </w:pPr>
    </w:p>
    <w:p w14:paraId="50FFC65B" w14:textId="77777777" w:rsidR="009B5EE6" w:rsidRDefault="004D67EF">
      <w:pPr>
        <w:pStyle w:val="SourceCode"/>
        <w:keepNext/>
      </w:pPr>
      <w:r>
        <w:t>require github.com/go-sql-driver/mysql v1.10.1</w:t>
      </w:r>
    </w:p>
    <w:p w14:paraId="7F6967F9" w14:textId="77777777" w:rsidR="009B5EE6" w:rsidRDefault="009B5EE6">
      <w:pPr>
        <w:pStyle w:val="SourceCode"/>
        <w:keepNext/>
      </w:pPr>
    </w:p>
    <w:p w14:paraId="09C6B046" w14:textId="77777777" w:rsidR="009B5EE6" w:rsidRDefault="004D67EF">
      <w:pPr>
        <w:pStyle w:val="SourceCode"/>
      </w:pPr>
      <w:r>
        <w:t>require filippo.io/edwards25519 v1.2.0 // indirect</w:t>
      </w:r>
    </w:p>
    <w:p w14:paraId="266527CD" w14:textId="77777777" w:rsidR="009B5EE6" w:rsidRDefault="009B5EE6">
      <w:pPr>
        <w:keepNext/>
      </w:pPr>
    </w:p>
    <w:p w14:paraId="11B4AA0F" w14:textId="77777777" w:rsidR="009B5EE6" w:rsidRDefault="009B5EE6">
      <w:pPr>
        <w:keepNext/>
      </w:pPr>
    </w:p>
    <w:p w14:paraId="5AECB8F8" w14:textId="77777777" w:rsidR="009B5EE6" w:rsidRDefault="004D67EF">
      <w:pPr>
        <w:pStyle w:val="Heading2"/>
      </w:pPr>
      <w:r>
        <w:t>typescript/package.json</w:t>
      </w:r>
    </w:p>
    <w:p w14:paraId="4680F2C9" w14:textId="77777777" w:rsidR="009B5EE6" w:rsidRDefault="004D67EF">
      <w:pPr>
        <w:pStyle w:val="SourceCode"/>
        <w:keepNext/>
      </w:pPr>
      <w:r>
        <w:t>{</w:t>
      </w:r>
    </w:p>
    <w:p w14:paraId="5BEEEA0D" w14:textId="77777777" w:rsidR="009B5EE6" w:rsidRDefault="004D67EF">
      <w:pPr>
        <w:pStyle w:val="SourceCode"/>
        <w:keepNext/>
      </w:pPr>
      <w:r>
        <w:t xml:space="preserve">  "name": "delete-requests-typescript",</w:t>
      </w:r>
    </w:p>
    <w:p w14:paraId="7795D72D" w14:textId="77777777" w:rsidR="009B5EE6" w:rsidRDefault="004D67EF">
      <w:pPr>
        <w:pStyle w:val="SourceCode"/>
      </w:pPr>
      <w:r>
        <w:t xml:space="preserve">  "private": true,</w:t>
      </w:r>
    </w:p>
    <w:p w14:paraId="4A6CCD1D" w14:textId="77777777" w:rsidR="009B5EE6" w:rsidRDefault="004D67EF">
      <w:pPr>
        <w:pStyle w:val="SourceCode"/>
      </w:pPr>
      <w:r>
        <w:t xml:space="preserve">  "type": "module",</w:t>
      </w:r>
    </w:p>
    <w:p w14:paraId="4B059D70" w14:textId="77777777" w:rsidR="009B5EE6" w:rsidRDefault="004D67EF">
      <w:pPr>
        <w:pStyle w:val="SourceCode"/>
      </w:pPr>
      <w:r>
        <w:t xml:space="preserve">  "scripts": {</w:t>
      </w:r>
    </w:p>
    <w:p w14:paraId="3175AB9A" w14:textId="77777777" w:rsidR="009B5EE6" w:rsidRDefault="004D67EF">
      <w:pPr>
        <w:pStyle w:val="SourceCode"/>
      </w:pPr>
      <w:r>
        <w:t xml:space="preserve">    "check": "tsc --noEmit",</w:t>
      </w:r>
    </w:p>
    <w:p w14:paraId="0A450B97" w14:textId="77777777" w:rsidR="009B5EE6" w:rsidRDefault="004D67EF">
      <w:pPr>
        <w:pStyle w:val="SourceCode"/>
      </w:pPr>
      <w:r>
        <w:t xml:space="preserve">    "build": "tsc --noEmitOnError"</w:t>
      </w:r>
    </w:p>
    <w:p w14:paraId="15DA4EC3" w14:textId="77777777" w:rsidR="009B5EE6" w:rsidRDefault="004D67EF">
      <w:pPr>
        <w:pStyle w:val="SourceCode"/>
      </w:pPr>
      <w:r>
        <w:t xml:space="preserve">  },</w:t>
      </w:r>
    </w:p>
    <w:p w14:paraId="730C5D70" w14:textId="77777777" w:rsidR="009B5EE6" w:rsidRDefault="004D67EF">
      <w:pPr>
        <w:pStyle w:val="SourceCode"/>
      </w:pPr>
      <w:r>
        <w:t xml:space="preserve">  "dependencies": {</w:t>
      </w:r>
    </w:p>
    <w:p w14:paraId="3C698048" w14:textId="77777777" w:rsidR="009B5EE6" w:rsidRDefault="004D67EF">
      <w:pPr>
        <w:pStyle w:val="SourceCode"/>
      </w:pPr>
      <w:r>
        <w:t xml:space="preserve">    "mysql2": "3.24.5",</w:t>
      </w:r>
    </w:p>
    <w:p w14:paraId="366B27E4" w14:textId="77777777" w:rsidR="009B5EE6" w:rsidRDefault="004D67EF">
      <w:pPr>
        <w:pStyle w:val="SourceCode"/>
      </w:pPr>
      <w:r>
        <w:t xml:space="preserve">    "undici": "8.11.2"</w:t>
      </w:r>
    </w:p>
    <w:p w14:paraId="47E63895" w14:textId="77777777" w:rsidR="009B5EE6" w:rsidRDefault="004D67EF">
      <w:pPr>
        <w:pStyle w:val="SourceCode"/>
      </w:pPr>
      <w:r>
        <w:t xml:space="preserve">  },</w:t>
      </w:r>
    </w:p>
    <w:p w14:paraId="66159567" w14:textId="77777777" w:rsidR="009B5EE6" w:rsidRDefault="004D67EF">
      <w:pPr>
        <w:pStyle w:val="SourceCode"/>
      </w:pPr>
      <w:r>
        <w:t xml:space="preserve">  "devDependencies": {</w:t>
      </w:r>
    </w:p>
    <w:p w14:paraId="6511721F" w14:textId="77777777" w:rsidR="009B5EE6" w:rsidRDefault="004D67EF">
      <w:pPr>
        <w:pStyle w:val="SourceCode"/>
      </w:pPr>
      <w:r>
        <w:t xml:space="preserve">    "@types/node": "24.13.5",</w:t>
      </w:r>
    </w:p>
    <w:p w14:paraId="69540A11" w14:textId="77777777" w:rsidR="009B5EE6" w:rsidRDefault="004D67EF">
      <w:pPr>
        <w:pStyle w:val="SourceCode"/>
        <w:keepNext/>
      </w:pPr>
      <w:r>
        <w:t xml:space="preserve">    "typescript": "7.0.2"</w:t>
      </w:r>
    </w:p>
    <w:p w14:paraId="58132336" w14:textId="77777777" w:rsidR="009B5EE6" w:rsidRDefault="004D67EF">
      <w:pPr>
        <w:pStyle w:val="SourceCode"/>
        <w:keepNext/>
      </w:pPr>
      <w:r>
        <w:t xml:space="preserve">  }</w:t>
      </w:r>
    </w:p>
    <w:p w14:paraId="713AC42D" w14:textId="77777777" w:rsidR="009B5EE6" w:rsidRDefault="004D67EF">
      <w:pPr>
        <w:pStyle w:val="SourceCode"/>
      </w:pPr>
      <w:r>
        <w:t>}</w:t>
      </w:r>
    </w:p>
    <w:p w14:paraId="7684F252" w14:textId="77777777" w:rsidR="009B5EE6" w:rsidRDefault="009B5EE6">
      <w:pPr>
        <w:keepNext/>
      </w:pPr>
    </w:p>
    <w:p w14:paraId="65513D48" w14:textId="77777777" w:rsidR="009B5EE6" w:rsidRDefault="009B5EE6">
      <w:pPr>
        <w:keepNext/>
      </w:pPr>
    </w:p>
    <w:p w14:paraId="78A8D8FB" w14:textId="77777777" w:rsidR="009B5EE6" w:rsidRDefault="009B5EE6">
      <w:pPr>
        <w:keepNext/>
      </w:pPr>
    </w:p>
    <w:p w14:paraId="00990F9F" w14:textId="77777777" w:rsidR="009B5EE6" w:rsidRDefault="004D67EF">
      <w:pPr>
        <w:pStyle w:val="Heading1"/>
      </w:pPr>
      <w:r>
        <w:t>Validation Rules</w:t>
      </w:r>
    </w:p>
    <w:p w14:paraId="0AF8F2C0" w14:textId="77777777" w:rsidR="009B5EE6" w:rsidRDefault="004D67EF">
      <w:r>
        <w:t>This lesson is checked by running each command and program and comparing what your screen shows with the required results, by eye. No separate validator program is needed.</w:t>
      </w:r>
    </w:p>
    <w:p w14:paraId="0B8554C5" w14:textId="77777777" w:rsidR="009B5EE6" w:rsidRDefault="009B5EE6">
      <w:pPr>
        <w:keepNext/>
      </w:pPr>
    </w:p>
    <w:p w14:paraId="1511BE35" w14:textId="77777777" w:rsidR="009B5EE6" w:rsidRDefault="004D67EF">
      <w:pPr>
        <w:pStyle w:val="ListBullet"/>
      </w:pPr>
      <w:r>
        <w:t>Run the Data Reset before the first server, and every program from the lesson-6.9 folder: the server in Terminal 1, the clients, curl.exe, and the mysql client in Terminal 2.</w:t>
      </w:r>
    </w:p>
    <w:p w14:paraId="64BAAEA9" w14:textId="77777777" w:rsidR="009B5EE6" w:rsidRDefault="004D67EF">
      <w:pPr>
        <w:pStyle w:val="ListBullet"/>
      </w:pPr>
      <w:r>
        <w:t>The Copy Check and the Library Check print exactly their lines, and the Data Reset prints the four known contacts.</w:t>
      </w:r>
    </w:p>
    <w:p w14:paraId="68CB82D0" w14:textId="77777777" w:rsidR="009B5EE6" w:rsidRDefault="004D67EF">
      <w:pPr>
        <w:pStyle w:val="ListBullet"/>
      </w:pPr>
      <w:r>
        <w:t>Every client block starts with its reset line, prints the client lines of the Required Clean-Run Output exactly, and ends with exit code 0. The Basic server prints its Listening line and Deleted contact 4; the Production-Minded server prints the server lines of the Required Clean-Run Output.</w:t>
      </w:r>
    </w:p>
    <w:p w14:paraId="62665FFE" w14:textId="77777777" w:rsidR="009B5EE6" w:rsidRDefault="004D67EF">
      <w:pPr>
        <w:pStyle w:val="ListBullet"/>
      </w:pPr>
      <w:r>
        <w:t>The curl Check prints 204 0 bytes for the delete, then the not-found body with 404 for the read.</w:t>
      </w:r>
    </w:p>
    <w:p w14:paraId="0C7D8BD6" w14:textId="77777777" w:rsidR="009B5EE6" w:rsidRDefault="004D67EF">
      <w:pPr>
        <w:pStyle w:val="ListBullet"/>
      </w:pPr>
      <w:r>
        <w:t>No program turns certificate checks off, and no program prints the password.</w:t>
      </w:r>
    </w:p>
    <w:p w14:paraId="476A4E2F" w14:textId="77777777" w:rsidR="009B5EE6" w:rsidRDefault="009B5EE6">
      <w:pPr>
        <w:keepNext/>
      </w:pPr>
    </w:p>
    <w:p w14:paraId="544638D0" w14:textId="77777777" w:rsidR="009B5EE6" w:rsidRDefault="009B5EE6">
      <w:pPr>
        <w:keepNext/>
      </w:pPr>
    </w:p>
    <w:p w14:paraId="24FE784E" w14:textId="77777777" w:rsidR="009B5EE6" w:rsidRDefault="004D67EF">
      <w:pPr>
        <w:pStyle w:val="Heading2"/>
      </w:pPr>
      <w:r>
        <w:t>Expected Values</w:t>
      </w:r>
    </w:p>
    <w:p w14:paraId="5159FBA9" w14:textId="77777777" w:rsidR="009B5EE6" w:rsidRDefault="004D67EF">
      <w:pPr>
        <w:keepNext/>
      </w:pPr>
      <w:r>
        <w:t>Every program and command works with these values.</w:t>
      </w:r>
    </w:p>
    <w:p w14:paraId="04186C7F" w14:textId="77777777" w:rsidR="009B5EE6" w:rsidRDefault="009B5EE6">
      <w:pPr>
        <w:keepNext/>
      </w:pPr>
    </w:p>
    <w:p w14:paraId="3806FF68" w14:textId="77777777" w:rsidR="009B5EE6" w:rsidRDefault="004D67EF">
      <w:pPr>
        <w:pStyle w:val="RequiredOutput"/>
        <w:keepNext/>
      </w:pPr>
      <w:r>
        <w:t>Database: spa_contacts, after the Data Reset (1 Ada, 2 Grace, 3 Alan, 4 Practice)</w:t>
      </w:r>
    </w:p>
    <w:p w14:paraId="7F810641" w14:textId="77777777" w:rsidR="009B5EE6" w:rsidRDefault="004D67EF">
      <w:pPr>
        <w:pStyle w:val="RequiredOutput"/>
        <w:keepNext/>
      </w:pPr>
      <w:r>
        <w:t>First delete: DELETE /api/v1/contacts/4 -&gt; 204, no body, no Content-Type</w:t>
      </w:r>
    </w:p>
    <w:p w14:paraId="13D9E4C6" w14:textId="77777777" w:rsidR="009B5EE6" w:rsidRDefault="004D67EF">
      <w:pPr>
        <w:pStyle w:val="RequiredOutput"/>
        <w:keepNext/>
      </w:pPr>
      <w:r>
        <w:t>Check: GET /api/v1/contacts/4 -&gt; 404, no contact with id 4</w:t>
      </w:r>
    </w:p>
    <w:p w14:paraId="292A4ED5" w14:textId="77777777" w:rsidR="009B5EE6" w:rsidRDefault="004D67EF">
      <w:pPr>
        <w:pStyle w:val="RequiredOutput"/>
        <w:keepNext/>
      </w:pPr>
      <w:r>
        <w:t>Second delete: DELETE /api/v1/contacts/4 -&gt; 404, no contact with id 4</w:t>
      </w:r>
    </w:p>
    <w:p w14:paraId="571EFF1E" w14:textId="77777777" w:rsidR="009B5EE6" w:rsidRDefault="004D67EF">
      <w:pPr>
        <w:pStyle w:val="RequiredOutput"/>
        <w:keepNext/>
      </w:pPr>
      <w:r>
        <w:t>Not an id: DELETE /api/v1/contacts/abc -&gt; 400 (Lesson 6.11 tries it)</w:t>
      </w:r>
    </w:p>
    <w:p w14:paraId="5B2E1583" w14:textId="77777777" w:rsidR="009B5EE6" w:rsidRDefault="004D67EF">
      <w:pPr>
        <w:pStyle w:val="RequiredOutput"/>
        <w:keepNext/>
      </w:pPr>
      <w:r>
        <w:t>Exercise: the client also fetches GET /api/v1/contacts/3 -&gt; 200</w:t>
      </w:r>
    </w:p>
    <w:p w14:paraId="11FC26D9" w14:textId="77777777" w:rsidR="009B5EE6" w:rsidRDefault="004D67EF">
      <w:pPr>
        <w:pStyle w:val="RequiredOutput"/>
      </w:pPr>
      <w:r>
        <w:t>Challenge: delete_contact(client, 3) twice -&gt; 204, then 404: gone either way</w:t>
      </w:r>
    </w:p>
    <w:p w14:paraId="116B07A9" w14:textId="77777777" w:rsidR="009B5EE6" w:rsidRDefault="009B5EE6">
      <w:pPr>
        <w:keepNext/>
      </w:pPr>
    </w:p>
    <w:p w14:paraId="5211940B" w14:textId="77777777" w:rsidR="009B5EE6" w:rsidRDefault="009B5EE6">
      <w:pPr>
        <w:keepNext/>
      </w:pPr>
    </w:p>
    <w:p w14:paraId="076945F0" w14:textId="77777777" w:rsidR="009B5EE6" w:rsidRDefault="004D67EF">
      <w:pPr>
        <w:pStyle w:val="Heading2"/>
      </w:pPr>
      <w:r>
        <w:t>Required Clean-Run Output</w:t>
      </w:r>
    </w:p>
    <w:p w14:paraId="6CACB6CA" w14:textId="77777777" w:rsidR="009B5EE6" w:rsidRDefault="004D67EF">
      <w:pPr>
        <w:keepNext/>
      </w:pPr>
      <w:r>
        <w:t>Terminal 1, the Production-Minded server, after its client run and its curl Check, in every language (the Basic server prints the first line, then Deleted contact 4):</w:t>
      </w:r>
    </w:p>
    <w:p w14:paraId="38ED62D6" w14:textId="77777777" w:rsidR="009B5EE6" w:rsidRDefault="009B5EE6">
      <w:pPr>
        <w:keepNext/>
      </w:pPr>
    </w:p>
    <w:p w14:paraId="05F58489" w14:textId="77777777" w:rsidR="009B5EE6" w:rsidRDefault="004D67EF">
      <w:pPr>
        <w:pStyle w:val="RequiredOutput"/>
        <w:keepNext/>
      </w:pPr>
      <w:r>
        <w:t>Listening on https://127.0.0.1:8765</w:t>
      </w:r>
    </w:p>
    <w:p w14:paraId="36EA389D" w14:textId="77777777" w:rsidR="009B5EE6" w:rsidRDefault="004D67EF">
      <w:pPr>
        <w:pStyle w:val="RequiredOutput"/>
        <w:keepNext/>
      </w:pPr>
      <w:r>
        <w:t>DELETE /api/v1/contacts/4 -&gt; 204</w:t>
      </w:r>
    </w:p>
    <w:p w14:paraId="528AA564" w14:textId="77777777" w:rsidR="009B5EE6" w:rsidRDefault="004D67EF">
      <w:pPr>
        <w:pStyle w:val="RequiredOutput"/>
        <w:keepNext/>
      </w:pPr>
      <w:r>
        <w:t>GET /api/v1/contacts/4 -&gt; 404</w:t>
      </w:r>
    </w:p>
    <w:p w14:paraId="2BF7DCAC" w14:textId="77777777" w:rsidR="009B5EE6" w:rsidRDefault="004D67EF">
      <w:pPr>
        <w:pStyle w:val="RequiredOutput"/>
        <w:keepNext/>
      </w:pPr>
      <w:r>
        <w:t>DELETE /api/v1/contacts/4 -&gt; 404</w:t>
      </w:r>
    </w:p>
    <w:p w14:paraId="5ED9892D" w14:textId="77777777" w:rsidR="009B5EE6" w:rsidRDefault="004D67EF">
      <w:pPr>
        <w:pStyle w:val="RequiredOutput"/>
        <w:keepNext/>
      </w:pPr>
      <w:r>
        <w:t>DELETE /api/v1/contacts/4 -&gt; 204</w:t>
      </w:r>
    </w:p>
    <w:p w14:paraId="5A706341" w14:textId="77777777" w:rsidR="009B5EE6" w:rsidRDefault="004D67EF">
      <w:pPr>
        <w:pStyle w:val="RequiredOutput"/>
      </w:pPr>
      <w:r>
        <w:t>GET /api/v1/contacts/4 -&gt; 404</w:t>
      </w:r>
    </w:p>
    <w:p w14:paraId="249CA1A3" w14:textId="77777777" w:rsidR="009B5EE6" w:rsidRDefault="009B5EE6">
      <w:pPr>
        <w:keepNext/>
      </w:pPr>
    </w:p>
    <w:p w14:paraId="27F1A8B5" w14:textId="77777777" w:rsidR="009B5EE6" w:rsidRDefault="004D67EF">
      <w:pPr>
        <w:keepNext/>
      </w:pPr>
      <w:r>
        <w:t>Terminal 2, every client, Basic and Production-Minded, in every language, ending with exit code 0:</w:t>
      </w:r>
    </w:p>
    <w:p w14:paraId="7CE1EDF5" w14:textId="77777777" w:rsidR="009B5EE6" w:rsidRDefault="009B5EE6">
      <w:pPr>
        <w:keepNext/>
      </w:pPr>
    </w:p>
    <w:p w14:paraId="0272D7C7" w14:textId="77777777" w:rsidR="009B5EE6" w:rsidRDefault="004D67EF">
      <w:pPr>
        <w:pStyle w:val="RequiredOutput"/>
        <w:keepNext/>
      </w:pPr>
      <w:r>
        <w:t>Status: 204</w:t>
      </w:r>
    </w:p>
    <w:p w14:paraId="0ACCA5DE" w14:textId="77777777" w:rsidR="009B5EE6" w:rsidRDefault="004D67EF">
      <w:pPr>
        <w:pStyle w:val="RequiredOutput"/>
        <w:keepNext/>
      </w:pPr>
      <w:r>
        <w:t>Content-Type: (none)</w:t>
      </w:r>
    </w:p>
    <w:p w14:paraId="6803EE72" w14:textId="77777777" w:rsidR="009B5EE6" w:rsidRDefault="004D67EF">
      <w:pPr>
        <w:pStyle w:val="RequiredOutput"/>
        <w:keepNext/>
      </w:pPr>
      <w:r>
        <w:t>Body: (none)</w:t>
      </w:r>
    </w:p>
    <w:p w14:paraId="79DF701B" w14:textId="77777777" w:rsidR="009B5EE6" w:rsidRDefault="004D67EF">
      <w:pPr>
        <w:pStyle w:val="RequiredOutput"/>
        <w:keepNext/>
      </w:pPr>
      <w:r>
        <w:t>Status: 404</w:t>
      </w:r>
    </w:p>
    <w:p w14:paraId="0BDCB186" w14:textId="77777777" w:rsidR="009B5EE6" w:rsidRDefault="004D67EF">
      <w:pPr>
        <w:pStyle w:val="RequiredOutput"/>
        <w:keepNext/>
      </w:pPr>
      <w:r>
        <w:t>Content-Type: application/json; charset=utf-8</w:t>
      </w:r>
    </w:p>
    <w:p w14:paraId="2C9322F2" w14:textId="77777777" w:rsidR="009B5EE6" w:rsidRDefault="004D67EF">
      <w:pPr>
        <w:pStyle w:val="RequiredOutput"/>
        <w:keepNext/>
      </w:pPr>
      <w:r>
        <w:t>Body: {"code":"not_found","message":"no contact with id 4"}</w:t>
      </w:r>
    </w:p>
    <w:p w14:paraId="23B05969" w14:textId="77777777" w:rsidR="009B5EE6" w:rsidRDefault="004D67EF">
      <w:pPr>
        <w:pStyle w:val="RequiredOutput"/>
        <w:keepNext/>
      </w:pPr>
      <w:r>
        <w:t>Status: 404</w:t>
      </w:r>
    </w:p>
    <w:p w14:paraId="3F62CD2A" w14:textId="77777777" w:rsidR="009B5EE6" w:rsidRDefault="004D67EF">
      <w:pPr>
        <w:pStyle w:val="RequiredOutput"/>
        <w:keepNext/>
      </w:pPr>
      <w:r>
        <w:t>Content-Type: application/json; charset=utf-8</w:t>
      </w:r>
    </w:p>
    <w:p w14:paraId="4C658AB1" w14:textId="77777777" w:rsidR="009B5EE6" w:rsidRDefault="004D67EF">
      <w:pPr>
        <w:pStyle w:val="RequiredOutput"/>
      </w:pPr>
      <w:r>
        <w:t>Body: {"code":"not_found","message":"no contact with id 4"}</w:t>
      </w:r>
    </w:p>
    <w:p w14:paraId="6E86783F" w14:textId="77777777" w:rsidR="009B5EE6" w:rsidRDefault="009B5EE6">
      <w:pPr>
        <w:keepNext/>
      </w:pPr>
    </w:p>
    <w:p w14:paraId="37C001D2" w14:textId="77777777" w:rsidR="009B5EE6" w:rsidRDefault="004D67EF">
      <w:pPr>
        <w:keepNext/>
      </w:pPr>
      <w:r>
        <w:t>Terminal 2, the curl Check, in every language: the delete's status and the number of body bytes, 0, then the read's body, status, and content type:</w:t>
      </w:r>
    </w:p>
    <w:p w14:paraId="5C12B5B8" w14:textId="77777777" w:rsidR="009B5EE6" w:rsidRDefault="009B5EE6">
      <w:pPr>
        <w:keepNext/>
      </w:pPr>
    </w:p>
    <w:p w14:paraId="54D24B47" w14:textId="77777777" w:rsidR="009B5EE6" w:rsidRDefault="004D67EF">
      <w:pPr>
        <w:pStyle w:val="RequiredOutput"/>
        <w:keepNext/>
      </w:pPr>
      <w:r>
        <w:t>204 0 bytes</w:t>
      </w:r>
    </w:p>
    <w:p w14:paraId="229ED12A" w14:textId="77777777" w:rsidR="009B5EE6" w:rsidRDefault="004D67EF">
      <w:pPr>
        <w:pStyle w:val="RequiredOutput"/>
        <w:keepNext/>
      </w:pPr>
      <w:r>
        <w:t>{"code":"not_found","message":"no contact with id 4"}</w:t>
      </w:r>
    </w:p>
    <w:p w14:paraId="41CB0117" w14:textId="77777777" w:rsidR="009B5EE6" w:rsidRDefault="004D67EF">
      <w:pPr>
        <w:pStyle w:val="RequiredOutput"/>
      </w:pPr>
      <w:r>
        <w:t>404 application/json; charset=utf-8</w:t>
      </w:r>
    </w:p>
    <w:p w14:paraId="23F5981D" w14:textId="77777777" w:rsidR="009B5EE6" w:rsidRDefault="009B5EE6">
      <w:pPr>
        <w:keepNext/>
      </w:pPr>
    </w:p>
    <w:p w14:paraId="1FD95253" w14:textId="77777777" w:rsidR="009B5EE6" w:rsidRDefault="009B5EE6">
      <w:pPr>
        <w:keepNext/>
      </w:pPr>
    </w:p>
    <w:p w14:paraId="6F38000F" w14:textId="77777777" w:rsidR="009B5EE6" w:rsidRDefault="009B5EE6">
      <w:pPr>
        <w:keepNext/>
      </w:pPr>
    </w:p>
    <w:p w14:paraId="52672B58" w14:textId="77777777" w:rsidR="009B5EE6" w:rsidRDefault="004D67EF">
      <w:pPr>
        <w:pStyle w:val="Heading1"/>
      </w:pPr>
      <w:r>
        <w:t>Common Mistakes</w:t>
      </w:r>
    </w:p>
    <w:p w14:paraId="5AF6BE63" w14:textId="77777777" w:rsidR="009B5EE6" w:rsidRDefault="004D67EF">
      <w:pPr>
        <w:pStyle w:val="ListBullet"/>
      </w:pPr>
      <w:r>
        <w:t>Answering a successful delete with 204 and a body, or with 200 and an empty body. 204 means no body; an API that wants to send something back answers 200 with it.</w:t>
      </w:r>
    </w:p>
    <w:p w14:paraId="46F2B9A0" w14:textId="77777777" w:rsidR="009B5EE6" w:rsidRDefault="004D67EF">
      <w:pPr>
        <w:pStyle w:val="ListBullet"/>
      </w:pPr>
      <w:r>
        <w:t>Parsing a 204's body as JSON. There is none, and every JSON parser fails on empty text. Check the status first.</w:t>
      </w:r>
    </w:p>
    <w:p w14:paraId="68C80AE9" w14:textId="77777777" w:rsidR="009B5EE6" w:rsidRDefault="004D67EF">
      <w:pPr>
        <w:pStyle w:val="ListBullet"/>
      </w:pPr>
      <w:r>
        <w:t>Printing a missing header as NULL, null, or None. Check for each language's missing value before printing.</w:t>
      </w:r>
    </w:p>
    <w:p w14:paraId="5D577A0A" w14:textId="77777777" w:rsidR="009B5EE6" w:rsidRDefault="004D67EF">
      <w:pPr>
        <w:pStyle w:val="ListBullet"/>
      </w:pPr>
      <w:r>
        <w:t>Answering 200, or 500, for a contact that is not there. A delete of a missing contact is 404, like a read of one.</w:t>
      </w:r>
    </w:p>
    <w:p w14:paraId="7FF1B2F6" w14:textId="77777777" w:rsidR="009B5EE6" w:rsidRDefault="004D67EF">
      <w:pPr>
        <w:pStyle w:val="ListBullet"/>
      </w:pPr>
      <w:r>
        <w:t>Treating the 404 of a repeated delete as a failure the user must fix. The contact is gone either way; that is what idempotent means.</w:t>
      </w:r>
    </w:p>
    <w:p w14:paraId="766B85B1" w14:textId="77777777" w:rsidR="009B5EE6" w:rsidRDefault="004D67EF">
      <w:pPr>
        <w:pStyle w:val="ListBullet"/>
      </w:pPr>
      <w:r>
        <w:t>Asking "are you sure?" on the server. The request is the decision; a client asks its own user before it sends one.</w:t>
      </w:r>
    </w:p>
    <w:p w14:paraId="15F4E119" w14:textId="77777777" w:rsidR="009B5EE6" w:rsidRDefault="004D67EF">
      <w:pPr>
        <w:pStyle w:val="ListBullet"/>
      </w:pPr>
      <w:r>
        <w:t>Deleting with GET, as in GET /api/v1/contacts/4/delete. GET must change nothing: browsers, link previews, and crawlers send GET requests on their own.</w:t>
      </w:r>
    </w:p>
    <w:p w14:paraId="6E6C310E" w14:textId="77777777" w:rsidR="009B5EE6" w:rsidRDefault="004D67EF">
      <w:pPr>
        <w:pStyle w:val="ListBullet"/>
      </w:pPr>
      <w:r>
        <w:t>Calling Chapter 5's delete_contact_by_id from a Production-Minded handler. It prints on the server's screen, which is the request log; remove_contact deletes silently.</w:t>
      </w:r>
    </w:p>
    <w:p w14:paraId="47A2D009" w14:textId="77777777" w:rsidR="009B5EE6" w:rsidRDefault="004D67EF">
      <w:pPr>
        <w:pStyle w:val="ListBullet"/>
      </w:pPr>
      <w:r>
        <w:t>Typing curl instead of the full path to Windows' curl.exe (Lesson 6.4).</w:t>
      </w:r>
    </w:p>
    <w:p w14:paraId="4C13BD1D" w14:textId="77777777" w:rsidR="009B5EE6" w:rsidRDefault="009B5EE6">
      <w:pPr>
        <w:keepNext/>
      </w:pPr>
    </w:p>
    <w:p w14:paraId="2C4AE531" w14:textId="77777777" w:rsidR="009B5EE6" w:rsidRDefault="009B5EE6">
      <w:pPr>
        <w:keepNext/>
      </w:pPr>
    </w:p>
    <w:p w14:paraId="5047529B" w14:textId="77777777" w:rsidR="009B5EE6" w:rsidRDefault="009B5EE6">
      <w:pPr>
        <w:keepNext/>
      </w:pPr>
    </w:p>
    <w:p w14:paraId="5B38DAED" w14:textId="77777777" w:rsidR="009B5EE6" w:rsidRDefault="004D67EF">
      <w:pPr>
        <w:pStyle w:val="Heading1"/>
      </w:pPr>
      <w:r>
        <w:t>Project Connection</w:t>
      </w:r>
    </w:p>
    <w:p w14:paraId="2F338F0A" w14:textId="77777777" w:rsidR="009B5EE6" w:rsidRDefault="004D67EF">
      <w:r>
        <w:t>The Contact Manager REST API, this chapter's main project, answers Delete contact with exactly this handler, handle_delete_contact, in the frozen six-step shape, with remove_contact in the contact store and send_no_content beside send_json; Lesson 6.14's http_status_for gives 204 its place among the statuses. The project's own clients use print_no_content's rule wherever an answer may have no body. The GitHub API Explorer, the secondary project, only reads, so it sends no DELETE, but its client meets the sa</w:t>
      </w:r>
      <w:r>
        <w:t>me rule: look at the status and check that a body exists before parsing it.</w:t>
      </w:r>
    </w:p>
    <w:p w14:paraId="68033D69" w14:textId="77777777" w:rsidR="009B5EE6" w:rsidRDefault="009B5EE6">
      <w:pPr>
        <w:keepNext/>
      </w:pPr>
    </w:p>
    <w:p w14:paraId="5F57C99F" w14:textId="77777777" w:rsidR="009B5EE6" w:rsidRDefault="009B5EE6">
      <w:pPr>
        <w:keepNext/>
      </w:pPr>
    </w:p>
    <w:p w14:paraId="45DEC8DB" w14:textId="77777777" w:rsidR="009B5EE6" w:rsidRDefault="009B5EE6">
      <w:pPr>
        <w:keepNext/>
      </w:pPr>
    </w:p>
    <w:p w14:paraId="0ECC4936" w14:textId="77777777" w:rsidR="009B5EE6" w:rsidRDefault="004D67EF">
      <w:pPr>
        <w:pStyle w:val="Heading1"/>
      </w:pPr>
      <w:r>
        <w:t>Workbook Exercise</w:t>
      </w:r>
    </w:p>
    <w:p w14:paraId="4E215350" w14:textId="77777777" w:rsidR="009B5EE6" w:rsidRDefault="004D67EF">
      <w:r>
        <w:t>Show that the delete removed only contact 4. In the Production-Minded client, after the second delete, send one more request with the same client: GET /api/v1/contacts/3, with no key and no body. Store its answer in a new variable, remaining_response (remainingResponse in C++, C#, Go, and TypeScript), check its status code for 0 exactly as main checks the others, and print it with print_response (printResponse, PrintResponse).</w:t>
      </w:r>
    </w:p>
    <w:p w14:paraId="6F8614D4" w14:textId="77777777" w:rsidR="009B5EE6" w:rsidRDefault="009B5EE6">
      <w:pPr>
        <w:keepNext/>
      </w:pPr>
    </w:p>
    <w:p w14:paraId="05D9F105" w14:textId="77777777" w:rsidR="009B5EE6" w:rsidRDefault="004D67EF">
      <w:r>
        <w:t>Before you run it, predict its three lines and the line Terminal 1 adds. Rebuild the client, start the Production-Minded server, and run the whole client block, reset included. The output must match the Required Exercise Output below, the exit code must be 0, and Terminal 1 must show GET /api/v1/contacts/3 -&gt; 200 after the second delete's line.</w:t>
      </w:r>
    </w:p>
    <w:p w14:paraId="150004CA" w14:textId="77777777" w:rsidR="009B5EE6" w:rsidRDefault="009B5EE6">
      <w:pPr>
        <w:keepNext/>
      </w:pPr>
    </w:p>
    <w:p w14:paraId="3CC48729" w14:textId="77777777" w:rsidR="009B5EE6" w:rsidRDefault="009B5EE6">
      <w:pPr>
        <w:keepNext/>
      </w:pPr>
    </w:p>
    <w:p w14:paraId="5A81F833" w14:textId="77777777" w:rsidR="009B5EE6" w:rsidRDefault="004D67EF">
      <w:pPr>
        <w:pStyle w:val="Heading2"/>
      </w:pPr>
      <w:r>
        <w:t>Required Exercise Output</w:t>
      </w:r>
    </w:p>
    <w:p w14:paraId="471BA13B" w14:textId="77777777" w:rsidR="009B5EE6" w:rsidRDefault="004D67EF">
      <w:pPr>
        <w:keepNext/>
      </w:pPr>
      <w:r>
        <w:t>After the client lines of the Required Clean-Run Output, the client fetches contact 3 with the same client, prints these three more lines, and ends with exit code 0. Terminal 1 shows GET /api/v1/contacts/3 -&gt; 200 after the second delete's line.</w:t>
      </w:r>
    </w:p>
    <w:p w14:paraId="0A053312" w14:textId="77777777" w:rsidR="009B5EE6" w:rsidRDefault="009B5EE6">
      <w:pPr>
        <w:keepNext/>
      </w:pPr>
    </w:p>
    <w:p w14:paraId="0484FCD4" w14:textId="77777777" w:rsidR="009B5EE6" w:rsidRDefault="004D67EF">
      <w:pPr>
        <w:pStyle w:val="RequiredOutput"/>
        <w:keepNext/>
      </w:pPr>
      <w:r>
        <w:t>Status: 200</w:t>
      </w:r>
    </w:p>
    <w:p w14:paraId="7CE408D5" w14:textId="77777777" w:rsidR="009B5EE6" w:rsidRDefault="004D67EF">
      <w:pPr>
        <w:pStyle w:val="RequiredOutput"/>
        <w:keepNext/>
      </w:pPr>
      <w:r>
        <w:t>Content-Type: application/json; charset=utf-8</w:t>
      </w:r>
    </w:p>
    <w:p w14:paraId="5333DFF2" w14:textId="77777777" w:rsidR="009B5EE6" w:rsidRDefault="004D67EF">
      <w:pPr>
        <w:pStyle w:val="RequiredOutput"/>
      </w:pPr>
      <w:r>
        <w:t>Body: {"id":3,"name":"Alan Turing","email":"alan@example.com","phone":"555-0102"}</w:t>
      </w:r>
    </w:p>
    <w:p w14:paraId="08231777" w14:textId="77777777" w:rsidR="009B5EE6" w:rsidRDefault="009B5EE6">
      <w:pPr>
        <w:keepNext/>
      </w:pPr>
    </w:p>
    <w:p w14:paraId="4547EDD2" w14:textId="77777777" w:rsidR="009B5EE6" w:rsidRDefault="009B5EE6">
      <w:pPr>
        <w:keepNext/>
      </w:pPr>
    </w:p>
    <w:p w14:paraId="737B76F7" w14:textId="77777777" w:rsidR="009B5EE6" w:rsidRDefault="009B5EE6">
      <w:pPr>
        <w:keepNext/>
      </w:pPr>
    </w:p>
    <w:p w14:paraId="628FCE3A" w14:textId="77777777" w:rsidR="009B5EE6" w:rsidRDefault="004D67EF">
      <w:pPr>
        <w:pStyle w:val="Heading1"/>
      </w:pPr>
      <w:r>
        <w:t>Challenge</w:t>
      </w:r>
    </w:p>
    <w:p w14:paraId="41E76182" w14:textId="77777777" w:rsidR="009B5EE6" w:rsidRDefault="004D67EF">
      <w:r>
        <w:t>Write the rule that makes a repeated delete safe:</w:t>
      </w:r>
    </w:p>
    <w:p w14:paraId="64949B48" w14:textId="77777777" w:rsidR="009B5EE6" w:rsidRDefault="009B5EE6">
      <w:pPr>
        <w:keepNext/>
      </w:pPr>
    </w:p>
    <w:p w14:paraId="3415F7F1" w14:textId="77777777" w:rsidR="009B5EE6" w:rsidRDefault="004D67EF">
      <w:pPr>
        <w:pStyle w:val="ListBullet"/>
      </w:pPr>
      <w:r>
        <w:t>In the Production-Minded client, write delete_contact(client, contact_id) (deleteContact, DeleteContact). It builds the path /api/v1/contacts/ plus the id, sends DELETE with send_request, and looks at the status. For 204 or 404 it prints Contact N is gone (status), such as Contact 3 is gone (204), and returns true (1 in C), because either way the contact no longer exists. That rule fits a retry of the same request, not an id that was never checked: a 404 cannot tell "already deleted" from "wrong id". For an</w:t>
      </w:r>
      <w:r>
        <w:t>y other answer it prints the answer with print_response and returns false (0 in C); for no answer at all, status 0, it returns false too.</w:t>
      </w:r>
    </w:p>
    <w:p w14:paraId="49D5A9C6" w14:textId="77777777" w:rsidR="009B5EE6" w:rsidRDefault="004D67EF">
      <w:pPr>
        <w:pStyle w:val="ListBullet"/>
      </w:pPr>
      <w:r>
        <w:t>At the end of main, after any other request, call delete_contact(client, 3) twice, and end the program with exit code 1 if either call returns false. In C# and TypeScript, the function is async and main awaits it.</w:t>
      </w:r>
    </w:p>
    <w:p w14:paraId="24DEE6E0" w14:textId="77777777" w:rsidR="009B5EE6" w:rsidRDefault="009B5EE6">
      <w:pPr>
        <w:keepNext/>
      </w:pPr>
    </w:p>
    <w:p w14:paraId="164BDFF7" w14:textId="77777777" w:rsidR="009B5EE6" w:rsidRDefault="004D67EF">
      <w:r>
        <w:t>Run the whole client block. The output must match the Required Challenge Output below, and Terminal 1 must show DELETE /api/v1/contacts/3 -&gt; 204, then DELETE /api/v1/contacts/3 -&gt; 404. With the Exercise's change as well, the output must match the Required Combined Output after it.</w:t>
      </w:r>
    </w:p>
    <w:p w14:paraId="77DBD03B" w14:textId="77777777" w:rsidR="009B5EE6" w:rsidRDefault="009B5EE6">
      <w:pPr>
        <w:keepNext/>
      </w:pPr>
    </w:p>
    <w:p w14:paraId="46D06EE7" w14:textId="77777777" w:rsidR="009B5EE6" w:rsidRDefault="009B5EE6">
      <w:pPr>
        <w:keepNext/>
      </w:pPr>
    </w:p>
    <w:p w14:paraId="453B7D58" w14:textId="77777777" w:rsidR="009B5EE6" w:rsidRDefault="004D67EF">
      <w:pPr>
        <w:pStyle w:val="Heading2"/>
      </w:pPr>
      <w:r>
        <w:t>Required Challenge Output</w:t>
      </w:r>
    </w:p>
    <w:p w14:paraId="16446240" w14:textId="77777777" w:rsidR="009B5EE6" w:rsidRDefault="004D67EF">
      <w:pPr>
        <w:keepNext/>
      </w:pPr>
      <w:r>
        <w:t>With delete_contact and its two calls, the client prints these two lines after the client lines of the Required Clean-Run Output and ends with exit code 0, and Terminal 1 shows DELETE /api/v1/contacts/3 -&gt; 204, then DELETE /api/v1/contacts/3 -&gt; 404:</w:t>
      </w:r>
    </w:p>
    <w:p w14:paraId="5879FD73" w14:textId="77777777" w:rsidR="009B5EE6" w:rsidRDefault="009B5EE6">
      <w:pPr>
        <w:keepNext/>
      </w:pPr>
    </w:p>
    <w:p w14:paraId="5AFD1A90" w14:textId="77777777" w:rsidR="009B5EE6" w:rsidRDefault="004D67EF">
      <w:pPr>
        <w:pStyle w:val="RequiredOutput"/>
        <w:keepNext/>
      </w:pPr>
      <w:r>
        <w:t>Contact 3 is gone (204)</w:t>
      </w:r>
    </w:p>
    <w:p w14:paraId="3AF0F4D5" w14:textId="77777777" w:rsidR="009B5EE6" w:rsidRDefault="004D67EF">
      <w:pPr>
        <w:pStyle w:val="RequiredOutput"/>
      </w:pPr>
      <w:r>
        <w:t>Contact 3 is gone (404)</w:t>
      </w:r>
    </w:p>
    <w:p w14:paraId="48ED6625" w14:textId="77777777" w:rsidR="009B5EE6" w:rsidRDefault="009B5EE6">
      <w:pPr>
        <w:keepNext/>
      </w:pPr>
    </w:p>
    <w:p w14:paraId="56748051" w14:textId="77777777" w:rsidR="009B5EE6" w:rsidRDefault="009B5EE6">
      <w:pPr>
        <w:keepNext/>
      </w:pPr>
    </w:p>
    <w:p w14:paraId="4E6B8C53" w14:textId="77777777" w:rsidR="009B5EE6" w:rsidRDefault="004D67EF">
      <w:pPr>
        <w:pStyle w:val="Heading2"/>
      </w:pPr>
      <w:r>
        <w:t>Required Combined Output</w:t>
      </w:r>
    </w:p>
    <w:p w14:paraId="0EF33162" w14:textId="77777777" w:rsidR="009B5EE6" w:rsidRDefault="004D67EF">
      <w:pPr>
        <w:keepNext/>
      </w:pPr>
      <w:r>
        <w:t>With both changes, the client reads contact 3 and then deletes it twice. After the client lines of the Required Clean-Run Output it prints these lines, and ends with exit code 0:</w:t>
      </w:r>
    </w:p>
    <w:p w14:paraId="22BA3F4A" w14:textId="77777777" w:rsidR="009B5EE6" w:rsidRDefault="009B5EE6">
      <w:pPr>
        <w:keepNext/>
      </w:pPr>
    </w:p>
    <w:p w14:paraId="5E1AC6AF" w14:textId="77777777" w:rsidR="009B5EE6" w:rsidRDefault="004D67EF">
      <w:pPr>
        <w:pStyle w:val="RequiredOutput"/>
        <w:keepNext/>
      </w:pPr>
      <w:r>
        <w:t>Status: 200</w:t>
      </w:r>
    </w:p>
    <w:p w14:paraId="44450862" w14:textId="77777777" w:rsidR="009B5EE6" w:rsidRDefault="004D67EF">
      <w:pPr>
        <w:pStyle w:val="RequiredOutput"/>
        <w:keepNext/>
      </w:pPr>
      <w:r>
        <w:t>Content-Type: application/json; charset=utf-8</w:t>
      </w:r>
    </w:p>
    <w:p w14:paraId="275F6527" w14:textId="77777777" w:rsidR="009B5EE6" w:rsidRDefault="004D67EF">
      <w:pPr>
        <w:pStyle w:val="RequiredOutput"/>
        <w:keepNext/>
      </w:pPr>
      <w:r>
        <w:t>Body: {"id":3,"name":"Alan Turing","email":"alan@example.com","phone":"555-0102"}</w:t>
      </w:r>
    </w:p>
    <w:p w14:paraId="11B862EF" w14:textId="77777777" w:rsidR="009B5EE6" w:rsidRDefault="004D67EF">
      <w:pPr>
        <w:pStyle w:val="RequiredOutput"/>
        <w:keepNext/>
      </w:pPr>
      <w:r>
        <w:t>Contact 3 is gone (204)</w:t>
      </w:r>
    </w:p>
    <w:p w14:paraId="69B83587" w14:textId="77777777" w:rsidR="009B5EE6" w:rsidRDefault="004D67EF">
      <w:pPr>
        <w:pStyle w:val="RequiredOutput"/>
      </w:pPr>
      <w:r>
        <w:t>Contact 3 is gone (404)</w:t>
      </w:r>
    </w:p>
    <w:p w14:paraId="5AEA598D" w14:textId="77777777" w:rsidR="009B5EE6" w:rsidRDefault="009B5EE6">
      <w:pPr>
        <w:keepNext/>
      </w:pPr>
    </w:p>
    <w:p w14:paraId="6B7A6A6F" w14:textId="77777777" w:rsidR="009B5EE6" w:rsidRDefault="009B5EE6">
      <w:pPr>
        <w:keepNext/>
      </w:pPr>
    </w:p>
    <w:p w14:paraId="525219F6" w14:textId="77777777" w:rsidR="009B5EE6" w:rsidRDefault="009B5EE6">
      <w:pPr>
        <w:keepNext/>
      </w:pPr>
    </w:p>
    <w:p w14:paraId="32BAD31A" w14:textId="77777777" w:rsidR="009B5EE6" w:rsidRDefault="004D67EF">
      <w:pPr>
        <w:pStyle w:val="Heading1"/>
      </w:pPr>
      <w:r>
        <w:t>Completion Checklist</w:t>
      </w:r>
    </w:p>
    <w:p w14:paraId="44415307" w14:textId="77777777" w:rsidR="009B5EE6" w:rsidRDefault="004D67EF">
      <w:pPr>
        <w:pStyle w:val="ListBullet"/>
      </w:pPr>
      <w:r>
        <w:t>I copied certs, .gitignore, httplib.h, and vcpkg_installed from lesson-6.0, and my Chapter 5 module and JSON libraries from contact-manager, and the Copy Check matched.</w:t>
      </w:r>
    </w:p>
    <w:p w14:paraId="191B116E" w14:textId="77777777" w:rsidR="009B5EE6" w:rsidRDefault="004D67EF">
      <w:pPr>
        <w:pStyle w:val="ListBullet"/>
      </w:pPr>
      <w:r>
        <w:t>I installed the connectors and ran the Data Reset, which shows four contacts.</w:t>
      </w:r>
    </w:p>
    <w:p w14:paraId="3E78734A" w14:textId="77777777" w:rsidR="009B5EE6" w:rsidRDefault="004D67EF">
      <w:pPr>
        <w:pStyle w:val="ListBullet"/>
      </w:pPr>
      <w:r>
        <w:t>I can say what 204 No Content means, and why it has no body and no Content-Type.</w:t>
      </w:r>
    </w:p>
    <w:p w14:paraId="2DEBBEEB" w14:textId="77777777" w:rsidR="009B5EE6" w:rsidRDefault="004D67EF">
      <w:pPr>
        <w:pStyle w:val="ListBullet"/>
      </w:pPr>
      <w:r>
        <w:t>In every language, the server deleted contact 4 through remove_contact and answered 204, and the client printed the empty answer without reading a body.</w:t>
      </w:r>
    </w:p>
    <w:p w14:paraId="4807F977" w14:textId="77777777" w:rsidR="009B5EE6" w:rsidRDefault="004D67EF">
      <w:pPr>
        <w:pStyle w:val="ListBullet"/>
      </w:pPr>
      <w:r>
        <w:t>I saw 404 for the deleted contact and for the second delete, and I can explain why DELETE is idempotent even though the two answers differ.</w:t>
      </w:r>
    </w:p>
    <w:p w14:paraId="74FA17A1" w14:textId="77777777" w:rsidR="009B5EE6" w:rsidRDefault="004D67EF">
      <w:pPr>
        <w:pStyle w:val="ListBullet"/>
      </w:pPr>
      <w:r>
        <w:t>I can say why the Production-Minded server uses remove_contact instead of Chapter 5's delete_contact_by_id.</w:t>
      </w:r>
    </w:p>
    <w:p w14:paraId="39696DAE" w14:textId="77777777" w:rsidR="009B5EE6" w:rsidRDefault="004D67EF">
      <w:pPr>
        <w:pStyle w:val="ListBullet"/>
      </w:pPr>
      <w:r>
        <w:t>I matched the Required Exercise, Challenge, and Combined Output.</w:t>
      </w:r>
    </w:p>
    <w:p w14:paraId="1CA17F29" w14:textId="77777777" w:rsidR="009B5EE6" w:rsidRDefault="009B5EE6">
      <w:pPr>
        <w:keepNext/>
      </w:pPr>
    </w:p>
    <w:p w14:paraId="7A97FE4A" w14:textId="77777777" w:rsidR="009B5EE6" w:rsidRDefault="009B5EE6">
      <w:pPr>
        <w:keepNext/>
      </w:pPr>
    </w:p>
    <w:p w14:paraId="34035824" w14:textId="77777777" w:rsidR="009B5EE6" w:rsidRDefault="009B5EE6">
      <w:pPr>
        <w:keepNext/>
      </w:pPr>
    </w:p>
    <w:p w14:paraId="7F592F45" w14:textId="77777777" w:rsidR="009B5EE6" w:rsidRDefault="004D67EF">
      <w:pPr>
        <w:pStyle w:val="Heading1"/>
      </w:pPr>
      <w:r>
        <w:t>Lesson Wrap-Up</w:t>
      </w:r>
    </w:p>
    <w:p w14:paraId="1B77743D" w14:textId="77777777" w:rsidR="009B5EE6" w:rsidRDefault="004D67EF">
      <w:r>
        <w:t>DELETE removes the resource its path names, with no body and no confirmation question: the request is the decision. A delete that worked answers 204 No Content, with no body and no Content-Type, so a client checks the status and never parses an empty body. Afterward, a GET of the same path is 404, and so is a second delete: the state is the same however often the request is sent, which is what makes DELETE idempotent and safe to retry. On the server, handle_delete_contact keeps the frozen six steps, remove_</w:t>
      </w:r>
      <w:r>
        <w:t>contact deletes without printing, and send_no_content answers. Lesson 6.10 filters the contact collection with query parameters.</w:t>
      </w:r>
    </w:p>
    <w:sectPr w:rsidR="009B5EE6"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6727180">
    <w:abstractNumId w:val="8"/>
  </w:num>
  <w:num w:numId="2" w16cid:durableId="295454243">
    <w:abstractNumId w:val="6"/>
  </w:num>
  <w:num w:numId="3" w16cid:durableId="1677346226">
    <w:abstractNumId w:val="5"/>
  </w:num>
  <w:num w:numId="4" w16cid:durableId="1631746904">
    <w:abstractNumId w:val="4"/>
  </w:num>
  <w:num w:numId="5" w16cid:durableId="265432108">
    <w:abstractNumId w:val="7"/>
  </w:num>
  <w:num w:numId="6" w16cid:durableId="423306176">
    <w:abstractNumId w:val="3"/>
  </w:num>
  <w:num w:numId="7" w16cid:durableId="1319580406">
    <w:abstractNumId w:val="2"/>
  </w:num>
  <w:num w:numId="8" w16cid:durableId="987902324">
    <w:abstractNumId w:val="1"/>
  </w:num>
  <w:num w:numId="9" w16cid:durableId="1501580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67EF"/>
    <w:rsid w:val="006621B5"/>
    <w:rsid w:val="009B5EE6"/>
    <w:rsid w:val="00AA1D8D"/>
    <w:rsid w:val="00AB196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BBB76A"/>
  <w14:defaultImageDpi w14:val="300"/>
  <w15:docId w15:val="{F39ADB4D-3B30-4989-BC8F-A1EB256EE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35281</Words>
  <Characters>232379</Characters>
  <Application>Microsoft Office Word</Application>
  <DocSecurity>0</DocSecurity>
  <Lines>7182</Lines>
  <Paragraphs>6089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6 Lesson 6.9 DELETE Requests</dc:title>
  <dc:subject/>
  <dc:creator>Scott D. Jarboe</dc:creator>
  <cp:keywords/>
  <dc:description/>
  <cp:lastModifiedBy>Scott J</cp:lastModifiedBy>
  <cp:revision>1</cp:revision>
  <dcterms:created xsi:type="dcterms:W3CDTF">2026-09-19T23:12:00Z</dcterms:created>
  <dcterms:modified xsi:type="dcterms:W3CDTF">2026-10-27T05:43:00Z</dcterms:modified>
  <cp:category/>
</cp:coreProperties>
</file>

<file path=docProps/custom.xml><?xml version="1.0" encoding="utf-8"?>
<Properties xmlns="http://schemas.openxmlformats.org/officeDocument/2006/custom-properties" xmlns:vt="http://schemas.openxmlformats.org/officeDocument/2006/docPropsVTypes"/>
</file>