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55696" w14:textId="77777777" w:rsidR="00247287" w:rsidRDefault="00935631">
      <w:pPr>
        <w:pStyle w:val="AcademyTitle"/>
      </w:pPr>
      <w:r>
        <w:t>SYSTEMS PROGRAMMING ACADEMY</w:t>
      </w:r>
    </w:p>
    <w:p w14:paraId="746796D3" w14:textId="77777777" w:rsidR="00247287" w:rsidRDefault="00935631">
      <w:pPr>
        <w:pStyle w:val="VolumeTitle"/>
      </w:pPr>
      <w:r>
        <w:t>Volume 1: Foundations of Systems Programming</w:t>
      </w:r>
    </w:p>
    <w:p w14:paraId="451210CB" w14:textId="77777777" w:rsidR="00247287" w:rsidRDefault="00935631">
      <w:pPr>
        <w:pStyle w:val="ChapterTitle"/>
      </w:pPr>
      <w:r>
        <w:t>Chapter 6: RESTful APIs</w:t>
      </w:r>
    </w:p>
    <w:p w14:paraId="611B0433" w14:textId="77777777" w:rsidR="00247287" w:rsidRDefault="00935631">
      <w:pPr>
        <w:pStyle w:val="LessonTitle"/>
      </w:pPr>
      <w:r>
        <w:t>Lesson 6.11: Path Parameters</w:t>
      </w:r>
    </w:p>
    <w:p w14:paraId="647D0B2A" w14:textId="77777777" w:rsidR="00247287" w:rsidRDefault="00935631">
      <w:pPr>
        <w:pStyle w:val="LessonSubtitle"/>
      </w:pPr>
      <w:r>
        <w:t>Read the Id From the Path, and Check It Strictly</w:t>
      </w:r>
    </w:p>
    <w:p w14:paraId="2C224704" w14:textId="77777777" w:rsidR="00247287" w:rsidRDefault="00247287">
      <w:pPr>
        <w:keepNext/>
      </w:pPr>
    </w:p>
    <w:p w14:paraId="3A0B287D" w14:textId="77777777" w:rsidR="00247287" w:rsidRDefault="00247287">
      <w:pPr>
        <w:keepNext/>
      </w:pPr>
    </w:p>
    <w:p w14:paraId="591D1A8D" w14:textId="77777777" w:rsidR="00247287" w:rsidRDefault="00247287">
      <w:pPr>
        <w:keepNext/>
      </w:pPr>
    </w:p>
    <w:p w14:paraId="4C907694" w14:textId="77777777" w:rsidR="00247287" w:rsidRDefault="00935631">
      <w:pPr>
        <w:pStyle w:val="Heading1"/>
      </w:pPr>
      <w:r>
        <w:t>Goal</w:t>
      </w:r>
    </w:p>
    <w:p w14:paraId="5D21E00F" w14:textId="77777777" w:rsidR="00247287" w:rsidRDefault="00935631">
      <w:r>
        <w:t>Use a path value to identify one resource, from both sides, in C, C++, C#, Go, Python, and TypeScript. On the server, GET /api/v1/contacts/{id} takes the id out of the path, decodes it, and checks it with one strict rule: digits only, from 1 to 2147483647. A malformed id is the client's error, 400; a well-formed id that no contact has is 404. On the client, contact_path puts each id into the path, percent-encoded, and the client sends five of them.</w:t>
      </w:r>
    </w:p>
    <w:p w14:paraId="779D868C" w14:textId="77777777" w:rsidR="00247287" w:rsidRDefault="00247287">
      <w:pPr>
        <w:keepNext/>
      </w:pPr>
    </w:p>
    <w:p w14:paraId="713FA6A9" w14:textId="77777777" w:rsidR="00247287" w:rsidRDefault="00247287">
      <w:pPr>
        <w:keepNext/>
      </w:pPr>
    </w:p>
    <w:p w14:paraId="31E9A0B3" w14:textId="77777777" w:rsidR="00247287" w:rsidRDefault="00247287">
      <w:pPr>
        <w:keepNext/>
      </w:pPr>
    </w:p>
    <w:p w14:paraId="6AC6BDE1" w14:textId="77777777" w:rsidR="00247287" w:rsidRDefault="00935631">
      <w:pPr>
        <w:pStyle w:val="Heading1"/>
      </w:pPr>
      <w:r>
        <w:t>Why This Matters</w:t>
      </w:r>
    </w:p>
    <w:p w14:paraId="656F4C2F" w14:textId="77777777" w:rsidR="00247287" w:rsidRDefault="00935631">
      <w:r>
        <w:t xml:space="preserve">A path parameter is input, and the client controls it completely. Anything can arrive in that segment: letters, spaces, a slash, a sign, a number too large for the id column, or a number in another script. Each language's own number reader quietly accepts some of these, and differently: one trims spaces, another takes a + sign, another reads 2abc as 2. A server that lets the reader decide makes several different paths name the same contact, and answers a broken link as if it were fine. One strict rule, the </w:t>
      </w:r>
      <w:r>
        <w:t>same in every language, gives every path exactly one meaning. And the two answers tell the client what to do: 400 means fix the request, and 404 means the request was fine but the contact is not there.</w:t>
      </w:r>
    </w:p>
    <w:p w14:paraId="79CA9331" w14:textId="77777777" w:rsidR="00247287" w:rsidRDefault="00247287">
      <w:pPr>
        <w:keepNext/>
      </w:pPr>
    </w:p>
    <w:p w14:paraId="6B7DC31F" w14:textId="77777777" w:rsidR="00247287" w:rsidRDefault="00247287">
      <w:pPr>
        <w:keepNext/>
      </w:pPr>
    </w:p>
    <w:p w14:paraId="52B37412" w14:textId="77777777" w:rsidR="00247287" w:rsidRDefault="00247287">
      <w:pPr>
        <w:keepNext/>
      </w:pPr>
    </w:p>
    <w:p w14:paraId="4978C176" w14:textId="77777777" w:rsidR="00247287" w:rsidRDefault="00935631">
      <w:pPr>
        <w:pStyle w:val="Heading1"/>
      </w:pPr>
      <w:r>
        <w:t>Concept</w:t>
      </w:r>
    </w:p>
    <w:p w14:paraId="38A2AD6D" w14:textId="77777777" w:rsidR="00247287" w:rsidRDefault="00247287">
      <w:pPr>
        <w:keepNext/>
      </w:pPr>
    </w:p>
    <w:p w14:paraId="53E3F51B" w14:textId="77777777" w:rsidR="00247287" w:rsidRDefault="00247287">
      <w:pPr>
        <w:keepNext/>
      </w:pPr>
    </w:p>
    <w:p w14:paraId="6B3EE3B9" w14:textId="77777777" w:rsidR="00247287" w:rsidRDefault="00935631">
      <w:pPr>
        <w:pStyle w:val="Heading2"/>
      </w:pPr>
      <w:r>
        <w:t>A Path Parameter Names One Resource</w:t>
      </w:r>
    </w:p>
    <w:p w14:paraId="66B32505" w14:textId="77777777" w:rsidR="00247287" w:rsidRDefault="00935631">
      <w:pPr>
        <w:pStyle w:val="ListBullet"/>
      </w:pPr>
      <w:r>
        <w:t>In GET /api/v1/contacts/{id}, {id} is a path parameter: the part of the path that changes from request to request. The route is a pattern, and the server takes the segment that fills it out of each request. Lesson 6.3 registered this route and Lesson 6.5 read the contact behind it; this lesson is about the id itself.</w:t>
      </w:r>
    </w:p>
    <w:p w14:paraId="01A0118E" w14:textId="77777777" w:rsidR="00247287" w:rsidRDefault="00935631">
      <w:pPr>
        <w:pStyle w:val="ListBullet"/>
      </w:pPr>
      <w:r>
        <w:t>A path parameter says which resource; a query parameter (Lesson 6.10) says how to filter, sort, or page a collection. /api/v1/contacts/2 is one contact. /api/v1/contacts?name=grace is the collection, filtered, and it may hold no contacts at all. The rule of thumb: identity goes in the path, and choices about a collection go in the query.</w:t>
      </w:r>
    </w:p>
    <w:p w14:paraId="74CE14CD" w14:textId="77777777" w:rsidR="00247287" w:rsidRDefault="00935631">
      <w:pPr>
        <w:pStyle w:val="ListBullet"/>
      </w:pPr>
      <w:r>
        <w:t>Each language hands the handler the segment in its own way:</w:t>
      </w:r>
    </w:p>
    <w:p w14:paraId="210100B9" w14:textId="77777777" w:rsidR="00247287" w:rsidRDefault="00247287">
      <w:pPr>
        <w:keepNext/>
      </w:pPr>
    </w:p>
    <w:p w14:paraId="3E858F26" w14:textId="77777777" w:rsidR="00247287" w:rsidRDefault="00935631">
      <w:pPr>
        <w:pStyle w:val="RequiredOutput"/>
        <w:keepNext/>
      </w:pPr>
      <w:r>
        <w:t>C           contact_id_from_path(request-&gt;path): libmicrohttpd's url,</w:t>
      </w:r>
    </w:p>
    <w:p w14:paraId="24D18BC2" w14:textId="77777777" w:rsidR="00247287" w:rsidRDefault="00935631">
      <w:pPr>
        <w:pStyle w:val="RequiredOutput"/>
        <w:keepNext/>
      </w:pPr>
      <w:r>
        <w:t xml:space="preserve">            already decoded</w:t>
      </w:r>
    </w:p>
    <w:p w14:paraId="15EB5AFC" w14:textId="77777777" w:rsidR="00247287" w:rsidRDefault="00935631">
      <w:pPr>
        <w:pStyle w:val="RequiredOutput"/>
        <w:keepNext/>
      </w:pPr>
      <w:r>
        <w:t>C++         request.path_params.at("id"): the segment :id matched, decoded</w:t>
      </w:r>
    </w:p>
    <w:p w14:paraId="010E304B" w14:textId="77777777" w:rsidR="00247287" w:rsidRDefault="00935631">
      <w:pPr>
        <w:pStyle w:val="RequiredOutput"/>
        <w:keepNext/>
      </w:pPr>
      <w:r>
        <w:t>C#          the handler's parameter id, filled from {id}, decoded</w:t>
      </w:r>
    </w:p>
    <w:p w14:paraId="185F704F" w14:textId="77777777" w:rsidR="00247287" w:rsidRDefault="00935631">
      <w:pPr>
        <w:pStyle w:val="RequiredOutput"/>
        <w:keepNext/>
      </w:pPr>
      <w:r>
        <w:t xml:space="preserve">            (only %2F stays encoded)</w:t>
      </w:r>
    </w:p>
    <w:p w14:paraId="20644FFC" w14:textId="77777777" w:rsidR="00247287" w:rsidRDefault="00935631">
      <w:pPr>
        <w:pStyle w:val="RequiredOutput"/>
        <w:keepNext/>
      </w:pPr>
      <w:r>
        <w:t>Go          request.PathValue("id"): the segment {id} matched, decoded</w:t>
      </w:r>
    </w:p>
    <w:p w14:paraId="435D27E3" w14:textId="77777777" w:rsidR="00247287" w:rsidRDefault="00935631">
      <w:pPr>
        <w:pStyle w:val="RequiredOutput"/>
        <w:keepNext/>
      </w:pPr>
      <w:r>
        <w:t>Python      contact_id_from_path(path): finds the segment, then unquote</w:t>
      </w:r>
    </w:p>
    <w:p w14:paraId="67D00D89" w14:textId="77777777" w:rsidR="00247287" w:rsidRDefault="00935631">
      <w:pPr>
        <w:pStyle w:val="RequiredOutput"/>
        <w:keepNext/>
      </w:pPr>
      <w:r>
        <w:t>TypeScript  contactIdFromPath(path): finds the segment, then</w:t>
      </w:r>
    </w:p>
    <w:p w14:paraId="33A42FAA" w14:textId="77777777" w:rsidR="00247287" w:rsidRDefault="00935631">
      <w:pPr>
        <w:pStyle w:val="RequiredOutput"/>
      </w:pPr>
      <w:r>
        <w:t xml:space="preserve">            decodeURIComponent</w:t>
      </w:r>
    </w:p>
    <w:p w14:paraId="3CC56001" w14:textId="77777777" w:rsidR="00247287" w:rsidRDefault="00247287">
      <w:pPr>
        <w:keepNext/>
      </w:pPr>
    </w:p>
    <w:p w14:paraId="7B00D8A2" w14:textId="77777777" w:rsidR="00247287" w:rsidRDefault="00247287">
      <w:pPr>
        <w:keepNext/>
      </w:pPr>
    </w:p>
    <w:p w14:paraId="6A83A99F" w14:textId="77777777" w:rsidR="00247287" w:rsidRDefault="00935631">
      <w:pPr>
        <w:pStyle w:val="Heading2"/>
      </w:pPr>
      <w:r>
        <w:t>Decode First, Then Check</w:t>
      </w:r>
    </w:p>
    <w:p w14:paraId="580F32D2" w14:textId="77777777" w:rsidR="00247287" w:rsidRDefault="00935631">
      <w:pPr>
        <w:pStyle w:val="ListBullet"/>
      </w:pPr>
      <w:r>
        <w:t>The client percent-encodes the id when it builds the path (Lesson 6.3), and the server decodes it before it checks it: 2%20 becomes the text 2 followed by a space. The check is about the text the client meant, so it always runs on the decoded segment.</w:t>
      </w:r>
    </w:p>
    <w:p w14:paraId="5A1D7801" w14:textId="77777777" w:rsidR="00247287" w:rsidRDefault="00935631">
      <w:pPr>
        <w:pStyle w:val="ListBullet"/>
      </w:pPr>
      <w:r>
        <w:t>%2F, an encoded slash, shows where each server decodes. Python, TypeScript, and Go find the segment first and decode it after, so 2%2F3 is the id 2/3, which the check refuses with 400. Kestrel keeps %2F encoded, so C#'s id is 2%2F3, also 400. C's libmicrohttpd and C++'s cpp-httplib decode the whole path before they match a route, so 2%2F3 becomes /api/v1/contacts/2/3, which no route matches: 404 with no such path. Either way it is a client error and never contact 2 or 3. It is the one client line of this le</w:t>
      </w:r>
      <w:r>
        <w:t>sson that differs between languages.</w:t>
      </w:r>
    </w:p>
    <w:p w14:paraId="3791B6C6" w14:textId="77777777" w:rsidR="00247287" w:rsidRDefault="00247287">
      <w:pPr>
        <w:keepNext/>
      </w:pPr>
    </w:p>
    <w:p w14:paraId="6C1D9FCC" w14:textId="77777777" w:rsidR="00247287" w:rsidRDefault="00247287">
      <w:pPr>
        <w:keepNext/>
      </w:pPr>
    </w:p>
    <w:p w14:paraId="47883518" w14:textId="77777777" w:rsidR="00247287" w:rsidRDefault="00935631">
      <w:pPr>
        <w:pStyle w:val="Heading2"/>
      </w:pPr>
      <w:r>
        <w:t>The Strict Rule</w:t>
      </w:r>
    </w:p>
    <w:p w14:paraId="4F69A76B" w14:textId="77777777" w:rsidR="00247287" w:rsidRDefault="00935631">
      <w:pPr>
        <w:pStyle w:val="ListBullet"/>
      </w:pPr>
      <w:r>
        <w:t>A path id is digits only, the ten characters 0 to 9, with no leading 0, then Chapter 5's limits: 1 to 10 digits, from 1 to 2147483647. Nothing else: no space, no sign, no dot, no other script's digits.</w:t>
      </w:r>
    </w:p>
    <w:p w14:paraId="23489B93" w14:textId="77777777" w:rsidR="00247287" w:rsidRDefault="00935631">
      <w:pPr>
        <w:pStyle w:val="ListBullet"/>
      </w:pPr>
      <w:r>
        <w:t>Chapter 5's parse_id trims spaces first, which suits a person typing at the contacts&gt; prompt. In a path, a space is a mistake, and Lesson 6.5's server, which used parse_id, answered /api/v1/contacts/%20%202 with contact 2 and 200. So this lesson adds parse_path_id (parsePathId, ParsePathId, parsePathID) beside it: it refuses a leading 0 and any character that is not a digit, then calls parse_id unchanged for the length and the range. parse_id itself is never reshaped, because other lessons and the project u</w:t>
      </w:r>
      <w:r>
        <w:t>se it (Chapter 5's rule).</w:t>
      </w:r>
    </w:p>
    <w:p w14:paraId="338518DD" w14:textId="77777777" w:rsidR="00247287" w:rsidRDefault="00935631">
      <w:pPr>
        <w:pStyle w:val="ListBullet"/>
      </w:pPr>
      <w:r>
        <w:t>A leading 0 is refused as well: 7, 07, and 007 would otherwise all name contact 7, and one resource should have one path. 0 alone is refused already, because ids start at 1. Chapter 5's parse_id still accepts 007 from a person typing at the prompt; only the path rule is stricter.</w:t>
      </w:r>
    </w:p>
    <w:p w14:paraId="1417B48C" w14:textId="77777777" w:rsidR="00247287" w:rsidRDefault="00935631">
      <w:pPr>
        <w:pStyle w:val="ListBullet"/>
      </w:pPr>
      <w:r>
        <w:t>PATH_ID_PROBLEM (PathIdProblem in C#, pathIDProblem in Go) holds the words for a refused path id, id must be digits only, 1 to 2147483647. They say the stricter rule, so they differ from Chapter 5's words.</w:t>
      </w:r>
    </w:p>
    <w:p w14:paraId="6C7625AA" w14:textId="77777777" w:rsidR="00247287" w:rsidRDefault="00247287">
      <w:pPr>
        <w:keepNext/>
      </w:pPr>
    </w:p>
    <w:p w14:paraId="0B8FDD8D" w14:textId="77777777" w:rsidR="00247287" w:rsidRDefault="00935631">
      <w:pPr>
        <w:pStyle w:val="RequiredOutput"/>
        <w:keepNext/>
      </w:pPr>
      <w:r>
        <w:t>Path segment   Decoded text   Answer</w:t>
      </w:r>
    </w:p>
    <w:p w14:paraId="29332831" w14:textId="77777777" w:rsidR="00247287" w:rsidRDefault="00935631">
      <w:pPr>
        <w:pStyle w:val="RequiredOutput"/>
        <w:keepNext/>
      </w:pPr>
      <w:r>
        <w:t>2              2              200, contact 2</w:t>
      </w:r>
    </w:p>
    <w:p w14:paraId="2A999B98" w14:textId="77777777" w:rsidR="00247287" w:rsidRDefault="00935631">
      <w:pPr>
        <w:pStyle w:val="RequiredOutput"/>
        <w:keepNext/>
      </w:pPr>
      <w:r>
        <w:t>99             99             404, no contact with id 99</w:t>
      </w:r>
    </w:p>
    <w:p w14:paraId="61F2EE1C" w14:textId="77777777" w:rsidR="00247287" w:rsidRDefault="00935631">
      <w:pPr>
        <w:pStyle w:val="RequiredOutput"/>
        <w:keepNext/>
      </w:pPr>
      <w:r>
        <w:t>2147483647     2147483647     404, the largest id, but no such contact</w:t>
      </w:r>
    </w:p>
    <w:p w14:paraId="3FA5847C" w14:textId="77777777" w:rsidR="00247287" w:rsidRDefault="00935631">
      <w:pPr>
        <w:pStyle w:val="RequiredOutput"/>
        <w:keepNext/>
      </w:pPr>
      <w:r>
        <w:t>2147483648     2147483648     400, one more than the largest id</w:t>
      </w:r>
    </w:p>
    <w:p w14:paraId="4BD85A7E" w14:textId="77777777" w:rsidR="00247287" w:rsidRDefault="00935631">
      <w:pPr>
        <w:pStyle w:val="RequiredOutput"/>
        <w:keepNext/>
      </w:pPr>
      <w:r>
        <w:t>0              0              400, ids start at 1</w:t>
      </w:r>
    </w:p>
    <w:p w14:paraId="46147E9F" w14:textId="77777777" w:rsidR="00247287" w:rsidRDefault="00935631">
      <w:pPr>
        <w:pStyle w:val="RequiredOutput"/>
        <w:keepNext/>
      </w:pPr>
      <w:r>
        <w:t>abc            abc            400, letters</w:t>
      </w:r>
    </w:p>
    <w:p w14:paraId="1B4A745A" w14:textId="77777777" w:rsidR="00247287" w:rsidRDefault="00935631">
      <w:pPr>
        <w:pStyle w:val="RequiredOutput"/>
        <w:keepNext/>
      </w:pPr>
      <w:r>
        <w:t>2%20           2 + space      400, a space (Chapter 5's parse_id trims it)</w:t>
      </w:r>
    </w:p>
    <w:p w14:paraId="125E6B54" w14:textId="77777777" w:rsidR="00247287" w:rsidRDefault="00935631">
      <w:pPr>
        <w:pStyle w:val="RequiredOutput"/>
        <w:keepNext/>
      </w:pPr>
      <w:r>
        <w:t>%20%202        2 spaces + 2   400, spaces (Lesson 6.5's server said 200)</w:t>
      </w:r>
    </w:p>
    <w:p w14:paraId="4B4825B2" w14:textId="77777777" w:rsidR="00247287" w:rsidRDefault="00935631">
      <w:pPr>
        <w:pStyle w:val="RequiredOutput"/>
        <w:keepNext/>
      </w:pPr>
      <w:r>
        <w:t>-1  +2  2.0    -1  +2  2.0    400, a sign or a dot is not a digit</w:t>
      </w:r>
    </w:p>
    <w:p w14:paraId="29DAEFA3" w14:textId="77777777" w:rsidR="00247287" w:rsidRDefault="00935631">
      <w:pPr>
        <w:pStyle w:val="RequiredOutput"/>
        <w:keepNext/>
      </w:pPr>
      <w:r>
        <w:t>12345678901    12345678901    400, more than 10 digits</w:t>
      </w:r>
    </w:p>
    <w:p w14:paraId="4F280F1D" w14:textId="77777777" w:rsidR="00247287" w:rsidRDefault="00935631">
      <w:pPr>
        <w:pStyle w:val="RequiredOutput"/>
      </w:pPr>
      <w:r>
        <w:t>07             07             400, a leading 0 (only 7 names contact 7)</w:t>
      </w:r>
    </w:p>
    <w:p w14:paraId="4ED8AFA4" w14:textId="77777777" w:rsidR="00247287" w:rsidRDefault="00247287">
      <w:pPr>
        <w:keepNext/>
      </w:pPr>
    </w:p>
    <w:p w14:paraId="69D6F3D4" w14:textId="77777777" w:rsidR="00247287" w:rsidRDefault="00247287">
      <w:pPr>
        <w:keepNext/>
      </w:pPr>
    </w:p>
    <w:p w14:paraId="7654F044" w14:textId="77777777" w:rsidR="00247287" w:rsidRDefault="00935631">
      <w:pPr>
        <w:pStyle w:val="Heading2"/>
      </w:pPr>
      <w:r>
        <w:t>400 or 404</w:t>
      </w:r>
    </w:p>
    <w:p w14:paraId="33926241" w14:textId="77777777" w:rsidR="00247287" w:rsidRDefault="00935631">
      <w:pPr>
        <w:pStyle w:val="ListBullet"/>
      </w:pPr>
      <w:r>
        <w:t>400 Bad Request: the id is malformed. No contact could ever have it, so the client must change the request. The check is step 2 of Lesson 6.5's handler shape, so the database is never touched.</w:t>
      </w:r>
    </w:p>
    <w:p w14:paraId="11D033B4" w14:textId="77777777" w:rsidR="00247287" w:rsidRDefault="00935631">
      <w:pPr>
        <w:pStyle w:val="ListBullet"/>
      </w:pPr>
      <w:r>
        <w:t>404 Not Found: the id is well-formed, but no contact has it now. The same request may succeed later, once a contact with that id exists. 2147483647 and 2147483648 sit on either side of the line: the first is a valid id that happens to be missing, and the second could never be one.</w:t>
      </w:r>
    </w:p>
    <w:p w14:paraId="7B5C3CEE" w14:textId="77777777" w:rsidR="00247287" w:rsidRDefault="00935631">
      <w:pPr>
        <w:pStyle w:val="ListBullet"/>
      </w:pPr>
      <w:r>
        <w:t>Lesson 6.14 explains every status code, and Lesson 6.15 the error body.</w:t>
      </w:r>
    </w:p>
    <w:p w14:paraId="1C9A6DAD" w14:textId="77777777" w:rsidR="00247287" w:rsidRDefault="00247287">
      <w:pPr>
        <w:keepNext/>
      </w:pPr>
    </w:p>
    <w:p w14:paraId="6B6E3905" w14:textId="77777777" w:rsidR="00247287" w:rsidRDefault="00935631">
      <w:pPr>
        <w:pStyle w:val="RequiredOutput"/>
        <w:keepNext/>
      </w:pPr>
      <w:r>
        <w:t>handle_get_contact(request, id_text):</w:t>
      </w:r>
    </w:p>
    <w:p w14:paraId="7E8E7757" w14:textId="77777777" w:rsidR="00247287" w:rsidRDefault="00935631">
      <w:pPr>
        <w:pStyle w:val="RequiredOutput"/>
        <w:keepNext/>
      </w:pPr>
      <w:r>
        <w:t xml:space="preserve">    (from Lesson 6.16: check the API key)          1. authentication</w:t>
      </w:r>
    </w:p>
    <w:p w14:paraId="3A852EA1" w14:textId="77777777" w:rsidR="00247287" w:rsidRDefault="00935631">
      <w:pPr>
        <w:pStyle w:val="RequiredOutput"/>
        <w:keepNext/>
      </w:pPr>
      <w:r>
        <w:t xml:space="preserve">    contact_id = parse_path_id(id_text)            2. input checks</w:t>
      </w:r>
    </w:p>
    <w:p w14:paraId="225AB13B" w14:textId="77777777" w:rsidR="00247287" w:rsidRDefault="00935631">
      <w:pPr>
        <w:pStyle w:val="RequiredOutput"/>
        <w:keepNext/>
      </w:pPr>
      <w:r>
        <w:t xml:space="preserve">    if contact_id is 0:</w:t>
      </w:r>
    </w:p>
    <w:p w14:paraId="0C4DD6A4" w14:textId="77777777" w:rsidR="00247287" w:rsidRDefault="00935631">
      <w:pPr>
        <w:pStyle w:val="RequiredOutput"/>
        <w:keepNext/>
      </w:pPr>
      <w:r>
        <w:t xml:space="preserve">        send_failure(INVALID_INPUT, PATH_ID_PROBLEM); stop      -&gt; 400</w:t>
      </w:r>
    </w:p>
    <w:p w14:paraId="212FF984" w14:textId="77777777" w:rsidR="00247287" w:rsidRDefault="00935631">
      <w:pPr>
        <w:pStyle w:val="RequiredOutput"/>
        <w:keepNext/>
      </w:pPr>
      <w:r>
        <w:t xml:space="preserve">    status, problem, connection = open_connection()         3. open</w:t>
      </w:r>
    </w:p>
    <w:p w14:paraId="48840FAC" w14:textId="77777777" w:rsidR="00247287" w:rsidRDefault="00935631">
      <w:pPr>
        <w:pStyle w:val="RequiredOutput"/>
        <w:keepNext/>
      </w:pPr>
      <w:r>
        <w:t xml:space="preserve">    status, problem, contact =                      4. store calls</w:t>
      </w:r>
    </w:p>
    <w:p w14:paraId="0D5A27B5" w14:textId="77777777" w:rsidR="00247287" w:rsidRDefault="00935631">
      <w:pPr>
        <w:pStyle w:val="RequiredOutput"/>
        <w:keepNext/>
      </w:pPr>
      <w:r>
        <w:t xml:space="preserve">        get_contact_record(connection, contact_id)</w:t>
      </w:r>
    </w:p>
    <w:p w14:paraId="56B205A6" w14:textId="77777777" w:rsidR="00247287" w:rsidRDefault="00935631">
      <w:pPr>
        <w:pStyle w:val="RequiredOutput"/>
        <w:keepNext/>
      </w:pPr>
      <w:r>
        <w:t xml:space="preserve">    close_connection(connection)                            5. close</w:t>
      </w:r>
    </w:p>
    <w:p w14:paraId="068F824E" w14:textId="77777777" w:rsidR="00247287" w:rsidRDefault="00935631">
      <w:pPr>
        <w:pStyle w:val="RequiredOutput"/>
        <w:keepNext/>
      </w:pPr>
      <w:r>
        <w:t xml:space="preserve">    if status is not SUCCESS: send_failure(status, problem)  -&gt; 404</w:t>
      </w:r>
    </w:p>
    <w:p w14:paraId="4A86AB60" w14:textId="77777777" w:rsidR="00247287" w:rsidRDefault="00935631">
      <w:pPr>
        <w:pStyle w:val="RequiredOutput"/>
      </w:pPr>
      <w:r>
        <w:t xml:space="preserve">    send_json(200, contact_to_json(contact))               6. answer</w:t>
      </w:r>
    </w:p>
    <w:p w14:paraId="2B694ED4" w14:textId="77777777" w:rsidR="00247287" w:rsidRDefault="00247287">
      <w:pPr>
        <w:keepNext/>
      </w:pPr>
    </w:p>
    <w:p w14:paraId="0201E367" w14:textId="77777777" w:rsidR="00247287" w:rsidRDefault="00247287">
      <w:pPr>
        <w:keepNext/>
      </w:pPr>
    </w:p>
    <w:p w14:paraId="1D7D855E" w14:textId="77777777" w:rsidR="00247287" w:rsidRDefault="00935631">
      <w:pPr>
        <w:pStyle w:val="Heading2"/>
      </w:pPr>
      <w:r>
        <w:t>The Client Builds the Path</w:t>
      </w:r>
    </w:p>
    <w:p w14:paraId="73721B4C" w14:textId="77777777" w:rsidR="00247287" w:rsidRDefault="00935631">
      <w:pPr>
        <w:pStyle w:val="ListBullet"/>
      </w:pPr>
      <w:r>
        <w:t>contact_path(id_text) (contactPath, ContactPath) returns API_PREFIX + "/contacts/" + the id, percent-encoded, and fetch_path prints GET and the path, sends it with Lesson 6.4's send_request, and prints the answer with print_response.</w:t>
      </w:r>
    </w:p>
    <w:p w14:paraId="7B8E33A2" w14:textId="77777777" w:rsidR="00247287" w:rsidRDefault="00935631">
      <w:pPr>
        <w:pStyle w:val="ListBullet"/>
      </w:pPr>
      <w:r>
        <w:t>The client sends three malformed ids on purpose, to see the server's answers. A careful client could check an id before it sends it, but the server must check every id anyway: any program, curl.exe included, can send any path at all.</w:t>
      </w:r>
    </w:p>
    <w:p w14:paraId="195FC5F7" w14:textId="77777777" w:rsidR="00247287" w:rsidRDefault="00247287">
      <w:pPr>
        <w:keepNext/>
      </w:pPr>
    </w:p>
    <w:p w14:paraId="0A3A4ECE" w14:textId="77777777" w:rsidR="00247287" w:rsidRDefault="00247287">
      <w:pPr>
        <w:keepNext/>
      </w:pPr>
    </w:p>
    <w:p w14:paraId="79EDDF8B" w14:textId="77777777" w:rsidR="00247287" w:rsidRDefault="00247287">
      <w:pPr>
        <w:keepNext/>
      </w:pPr>
    </w:p>
    <w:p w14:paraId="35A5C5DE" w14:textId="77777777" w:rsidR="00247287" w:rsidRDefault="00935631">
      <w:pPr>
        <w:pStyle w:val="Heading1"/>
      </w:pPr>
      <w:r>
        <w:t>Workflows</w:t>
      </w:r>
    </w:p>
    <w:p w14:paraId="33A49E8E" w14:textId="77777777" w:rsidR="00247287" w:rsidRDefault="00935631">
      <w:pPr>
        <w:pStyle w:val="WorkflowText"/>
        <w:keepNext/>
      </w:pPr>
      <w:r>
        <w:t>Once: Copy lesson-6.5's Certificates, Modules, Contact Store, and DLLs; Install the Connectors</w:t>
      </w:r>
    </w:p>
    <w:p w14:paraId="4D637D4F" w14:textId="77777777" w:rsidR="00247287" w:rsidRDefault="00935631">
      <w:pPr>
        <w:pStyle w:val="WorkflowText"/>
        <w:keepNext/>
      </w:pPr>
      <w:r>
        <w:t>↓</w:t>
      </w:r>
    </w:p>
    <w:p w14:paraId="7CCB23BA" w14:textId="77777777" w:rsidR="00247287" w:rsidRDefault="00935631">
      <w:pPr>
        <w:pStyle w:val="WorkflowText"/>
        <w:keepNext/>
      </w:pPr>
      <w:r>
        <w:t>Data Reset: spa_contacts Holds Ada, Grace, and Alan</w:t>
      </w:r>
    </w:p>
    <w:p w14:paraId="18268338" w14:textId="77777777" w:rsidR="00247287" w:rsidRDefault="00935631">
      <w:pPr>
        <w:pStyle w:val="WorkflowText"/>
        <w:keepNext/>
      </w:pPr>
      <w:r>
        <w:t>↓</w:t>
      </w:r>
    </w:p>
    <w:p w14:paraId="1884BD82" w14:textId="77777777" w:rsidR="00247287" w:rsidRDefault="00935631">
      <w:pPr>
        <w:pStyle w:val="WorkflowText"/>
        <w:keepNext/>
      </w:pPr>
      <w:r>
        <w:t>Terminal 1: Start the Server; Each Id Is Decoded, Then Checked</w:t>
      </w:r>
    </w:p>
    <w:p w14:paraId="3766E69D" w14:textId="77777777" w:rsidR="00247287" w:rsidRDefault="00935631">
      <w:pPr>
        <w:pStyle w:val="WorkflowText"/>
        <w:keepNext/>
      </w:pPr>
      <w:r>
        <w:t>↓</w:t>
      </w:r>
    </w:p>
    <w:p w14:paraId="01A9EC55" w14:textId="77777777" w:rsidR="00247287" w:rsidRDefault="00935631">
      <w:pPr>
        <w:pStyle w:val="WorkflowText"/>
        <w:keepNext/>
      </w:pPr>
      <w:r>
        <w:t>Terminal 2: The Client Encodes Five Ids Into Paths and Sends Them</w:t>
      </w:r>
    </w:p>
    <w:p w14:paraId="6EDC1D71" w14:textId="77777777" w:rsidR="00247287" w:rsidRDefault="00935631">
      <w:pPr>
        <w:pStyle w:val="WorkflowText"/>
        <w:keepNext/>
      </w:pPr>
      <w:r>
        <w:t>↓</w:t>
      </w:r>
    </w:p>
    <w:p w14:paraId="0D626A79" w14:textId="77777777" w:rsidR="00247287" w:rsidRDefault="00935631">
      <w:pPr>
        <w:pStyle w:val="WorkflowText"/>
        <w:keepNext/>
      </w:pPr>
      <w:r>
        <w:t>Terminal 2: curl.exe Sends the curl Check File's Six Paths</w:t>
      </w:r>
    </w:p>
    <w:p w14:paraId="139B4AB3" w14:textId="77777777" w:rsidR="00247287" w:rsidRDefault="00935631">
      <w:pPr>
        <w:pStyle w:val="WorkflowText"/>
        <w:keepNext/>
      </w:pPr>
      <w:r>
        <w:t>↓</w:t>
      </w:r>
    </w:p>
    <w:p w14:paraId="478D64FB" w14:textId="77777777" w:rsidR="00247287" w:rsidRDefault="00935631">
      <w:pPr>
        <w:pStyle w:val="WorkflowText"/>
      </w:pPr>
      <w:r>
        <w:t>Terminal 1: Ctrl+C Stops the Server</w:t>
      </w:r>
    </w:p>
    <w:p w14:paraId="1667D49E" w14:textId="77777777" w:rsidR="00247287" w:rsidRDefault="00247287">
      <w:pPr>
        <w:keepNext/>
      </w:pPr>
    </w:p>
    <w:p w14:paraId="2854664D" w14:textId="77777777" w:rsidR="00247287" w:rsidRDefault="00247287">
      <w:pPr>
        <w:keepNext/>
      </w:pPr>
    </w:p>
    <w:p w14:paraId="48E55497" w14:textId="77777777" w:rsidR="00247287" w:rsidRDefault="00247287">
      <w:pPr>
        <w:keepNext/>
      </w:pPr>
    </w:p>
    <w:p w14:paraId="20EAFCAC" w14:textId="77777777" w:rsidR="00247287" w:rsidRDefault="00935631">
      <w:pPr>
        <w:pStyle w:val="Heading1"/>
      </w:pPr>
      <w:r>
        <w:t>Shared Learning Contract</w:t>
      </w:r>
    </w:p>
    <w:p w14:paraId="71EC27D3" w14:textId="77777777" w:rsidR="00247287" w:rsidRDefault="00935631">
      <w:pPr>
        <w:pStyle w:val="ListBullet"/>
      </w:pPr>
      <w:r>
        <w:t>The server is Lesson 6.5's, with its health route, send_json, send_failure, and the frozen handler shape unchanged, and without the collection's route. GET /api/v1/contacts/{id} decodes the segment, checks it with parse_path_id, and answers 200 with Lesson 5.8's contact object, 400 invalid_input with id must be digits only, 1 to 2147483647, or 404 not_found with no contact with id N. A database failure is 500 with Lesson 5.9's words.</w:t>
      </w:r>
    </w:p>
    <w:p w14:paraId="0BC0C596" w14:textId="77777777" w:rsidR="00247287" w:rsidRDefault="00935631">
      <w:pPr>
        <w:pStyle w:val="ListBullet"/>
      </w:pPr>
      <w:r>
        <w:t>parse_path_id accepts only the digits 0 to 9, with no leading 0, then calls Chapter 5's parse_id unchanged. Every server prints one line per request, with the target exactly as the client sent it.</w:t>
      </w:r>
    </w:p>
    <w:p w14:paraId="7D68CFC0" w14:textId="77777777" w:rsidR="00247287" w:rsidRDefault="00935631">
      <w:pPr>
        <w:pStyle w:val="ListBullet"/>
      </w:pPr>
      <w:r>
        <w:t>The client is Lesson 6.4's, with its functions unchanged. It sends the ids 2, 99, abc, 2 with a space after it, and 2/3, each encoded by contact_path, prints each path and answer, and ends with exit code 0.</w:t>
      </w:r>
    </w:p>
    <w:p w14:paraId="38F6E4CC" w14:textId="77777777" w:rsidR="00247287" w:rsidRDefault="00935631">
      <w:pPr>
        <w:pStyle w:val="ListBullet"/>
      </w:pPr>
      <w:r>
        <w:t>The password comes only from SPA_DB_PASSWORD. No program turns certificate checks off.</w:t>
      </w:r>
    </w:p>
    <w:p w14:paraId="72B43D40" w14:textId="77777777" w:rsidR="00247287" w:rsidRDefault="00247287">
      <w:pPr>
        <w:keepNext/>
      </w:pPr>
    </w:p>
    <w:p w14:paraId="079EA39C" w14:textId="77777777" w:rsidR="00247287" w:rsidRDefault="00247287">
      <w:pPr>
        <w:keepNext/>
      </w:pPr>
    </w:p>
    <w:p w14:paraId="6BF745C0" w14:textId="77777777" w:rsidR="00247287" w:rsidRDefault="00247287">
      <w:pPr>
        <w:keepNext/>
      </w:pPr>
    </w:p>
    <w:p w14:paraId="083BCBCB" w14:textId="77777777" w:rsidR="00247287" w:rsidRDefault="00935631">
      <w:pPr>
        <w:pStyle w:val="Heading1"/>
      </w:pPr>
      <w:r>
        <w:t>Project Layout</w:t>
      </w:r>
    </w:p>
    <w:p w14:paraId="7905D3BB" w14:textId="77777777" w:rsidR="00247287" w:rsidRDefault="00935631">
      <w:pPr>
        <w:pStyle w:val="CommandBlock"/>
        <w:keepNext/>
      </w:pPr>
      <w:r>
        <w:t>lesson-6.11/</w:t>
      </w:r>
    </w:p>
    <w:p w14:paraId="6F98947B" w14:textId="77777777" w:rsidR="00247287" w:rsidRDefault="00935631">
      <w:pPr>
        <w:pStyle w:val="CommandBlock"/>
        <w:keepNext/>
      </w:pPr>
      <w:r>
        <w:t xml:space="preserve">  sql/reset_contacts_c.sql</w:t>
      </w:r>
    </w:p>
    <w:p w14:paraId="4B853416" w14:textId="77777777" w:rsidR="00247287" w:rsidRDefault="00935631">
      <w:pPr>
        <w:pStyle w:val="CommandBlock"/>
      </w:pPr>
      <w:r>
        <w:t xml:space="preserve">  sql/reset_contacts_cpp.sql</w:t>
      </w:r>
    </w:p>
    <w:p w14:paraId="502BFE24" w14:textId="77777777" w:rsidR="00247287" w:rsidRDefault="00935631">
      <w:pPr>
        <w:pStyle w:val="CommandBlock"/>
      </w:pPr>
      <w:r>
        <w:t xml:space="preserve">  sql/reset_contacts_csharp.sql</w:t>
      </w:r>
    </w:p>
    <w:p w14:paraId="42C1963A" w14:textId="77777777" w:rsidR="00247287" w:rsidRDefault="00935631">
      <w:pPr>
        <w:pStyle w:val="CommandBlock"/>
      </w:pPr>
      <w:r>
        <w:t xml:space="preserve">  sql/reset_contacts_go.sql</w:t>
      </w:r>
    </w:p>
    <w:p w14:paraId="17ACFF2C" w14:textId="77777777" w:rsidR="00247287" w:rsidRDefault="00935631">
      <w:pPr>
        <w:pStyle w:val="CommandBlock"/>
      </w:pPr>
      <w:r>
        <w:t xml:space="preserve">  sql/reset_contacts_python.sql</w:t>
      </w:r>
    </w:p>
    <w:p w14:paraId="62C5F520" w14:textId="77777777" w:rsidR="00247287" w:rsidRDefault="00935631">
      <w:pPr>
        <w:pStyle w:val="CommandBlock"/>
      </w:pPr>
      <w:r>
        <w:t xml:space="preserve">  sql/reset_contacts_typescript.sql</w:t>
      </w:r>
    </w:p>
    <w:p w14:paraId="5F59CB07" w14:textId="77777777" w:rsidR="00247287" w:rsidRDefault="00935631">
      <w:pPr>
        <w:pStyle w:val="CommandBlock"/>
      </w:pPr>
      <w:r>
        <w:t xml:space="preserve">  curl-check.txt</w:t>
      </w:r>
    </w:p>
    <w:p w14:paraId="12CEB5CB" w14:textId="77777777" w:rsidR="00247287" w:rsidRDefault="00935631">
      <w:pPr>
        <w:pStyle w:val="CommandBlock"/>
      </w:pPr>
      <w:r>
        <w:t xml:space="preserve">  c/basic_server.c</w:t>
      </w:r>
    </w:p>
    <w:p w14:paraId="1F20F5F4" w14:textId="77777777" w:rsidR="00247287" w:rsidRDefault="00935631">
      <w:pPr>
        <w:pStyle w:val="CommandBlock"/>
      </w:pPr>
      <w:r>
        <w:t xml:space="preserve">  c/basic_client.c</w:t>
      </w:r>
    </w:p>
    <w:p w14:paraId="4E8856E0" w14:textId="77777777" w:rsidR="00247287" w:rsidRDefault="00935631">
      <w:pPr>
        <w:pStyle w:val="CommandBlock"/>
      </w:pPr>
      <w:r>
        <w:t xml:space="preserve">  c/server.c</w:t>
      </w:r>
    </w:p>
    <w:p w14:paraId="5F79A2EB" w14:textId="77777777" w:rsidR="00247287" w:rsidRDefault="00935631">
      <w:pPr>
        <w:pStyle w:val="CommandBlock"/>
      </w:pPr>
      <w:r>
        <w:t xml:space="preserve">  c/client.c</w:t>
      </w:r>
    </w:p>
    <w:p w14:paraId="586BFF84" w14:textId="77777777" w:rsidR="00247287" w:rsidRDefault="00935631">
      <w:pPr>
        <w:pStyle w:val="CommandBlock"/>
      </w:pPr>
      <w:r>
        <w:t xml:space="preserve">  cpp/basic_server.cpp</w:t>
      </w:r>
    </w:p>
    <w:p w14:paraId="4236453E" w14:textId="77777777" w:rsidR="00247287" w:rsidRDefault="00935631">
      <w:pPr>
        <w:pStyle w:val="CommandBlock"/>
      </w:pPr>
      <w:r>
        <w:t xml:space="preserve">  cpp/basic_client.cpp</w:t>
      </w:r>
    </w:p>
    <w:p w14:paraId="370B30A5" w14:textId="77777777" w:rsidR="00247287" w:rsidRDefault="00935631">
      <w:pPr>
        <w:pStyle w:val="CommandBlock"/>
      </w:pPr>
      <w:r>
        <w:t xml:space="preserve">  cpp/server.cpp</w:t>
      </w:r>
    </w:p>
    <w:p w14:paraId="4355EA9B" w14:textId="77777777" w:rsidR="00247287" w:rsidRDefault="00935631">
      <w:pPr>
        <w:pStyle w:val="CommandBlock"/>
      </w:pPr>
      <w:r>
        <w:t xml:space="preserve">  cpp/client.cpp</w:t>
      </w:r>
    </w:p>
    <w:p w14:paraId="52160CC8" w14:textId="77777777" w:rsidR="00247287" w:rsidRDefault="00935631">
      <w:pPr>
        <w:pStyle w:val="CommandBlock"/>
      </w:pPr>
      <w:r>
        <w:t xml:space="preserve">  csharp/BasicServer/BasicServer.csproj</w:t>
      </w:r>
    </w:p>
    <w:p w14:paraId="32F531A5" w14:textId="77777777" w:rsidR="00247287" w:rsidRDefault="00935631">
      <w:pPr>
        <w:pStyle w:val="CommandBlock"/>
      </w:pPr>
      <w:r>
        <w:t xml:space="preserve">  csharp/BasicServer/Program.cs</w:t>
      </w:r>
    </w:p>
    <w:p w14:paraId="037E4A62" w14:textId="77777777" w:rsidR="00247287" w:rsidRDefault="00935631">
      <w:pPr>
        <w:pStyle w:val="CommandBlock"/>
      </w:pPr>
      <w:r>
        <w:t xml:space="preserve">  csharp/BasicClient/BasicClient.csproj</w:t>
      </w:r>
    </w:p>
    <w:p w14:paraId="1EF83100" w14:textId="77777777" w:rsidR="00247287" w:rsidRDefault="00935631">
      <w:pPr>
        <w:pStyle w:val="CommandBlock"/>
      </w:pPr>
      <w:r>
        <w:t xml:space="preserve">  csharp/BasicClient/Program.cs</w:t>
      </w:r>
    </w:p>
    <w:p w14:paraId="327C8499" w14:textId="77777777" w:rsidR="00247287" w:rsidRDefault="00935631">
      <w:pPr>
        <w:pStyle w:val="CommandBlock"/>
      </w:pPr>
      <w:r>
        <w:t xml:space="preserve">  csharp/Server/Server.csproj</w:t>
      </w:r>
    </w:p>
    <w:p w14:paraId="6DF7B2E0" w14:textId="77777777" w:rsidR="00247287" w:rsidRDefault="00935631">
      <w:pPr>
        <w:pStyle w:val="CommandBlock"/>
      </w:pPr>
      <w:r>
        <w:t xml:space="preserve">  csharp/Server/Program.cs</w:t>
      </w:r>
    </w:p>
    <w:p w14:paraId="52963EA6" w14:textId="77777777" w:rsidR="00247287" w:rsidRDefault="00935631">
      <w:pPr>
        <w:pStyle w:val="CommandBlock"/>
      </w:pPr>
      <w:r>
        <w:t xml:space="preserve">  csharp/Client/Client.csproj</w:t>
      </w:r>
    </w:p>
    <w:p w14:paraId="68EE4922" w14:textId="77777777" w:rsidR="00247287" w:rsidRDefault="00935631">
      <w:pPr>
        <w:pStyle w:val="CommandBlock"/>
      </w:pPr>
      <w:r>
        <w:t xml:space="preserve">  csharp/Client/Program.cs</w:t>
      </w:r>
    </w:p>
    <w:p w14:paraId="18788D99" w14:textId="77777777" w:rsidR="00247287" w:rsidRDefault="00935631">
      <w:pPr>
        <w:pStyle w:val="CommandBlock"/>
      </w:pPr>
      <w:r>
        <w:t xml:space="preserve">  go/go.mod</w:t>
      </w:r>
    </w:p>
    <w:p w14:paraId="63DCDDCD" w14:textId="77777777" w:rsidR="00247287" w:rsidRDefault="00935631">
      <w:pPr>
        <w:pStyle w:val="CommandBlock"/>
      </w:pPr>
      <w:r>
        <w:t xml:space="preserve">  go/basic/server/main.go</w:t>
      </w:r>
    </w:p>
    <w:p w14:paraId="2B35FCA8" w14:textId="77777777" w:rsidR="00247287" w:rsidRDefault="00935631">
      <w:pPr>
        <w:pStyle w:val="CommandBlock"/>
      </w:pPr>
      <w:r>
        <w:t xml:space="preserve">  go/basic/client/main.go</w:t>
      </w:r>
    </w:p>
    <w:p w14:paraId="512A842F" w14:textId="77777777" w:rsidR="00247287" w:rsidRDefault="00935631">
      <w:pPr>
        <w:pStyle w:val="CommandBlock"/>
      </w:pPr>
      <w:r>
        <w:t xml:space="preserve">  go/server/main.go</w:t>
      </w:r>
    </w:p>
    <w:p w14:paraId="671DE008" w14:textId="77777777" w:rsidR="00247287" w:rsidRDefault="00935631">
      <w:pPr>
        <w:pStyle w:val="CommandBlock"/>
      </w:pPr>
      <w:r>
        <w:t xml:space="preserve">  go/client/main.go</w:t>
      </w:r>
    </w:p>
    <w:p w14:paraId="00286E66" w14:textId="77777777" w:rsidR="00247287" w:rsidRDefault="00935631">
      <w:pPr>
        <w:pStyle w:val="CommandBlock"/>
      </w:pPr>
      <w:r>
        <w:t xml:space="preserve">  python/basic_server.py</w:t>
      </w:r>
    </w:p>
    <w:p w14:paraId="2A1FEA37" w14:textId="77777777" w:rsidR="00247287" w:rsidRDefault="00935631">
      <w:pPr>
        <w:pStyle w:val="CommandBlock"/>
      </w:pPr>
      <w:r>
        <w:t xml:space="preserve">  python/basic_client.py</w:t>
      </w:r>
    </w:p>
    <w:p w14:paraId="25690B70" w14:textId="77777777" w:rsidR="00247287" w:rsidRDefault="00935631">
      <w:pPr>
        <w:pStyle w:val="CommandBlock"/>
      </w:pPr>
      <w:r>
        <w:t xml:space="preserve">  python/server.py</w:t>
      </w:r>
    </w:p>
    <w:p w14:paraId="49E8862D" w14:textId="77777777" w:rsidR="00247287" w:rsidRDefault="00935631">
      <w:pPr>
        <w:pStyle w:val="CommandBlock"/>
      </w:pPr>
      <w:r>
        <w:t xml:space="preserve">  python/client.py</w:t>
      </w:r>
    </w:p>
    <w:p w14:paraId="787058EA" w14:textId="77777777" w:rsidR="00247287" w:rsidRDefault="00935631">
      <w:pPr>
        <w:pStyle w:val="CommandBlock"/>
      </w:pPr>
      <w:r>
        <w:lastRenderedPageBreak/>
        <w:t xml:space="preserve">  typescript/package.json</w:t>
      </w:r>
    </w:p>
    <w:p w14:paraId="091010C8" w14:textId="77777777" w:rsidR="00247287" w:rsidRDefault="00935631">
      <w:pPr>
        <w:pStyle w:val="CommandBlock"/>
      </w:pPr>
      <w:r>
        <w:t xml:space="preserve">  typescript/tsconfig.json</w:t>
      </w:r>
    </w:p>
    <w:p w14:paraId="4860813A" w14:textId="77777777" w:rsidR="00247287" w:rsidRDefault="00935631">
      <w:pPr>
        <w:pStyle w:val="CommandBlock"/>
      </w:pPr>
      <w:r>
        <w:t xml:space="preserve">  typescript/src/basicServer.ts</w:t>
      </w:r>
    </w:p>
    <w:p w14:paraId="394A6D3B" w14:textId="77777777" w:rsidR="00247287" w:rsidRDefault="00935631">
      <w:pPr>
        <w:pStyle w:val="CommandBlock"/>
        <w:keepNext/>
      </w:pPr>
      <w:r>
        <w:t xml:space="preserve">  typescript/src/basicClient.ts</w:t>
      </w:r>
    </w:p>
    <w:p w14:paraId="774D3E22" w14:textId="77777777" w:rsidR="00247287" w:rsidRDefault="00935631">
      <w:pPr>
        <w:pStyle w:val="CommandBlock"/>
        <w:keepNext/>
      </w:pPr>
      <w:r>
        <w:t xml:space="preserve">  typescript/src/server.ts</w:t>
      </w:r>
    </w:p>
    <w:p w14:paraId="6955860D" w14:textId="77777777" w:rsidR="00247287" w:rsidRDefault="00935631">
      <w:pPr>
        <w:pStyle w:val="CommandBlock"/>
      </w:pPr>
      <w:r>
        <w:t xml:space="preserve">  typescript/src/client.ts</w:t>
      </w:r>
    </w:p>
    <w:p w14:paraId="1104898D" w14:textId="77777777" w:rsidR="00247287" w:rsidRDefault="00247287">
      <w:pPr>
        <w:keepNext/>
      </w:pPr>
    </w:p>
    <w:p w14:paraId="761D9E1E" w14:textId="77777777" w:rsidR="00247287" w:rsidRDefault="00935631">
      <w:r>
        <w:t>The files step 1 copies from lesson-6.5 (certs, .gitignore, .\cpp\httplib.h, .\cpp\vcpkg_installed, your Chapter 5 contacts module, Lesson 6.5's contact store, the JSON libraries, and the MySQL DLLs) are not printed in this lesson, so they are not in the layout.</w:t>
      </w:r>
    </w:p>
    <w:p w14:paraId="6947D211" w14:textId="77777777" w:rsidR="00247287" w:rsidRDefault="00247287">
      <w:pPr>
        <w:keepNext/>
      </w:pPr>
    </w:p>
    <w:p w14:paraId="0352C90B" w14:textId="77777777" w:rsidR="00247287" w:rsidRDefault="00247287">
      <w:pPr>
        <w:keepNext/>
      </w:pPr>
    </w:p>
    <w:p w14:paraId="19F76FEF" w14:textId="77777777" w:rsidR="00247287" w:rsidRDefault="00247287">
      <w:pPr>
        <w:keepNext/>
      </w:pPr>
    </w:p>
    <w:p w14:paraId="448DDB80" w14:textId="77777777" w:rsidR="00247287" w:rsidRDefault="00935631">
      <w:pPr>
        <w:pStyle w:val="Heading1"/>
      </w:pPr>
      <w:r>
        <w:t>Project Setup</w:t>
      </w:r>
    </w:p>
    <w:p w14:paraId="112A8669" w14:textId="77777777" w:rsidR="00247287" w:rsidRDefault="00935631">
      <w:r>
        <w:t>This lesson uses what Lesson 6.5 made, and what Lesson 4.0 set up for the whole course: MySQL Server, the lesson user devuser, the SPA_DB_PASSWORD variable, and Connector/C++. Setup has three steps: the lesson folder with the copied files, the connectors, and the known contacts.</w:t>
      </w:r>
    </w:p>
    <w:p w14:paraId="27731382" w14:textId="77777777" w:rsidR="00247287" w:rsidRDefault="00247287">
      <w:pPr>
        <w:keepNext/>
      </w:pPr>
    </w:p>
    <w:p w14:paraId="04C01FE6" w14:textId="77777777" w:rsidR="00247287" w:rsidRDefault="00247287">
      <w:pPr>
        <w:keepNext/>
      </w:pPr>
    </w:p>
    <w:p w14:paraId="59945A79" w14:textId="77777777" w:rsidR="00247287" w:rsidRDefault="00935631">
      <w:pPr>
        <w:pStyle w:val="Heading2"/>
      </w:pPr>
      <w:r>
        <w:t>Step 1: The Lesson Folder</w:t>
      </w:r>
    </w:p>
    <w:p w14:paraId="2B5FBC55" w14:textId="77777777" w:rsidR="00247287" w:rsidRDefault="00935631">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lesson-6.11 sits beside lesson-6.5. Set-Location then moves into the lesson folder, where the rest of the lesson runs.</w:t>
      </w:r>
    </w:p>
    <w:p w14:paraId="12C8E3B2" w14:textId="77777777" w:rsidR="00247287" w:rsidRDefault="00247287">
      <w:pPr>
        <w:keepNext/>
      </w:pPr>
    </w:p>
    <w:p w14:paraId="3FD3DCD6" w14:textId="77777777" w:rsidR="00247287" w:rsidRDefault="00935631">
      <w:pPr>
        <w:pStyle w:val="Heading3"/>
      </w:pPr>
      <w:r>
        <w:t>Windows PowerShell Project Setup</w:t>
      </w:r>
    </w:p>
    <w:p w14:paraId="3DCBC7EC" w14:textId="77777777" w:rsidR="00247287" w:rsidRDefault="00935631">
      <w:pPr>
        <w:pStyle w:val="CommandBlock"/>
        <w:keepNext/>
      </w:pPr>
      <w:r>
        <w:t>New-Item -ItemType Directory -Force "$HOME\spa\lesson-6.11" | Out-Null</w:t>
      </w:r>
    </w:p>
    <w:p w14:paraId="4DC17BD4" w14:textId="77777777" w:rsidR="00247287" w:rsidRDefault="00935631">
      <w:pPr>
        <w:pStyle w:val="CommandBlock"/>
        <w:keepNext/>
      </w:pPr>
      <w:r>
        <w:t>Set-Location "$HOME\spa\lesson-6.11"</w:t>
      </w:r>
    </w:p>
    <w:p w14:paraId="12B85EB7" w14:textId="77777777" w:rsidR="00247287" w:rsidRDefault="00935631">
      <w:pPr>
        <w:pStyle w:val="CommandBlock"/>
      </w:pPr>
      <w:r>
        <w:t>New-Item -ItemType Directory -Force "$HOME\spa\lesson-6.11\sql" | Out-Null</w:t>
      </w:r>
    </w:p>
    <w:p w14:paraId="46165F22" w14:textId="77777777" w:rsidR="00247287" w:rsidRDefault="00935631">
      <w:pPr>
        <w:pStyle w:val="CommandBlock"/>
      </w:pPr>
      <w:r>
        <w:t>New-Item -ItemType Directory -Force "$HOME\spa\lesson-6.11\c" | Out-Null</w:t>
      </w:r>
    </w:p>
    <w:p w14:paraId="634C6E38" w14:textId="77777777" w:rsidR="00247287" w:rsidRDefault="00935631">
      <w:pPr>
        <w:pStyle w:val="CommandBlock"/>
      </w:pPr>
      <w:r>
        <w:t>New-Item -ItemType Directory -Force "$HOME\spa\lesson-6.11\cpp" | Out-Null</w:t>
      </w:r>
    </w:p>
    <w:p w14:paraId="062D5681" w14:textId="77777777" w:rsidR="00247287" w:rsidRDefault="00935631">
      <w:pPr>
        <w:pStyle w:val="CommandBlock"/>
      </w:pPr>
      <w:r>
        <w:t>New-Item -ItemType Directory -Force "$HOME\spa\lesson-6.11\python" | Out-Null</w:t>
      </w:r>
    </w:p>
    <w:p w14:paraId="145C4585" w14:textId="77777777" w:rsidR="00247287" w:rsidRDefault="00935631">
      <w:pPr>
        <w:pStyle w:val="CommandBlock"/>
      </w:pPr>
      <w:r>
        <w:t>New-Item -ItemType Directory -Force "$HOME\spa\lesson-6.11\go\contacts" | Out-Null</w:t>
      </w:r>
    </w:p>
    <w:p w14:paraId="32E3AAB3" w14:textId="77777777" w:rsidR="00247287" w:rsidRDefault="00935631">
      <w:pPr>
        <w:pStyle w:val="CommandBlock"/>
      </w:pPr>
      <w:r>
        <w:t>New-Item -ItemType Directory -Force "$HOME\spa\lesson-6.11\go\contactstore" |</w:t>
      </w:r>
    </w:p>
    <w:p w14:paraId="63187562" w14:textId="77777777" w:rsidR="00247287" w:rsidRDefault="00935631">
      <w:pPr>
        <w:pStyle w:val="CommandBlock"/>
      </w:pPr>
      <w:r>
        <w:t xml:space="preserve">    Out-Null</w:t>
      </w:r>
    </w:p>
    <w:p w14:paraId="3C5C2112" w14:textId="77777777" w:rsidR="00247287" w:rsidRDefault="00935631">
      <w:pPr>
        <w:pStyle w:val="CommandBlock"/>
      </w:pPr>
      <w:r>
        <w:t>New-Item -ItemType Directory -Force "$HOME\spa\lesson-6.11\go\server" | Out-Null</w:t>
      </w:r>
    </w:p>
    <w:p w14:paraId="356D7BAB" w14:textId="77777777" w:rsidR="00247287" w:rsidRDefault="00935631">
      <w:pPr>
        <w:pStyle w:val="CommandBlock"/>
      </w:pPr>
      <w:r>
        <w:t>New-Item -ItemType Directory -Force "$HOME\spa\lesson-6.11\go\client" | Out-Null</w:t>
      </w:r>
    </w:p>
    <w:p w14:paraId="442E1794" w14:textId="77777777" w:rsidR="00247287" w:rsidRDefault="00935631">
      <w:pPr>
        <w:pStyle w:val="CommandBlock"/>
      </w:pPr>
      <w:r>
        <w:t>New-Item -ItemType Directory -Force "$HOME\spa\lesson-6.11\go\basic\server" |</w:t>
      </w:r>
    </w:p>
    <w:p w14:paraId="374B550B" w14:textId="77777777" w:rsidR="00247287" w:rsidRDefault="00935631">
      <w:pPr>
        <w:pStyle w:val="CommandBlock"/>
      </w:pPr>
      <w:r>
        <w:t xml:space="preserve">    Out-Null</w:t>
      </w:r>
    </w:p>
    <w:p w14:paraId="600A5D63" w14:textId="77777777" w:rsidR="00247287" w:rsidRDefault="00935631">
      <w:pPr>
        <w:pStyle w:val="CommandBlock"/>
      </w:pPr>
      <w:r>
        <w:t>New-Item -ItemType Directory -Force "$HOME\spa\lesson-6.11\go\basic\client" |</w:t>
      </w:r>
    </w:p>
    <w:p w14:paraId="08AD895E" w14:textId="77777777" w:rsidR="00247287" w:rsidRDefault="00935631">
      <w:pPr>
        <w:pStyle w:val="CommandBlock"/>
      </w:pPr>
      <w:r>
        <w:t xml:space="preserve">    Out-Null</w:t>
      </w:r>
    </w:p>
    <w:p w14:paraId="047B8BEE" w14:textId="77777777" w:rsidR="00247287" w:rsidRDefault="00935631">
      <w:pPr>
        <w:pStyle w:val="CommandBlock"/>
      </w:pPr>
      <w:r>
        <w:t>New-Item -ItemType Directory -Force "$HOME\spa\lesson-6.11\typescript\src" |</w:t>
      </w:r>
    </w:p>
    <w:p w14:paraId="12B3E675" w14:textId="77777777" w:rsidR="00247287" w:rsidRDefault="00935631">
      <w:pPr>
        <w:pStyle w:val="CommandBlock"/>
      </w:pPr>
      <w:r>
        <w:t xml:space="preserve">    Out-Null</w:t>
      </w:r>
    </w:p>
    <w:p w14:paraId="1A9CC470" w14:textId="77777777" w:rsidR="00247287" w:rsidRDefault="00935631">
      <w:pPr>
        <w:pStyle w:val="CommandBlock"/>
      </w:pPr>
      <w:r>
        <w:t>New-Item -ItemType Directory -Force "$HOME\spa\lesson-6.11\csharp\BasicServer" |</w:t>
      </w:r>
    </w:p>
    <w:p w14:paraId="0B28BD6E" w14:textId="77777777" w:rsidR="00247287" w:rsidRDefault="00935631">
      <w:pPr>
        <w:pStyle w:val="CommandBlock"/>
      </w:pPr>
      <w:r>
        <w:t xml:space="preserve">    Out-Null</w:t>
      </w:r>
    </w:p>
    <w:p w14:paraId="34F7D60A" w14:textId="77777777" w:rsidR="00247287" w:rsidRDefault="00935631">
      <w:pPr>
        <w:pStyle w:val="CommandBlock"/>
      </w:pPr>
      <w:r>
        <w:t>New-Item -ItemType Directory -Force "$HOME\spa\lesson-6.11\csharp\BasicClient" |</w:t>
      </w:r>
    </w:p>
    <w:p w14:paraId="22DB1680" w14:textId="77777777" w:rsidR="00247287" w:rsidRDefault="00935631">
      <w:pPr>
        <w:pStyle w:val="CommandBlock"/>
      </w:pPr>
      <w:r>
        <w:t xml:space="preserve">    Out-Null</w:t>
      </w:r>
    </w:p>
    <w:p w14:paraId="49FAF04F" w14:textId="77777777" w:rsidR="00247287" w:rsidRDefault="00935631">
      <w:pPr>
        <w:pStyle w:val="CommandBlock"/>
      </w:pPr>
      <w:r>
        <w:t>New-Item -ItemType Directory -Force "$HOME\spa\lesson-6.11\csharp\Server" |</w:t>
      </w:r>
    </w:p>
    <w:p w14:paraId="3AE1EF4D" w14:textId="77777777" w:rsidR="00247287" w:rsidRDefault="00935631">
      <w:pPr>
        <w:pStyle w:val="CommandBlock"/>
        <w:keepNext/>
      </w:pPr>
      <w:r>
        <w:t xml:space="preserve">    Out-Null</w:t>
      </w:r>
    </w:p>
    <w:p w14:paraId="08A62655" w14:textId="77777777" w:rsidR="00247287" w:rsidRDefault="00935631">
      <w:pPr>
        <w:pStyle w:val="CommandBlock"/>
        <w:keepNext/>
      </w:pPr>
      <w:r>
        <w:t>New-Item -ItemType Directory -Force "$HOME\spa\lesson-6.11\csharp\Client" |</w:t>
      </w:r>
    </w:p>
    <w:p w14:paraId="691937AF" w14:textId="77777777" w:rsidR="00247287" w:rsidRDefault="00935631">
      <w:pPr>
        <w:pStyle w:val="CommandBlock"/>
      </w:pPr>
      <w:r>
        <w:t xml:space="preserve">    Out-Null</w:t>
      </w:r>
    </w:p>
    <w:p w14:paraId="077A263F" w14:textId="77777777" w:rsidR="00247287" w:rsidRDefault="00247287">
      <w:pPr>
        <w:keepNext/>
      </w:pPr>
    </w:p>
    <w:p w14:paraId="7419E10D" w14:textId="77777777" w:rsidR="00247287" w:rsidRDefault="00935631">
      <w:pPr>
        <w:pStyle w:val="Heading3"/>
      </w:pPr>
      <w:r>
        <w:t>Windows PowerShell Lesson 6.5 Copy Setup</w:t>
      </w:r>
    </w:p>
    <w:p w14:paraId="1FDBA955" w14:textId="77777777" w:rsidR="00247287" w:rsidRDefault="00935631">
      <w:pPr>
        <w:keepNext/>
      </w:pPr>
      <w:r>
        <w:t>Still in lesson-6.11, copy what Lesson 6.5 already holds: the certificates and .gitignore (it already ignores python/.venv/), cpp-httplib and the project's OpenSSL, your Chapter 5 contacts module (already renamed to spa_contacts), Lesson 6.5's contact store, cJSON and nlohmann/json, and the MySQL DLLs. None of them changes in this lesson, so none is printed again. The last line puts this lesson's Go module name into contactstore.go's import line:</w:t>
      </w:r>
    </w:p>
    <w:p w14:paraId="48FBF43A" w14:textId="77777777" w:rsidR="00247287" w:rsidRDefault="00247287">
      <w:pPr>
        <w:keepNext/>
      </w:pPr>
    </w:p>
    <w:p w14:paraId="04D52074" w14:textId="77777777" w:rsidR="00247287" w:rsidRDefault="00935631">
      <w:pPr>
        <w:pStyle w:val="CommandBlock"/>
        <w:keepNext/>
      </w:pPr>
      <w:r>
        <w:t>$previousLesson = "..\lesson-6.5"</w:t>
      </w:r>
    </w:p>
    <w:p w14:paraId="7F4AAB46" w14:textId="77777777" w:rsidR="00247287" w:rsidRDefault="00935631">
      <w:pPr>
        <w:pStyle w:val="CommandBlock"/>
        <w:keepNext/>
      </w:pPr>
      <w:r>
        <w:t>Copy-Item -Recurse "$previousLesson\certs" .</w:t>
      </w:r>
    </w:p>
    <w:p w14:paraId="6E9991EA" w14:textId="77777777" w:rsidR="00247287" w:rsidRDefault="00935631">
      <w:pPr>
        <w:pStyle w:val="CommandBlock"/>
      </w:pPr>
      <w:r>
        <w:t>Copy-Item "$previousLesson\.gitignore" .</w:t>
      </w:r>
    </w:p>
    <w:p w14:paraId="147FB705" w14:textId="77777777" w:rsidR="00247287" w:rsidRDefault="00935631">
      <w:pPr>
        <w:pStyle w:val="CommandBlock"/>
      </w:pPr>
      <w:r>
        <w:t>Copy-Item "$previousLesson\c\contacts.*" .\c</w:t>
      </w:r>
    </w:p>
    <w:p w14:paraId="029CFBC9" w14:textId="77777777" w:rsidR="00247287" w:rsidRDefault="00935631">
      <w:pPr>
        <w:pStyle w:val="CommandBlock"/>
      </w:pPr>
      <w:r>
        <w:t>Copy-Item "$previousLesson\c\contact_store.*" .\c</w:t>
      </w:r>
    </w:p>
    <w:p w14:paraId="5B73EDA3" w14:textId="77777777" w:rsidR="00247287" w:rsidRDefault="00935631">
      <w:pPr>
        <w:pStyle w:val="CommandBlock"/>
      </w:pPr>
      <w:r>
        <w:t>Copy-Item "$previousLesson\c\cJSON.*", "$previousLesson\c\*.dll" .\c</w:t>
      </w:r>
    </w:p>
    <w:p w14:paraId="09707916" w14:textId="77777777" w:rsidR="00247287" w:rsidRDefault="00935631">
      <w:pPr>
        <w:pStyle w:val="CommandBlock"/>
      </w:pPr>
      <w:r>
        <w:t>Copy-Item "$previousLesson\cpp\contacts.*" .\cpp</w:t>
      </w:r>
    </w:p>
    <w:p w14:paraId="3AE1F691" w14:textId="77777777" w:rsidR="00247287" w:rsidRDefault="00935631">
      <w:pPr>
        <w:pStyle w:val="CommandBlock"/>
      </w:pPr>
      <w:r>
        <w:t>Copy-Item "$previousLesson\cpp\contact_store.*" .\cpp</w:t>
      </w:r>
    </w:p>
    <w:p w14:paraId="09BCEDA6" w14:textId="77777777" w:rsidR="00247287" w:rsidRDefault="00935631">
      <w:pPr>
        <w:pStyle w:val="CommandBlock"/>
      </w:pPr>
      <w:r>
        <w:t>Copy-Item "$previousLesson\cpp\httplib.h" .\cpp</w:t>
      </w:r>
    </w:p>
    <w:p w14:paraId="2FF5AC08" w14:textId="77777777" w:rsidR="00247287" w:rsidRDefault="00935631">
      <w:pPr>
        <w:pStyle w:val="CommandBlock"/>
      </w:pPr>
      <w:r>
        <w:t>Copy-Item "$previousLesson\cpp\json.hpp", "$previousLesson\cpp\*.dll" .\cpp</w:t>
      </w:r>
    </w:p>
    <w:p w14:paraId="7ED5879E" w14:textId="77777777" w:rsidR="00247287" w:rsidRDefault="00935631">
      <w:pPr>
        <w:pStyle w:val="CommandBlock"/>
      </w:pPr>
      <w:r>
        <w:t>Copy-Item -Recurse "$previousLesson\cpp\vcpkg_installed" .\cpp</w:t>
      </w:r>
    </w:p>
    <w:p w14:paraId="60C0BAFF" w14:textId="77777777" w:rsidR="00247287" w:rsidRDefault="00935631">
      <w:pPr>
        <w:pStyle w:val="CommandBlock"/>
      </w:pPr>
      <w:r>
        <w:t>Copy-Item "$previousLesson\csharp\Server\Contacts.cs" .\csharp\Server</w:t>
      </w:r>
    </w:p>
    <w:p w14:paraId="5CD2B98D" w14:textId="77777777" w:rsidR="00247287" w:rsidRDefault="00935631">
      <w:pPr>
        <w:pStyle w:val="CommandBlock"/>
      </w:pPr>
      <w:r>
        <w:t>Copy-Item "$previousLesson\csharp\Server\ContactStore.cs" .\csharp\Server</w:t>
      </w:r>
    </w:p>
    <w:p w14:paraId="1B254C2A" w14:textId="77777777" w:rsidR="00247287" w:rsidRDefault="00935631">
      <w:pPr>
        <w:pStyle w:val="CommandBlock"/>
      </w:pPr>
      <w:r>
        <w:t>Copy-Item "$previousLesson\go\contacts\contacts.go" .\go\contacts</w:t>
      </w:r>
    </w:p>
    <w:p w14:paraId="00E796FE" w14:textId="77777777" w:rsidR="00247287" w:rsidRDefault="00935631">
      <w:pPr>
        <w:pStyle w:val="CommandBlock"/>
      </w:pPr>
      <w:r>
        <w:t>Copy-Item "$previousLesson\go\contactstore\contactstore.go" `</w:t>
      </w:r>
    </w:p>
    <w:p w14:paraId="4F98366F" w14:textId="77777777" w:rsidR="00247287" w:rsidRDefault="00935631">
      <w:pPr>
        <w:pStyle w:val="CommandBlock"/>
      </w:pPr>
      <w:r>
        <w:t xml:space="preserve">    .\go\contactstore</w:t>
      </w:r>
    </w:p>
    <w:p w14:paraId="1D6D27F4" w14:textId="77777777" w:rsidR="00247287" w:rsidRDefault="00935631">
      <w:pPr>
        <w:pStyle w:val="CommandBlock"/>
      </w:pPr>
      <w:r>
        <w:t>Copy-Item "$previousLesson\python\contacts.py" .\python</w:t>
      </w:r>
    </w:p>
    <w:p w14:paraId="7FA28298" w14:textId="77777777" w:rsidR="00247287" w:rsidRDefault="00935631">
      <w:pPr>
        <w:pStyle w:val="CommandBlock"/>
      </w:pPr>
      <w:r>
        <w:t>Copy-Item "$previousLesson\python\contact_store.py" .\python</w:t>
      </w:r>
    </w:p>
    <w:p w14:paraId="187901F3" w14:textId="77777777" w:rsidR="00247287" w:rsidRDefault="00935631">
      <w:pPr>
        <w:pStyle w:val="CommandBlock"/>
      </w:pPr>
      <w:r>
        <w:t>Copy-Item "$previousLesson\typescript\src\contacts.ts" .\typescript\src</w:t>
      </w:r>
    </w:p>
    <w:p w14:paraId="754C7D26" w14:textId="77777777" w:rsidR="00247287" w:rsidRDefault="00935631">
      <w:pPr>
        <w:pStyle w:val="CommandBlock"/>
      </w:pPr>
      <w:r>
        <w:t>Copy-Item "$previousLesson\typescript\src\contactStore.ts" .\typescript\src</w:t>
      </w:r>
    </w:p>
    <w:p w14:paraId="126A0BA6" w14:textId="77777777" w:rsidR="00247287" w:rsidRDefault="00935631">
      <w:pPr>
        <w:pStyle w:val="CommandBlock"/>
        <w:keepNext/>
      </w:pPr>
      <w:r>
        <w:t>(Get-Content .\go\contactstore\contactstore.go) -replace `</w:t>
      </w:r>
    </w:p>
    <w:p w14:paraId="094DA810" w14:textId="77777777" w:rsidR="00247287" w:rsidRDefault="00935631">
      <w:pPr>
        <w:pStyle w:val="CommandBlock"/>
        <w:keepNext/>
      </w:pPr>
      <w:r>
        <w:t xml:space="preserve">    "example.com/getrequests", "example.com/pathparameters" |</w:t>
      </w:r>
    </w:p>
    <w:p w14:paraId="03352F9B" w14:textId="77777777" w:rsidR="00247287" w:rsidRDefault="00935631">
      <w:pPr>
        <w:pStyle w:val="CommandBlock"/>
      </w:pPr>
      <w:r>
        <w:t xml:space="preserve">    Set-Content .\go\contactstore\contactstore.go</w:t>
      </w:r>
    </w:p>
    <w:p w14:paraId="2A6FECDB" w14:textId="77777777" w:rsidR="00247287" w:rsidRDefault="00247287">
      <w:pPr>
        <w:keepNext/>
      </w:pPr>
    </w:p>
    <w:p w14:paraId="22DE5319" w14:textId="77777777" w:rsidR="00247287" w:rsidRDefault="00935631">
      <w:pPr>
        <w:pStyle w:val="Heading3"/>
      </w:pPr>
      <w:r>
        <w:t>Windows PowerShell Project Files</w:t>
      </w:r>
    </w:p>
    <w:p w14:paraId="46269FC7" w14:textId="77777777" w:rsidR="00247287" w:rsidRDefault="00935631">
      <w:pPr>
        <w:keepNext/>
      </w:pPr>
      <w:r>
        <w:t>Next, let the tools create each project's settings file, as in Lesson 6.5. Remember, dotnet new console -o makes a C# project in the folder -o names, and dotnet new web makes each server's web project, with --exclude-launch-settings as in Lesson 6.0; each starter Program.cs is replaced with this lesson's code in the C# section. Remember, go mod init makes the .\go folder a module, and go get pins github.com/go-sql-driver/mysql at v1.10.1 in go.mod and go.sum. The go line shows your own Go version, and go ge</w:t>
      </w:r>
      <w:r>
        <w:t>t may mark the driver // indirect until the .go files that import it are saved; the build works either way.</w:t>
      </w:r>
    </w:p>
    <w:p w14:paraId="52CC69E3" w14:textId="77777777" w:rsidR="00247287" w:rsidRDefault="00247287">
      <w:pPr>
        <w:keepNext/>
      </w:pPr>
    </w:p>
    <w:p w14:paraId="07070614" w14:textId="77777777" w:rsidR="00247287" w:rsidRDefault="00935631">
      <w:pPr>
        <w:pStyle w:val="CommandBlock"/>
        <w:keepNext/>
      </w:pPr>
      <w:r>
        <w:t>dotnet new web -o .\csharp\BasicServer --exclude-launch-settings</w:t>
      </w:r>
    </w:p>
    <w:p w14:paraId="3380F439" w14:textId="77777777" w:rsidR="00247287" w:rsidRDefault="00935631">
      <w:pPr>
        <w:pStyle w:val="CommandBlock"/>
        <w:keepNext/>
      </w:pPr>
      <w:r>
        <w:t>dotnet new console -o .\csharp\BasicClient</w:t>
      </w:r>
    </w:p>
    <w:p w14:paraId="75260911" w14:textId="77777777" w:rsidR="00247287" w:rsidRDefault="00935631">
      <w:pPr>
        <w:pStyle w:val="CommandBlock"/>
        <w:keepNext/>
      </w:pPr>
      <w:r>
        <w:t>dotnet new web -o .\csharp\Server --exclude-launch-settings</w:t>
      </w:r>
    </w:p>
    <w:p w14:paraId="4F36D3A0" w14:textId="77777777" w:rsidR="00247287" w:rsidRDefault="00935631">
      <w:pPr>
        <w:pStyle w:val="CommandBlock"/>
        <w:keepNext/>
      </w:pPr>
      <w:r>
        <w:t>dotnet new console -o .\csharp\Client</w:t>
      </w:r>
    </w:p>
    <w:p w14:paraId="0561841C" w14:textId="77777777" w:rsidR="00247287" w:rsidRDefault="00935631">
      <w:pPr>
        <w:pStyle w:val="CommandBlock"/>
        <w:keepNext/>
      </w:pPr>
      <w:r>
        <w:t>go -C .\go mod init example.com/pathparameters</w:t>
      </w:r>
    </w:p>
    <w:p w14:paraId="0915D7A1" w14:textId="77777777" w:rsidR="00247287" w:rsidRDefault="00935631">
      <w:pPr>
        <w:pStyle w:val="CommandBlock"/>
      </w:pPr>
      <w:r>
        <w:t>go -C .\go get github.com/go-sql-driver/mysql@v1.10.1</w:t>
      </w:r>
    </w:p>
    <w:p w14:paraId="25FDEA78" w14:textId="77777777" w:rsidR="00247287" w:rsidRDefault="00247287">
      <w:pPr>
        <w:keepNext/>
      </w:pPr>
    </w:p>
    <w:p w14:paraId="1918D32A" w14:textId="77777777" w:rsidR="00247287" w:rsidRDefault="00935631">
      <w:r>
        <w:t>Two .csproj files need settings the templates do not write: each server's OutputType Exe, RunWorkingDirectory, and MySqlConnector reference (Lesson 6.0), and BasicServer's line that compiles Server's Contacts.cs. So type them over the ones dotnet new made. notepad .\csharp\BasicServer\BasicServer.csproj opens the file: press Ctrl+A, type the file below in place of its lines, save it with Ctrl+S, and close Notepad. Do the same for .\csharp\Server\Server.csproj.</w:t>
      </w:r>
    </w:p>
    <w:p w14:paraId="6869B65E" w14:textId="77777777" w:rsidR="00247287" w:rsidRDefault="00247287">
      <w:pPr>
        <w:keepNext/>
      </w:pPr>
    </w:p>
    <w:p w14:paraId="3A861242" w14:textId="77777777" w:rsidR="00247287" w:rsidRDefault="00935631">
      <w:pPr>
        <w:pStyle w:val="Heading3"/>
      </w:pPr>
      <w:r>
        <w:t>csharp/BasicServer/BasicServer.csproj</w:t>
      </w:r>
    </w:p>
    <w:p w14:paraId="44774D36" w14:textId="77777777" w:rsidR="00247287" w:rsidRDefault="00935631">
      <w:pPr>
        <w:pStyle w:val="SourceCode"/>
        <w:keepNext/>
      </w:pPr>
      <w:r>
        <w:t>&lt;Project Sdk="Microsoft.NET.Sdk.Web"&gt;</w:t>
      </w:r>
    </w:p>
    <w:p w14:paraId="2FD9E54A" w14:textId="77777777" w:rsidR="00247287" w:rsidRDefault="00935631">
      <w:pPr>
        <w:pStyle w:val="SourceCode"/>
        <w:keepNext/>
      </w:pPr>
      <w:r>
        <w:t xml:space="preserve">  &lt;PropertyGroup&gt;</w:t>
      </w:r>
    </w:p>
    <w:p w14:paraId="553E0519" w14:textId="77777777" w:rsidR="00247287" w:rsidRDefault="00935631">
      <w:pPr>
        <w:pStyle w:val="SourceCode"/>
      </w:pPr>
      <w:r>
        <w:t xml:space="preserve">    &lt;OutputType&gt;Exe&lt;/OutputType&gt;</w:t>
      </w:r>
    </w:p>
    <w:p w14:paraId="47567948" w14:textId="77777777" w:rsidR="00247287" w:rsidRDefault="00935631">
      <w:pPr>
        <w:pStyle w:val="SourceCode"/>
      </w:pPr>
      <w:r>
        <w:t xml:space="preserve">    &lt;TargetFramework&gt;net10.0&lt;/TargetFramework&gt;</w:t>
      </w:r>
    </w:p>
    <w:p w14:paraId="5B7799E5" w14:textId="77777777" w:rsidR="00247287" w:rsidRDefault="00935631">
      <w:pPr>
        <w:pStyle w:val="SourceCode"/>
      </w:pPr>
      <w:r>
        <w:t xml:space="preserve">    &lt;ImplicitUsings&gt;enable&lt;/ImplicitUsings&gt;</w:t>
      </w:r>
    </w:p>
    <w:p w14:paraId="1657BEC2" w14:textId="77777777" w:rsidR="00247287" w:rsidRDefault="00935631">
      <w:pPr>
        <w:pStyle w:val="SourceCode"/>
      </w:pPr>
      <w:r>
        <w:t xml:space="preserve">    &lt;Nullable&gt;enable&lt;/Nullable&gt;</w:t>
      </w:r>
    </w:p>
    <w:p w14:paraId="3F3DE6C7" w14:textId="77777777" w:rsidR="00247287" w:rsidRDefault="00935631">
      <w:pPr>
        <w:pStyle w:val="SourceCode"/>
      </w:pPr>
      <w:r>
        <w:t xml:space="preserve">    &lt;RunWorkingDirectory&gt;$(MSBuildStartupDirectory)&lt;/RunWorkingDirectory&gt;</w:t>
      </w:r>
    </w:p>
    <w:p w14:paraId="44CB3304" w14:textId="77777777" w:rsidR="00247287" w:rsidRDefault="00935631">
      <w:pPr>
        <w:pStyle w:val="SourceCode"/>
      </w:pPr>
      <w:r>
        <w:t xml:space="preserve">  &lt;/PropertyGroup&gt;</w:t>
      </w:r>
    </w:p>
    <w:p w14:paraId="4270E84F" w14:textId="77777777" w:rsidR="00247287" w:rsidRDefault="00935631">
      <w:pPr>
        <w:pStyle w:val="SourceCode"/>
      </w:pPr>
      <w:r>
        <w:t xml:space="preserve">  &lt;ItemGroup&gt;</w:t>
      </w:r>
    </w:p>
    <w:p w14:paraId="008CFFF6" w14:textId="77777777" w:rsidR="00247287" w:rsidRDefault="00935631">
      <w:pPr>
        <w:pStyle w:val="SourceCode"/>
      </w:pPr>
      <w:r>
        <w:t xml:space="preserve">    &lt;PackageReference Include="MySqlConnector" Version="2.6.2" /&gt;</w:t>
      </w:r>
    </w:p>
    <w:p w14:paraId="3C442B00" w14:textId="77777777" w:rsidR="00247287" w:rsidRDefault="00935631">
      <w:pPr>
        <w:pStyle w:val="SourceCode"/>
        <w:keepNext/>
      </w:pPr>
      <w:r>
        <w:t xml:space="preserve">    &lt;Compile Include="..\Server\Contacts.cs" /&gt;</w:t>
      </w:r>
    </w:p>
    <w:p w14:paraId="1E328668" w14:textId="77777777" w:rsidR="00247287" w:rsidRDefault="00935631">
      <w:pPr>
        <w:pStyle w:val="SourceCode"/>
        <w:keepNext/>
      </w:pPr>
      <w:r>
        <w:t xml:space="preserve">  &lt;/ItemGroup&gt;</w:t>
      </w:r>
    </w:p>
    <w:p w14:paraId="135AF5D6" w14:textId="77777777" w:rsidR="00247287" w:rsidRDefault="00935631">
      <w:pPr>
        <w:pStyle w:val="SourceCode"/>
      </w:pPr>
      <w:r>
        <w:t>&lt;/Project&gt;</w:t>
      </w:r>
    </w:p>
    <w:p w14:paraId="2395D31C" w14:textId="77777777" w:rsidR="00247287" w:rsidRDefault="00247287">
      <w:pPr>
        <w:keepNext/>
      </w:pPr>
    </w:p>
    <w:p w14:paraId="45D08DC6" w14:textId="77777777" w:rsidR="00247287" w:rsidRDefault="00935631">
      <w:pPr>
        <w:pStyle w:val="Heading3"/>
      </w:pPr>
      <w:r>
        <w:t>csharp/Server/Server.csproj</w:t>
      </w:r>
    </w:p>
    <w:p w14:paraId="6CDBAC09" w14:textId="77777777" w:rsidR="00247287" w:rsidRDefault="00935631">
      <w:pPr>
        <w:pStyle w:val="SourceCode"/>
        <w:keepNext/>
      </w:pPr>
      <w:r>
        <w:t>&lt;Project Sdk="Microsoft.NET.Sdk.Web"&gt;</w:t>
      </w:r>
    </w:p>
    <w:p w14:paraId="4263BD92" w14:textId="77777777" w:rsidR="00247287" w:rsidRDefault="00935631">
      <w:pPr>
        <w:pStyle w:val="SourceCode"/>
        <w:keepNext/>
      </w:pPr>
      <w:r>
        <w:t xml:space="preserve">  &lt;PropertyGroup&gt;</w:t>
      </w:r>
    </w:p>
    <w:p w14:paraId="076C5DE3" w14:textId="77777777" w:rsidR="00247287" w:rsidRDefault="00935631">
      <w:pPr>
        <w:pStyle w:val="SourceCode"/>
        <w:keepNext/>
      </w:pPr>
      <w:r>
        <w:t xml:space="preserve">    &lt;OutputType&gt;Exe&lt;/OutputType&gt;</w:t>
      </w:r>
    </w:p>
    <w:p w14:paraId="635A8AC1" w14:textId="77777777" w:rsidR="00247287" w:rsidRDefault="00935631">
      <w:pPr>
        <w:pStyle w:val="SourceCode"/>
        <w:keepNext/>
      </w:pPr>
      <w:r>
        <w:t xml:space="preserve">    &lt;TargetFramework&gt;net10.0&lt;/TargetFramework&gt;</w:t>
      </w:r>
    </w:p>
    <w:p w14:paraId="2389FE48" w14:textId="77777777" w:rsidR="00247287" w:rsidRDefault="00935631">
      <w:pPr>
        <w:pStyle w:val="SourceCode"/>
        <w:keepNext/>
      </w:pPr>
      <w:r>
        <w:t xml:space="preserve">    &lt;ImplicitUsings&gt;enable&lt;/ImplicitUsings&gt;</w:t>
      </w:r>
    </w:p>
    <w:p w14:paraId="7FECE6C5" w14:textId="77777777" w:rsidR="00247287" w:rsidRDefault="00935631">
      <w:pPr>
        <w:pStyle w:val="SourceCode"/>
        <w:keepNext/>
      </w:pPr>
      <w:r>
        <w:t xml:space="preserve">    &lt;Nullable&gt;enable&lt;/Nullable&gt;</w:t>
      </w:r>
    </w:p>
    <w:p w14:paraId="3E5E12DF" w14:textId="77777777" w:rsidR="00247287" w:rsidRDefault="00935631">
      <w:pPr>
        <w:pStyle w:val="SourceCode"/>
        <w:keepNext/>
      </w:pPr>
      <w:r>
        <w:t xml:space="preserve">    &lt;RunWorkingDirectory&gt;$(MSBuildStartupDirectory)&lt;/RunWorkingDirectory&gt;</w:t>
      </w:r>
    </w:p>
    <w:p w14:paraId="3A06BFDE" w14:textId="77777777" w:rsidR="00247287" w:rsidRDefault="00935631">
      <w:pPr>
        <w:pStyle w:val="SourceCode"/>
        <w:keepNext/>
      </w:pPr>
      <w:r>
        <w:t xml:space="preserve">  &lt;/PropertyGroup&gt;</w:t>
      </w:r>
    </w:p>
    <w:p w14:paraId="2FFB6CBC" w14:textId="77777777" w:rsidR="00247287" w:rsidRDefault="00935631">
      <w:pPr>
        <w:pStyle w:val="SourceCode"/>
        <w:keepNext/>
      </w:pPr>
      <w:r>
        <w:t xml:space="preserve">  &lt;ItemGroup&gt;</w:t>
      </w:r>
    </w:p>
    <w:p w14:paraId="5B872DE7" w14:textId="77777777" w:rsidR="00247287" w:rsidRDefault="00935631">
      <w:pPr>
        <w:pStyle w:val="SourceCode"/>
        <w:keepNext/>
      </w:pPr>
      <w:r>
        <w:t xml:space="preserve">    &lt;PackageReference Include="MySqlConnector" Version="2.6.2" /&gt;</w:t>
      </w:r>
    </w:p>
    <w:p w14:paraId="6BF8ED4D" w14:textId="77777777" w:rsidR="00247287" w:rsidRDefault="00935631">
      <w:pPr>
        <w:pStyle w:val="SourceCode"/>
        <w:keepNext/>
      </w:pPr>
      <w:r>
        <w:t xml:space="preserve">  &lt;/ItemGroup&gt;</w:t>
      </w:r>
    </w:p>
    <w:p w14:paraId="47B4A2E0" w14:textId="77777777" w:rsidR="00247287" w:rsidRDefault="00935631">
      <w:pPr>
        <w:pStyle w:val="SourceCode"/>
      </w:pPr>
      <w:r>
        <w:t>&lt;/Project&gt;</w:t>
      </w:r>
    </w:p>
    <w:p w14:paraId="77D9479C" w14:textId="77777777" w:rsidR="00247287" w:rsidRDefault="00247287">
      <w:pPr>
        <w:keepNext/>
      </w:pPr>
    </w:p>
    <w:p w14:paraId="659D1C83" w14:textId="77777777" w:rsidR="00247287" w:rsidRDefault="00935631">
      <w:pPr>
        <w:keepNext/>
      </w:pPr>
      <w:r>
        <w:t>Remember, npm init -y, npm pkg, then npm install; the first npm install line pins mysql2 3.24.5 and undici 8.11.2 under dependencies.</w:t>
      </w:r>
    </w:p>
    <w:p w14:paraId="575BBCB5" w14:textId="77777777" w:rsidR="00247287" w:rsidRDefault="00247287">
      <w:pPr>
        <w:keepNext/>
      </w:pPr>
    </w:p>
    <w:p w14:paraId="756353E7" w14:textId="77777777" w:rsidR="00247287" w:rsidRDefault="00935631">
      <w:pPr>
        <w:pStyle w:val="CommandBlock"/>
        <w:keepNext/>
      </w:pPr>
      <w:r>
        <w:t>Push-Location .\typescript</w:t>
      </w:r>
    </w:p>
    <w:p w14:paraId="7E96B130" w14:textId="77777777" w:rsidR="00247287" w:rsidRDefault="00935631">
      <w:pPr>
        <w:pStyle w:val="CommandBlock"/>
        <w:keepNext/>
      </w:pPr>
      <w:r>
        <w:t>npm init -y</w:t>
      </w:r>
    </w:p>
    <w:p w14:paraId="76186A68" w14:textId="77777777" w:rsidR="00247287" w:rsidRDefault="00935631">
      <w:pPr>
        <w:pStyle w:val="CommandBlock"/>
        <w:keepNext/>
      </w:pPr>
      <w:r>
        <w:t>npm pkg set name=get-requests-typescript type=module</w:t>
      </w:r>
    </w:p>
    <w:p w14:paraId="21B70E3F" w14:textId="77777777" w:rsidR="00247287" w:rsidRDefault="00935631">
      <w:pPr>
        <w:pStyle w:val="CommandBlock"/>
        <w:keepNext/>
      </w:pPr>
      <w:r>
        <w:t>npm pkg set private=true --json</w:t>
      </w:r>
    </w:p>
    <w:p w14:paraId="06AA411C" w14:textId="77777777" w:rsidR="00247287" w:rsidRDefault="00935631">
      <w:pPr>
        <w:pStyle w:val="CommandBlock"/>
        <w:keepNext/>
      </w:pPr>
      <w:r>
        <w:t>npm pkg set "scripts.check=tsc --noEmit" "scripts.build=tsc --noEmitOnError"</w:t>
      </w:r>
    </w:p>
    <w:p w14:paraId="4C9087D1" w14:textId="77777777" w:rsidR="00247287" w:rsidRDefault="00935631">
      <w:pPr>
        <w:pStyle w:val="CommandBlock"/>
        <w:keepNext/>
      </w:pPr>
      <w:r>
        <w:t>npm pkg delete version description main keywords author license scripts.test</w:t>
      </w:r>
    </w:p>
    <w:p w14:paraId="5FB7430D" w14:textId="77777777" w:rsidR="00247287" w:rsidRDefault="00935631">
      <w:pPr>
        <w:pStyle w:val="CommandBlock"/>
        <w:keepNext/>
      </w:pPr>
      <w:r>
        <w:t>npm install --save-exact mysql2@3.24.5 undici@8.11.2 `</w:t>
      </w:r>
    </w:p>
    <w:p w14:paraId="149439AB" w14:textId="77777777" w:rsidR="00247287" w:rsidRDefault="00935631">
      <w:pPr>
        <w:pStyle w:val="CommandBlock"/>
        <w:keepNext/>
      </w:pPr>
      <w:r>
        <w:t xml:space="preserve">    --ignore-scripts --no-audit --no-fund</w:t>
      </w:r>
    </w:p>
    <w:p w14:paraId="157516D6" w14:textId="77777777" w:rsidR="00247287" w:rsidRDefault="00935631">
      <w:pPr>
        <w:pStyle w:val="CommandBlock"/>
        <w:keepNext/>
      </w:pPr>
      <w:r>
        <w:t>npm install --save-dev --save-exact typescript@7.0.2 @types/node@24.13.5 `</w:t>
      </w:r>
    </w:p>
    <w:p w14:paraId="47F9CEAF" w14:textId="77777777" w:rsidR="00247287" w:rsidRDefault="00935631">
      <w:pPr>
        <w:pStyle w:val="CommandBlock"/>
        <w:keepNext/>
      </w:pPr>
      <w:r>
        <w:t xml:space="preserve">    --ignore-scripts --no-audit --no-fund</w:t>
      </w:r>
    </w:p>
    <w:p w14:paraId="557AD93A" w14:textId="77777777" w:rsidR="00247287" w:rsidRDefault="00935631">
      <w:pPr>
        <w:pStyle w:val="CommandBlock"/>
      </w:pPr>
      <w:r>
        <w:t>Pop-Location</w:t>
      </w:r>
    </w:p>
    <w:p w14:paraId="64EC751D" w14:textId="77777777" w:rsidR="00247287" w:rsidRDefault="00247287">
      <w:pPr>
        <w:keepNext/>
      </w:pPr>
    </w:p>
    <w:p w14:paraId="5E55BAB7" w14:textId="77777777" w:rsidR="00247287" w:rsidRDefault="00935631">
      <w:r>
        <w:t>Then type the TypeScript compiler settings. As in Chapter 1, notepad .\typescript\tsconfig.json creates and opens the file: choose Yes, type the file, save it with Ctrl+S, and close Notepad.</w:t>
      </w:r>
    </w:p>
    <w:p w14:paraId="19E8EEE0" w14:textId="77777777" w:rsidR="00247287" w:rsidRDefault="00247287">
      <w:pPr>
        <w:keepNext/>
      </w:pPr>
    </w:p>
    <w:p w14:paraId="1820CC89" w14:textId="77777777" w:rsidR="00247287" w:rsidRDefault="00935631">
      <w:pPr>
        <w:pStyle w:val="Heading3"/>
      </w:pPr>
      <w:r>
        <w:t>typescript/tsconfig.json</w:t>
      </w:r>
    </w:p>
    <w:p w14:paraId="3D537059" w14:textId="77777777" w:rsidR="00247287" w:rsidRDefault="00935631">
      <w:pPr>
        <w:pStyle w:val="SourceCode"/>
        <w:keepNext/>
      </w:pPr>
      <w:r>
        <w:t>{</w:t>
      </w:r>
    </w:p>
    <w:p w14:paraId="4509D23C" w14:textId="77777777" w:rsidR="00247287" w:rsidRDefault="00935631">
      <w:pPr>
        <w:pStyle w:val="SourceCode"/>
        <w:keepNext/>
      </w:pPr>
      <w:r>
        <w:t xml:space="preserve">  "compilerOptions": {</w:t>
      </w:r>
    </w:p>
    <w:p w14:paraId="24D321B6" w14:textId="77777777" w:rsidR="00247287" w:rsidRDefault="00935631">
      <w:pPr>
        <w:pStyle w:val="SourceCode"/>
      </w:pPr>
      <w:r>
        <w:t xml:space="preserve">    "target": "ES2022",</w:t>
      </w:r>
    </w:p>
    <w:p w14:paraId="52C11BC2" w14:textId="77777777" w:rsidR="00247287" w:rsidRDefault="00935631">
      <w:pPr>
        <w:pStyle w:val="SourceCode"/>
      </w:pPr>
      <w:r>
        <w:t xml:space="preserve">    "module": "NodeNext",</w:t>
      </w:r>
    </w:p>
    <w:p w14:paraId="5552B6BE" w14:textId="77777777" w:rsidR="00247287" w:rsidRDefault="00935631">
      <w:pPr>
        <w:pStyle w:val="SourceCode"/>
      </w:pPr>
      <w:r>
        <w:t xml:space="preserve">    "moduleResolution": "NodeNext",</w:t>
      </w:r>
    </w:p>
    <w:p w14:paraId="61398BFC" w14:textId="77777777" w:rsidR="00247287" w:rsidRDefault="00935631">
      <w:pPr>
        <w:pStyle w:val="SourceCode"/>
      </w:pPr>
      <w:r>
        <w:t xml:space="preserve">    "rootDir": "src",</w:t>
      </w:r>
    </w:p>
    <w:p w14:paraId="77BC3123" w14:textId="77777777" w:rsidR="00247287" w:rsidRDefault="00935631">
      <w:pPr>
        <w:pStyle w:val="SourceCode"/>
      </w:pPr>
      <w:r>
        <w:t xml:space="preserve">    "outDir": "dist",</w:t>
      </w:r>
    </w:p>
    <w:p w14:paraId="09B60FD1" w14:textId="77777777" w:rsidR="00247287" w:rsidRDefault="00935631">
      <w:pPr>
        <w:pStyle w:val="SourceCode"/>
      </w:pPr>
      <w:r>
        <w:t xml:space="preserve">    "strict": true,</w:t>
      </w:r>
    </w:p>
    <w:p w14:paraId="28898165" w14:textId="77777777" w:rsidR="00247287" w:rsidRDefault="00935631">
      <w:pPr>
        <w:pStyle w:val="SourceCode"/>
      </w:pPr>
      <w:r>
        <w:t xml:space="preserve">    "types": [</w:t>
      </w:r>
    </w:p>
    <w:p w14:paraId="3E35C992" w14:textId="77777777" w:rsidR="00247287" w:rsidRDefault="00935631">
      <w:pPr>
        <w:pStyle w:val="SourceCode"/>
      </w:pPr>
      <w:r>
        <w:t xml:space="preserve">      "node"</w:t>
      </w:r>
    </w:p>
    <w:p w14:paraId="3082C3A0" w14:textId="77777777" w:rsidR="00247287" w:rsidRDefault="00935631">
      <w:pPr>
        <w:pStyle w:val="SourceCode"/>
      </w:pPr>
      <w:r>
        <w:t xml:space="preserve">    ],</w:t>
      </w:r>
    </w:p>
    <w:p w14:paraId="2397A5F2" w14:textId="77777777" w:rsidR="00247287" w:rsidRDefault="00935631">
      <w:pPr>
        <w:pStyle w:val="SourceCode"/>
      </w:pPr>
      <w:r>
        <w:t xml:space="preserve">    "moduleDetection": "force"</w:t>
      </w:r>
    </w:p>
    <w:p w14:paraId="0BC60012" w14:textId="77777777" w:rsidR="00247287" w:rsidRDefault="00935631">
      <w:pPr>
        <w:pStyle w:val="SourceCode"/>
      </w:pPr>
      <w:r>
        <w:t xml:space="preserve">  },</w:t>
      </w:r>
    </w:p>
    <w:p w14:paraId="45FD6D22" w14:textId="77777777" w:rsidR="00247287" w:rsidRDefault="00935631">
      <w:pPr>
        <w:pStyle w:val="SourceCode"/>
      </w:pPr>
      <w:r>
        <w:t xml:space="preserve">  "include": [</w:t>
      </w:r>
    </w:p>
    <w:p w14:paraId="26508CD7" w14:textId="77777777" w:rsidR="00247287" w:rsidRDefault="00935631">
      <w:pPr>
        <w:pStyle w:val="SourceCode"/>
        <w:keepNext/>
      </w:pPr>
      <w:r>
        <w:t xml:space="preserve">    "src/**/*.ts"</w:t>
      </w:r>
    </w:p>
    <w:p w14:paraId="7B37E5A0" w14:textId="77777777" w:rsidR="00247287" w:rsidRDefault="00935631">
      <w:pPr>
        <w:pStyle w:val="SourceCode"/>
        <w:keepNext/>
      </w:pPr>
      <w:r>
        <w:t xml:space="preserve">  ]</w:t>
      </w:r>
    </w:p>
    <w:p w14:paraId="2A711CF1" w14:textId="77777777" w:rsidR="00247287" w:rsidRDefault="00935631">
      <w:pPr>
        <w:pStyle w:val="SourceCode"/>
      </w:pPr>
      <w:r>
        <w:t>}</w:t>
      </w:r>
    </w:p>
    <w:p w14:paraId="50702018" w14:textId="77777777" w:rsidR="00247287" w:rsidRDefault="00247287">
      <w:pPr>
        <w:keepNext/>
      </w:pPr>
    </w:p>
    <w:p w14:paraId="788C0AB0" w14:textId="77777777" w:rsidR="00247287" w:rsidRDefault="00935631">
      <w:pPr>
        <w:pStyle w:val="Heading3"/>
      </w:pPr>
      <w:r>
        <w:t>Linux or macOS Project Setup</w:t>
      </w:r>
    </w:p>
    <w:p w14:paraId="2F82F734" w14:textId="77777777" w:rsidR="00247287" w:rsidRDefault="00935631">
      <w:pPr>
        <w:keepNext/>
      </w:pPr>
      <w:r>
        <w:t>Each folder below is a full path that starts with $HOME/spa, your course folder from Chapter 1, so the commands work from any folder; cd then moves into the lesson folder.</w:t>
      </w:r>
    </w:p>
    <w:p w14:paraId="4E5243B5" w14:textId="77777777" w:rsidR="00247287" w:rsidRDefault="00247287">
      <w:pPr>
        <w:keepNext/>
      </w:pPr>
    </w:p>
    <w:p w14:paraId="44FC4AF9" w14:textId="77777777" w:rsidR="00247287" w:rsidRDefault="00935631">
      <w:pPr>
        <w:pStyle w:val="CommandBlock"/>
        <w:keepNext/>
      </w:pPr>
      <w:r>
        <w:t>mkdir -p "$HOME/spa/lesson-6.11/"{sql,c,cpp,python,typescript/src}</w:t>
      </w:r>
    </w:p>
    <w:p w14:paraId="1DD51298" w14:textId="77777777" w:rsidR="00247287" w:rsidRDefault="00935631">
      <w:pPr>
        <w:pStyle w:val="CommandBlock"/>
        <w:keepNext/>
      </w:pPr>
      <w:r>
        <w:t>mkdir -p "$HOME/spa/lesson-6.11/go/"{contacts,contactstore,server,client}</w:t>
      </w:r>
    </w:p>
    <w:p w14:paraId="1237066C" w14:textId="77777777" w:rsidR="00247287" w:rsidRDefault="00935631">
      <w:pPr>
        <w:pStyle w:val="CommandBlock"/>
      </w:pPr>
      <w:r>
        <w:t>mkdir -p "$HOME/spa/lesson-6.11/go/basic/"{server,client}</w:t>
      </w:r>
    </w:p>
    <w:p w14:paraId="63FE0F5C" w14:textId="77777777" w:rsidR="00247287" w:rsidRDefault="00935631">
      <w:pPr>
        <w:pStyle w:val="CommandBlock"/>
      </w:pPr>
      <w:r>
        <w:t>mkdir -p "$HOME/spa/lesson-6.11/csharp/"{BasicServer,BasicClient,Server,Client}</w:t>
      </w:r>
    </w:p>
    <w:p w14:paraId="24A02A1E" w14:textId="77777777" w:rsidR="00247287" w:rsidRDefault="00935631">
      <w:pPr>
        <w:pStyle w:val="CommandBlock"/>
      </w:pPr>
      <w:r>
        <w:t>cd "$HOME/spa/lesson-6.11"</w:t>
      </w:r>
    </w:p>
    <w:p w14:paraId="2F7C97BE" w14:textId="77777777" w:rsidR="00247287" w:rsidRDefault="00935631">
      <w:pPr>
        <w:pStyle w:val="CommandBlock"/>
      </w:pPr>
      <w:r>
        <w:t>cp -R ../lesson-6.5/certs ../lesson-6.5/.gitignore .</w:t>
      </w:r>
    </w:p>
    <w:p w14:paraId="59D61B81" w14:textId="77777777" w:rsidR="00247287" w:rsidRDefault="00935631">
      <w:pPr>
        <w:pStyle w:val="CommandBlock"/>
      </w:pPr>
      <w:r>
        <w:t>cp ../lesson-6.5/c/contacts.[ch] ../lesson-6.5/c/contact_store.[ch] ./c</w:t>
      </w:r>
    </w:p>
    <w:p w14:paraId="05EA08A5" w14:textId="77777777" w:rsidR="00247287" w:rsidRDefault="00935631">
      <w:pPr>
        <w:pStyle w:val="CommandBlock"/>
      </w:pPr>
      <w:r>
        <w:t>cp ../lesson-6.5/c/cJSON.[ch] ./c</w:t>
      </w:r>
    </w:p>
    <w:p w14:paraId="7E5A612D" w14:textId="77777777" w:rsidR="00247287" w:rsidRDefault="00935631">
      <w:pPr>
        <w:pStyle w:val="CommandBlock"/>
      </w:pPr>
      <w:r>
        <w:t>cp ../lesson-6.5/cpp/contacts.* ../lesson-6.5/cpp/contact_store.* ./cpp</w:t>
      </w:r>
    </w:p>
    <w:p w14:paraId="6C4F073D" w14:textId="77777777" w:rsidR="00247287" w:rsidRDefault="00935631">
      <w:pPr>
        <w:pStyle w:val="CommandBlock"/>
      </w:pPr>
      <w:r>
        <w:t>cp ../lesson-6.5/cpp/httplib.h ../lesson-6.5/cpp/json.hpp ./cpp</w:t>
      </w:r>
    </w:p>
    <w:p w14:paraId="2ED58DCC" w14:textId="77777777" w:rsidR="00247287" w:rsidRDefault="00935631">
      <w:pPr>
        <w:pStyle w:val="CommandBlock"/>
      </w:pPr>
      <w:r>
        <w:t>cp ../lesson-6.5/csharp/Server/Contacts.cs ./csharp/Server</w:t>
      </w:r>
    </w:p>
    <w:p w14:paraId="51AD8E78" w14:textId="77777777" w:rsidR="00247287" w:rsidRDefault="00935631">
      <w:pPr>
        <w:pStyle w:val="CommandBlock"/>
      </w:pPr>
      <w:r>
        <w:t>cp ../lesson-6.5/csharp/Server/ContactStore.cs ./csharp/Server</w:t>
      </w:r>
    </w:p>
    <w:p w14:paraId="0A3F76C0" w14:textId="77777777" w:rsidR="00247287" w:rsidRDefault="00935631">
      <w:pPr>
        <w:pStyle w:val="CommandBlock"/>
      </w:pPr>
      <w:r>
        <w:t>cp ../lesson-6.5/go/contacts/contacts.go ./go/contacts</w:t>
      </w:r>
    </w:p>
    <w:p w14:paraId="3FBB5F78" w14:textId="77777777" w:rsidR="00247287" w:rsidRDefault="00935631">
      <w:pPr>
        <w:pStyle w:val="CommandBlock"/>
      </w:pPr>
      <w:r>
        <w:t>cp ../lesson-6.5/go/contactstore/contactstore.go ./go/contactstore</w:t>
      </w:r>
    </w:p>
    <w:p w14:paraId="124A4F85" w14:textId="77777777" w:rsidR="00247287" w:rsidRDefault="00935631">
      <w:pPr>
        <w:pStyle w:val="CommandBlock"/>
      </w:pPr>
      <w:r>
        <w:t>cp ../lesson-6.5/python/contacts.py ../lesson-6.5/python/contact_store.py ./python</w:t>
      </w:r>
    </w:p>
    <w:p w14:paraId="47D95B63" w14:textId="77777777" w:rsidR="00247287" w:rsidRDefault="00935631">
      <w:pPr>
        <w:pStyle w:val="CommandBlock"/>
      </w:pPr>
      <w:r>
        <w:t>cp ../lesson-6.5/typescript/src/contacts.ts ./typescript/src</w:t>
      </w:r>
    </w:p>
    <w:p w14:paraId="7893B609" w14:textId="77777777" w:rsidR="00247287" w:rsidRDefault="00935631">
      <w:pPr>
        <w:pStyle w:val="CommandBlock"/>
        <w:keepNext/>
      </w:pPr>
      <w:r>
        <w:t>cp ../lesson-6.5/typescript/src/contactStore.ts ./typescript/src</w:t>
      </w:r>
    </w:p>
    <w:p w14:paraId="55BB65A3" w14:textId="77777777" w:rsidR="00247287" w:rsidRDefault="00935631">
      <w:pPr>
        <w:pStyle w:val="CommandBlock"/>
        <w:keepNext/>
      </w:pPr>
      <w:r>
        <w:t>sed -i 's#example.com/getrequests#example.com/pathparameters#' \</w:t>
      </w:r>
    </w:p>
    <w:p w14:paraId="11370D7D" w14:textId="77777777" w:rsidR="00247287" w:rsidRDefault="00935631">
      <w:pPr>
        <w:pStyle w:val="CommandBlock"/>
      </w:pPr>
      <w:r>
        <w:t xml:space="preserve">    ./go/contactstore/contactstore.go</w:t>
      </w:r>
    </w:p>
    <w:p w14:paraId="080D1DC6" w14:textId="77777777" w:rsidR="00247287" w:rsidRDefault="00247287">
      <w:pPr>
        <w:keepNext/>
      </w:pPr>
    </w:p>
    <w:p w14:paraId="7A3BF298" w14:textId="77777777" w:rsidR="00247287" w:rsidRDefault="00935631">
      <w:pPr>
        <w:keepNext/>
      </w:pPr>
      <w:r>
        <w:t>Then create the C#, Go, and TypeScript project files with the same commands as on Windows; cd moves into ./typescript for the npm lines, and cd .. moves back.</w:t>
      </w:r>
    </w:p>
    <w:p w14:paraId="68D69DDD" w14:textId="77777777" w:rsidR="00247287" w:rsidRDefault="00247287">
      <w:pPr>
        <w:keepNext/>
      </w:pPr>
    </w:p>
    <w:p w14:paraId="0C730FD0" w14:textId="77777777" w:rsidR="00247287" w:rsidRDefault="00935631">
      <w:pPr>
        <w:pStyle w:val="CommandBlock"/>
        <w:keepNext/>
      </w:pPr>
      <w:r>
        <w:t>dotnet new web -o ./csharp/BasicServer --exclude-launch-settings</w:t>
      </w:r>
    </w:p>
    <w:p w14:paraId="353260F3" w14:textId="77777777" w:rsidR="00247287" w:rsidRDefault="00935631">
      <w:pPr>
        <w:pStyle w:val="CommandBlock"/>
        <w:keepNext/>
      </w:pPr>
      <w:r>
        <w:t>dotnet new console -o ./csharp/BasicClient</w:t>
      </w:r>
    </w:p>
    <w:p w14:paraId="68BE2191" w14:textId="77777777" w:rsidR="00247287" w:rsidRDefault="00935631">
      <w:pPr>
        <w:pStyle w:val="CommandBlock"/>
      </w:pPr>
      <w:r>
        <w:t>dotnet new web -o ./csharp/Server --exclude-launch-settings</w:t>
      </w:r>
    </w:p>
    <w:p w14:paraId="611AA8F7" w14:textId="77777777" w:rsidR="00247287" w:rsidRDefault="00935631">
      <w:pPr>
        <w:pStyle w:val="CommandBlock"/>
      </w:pPr>
      <w:r>
        <w:t>dotnet new console -o ./csharp/Client</w:t>
      </w:r>
    </w:p>
    <w:p w14:paraId="56D0FE25" w14:textId="77777777" w:rsidR="00247287" w:rsidRDefault="00935631">
      <w:pPr>
        <w:pStyle w:val="CommandBlock"/>
      </w:pPr>
      <w:r>
        <w:t>go -C ./go mod init example.com/pathparameters</w:t>
      </w:r>
    </w:p>
    <w:p w14:paraId="2AB2B94B" w14:textId="77777777" w:rsidR="00247287" w:rsidRDefault="00935631">
      <w:pPr>
        <w:pStyle w:val="CommandBlock"/>
      </w:pPr>
      <w:r>
        <w:t>go -C ./go get github.com/go-sql-driver/mysql@v1.10.1</w:t>
      </w:r>
    </w:p>
    <w:p w14:paraId="257B42A5" w14:textId="77777777" w:rsidR="00247287" w:rsidRDefault="00935631">
      <w:pPr>
        <w:pStyle w:val="CommandBlock"/>
      </w:pPr>
      <w:r>
        <w:t>cd ./typescript</w:t>
      </w:r>
    </w:p>
    <w:p w14:paraId="04B889F7" w14:textId="77777777" w:rsidR="00247287" w:rsidRDefault="00935631">
      <w:pPr>
        <w:pStyle w:val="CommandBlock"/>
      </w:pPr>
      <w:r>
        <w:t>npm init -y</w:t>
      </w:r>
    </w:p>
    <w:p w14:paraId="369169ED" w14:textId="77777777" w:rsidR="00247287" w:rsidRDefault="00935631">
      <w:pPr>
        <w:pStyle w:val="CommandBlock"/>
      </w:pPr>
      <w:r>
        <w:t>npm pkg set name=get-requests-typescript type=module</w:t>
      </w:r>
    </w:p>
    <w:p w14:paraId="03996E7C" w14:textId="77777777" w:rsidR="00247287" w:rsidRDefault="00935631">
      <w:pPr>
        <w:pStyle w:val="CommandBlock"/>
      </w:pPr>
      <w:r>
        <w:t>npm pkg set private=true --json</w:t>
      </w:r>
    </w:p>
    <w:p w14:paraId="3030462B" w14:textId="77777777" w:rsidR="00247287" w:rsidRDefault="00935631">
      <w:pPr>
        <w:pStyle w:val="CommandBlock"/>
      </w:pPr>
      <w:r>
        <w:t>npm pkg set "scripts.check=tsc --noEmit" "scripts.build=tsc --noEmitOnError"</w:t>
      </w:r>
    </w:p>
    <w:p w14:paraId="47009F29" w14:textId="77777777" w:rsidR="00247287" w:rsidRDefault="00935631">
      <w:pPr>
        <w:pStyle w:val="CommandBlock"/>
      </w:pPr>
      <w:r>
        <w:t>npm pkg delete version description main keywords author license scripts.test</w:t>
      </w:r>
    </w:p>
    <w:p w14:paraId="7DE6C2EE" w14:textId="77777777" w:rsidR="00247287" w:rsidRDefault="00935631">
      <w:pPr>
        <w:pStyle w:val="CommandBlock"/>
      </w:pPr>
      <w:r>
        <w:t>npm install --save-exact mysql2@3.24.5 undici@8.11.2 \</w:t>
      </w:r>
    </w:p>
    <w:p w14:paraId="18D118E7" w14:textId="77777777" w:rsidR="00247287" w:rsidRDefault="00935631">
      <w:pPr>
        <w:pStyle w:val="CommandBlock"/>
      </w:pPr>
      <w:r>
        <w:t xml:space="preserve">    --ignore-scripts --no-audit --no-fund</w:t>
      </w:r>
    </w:p>
    <w:p w14:paraId="28B513E3" w14:textId="77777777" w:rsidR="00247287" w:rsidRDefault="00935631">
      <w:pPr>
        <w:pStyle w:val="CommandBlock"/>
        <w:keepNext/>
      </w:pPr>
      <w:r>
        <w:t>npm install --save-dev --save-exact typescript@7.0.2 @types/node@24.13.5 \</w:t>
      </w:r>
    </w:p>
    <w:p w14:paraId="45C8A742" w14:textId="77777777" w:rsidR="00247287" w:rsidRDefault="00935631">
      <w:pPr>
        <w:pStyle w:val="CommandBlock"/>
        <w:keepNext/>
      </w:pPr>
      <w:r>
        <w:t xml:space="preserve">    --ignore-scripts --no-audit --no-fund</w:t>
      </w:r>
    </w:p>
    <w:p w14:paraId="3DC566DE" w14:textId="77777777" w:rsidR="00247287" w:rsidRDefault="00935631">
      <w:pPr>
        <w:pStyle w:val="CommandBlock"/>
      </w:pPr>
      <w:r>
        <w:t>cd ..</w:t>
      </w:r>
    </w:p>
    <w:p w14:paraId="59082EF5" w14:textId="77777777" w:rsidR="00247287" w:rsidRDefault="00247287">
      <w:pPr>
        <w:keepNext/>
      </w:pPr>
    </w:p>
    <w:p w14:paraId="29FE64D1" w14:textId="77777777" w:rsidR="00247287" w:rsidRDefault="00935631">
      <w:r>
        <w:t>Type the two .csproj files and typescript/tsconfig.json exactly as shown in the Windows setup. You save each source file in its language's section below, as each is shown. As in Chapter 1, notepad .\c\basic_server.c creates and opens one: choose Yes, type the file, save it with Ctrl+S, and close Notepad (nano ./c/basic_server.c on Linux or macOS).</w:t>
      </w:r>
    </w:p>
    <w:p w14:paraId="1F6E6A6A" w14:textId="77777777" w:rsidR="00247287" w:rsidRDefault="00247287">
      <w:pPr>
        <w:keepNext/>
      </w:pPr>
    </w:p>
    <w:p w14:paraId="69F518BB" w14:textId="77777777" w:rsidR="00247287" w:rsidRDefault="00935631">
      <w:pPr>
        <w:pStyle w:val="Heading3"/>
      </w:pPr>
      <w:r>
        <w:t>Windows PowerShell Copy Check</w:t>
      </w:r>
    </w:p>
    <w:p w14:paraId="7AC2AEEC" w14:textId="77777777" w:rsidR="00247287" w:rsidRDefault="00935631">
      <w:pPr>
        <w:pStyle w:val="CommandBlock"/>
        <w:keepNext/>
      </w:pPr>
      <w:r>
        <w:t>$openssl = "C:\Program Files\Git\mingw64\bin\openssl.exe"</w:t>
      </w:r>
    </w:p>
    <w:p w14:paraId="19BD90A4" w14:textId="77777777" w:rsidR="00247287" w:rsidRDefault="00935631">
      <w:pPr>
        <w:pStyle w:val="CommandBlock"/>
        <w:keepNext/>
      </w:pPr>
      <w:r>
        <w:t>&amp; $openssl verify -CAfile certs\spa-ca.pem certs\server.pem</w:t>
      </w:r>
    </w:p>
    <w:p w14:paraId="1862B5A1" w14:textId="77777777" w:rsidR="00247287" w:rsidRDefault="00935631">
      <w:pPr>
        <w:pStyle w:val="CommandBlock"/>
      </w:pPr>
      <w:r>
        <w:t>(Get-FileHash .\cpp\httplib.h).Hash</w:t>
      </w:r>
    </w:p>
    <w:p w14:paraId="1DDE90FF" w14:textId="77777777" w:rsidR="00247287" w:rsidRDefault="00935631">
      <w:pPr>
        <w:pStyle w:val="CommandBlock"/>
      </w:pPr>
      <w:r>
        <w:t>Test-Path .\cpp\vcpkg_installed\x64-windows-static-md\lib\libssl.lib</w:t>
      </w:r>
    </w:p>
    <w:p w14:paraId="7E6D4041" w14:textId="77777777" w:rsidR="00247287" w:rsidRDefault="00935631">
      <w:pPr>
        <w:pStyle w:val="CommandBlock"/>
      </w:pPr>
      <w:r>
        <w:t>$modules = ".\c\contacts.h", ".\c\contacts.c", ".\cpp\contacts.h", `</w:t>
      </w:r>
    </w:p>
    <w:p w14:paraId="4046F19A" w14:textId="77777777" w:rsidR="00247287" w:rsidRDefault="00935631">
      <w:pPr>
        <w:pStyle w:val="CommandBlock"/>
      </w:pPr>
      <w:r>
        <w:t xml:space="preserve">    ".\cpp\contacts.cpp", ".\csharp\Server\Contacts.cs", `</w:t>
      </w:r>
    </w:p>
    <w:p w14:paraId="7CAF81AD" w14:textId="77777777" w:rsidR="00247287" w:rsidRDefault="00935631">
      <w:pPr>
        <w:pStyle w:val="CommandBlock"/>
      </w:pPr>
      <w:r>
        <w:t xml:space="preserve">    ".\go\contacts\contacts.go", ".\python\contacts.py", `</w:t>
      </w:r>
    </w:p>
    <w:p w14:paraId="740EB6CA" w14:textId="77777777" w:rsidR="00247287" w:rsidRDefault="00935631">
      <w:pPr>
        <w:pStyle w:val="CommandBlock"/>
      </w:pPr>
      <w:r>
        <w:t xml:space="preserve">    ".\typescript\src\contacts.ts"</w:t>
      </w:r>
    </w:p>
    <w:p w14:paraId="738767C7" w14:textId="77777777" w:rsidR="00247287" w:rsidRDefault="00935631">
      <w:pPr>
        <w:pStyle w:val="CommandBlock"/>
      </w:pPr>
      <w:r>
        <w:t>(Select-String -Path $modules -Pattern "spa_contacts").Count</w:t>
      </w:r>
    </w:p>
    <w:p w14:paraId="2CA53C00" w14:textId="77777777" w:rsidR="00247287" w:rsidRDefault="00935631">
      <w:pPr>
        <w:pStyle w:val="CommandBlock"/>
      </w:pPr>
      <w:r>
        <w:t>$stores = ".\c\contact_store.h", ".\c\contact_store.c", ".\cpp\contact_store.h", `</w:t>
      </w:r>
    </w:p>
    <w:p w14:paraId="59FB8578" w14:textId="77777777" w:rsidR="00247287" w:rsidRDefault="00935631">
      <w:pPr>
        <w:pStyle w:val="CommandBlock"/>
      </w:pPr>
      <w:r>
        <w:t xml:space="preserve">    ".\cpp\contact_store.cpp", ".\csharp\Server\ContactStore.cs", `</w:t>
      </w:r>
    </w:p>
    <w:p w14:paraId="213C32A6" w14:textId="77777777" w:rsidR="00247287" w:rsidRDefault="00935631">
      <w:pPr>
        <w:pStyle w:val="CommandBlock"/>
      </w:pPr>
      <w:r>
        <w:t xml:space="preserve">    ".\go\contactstore\contactstore.go", ".\python\contact_store.py", `</w:t>
      </w:r>
    </w:p>
    <w:p w14:paraId="1D6FCCEB" w14:textId="77777777" w:rsidR="00247287" w:rsidRDefault="00935631">
      <w:pPr>
        <w:pStyle w:val="CommandBlock"/>
      </w:pPr>
      <w:r>
        <w:t xml:space="preserve">    ".\typescript\src\contactStore.ts"</w:t>
      </w:r>
    </w:p>
    <w:p w14:paraId="65151934" w14:textId="77777777" w:rsidR="00247287" w:rsidRDefault="00935631">
      <w:pPr>
        <w:pStyle w:val="CommandBlock"/>
        <w:keepNext/>
      </w:pPr>
      <w:r>
        <w:t>(Get-Item $stores).Count</w:t>
      </w:r>
    </w:p>
    <w:p w14:paraId="7574C4D1" w14:textId="77777777" w:rsidR="00247287" w:rsidRDefault="00935631">
      <w:pPr>
        <w:pStyle w:val="CommandBlock"/>
        <w:keepNext/>
      </w:pPr>
      <w:r>
        <w:t>(Select-String -Path $stores -Pattern "getrequests").Count</w:t>
      </w:r>
    </w:p>
    <w:p w14:paraId="1BAF7978" w14:textId="77777777" w:rsidR="00247287" w:rsidRDefault="00935631">
      <w:pPr>
        <w:pStyle w:val="CommandBlock"/>
      </w:pPr>
      <w:r>
        <w:t>(Get-FileHash .\c\cJSON.c, .\c\cJSON.h, .\cpp\json.hpp).Hash</w:t>
      </w:r>
    </w:p>
    <w:p w14:paraId="35D3A7AB" w14:textId="77777777" w:rsidR="00247287" w:rsidRDefault="00247287">
      <w:pPr>
        <w:keepNext/>
      </w:pPr>
    </w:p>
    <w:p w14:paraId="13D41202" w14:textId="77777777" w:rsidR="00247287" w:rsidRDefault="00935631">
      <w:pPr>
        <w:keepNext/>
      </w:pPr>
      <w:r>
        <w:t>Remember, verify checks that the server certificate is signed by the course CA, httplib.h's SHA-256 must match before you build (Lesson 6.0), and 18 of the module's lines name spa_contacts (Lesson 6.1). Get-Item finds all eight contact store files, and none of them still names getrequests. The last line prints the SHA-256 of each JSON library file, the hashes your Chapter 5 project checked.</w:t>
      </w:r>
    </w:p>
    <w:p w14:paraId="49C383C2" w14:textId="77777777" w:rsidR="00247287" w:rsidRDefault="00247287">
      <w:pPr>
        <w:keepNext/>
      </w:pPr>
    </w:p>
    <w:p w14:paraId="6CA289AF" w14:textId="77777777" w:rsidR="00247287" w:rsidRDefault="00935631">
      <w:pPr>
        <w:pStyle w:val="RequiredOutput"/>
        <w:keepNext/>
      </w:pPr>
      <w:r>
        <w:t>certs\server.pem: OK</w:t>
      </w:r>
    </w:p>
    <w:p w14:paraId="3288E11B" w14:textId="77777777" w:rsidR="00247287" w:rsidRDefault="00935631">
      <w:pPr>
        <w:pStyle w:val="RequiredOutput"/>
        <w:keepNext/>
      </w:pPr>
      <w:r>
        <w:t>DC1E4DE3E0EF3A18F3A5818FAB563EB3FA45D5D3BB1DB527A8D389077ED5EE6C</w:t>
      </w:r>
    </w:p>
    <w:p w14:paraId="48309D41" w14:textId="77777777" w:rsidR="00247287" w:rsidRDefault="00935631">
      <w:pPr>
        <w:pStyle w:val="RequiredOutput"/>
        <w:keepNext/>
      </w:pPr>
      <w:r>
        <w:t>True</w:t>
      </w:r>
    </w:p>
    <w:p w14:paraId="0C0D954B" w14:textId="77777777" w:rsidR="00247287" w:rsidRDefault="00935631">
      <w:pPr>
        <w:pStyle w:val="RequiredOutput"/>
        <w:keepNext/>
      </w:pPr>
      <w:r>
        <w:t>18</w:t>
      </w:r>
    </w:p>
    <w:p w14:paraId="00250716" w14:textId="77777777" w:rsidR="00247287" w:rsidRDefault="00935631">
      <w:pPr>
        <w:pStyle w:val="RequiredOutput"/>
        <w:keepNext/>
      </w:pPr>
      <w:r>
        <w:t>8</w:t>
      </w:r>
    </w:p>
    <w:p w14:paraId="278D8A3F" w14:textId="77777777" w:rsidR="00247287" w:rsidRDefault="00935631">
      <w:pPr>
        <w:pStyle w:val="RequiredOutput"/>
        <w:keepNext/>
      </w:pPr>
      <w:r>
        <w:t>0</w:t>
      </w:r>
    </w:p>
    <w:p w14:paraId="7BFD4FA7" w14:textId="77777777" w:rsidR="00247287" w:rsidRDefault="00935631">
      <w:pPr>
        <w:pStyle w:val="RequiredOutput"/>
        <w:keepNext/>
      </w:pPr>
      <w:r>
        <w:t>298581A04A36C0165DA4B0AADE235C23088CB2FAA58651D720EA2F3706ED0B0D</w:t>
      </w:r>
    </w:p>
    <w:p w14:paraId="3FE5ADCF" w14:textId="77777777" w:rsidR="00247287" w:rsidRDefault="00935631">
      <w:pPr>
        <w:pStyle w:val="RequiredOutput"/>
        <w:keepNext/>
      </w:pPr>
      <w:r>
        <w:t>25B0145150D500498E4D209CEC69C18C42CF818BFFCC54690BE3B895A2A16DEE</w:t>
      </w:r>
    </w:p>
    <w:p w14:paraId="6949A6A7" w14:textId="77777777" w:rsidR="00247287" w:rsidRDefault="00935631">
      <w:pPr>
        <w:pStyle w:val="RequiredOutput"/>
      </w:pPr>
      <w:r>
        <w:t>AAF127C04CB31C406E5B04A63F1AE89369FCCDE6D8FA7CDDA1ED4F32DFC5DE63</w:t>
      </w:r>
    </w:p>
    <w:p w14:paraId="498B474F" w14:textId="77777777" w:rsidR="00247287" w:rsidRDefault="00247287">
      <w:pPr>
        <w:keepNext/>
      </w:pPr>
    </w:p>
    <w:p w14:paraId="7F3B7817" w14:textId="77777777" w:rsidR="00247287" w:rsidRDefault="00935631">
      <w:pPr>
        <w:pStyle w:val="Heading3"/>
      </w:pPr>
      <w:r>
        <w:t>Windows PowerShell Library Check</w:t>
      </w:r>
    </w:p>
    <w:p w14:paraId="277AF4C1" w14:textId="77777777" w:rsidR="00247287" w:rsidRDefault="00935631">
      <w:pPr>
        <w:keepNext/>
      </w:pPr>
      <w:r>
        <w:t>The MySQL DLLs came with the copy; the C and C++ servers need them next to them (Lesson 6.1).</w:t>
      </w:r>
    </w:p>
    <w:p w14:paraId="330C6742" w14:textId="77777777" w:rsidR="00247287" w:rsidRDefault="00247287">
      <w:pPr>
        <w:keepNext/>
      </w:pPr>
    </w:p>
    <w:p w14:paraId="7DE20BF7" w14:textId="77777777" w:rsidR="00247287" w:rsidRDefault="00935631">
      <w:pPr>
        <w:pStyle w:val="CommandBlock"/>
        <w:keepNext/>
      </w:pPr>
      <w:r>
        <w:t>Get-ChildItem .\c -Filter *.dll -Name</w:t>
      </w:r>
    </w:p>
    <w:p w14:paraId="63F1FD63" w14:textId="77777777" w:rsidR="00247287" w:rsidRDefault="00935631">
      <w:pPr>
        <w:pStyle w:val="CommandBlock"/>
      </w:pPr>
      <w:r>
        <w:t>Get-ChildItem .\cpp -Filter *.dll -Name</w:t>
      </w:r>
    </w:p>
    <w:p w14:paraId="5592A624" w14:textId="77777777" w:rsidR="00247287" w:rsidRDefault="00247287">
      <w:pPr>
        <w:keepNext/>
      </w:pPr>
    </w:p>
    <w:p w14:paraId="75FC917C" w14:textId="77777777" w:rsidR="00247287" w:rsidRDefault="00935631">
      <w:pPr>
        <w:pStyle w:val="RequiredOutput"/>
        <w:keepNext/>
      </w:pPr>
      <w:r>
        <w:t>libcrypto-3-x64.dll</w:t>
      </w:r>
    </w:p>
    <w:p w14:paraId="75663D27" w14:textId="77777777" w:rsidR="00247287" w:rsidRDefault="00935631">
      <w:pPr>
        <w:pStyle w:val="RequiredOutput"/>
        <w:keepNext/>
      </w:pPr>
      <w:r>
        <w:t>libmysql.dll</w:t>
      </w:r>
    </w:p>
    <w:p w14:paraId="6E44EBCA" w14:textId="77777777" w:rsidR="00247287" w:rsidRDefault="00935631">
      <w:pPr>
        <w:pStyle w:val="RequiredOutput"/>
        <w:keepNext/>
      </w:pPr>
      <w:r>
        <w:t>libssl-3-x64.dll</w:t>
      </w:r>
    </w:p>
    <w:p w14:paraId="65169081" w14:textId="77777777" w:rsidR="00247287" w:rsidRDefault="00935631">
      <w:pPr>
        <w:pStyle w:val="RequiredOutput"/>
        <w:keepNext/>
      </w:pPr>
      <w:r>
        <w:t>libcrypto-3-x64.dll</w:t>
      </w:r>
    </w:p>
    <w:p w14:paraId="2DB282E6" w14:textId="77777777" w:rsidR="00247287" w:rsidRDefault="00935631">
      <w:pPr>
        <w:pStyle w:val="RequiredOutput"/>
        <w:keepNext/>
      </w:pPr>
      <w:r>
        <w:t>libssl-3-x64.dll</w:t>
      </w:r>
    </w:p>
    <w:p w14:paraId="345489D2" w14:textId="77777777" w:rsidR="00247287" w:rsidRDefault="00935631">
      <w:pPr>
        <w:pStyle w:val="RequiredOutput"/>
      </w:pPr>
      <w:r>
        <w:t>mysqlcppconn-10-vs14.dll</w:t>
      </w:r>
    </w:p>
    <w:p w14:paraId="2A381615" w14:textId="77777777" w:rsidR="00247287" w:rsidRDefault="00247287">
      <w:pPr>
        <w:keepNext/>
      </w:pPr>
    </w:p>
    <w:p w14:paraId="44B3E079" w14:textId="77777777" w:rsidR="00247287" w:rsidRDefault="00247287">
      <w:pPr>
        <w:keepNext/>
      </w:pPr>
    </w:p>
    <w:p w14:paraId="43B74851" w14:textId="77777777" w:rsidR="00247287" w:rsidRDefault="00935631">
      <w:pPr>
        <w:pStyle w:val="Heading2"/>
      </w:pPr>
      <w:r>
        <w:t>Step 2: The Connectors, Inside the Project</w:t>
      </w:r>
    </w:p>
    <w:p w14:paraId="695E1467" w14:textId="77777777" w:rsidR="00247287" w:rsidRDefault="00935631">
      <w:r>
        <w:t>These are Lesson 6.5's connector commands. Remember, each connector is installed into the lesson folder only, at the version its project file or command pins: npm and go get already installed mysql2 and the Go driver in step 1, pip installs the Python connector into .\python\.venv, and dotnet restore downloads MySqlConnector for both server projects.</w:t>
      </w:r>
    </w:p>
    <w:p w14:paraId="5941B079" w14:textId="77777777" w:rsidR="00247287" w:rsidRDefault="00247287">
      <w:pPr>
        <w:keepNext/>
      </w:pPr>
    </w:p>
    <w:p w14:paraId="481BF1DD" w14:textId="77777777" w:rsidR="00247287" w:rsidRDefault="00935631">
      <w:pPr>
        <w:pStyle w:val="Heading3"/>
      </w:pPr>
      <w:r>
        <w:t>Windows PowerShell Connector Setup</w:t>
      </w:r>
    </w:p>
    <w:p w14:paraId="731A984E" w14:textId="77777777" w:rsidR="00247287" w:rsidRDefault="00935631">
      <w:pPr>
        <w:pStyle w:val="CommandBlock"/>
        <w:keepNext/>
      </w:pPr>
      <w:r>
        <w:t>py -m venv .\python\.venv</w:t>
      </w:r>
    </w:p>
    <w:p w14:paraId="5E51CD30" w14:textId="77777777" w:rsidR="00247287" w:rsidRDefault="00935631">
      <w:pPr>
        <w:pStyle w:val="CommandBlock"/>
        <w:keepNext/>
      </w:pPr>
      <w:r>
        <w:t>.\python\.venv\Scripts\python.exe -m pip install mysql-connector-python==26.7.0</w:t>
      </w:r>
    </w:p>
    <w:p w14:paraId="0339972A" w14:textId="77777777" w:rsidR="00247287" w:rsidRDefault="00935631">
      <w:pPr>
        <w:pStyle w:val="CommandBlock"/>
        <w:keepNext/>
      </w:pPr>
      <w:r>
        <w:t>dotnet restore .\csharp\BasicServer</w:t>
      </w:r>
    </w:p>
    <w:p w14:paraId="5368C8E0" w14:textId="77777777" w:rsidR="00247287" w:rsidRDefault="00935631">
      <w:pPr>
        <w:pStyle w:val="CommandBlock"/>
      </w:pPr>
      <w:r>
        <w:t>dotnet restore .\csharp\Server</w:t>
      </w:r>
    </w:p>
    <w:p w14:paraId="75EF1011" w14:textId="77777777" w:rsidR="00247287" w:rsidRDefault="00247287">
      <w:pPr>
        <w:keepNext/>
      </w:pPr>
    </w:p>
    <w:p w14:paraId="6F485316" w14:textId="77777777" w:rsidR="00247287" w:rsidRDefault="00935631">
      <w:pPr>
        <w:pStyle w:val="Heading3"/>
      </w:pPr>
      <w:r>
        <w:t>Linux or macOS Connector Setup</w:t>
      </w:r>
    </w:p>
    <w:p w14:paraId="44A85706" w14:textId="77777777" w:rsidR="00247287" w:rsidRDefault="00935631">
      <w:pPr>
        <w:keepNext/>
      </w:pPr>
      <w:r>
        <w:t>C and C++ need no DLLs on Linux or macOS: the system finds the libraries Lesson 4.0's packages installed.</w:t>
      </w:r>
    </w:p>
    <w:p w14:paraId="091F478B" w14:textId="77777777" w:rsidR="00247287" w:rsidRDefault="00247287">
      <w:pPr>
        <w:keepNext/>
      </w:pPr>
    </w:p>
    <w:p w14:paraId="1008421E" w14:textId="77777777" w:rsidR="00247287" w:rsidRDefault="00935631">
      <w:pPr>
        <w:pStyle w:val="CommandBlock"/>
        <w:keepNext/>
      </w:pPr>
      <w:r>
        <w:t>python3 -m venv ./python/.venv</w:t>
      </w:r>
    </w:p>
    <w:p w14:paraId="27DD293B" w14:textId="77777777" w:rsidR="00247287" w:rsidRDefault="00935631">
      <w:pPr>
        <w:pStyle w:val="CommandBlock"/>
        <w:keepNext/>
      </w:pPr>
      <w:r>
        <w:t>./python/.venv/bin/python -m pip install mysql-connector-python==26.7.0</w:t>
      </w:r>
    </w:p>
    <w:p w14:paraId="6A8375FA" w14:textId="77777777" w:rsidR="00247287" w:rsidRDefault="00935631">
      <w:pPr>
        <w:pStyle w:val="CommandBlock"/>
        <w:keepNext/>
      </w:pPr>
      <w:r>
        <w:t>dotnet restore ./csharp/BasicServer</w:t>
      </w:r>
    </w:p>
    <w:p w14:paraId="5051E4D7" w14:textId="77777777" w:rsidR="00247287" w:rsidRDefault="00935631">
      <w:pPr>
        <w:pStyle w:val="CommandBlock"/>
      </w:pPr>
      <w:r>
        <w:t>dotnet restore ./csharp/Server</w:t>
      </w:r>
    </w:p>
    <w:p w14:paraId="70C4F0F5" w14:textId="77777777" w:rsidR="00247287" w:rsidRDefault="00247287">
      <w:pPr>
        <w:keepNext/>
      </w:pPr>
    </w:p>
    <w:p w14:paraId="4E5CD393" w14:textId="77777777" w:rsidR="00247287" w:rsidRDefault="00247287">
      <w:pPr>
        <w:keepNext/>
      </w:pPr>
    </w:p>
    <w:p w14:paraId="5A2D8FE2" w14:textId="77777777" w:rsidR="00247287" w:rsidRDefault="00935631">
      <w:pPr>
        <w:pStyle w:val="Heading2"/>
      </w:pPr>
      <w:r>
        <w:t>Step 3: The Known Contacts</w:t>
      </w:r>
    </w:p>
    <w:p w14:paraId="20F5B702" w14:textId="77777777" w:rsidR="00247287" w:rsidRDefault="00935631">
      <w:r>
        <w:t>The servers read spa_contacts, so the screens match this lesson's only when the table holds the known rows. The files below are Chapter 5's reset, as in Lesson 6.5, one per language; each server reads its own language's table, such as contacts_go. Every program in this lesson only reads, so one reset before the first server is enough.</w:t>
      </w:r>
    </w:p>
    <w:p w14:paraId="0D7A7C68" w14:textId="77777777" w:rsidR="00247287" w:rsidRDefault="00247287">
      <w:pPr>
        <w:keepNext/>
      </w:pPr>
    </w:p>
    <w:p w14:paraId="2F03497F" w14:textId="77777777" w:rsidR="00247287" w:rsidRDefault="00935631">
      <w:pPr>
        <w:pStyle w:val="Heading3"/>
      </w:pPr>
      <w:r>
        <w:t>sql/reset_contacts_c.sql</w:t>
      </w:r>
    </w:p>
    <w:p w14:paraId="2C274AF4" w14:textId="77777777" w:rsidR="00247287" w:rsidRDefault="00935631">
      <w:pPr>
        <w:pStyle w:val="SourceCode"/>
        <w:keepNext/>
      </w:pPr>
      <w:r>
        <w:t>-- The Chapter 5 known contacts for C, for Chapter 6. This file resets the C</w:t>
      </w:r>
    </w:p>
    <w:p w14:paraId="7A7346DB" w14:textId="77777777" w:rsidR="00247287" w:rsidRDefault="00935631">
      <w:pPr>
        <w:pStyle w:val="SourceCode"/>
        <w:keepNext/>
      </w:pPr>
      <w:r>
        <w:t>-- programs' own table, contacts_c: it drops it, with any rows earlier</w:t>
      </w:r>
    </w:p>
    <w:p w14:paraId="3372460E" w14:textId="77777777" w:rsidR="00247287" w:rsidRDefault="00935631">
      <w:pPr>
        <w:pStyle w:val="SourceCode"/>
      </w:pPr>
      <w:r>
        <w:t>-- lessons or your own experiments left in it, and builds it again with</w:t>
      </w:r>
    </w:p>
    <w:p w14:paraId="41F662B9" w14:textId="77777777" w:rsidR="00247287" w:rsidRDefault="00935631">
      <w:pPr>
        <w:pStyle w:val="SourceCode"/>
      </w:pPr>
      <w:r>
        <w:t>-- three known rows.</w:t>
      </w:r>
    </w:p>
    <w:p w14:paraId="243632AB" w14:textId="77777777" w:rsidR="00247287" w:rsidRDefault="00247287">
      <w:pPr>
        <w:pStyle w:val="SourceCode"/>
      </w:pPr>
    </w:p>
    <w:p w14:paraId="4E428D55" w14:textId="77777777" w:rsidR="00247287" w:rsidRDefault="00935631">
      <w:pPr>
        <w:pStyle w:val="SourceCode"/>
      </w:pPr>
      <w:r>
        <w:t>-- Remove the old tables (Lesson 4.4). contacts_c goes first, because in</w:t>
      </w:r>
    </w:p>
    <w:p w14:paraId="6A34CD18" w14:textId="77777777" w:rsidR="00247287" w:rsidRDefault="00935631">
      <w:pPr>
        <w:pStyle w:val="SourceCode"/>
      </w:pPr>
      <w:r>
        <w:t>-- Lessons 4.11 to 4.14 it pointed at contact_groups_c; Chapter 5 has no</w:t>
      </w:r>
    </w:p>
    <w:p w14:paraId="06ACFC0C" w14:textId="77777777" w:rsidR="00247287" w:rsidRDefault="00935631">
      <w:pPr>
        <w:pStyle w:val="SourceCode"/>
      </w:pPr>
      <w:r>
        <w:t>-- groups, so contact_groups_c goes too. contacts_c_old is the name Lesson</w:t>
      </w:r>
    </w:p>
    <w:p w14:paraId="354E022C" w14:textId="77777777" w:rsidR="00247287" w:rsidRDefault="00935631">
      <w:pPr>
        <w:pStyle w:val="SourceCode"/>
      </w:pPr>
      <w:r>
        <w:t>-- 5.9's Troubleshooting Run gives contacts_c, in case a run stopped before</w:t>
      </w:r>
    </w:p>
    <w:p w14:paraId="0CB6131A" w14:textId="77777777" w:rsidR="00247287" w:rsidRDefault="00935631">
      <w:pPr>
        <w:pStyle w:val="SourceCode"/>
      </w:pPr>
      <w:r>
        <w:t>-- its Repair Run renamed it back. IF EXISTS skips a missing table.</w:t>
      </w:r>
    </w:p>
    <w:p w14:paraId="40077A01" w14:textId="77777777" w:rsidR="00247287" w:rsidRDefault="00935631">
      <w:pPr>
        <w:pStyle w:val="SourceCode"/>
      </w:pPr>
      <w:r>
        <w:t>DROP TABLE IF EXISTS contacts_c;</w:t>
      </w:r>
    </w:p>
    <w:p w14:paraId="79E03C9F" w14:textId="77777777" w:rsidR="00247287" w:rsidRDefault="00935631">
      <w:pPr>
        <w:pStyle w:val="SourceCode"/>
      </w:pPr>
      <w:r>
        <w:t>DROP TABLE IF EXISTS contact_groups_c;</w:t>
      </w:r>
    </w:p>
    <w:p w14:paraId="2A828BCF" w14:textId="77777777" w:rsidR="00247287" w:rsidRDefault="00935631">
      <w:pPr>
        <w:pStyle w:val="SourceCode"/>
      </w:pPr>
      <w:r>
        <w:t>DROP TABLE IF EXISTS contacts_c_old;</w:t>
      </w:r>
    </w:p>
    <w:p w14:paraId="6D3A5B57" w14:textId="77777777" w:rsidR="00247287" w:rsidRDefault="00247287">
      <w:pPr>
        <w:pStyle w:val="SourceCode"/>
      </w:pPr>
    </w:p>
    <w:p w14:paraId="72CEFBF5" w14:textId="77777777" w:rsidR="00247287" w:rsidRDefault="00935631">
      <w:pPr>
        <w:pStyle w:val="SourceCode"/>
      </w:pPr>
      <w:r>
        <w:t>-- The Chapter 5 contacts table: Lesson 4.4's columns, plus Lesson 4.12's</w:t>
      </w:r>
    </w:p>
    <w:p w14:paraId="09A4E0D1" w14:textId="77777777" w:rsidR="00247287" w:rsidRDefault="00935631">
      <w:pPr>
        <w:pStyle w:val="SourceCode"/>
      </w:pPr>
      <w:r>
        <w:t>-- index on name, because the contacts are listed in name order.</w:t>
      </w:r>
    </w:p>
    <w:p w14:paraId="15515A51" w14:textId="77777777" w:rsidR="00247287" w:rsidRDefault="00935631">
      <w:pPr>
        <w:pStyle w:val="SourceCode"/>
      </w:pPr>
      <w:r>
        <w:t>CREATE TABLE contacts_c (</w:t>
      </w:r>
    </w:p>
    <w:p w14:paraId="6D02853A" w14:textId="77777777" w:rsidR="00247287" w:rsidRDefault="00935631">
      <w:pPr>
        <w:pStyle w:val="SourceCode"/>
      </w:pPr>
      <w:r>
        <w:t xml:space="preserve">    id    INT AUTO_INCREMENT PRIMARY KEY,</w:t>
      </w:r>
    </w:p>
    <w:p w14:paraId="14BDFDEE" w14:textId="77777777" w:rsidR="00247287" w:rsidRDefault="00935631">
      <w:pPr>
        <w:pStyle w:val="SourceCode"/>
      </w:pPr>
      <w:r>
        <w:t xml:space="preserve">    name  VARCHAR(100) NOT NULL,</w:t>
      </w:r>
    </w:p>
    <w:p w14:paraId="57C350AD" w14:textId="77777777" w:rsidR="00247287" w:rsidRDefault="00935631">
      <w:pPr>
        <w:pStyle w:val="SourceCode"/>
      </w:pPr>
      <w:r>
        <w:t xml:space="preserve">    email VARCHAR(254) NOT NULL UNIQUE,</w:t>
      </w:r>
    </w:p>
    <w:p w14:paraId="7AFAE60B" w14:textId="77777777" w:rsidR="00247287" w:rsidRDefault="00935631">
      <w:pPr>
        <w:pStyle w:val="SourceCode"/>
      </w:pPr>
      <w:r>
        <w:t xml:space="preserve">    phone VARCHAR(20)  NULL,</w:t>
      </w:r>
    </w:p>
    <w:p w14:paraId="0658351A" w14:textId="77777777" w:rsidR="00247287" w:rsidRDefault="00935631">
      <w:pPr>
        <w:pStyle w:val="SourceCode"/>
      </w:pPr>
      <w:r>
        <w:t xml:space="preserve">    INDEX idx_contacts_c_name (name)</w:t>
      </w:r>
    </w:p>
    <w:p w14:paraId="00F9D8BA" w14:textId="77777777" w:rsidR="00247287" w:rsidRDefault="00935631">
      <w:pPr>
        <w:pStyle w:val="SourceCode"/>
      </w:pPr>
      <w:r>
        <w:t>) CHARACTER SET utf8mb4;</w:t>
      </w:r>
    </w:p>
    <w:p w14:paraId="0BFC067B" w14:textId="77777777" w:rsidR="00247287" w:rsidRDefault="00247287">
      <w:pPr>
        <w:pStyle w:val="SourceCode"/>
      </w:pPr>
    </w:p>
    <w:p w14:paraId="5E9144EB" w14:textId="77777777" w:rsidR="00247287" w:rsidRDefault="00935631">
      <w:pPr>
        <w:pStyle w:val="SourceCode"/>
      </w:pPr>
      <w:r>
        <w:t>-- Lesson 4.6's three contacts; the new table numbers them 1 to 3.</w:t>
      </w:r>
    </w:p>
    <w:p w14:paraId="060DE578" w14:textId="77777777" w:rsidR="00247287" w:rsidRDefault="00935631">
      <w:pPr>
        <w:pStyle w:val="SourceCode"/>
      </w:pPr>
      <w:r>
        <w:t>-- Grace Hopper's phone is NULL.</w:t>
      </w:r>
    </w:p>
    <w:p w14:paraId="5E28F293" w14:textId="77777777" w:rsidR="00247287" w:rsidRDefault="00935631">
      <w:pPr>
        <w:pStyle w:val="SourceCode"/>
      </w:pPr>
      <w:r>
        <w:t>INSERT INTO contacts_c (name, email, phone)</w:t>
      </w:r>
    </w:p>
    <w:p w14:paraId="63EEE444" w14:textId="77777777" w:rsidR="00247287" w:rsidRDefault="00935631">
      <w:pPr>
        <w:pStyle w:val="SourceCode"/>
      </w:pPr>
      <w:r>
        <w:t xml:space="preserve">    VALUES ('Ada Lovelace', 'ada@example.com', '555-0100');</w:t>
      </w:r>
    </w:p>
    <w:p w14:paraId="5EB7F000" w14:textId="77777777" w:rsidR="00247287" w:rsidRDefault="00935631">
      <w:pPr>
        <w:pStyle w:val="SourceCode"/>
      </w:pPr>
      <w:r>
        <w:t>INSERT INTO contacts_c (name, email, phone)</w:t>
      </w:r>
    </w:p>
    <w:p w14:paraId="517F0E09" w14:textId="77777777" w:rsidR="00247287" w:rsidRDefault="00935631">
      <w:pPr>
        <w:pStyle w:val="SourceCode"/>
        <w:keepNext/>
      </w:pPr>
      <w:r>
        <w:t xml:space="preserve">    VALUES ('Grace Hopper', 'grace@example.com', NULL);</w:t>
      </w:r>
    </w:p>
    <w:p w14:paraId="124A478A" w14:textId="77777777" w:rsidR="00247287" w:rsidRDefault="00935631">
      <w:pPr>
        <w:pStyle w:val="SourceCode"/>
        <w:keepNext/>
      </w:pPr>
      <w:r>
        <w:t>INSERT INTO contacts_c (name, email, phone)</w:t>
      </w:r>
    </w:p>
    <w:p w14:paraId="46A72B8F" w14:textId="77777777" w:rsidR="00247287" w:rsidRDefault="00935631">
      <w:pPr>
        <w:pStyle w:val="SourceCode"/>
      </w:pPr>
      <w:r>
        <w:t xml:space="preserve">    VALUES ('Alan Turing', 'alan@example.com', '555-0102');</w:t>
      </w:r>
    </w:p>
    <w:p w14:paraId="163EF028" w14:textId="77777777" w:rsidR="00247287" w:rsidRDefault="00247287">
      <w:pPr>
        <w:keepNext/>
      </w:pPr>
    </w:p>
    <w:p w14:paraId="078FF4E5" w14:textId="77777777" w:rsidR="00247287" w:rsidRDefault="00935631">
      <w:pPr>
        <w:pStyle w:val="Heading3"/>
      </w:pPr>
      <w:r>
        <w:t>sql/reset_contacts_cpp.sql</w:t>
      </w:r>
    </w:p>
    <w:p w14:paraId="38B297CF" w14:textId="77777777" w:rsidR="00247287" w:rsidRDefault="00935631">
      <w:pPr>
        <w:pStyle w:val="SourceCode"/>
        <w:keepNext/>
      </w:pPr>
      <w:r>
        <w:t>-- The Chapter 5 known contacts for C++, for Chapter 6. This file resets the</w:t>
      </w:r>
    </w:p>
    <w:p w14:paraId="3676B6E4" w14:textId="77777777" w:rsidR="00247287" w:rsidRDefault="00935631">
      <w:pPr>
        <w:pStyle w:val="SourceCode"/>
        <w:keepNext/>
      </w:pPr>
      <w:r>
        <w:t>-- C++ programs' own table, contacts_cpp: it drops it, with any rows earlier</w:t>
      </w:r>
    </w:p>
    <w:p w14:paraId="035328BE" w14:textId="77777777" w:rsidR="00247287" w:rsidRDefault="00935631">
      <w:pPr>
        <w:pStyle w:val="SourceCode"/>
      </w:pPr>
      <w:r>
        <w:t>-- lessons or your own experiments left in it, and builds it again with</w:t>
      </w:r>
    </w:p>
    <w:p w14:paraId="284EA152" w14:textId="77777777" w:rsidR="00247287" w:rsidRDefault="00935631">
      <w:pPr>
        <w:pStyle w:val="SourceCode"/>
      </w:pPr>
      <w:r>
        <w:t>-- three known rows.</w:t>
      </w:r>
    </w:p>
    <w:p w14:paraId="6B8F8547" w14:textId="77777777" w:rsidR="00247287" w:rsidRDefault="00247287">
      <w:pPr>
        <w:pStyle w:val="SourceCode"/>
      </w:pPr>
    </w:p>
    <w:p w14:paraId="7BF8F85D" w14:textId="77777777" w:rsidR="00247287" w:rsidRDefault="00935631">
      <w:pPr>
        <w:pStyle w:val="SourceCode"/>
      </w:pPr>
      <w:r>
        <w:t>-- Remove the old tables (Lesson 4.4). contacts_cpp goes first, because in</w:t>
      </w:r>
    </w:p>
    <w:p w14:paraId="195D067E" w14:textId="77777777" w:rsidR="00247287" w:rsidRDefault="00935631">
      <w:pPr>
        <w:pStyle w:val="SourceCode"/>
      </w:pPr>
      <w:r>
        <w:t>-- Lessons 4.11 to 4.14 it pointed at contact_groups_cpp; Chapter 5 has no</w:t>
      </w:r>
    </w:p>
    <w:p w14:paraId="20CEC93F" w14:textId="77777777" w:rsidR="00247287" w:rsidRDefault="00935631">
      <w:pPr>
        <w:pStyle w:val="SourceCode"/>
      </w:pPr>
      <w:r>
        <w:t>-- groups, so contact_groups_cpp goes too. contacts_cpp_old is the name</w:t>
      </w:r>
    </w:p>
    <w:p w14:paraId="380B3594" w14:textId="77777777" w:rsidR="00247287" w:rsidRDefault="00935631">
      <w:pPr>
        <w:pStyle w:val="SourceCode"/>
      </w:pPr>
      <w:r>
        <w:t>-- Lesson 5.9's Troubleshooting Run gives contacts_cpp, in case a run</w:t>
      </w:r>
    </w:p>
    <w:p w14:paraId="21133161" w14:textId="77777777" w:rsidR="00247287" w:rsidRDefault="00935631">
      <w:pPr>
        <w:pStyle w:val="SourceCode"/>
      </w:pPr>
      <w:r>
        <w:t>-- stopped before its Repair Run renamed it back. IF EXISTS skips a missing</w:t>
      </w:r>
    </w:p>
    <w:p w14:paraId="785A1C11" w14:textId="77777777" w:rsidR="00247287" w:rsidRDefault="00935631">
      <w:pPr>
        <w:pStyle w:val="SourceCode"/>
      </w:pPr>
      <w:r>
        <w:t>-- table.</w:t>
      </w:r>
    </w:p>
    <w:p w14:paraId="33F3C378" w14:textId="77777777" w:rsidR="00247287" w:rsidRDefault="00935631">
      <w:pPr>
        <w:pStyle w:val="SourceCode"/>
      </w:pPr>
      <w:r>
        <w:t>DROP TABLE IF EXISTS contacts_cpp;</w:t>
      </w:r>
    </w:p>
    <w:p w14:paraId="299E9FD9" w14:textId="77777777" w:rsidR="00247287" w:rsidRDefault="00935631">
      <w:pPr>
        <w:pStyle w:val="SourceCode"/>
      </w:pPr>
      <w:r>
        <w:t>DROP TABLE IF EXISTS contact_groups_cpp;</w:t>
      </w:r>
    </w:p>
    <w:p w14:paraId="456705B9" w14:textId="77777777" w:rsidR="00247287" w:rsidRDefault="00935631">
      <w:pPr>
        <w:pStyle w:val="SourceCode"/>
      </w:pPr>
      <w:r>
        <w:t>DROP TABLE IF EXISTS contacts_cpp_old;</w:t>
      </w:r>
    </w:p>
    <w:p w14:paraId="1C536566" w14:textId="77777777" w:rsidR="00247287" w:rsidRDefault="00247287">
      <w:pPr>
        <w:pStyle w:val="SourceCode"/>
      </w:pPr>
    </w:p>
    <w:p w14:paraId="4665AFB4" w14:textId="77777777" w:rsidR="00247287" w:rsidRDefault="00935631">
      <w:pPr>
        <w:pStyle w:val="SourceCode"/>
      </w:pPr>
      <w:r>
        <w:t>-- The Chapter 5 contacts table: Lesson 4.4's columns, plus Lesson 4.12's</w:t>
      </w:r>
    </w:p>
    <w:p w14:paraId="46126854" w14:textId="77777777" w:rsidR="00247287" w:rsidRDefault="00935631">
      <w:pPr>
        <w:pStyle w:val="SourceCode"/>
      </w:pPr>
      <w:r>
        <w:t>-- index on name, because the contacts are listed in name order.</w:t>
      </w:r>
    </w:p>
    <w:p w14:paraId="4B39337C" w14:textId="77777777" w:rsidR="00247287" w:rsidRDefault="00935631">
      <w:pPr>
        <w:pStyle w:val="SourceCode"/>
      </w:pPr>
      <w:r>
        <w:t>CREATE TABLE contacts_cpp (</w:t>
      </w:r>
    </w:p>
    <w:p w14:paraId="6C78F522" w14:textId="77777777" w:rsidR="00247287" w:rsidRDefault="00935631">
      <w:pPr>
        <w:pStyle w:val="SourceCode"/>
      </w:pPr>
      <w:r>
        <w:t xml:space="preserve">    id    INT AUTO_INCREMENT PRIMARY KEY,</w:t>
      </w:r>
    </w:p>
    <w:p w14:paraId="7761186D" w14:textId="77777777" w:rsidR="00247287" w:rsidRDefault="00935631">
      <w:pPr>
        <w:pStyle w:val="SourceCode"/>
      </w:pPr>
      <w:r>
        <w:t xml:space="preserve">    name  VARCHAR(100) NOT NULL,</w:t>
      </w:r>
    </w:p>
    <w:p w14:paraId="62F31032" w14:textId="77777777" w:rsidR="00247287" w:rsidRDefault="00935631">
      <w:pPr>
        <w:pStyle w:val="SourceCode"/>
      </w:pPr>
      <w:r>
        <w:t xml:space="preserve">    email VARCHAR(254) NOT NULL UNIQUE,</w:t>
      </w:r>
    </w:p>
    <w:p w14:paraId="21C13F15" w14:textId="77777777" w:rsidR="00247287" w:rsidRDefault="00935631">
      <w:pPr>
        <w:pStyle w:val="SourceCode"/>
      </w:pPr>
      <w:r>
        <w:t xml:space="preserve">    phone VARCHAR(20)  NULL,</w:t>
      </w:r>
    </w:p>
    <w:p w14:paraId="0D9DD835" w14:textId="77777777" w:rsidR="00247287" w:rsidRDefault="00935631">
      <w:pPr>
        <w:pStyle w:val="SourceCode"/>
      </w:pPr>
      <w:r>
        <w:t xml:space="preserve">    INDEX idx_contacts_cpp_name (name)</w:t>
      </w:r>
    </w:p>
    <w:p w14:paraId="7B7C18FB" w14:textId="77777777" w:rsidR="00247287" w:rsidRDefault="00935631">
      <w:pPr>
        <w:pStyle w:val="SourceCode"/>
      </w:pPr>
      <w:r>
        <w:t>) CHARACTER SET utf8mb4;</w:t>
      </w:r>
    </w:p>
    <w:p w14:paraId="62D74A12" w14:textId="77777777" w:rsidR="00247287" w:rsidRDefault="00247287">
      <w:pPr>
        <w:pStyle w:val="SourceCode"/>
      </w:pPr>
    </w:p>
    <w:p w14:paraId="78417C29" w14:textId="77777777" w:rsidR="00247287" w:rsidRDefault="00935631">
      <w:pPr>
        <w:pStyle w:val="SourceCode"/>
      </w:pPr>
      <w:r>
        <w:t>-- Lesson 4.6's three contacts; the new table numbers them 1 to 3.</w:t>
      </w:r>
    </w:p>
    <w:p w14:paraId="0345391E" w14:textId="77777777" w:rsidR="00247287" w:rsidRDefault="00935631">
      <w:pPr>
        <w:pStyle w:val="SourceCode"/>
      </w:pPr>
      <w:r>
        <w:t>-- Grace Hopper's phone is NULL.</w:t>
      </w:r>
    </w:p>
    <w:p w14:paraId="11ACF012" w14:textId="77777777" w:rsidR="00247287" w:rsidRDefault="00935631">
      <w:pPr>
        <w:pStyle w:val="SourceCode"/>
      </w:pPr>
      <w:r>
        <w:t>INSERT INTO contacts_cpp (name, email, phone)</w:t>
      </w:r>
    </w:p>
    <w:p w14:paraId="3282908C" w14:textId="77777777" w:rsidR="00247287" w:rsidRDefault="00935631">
      <w:pPr>
        <w:pStyle w:val="SourceCode"/>
      </w:pPr>
      <w:r>
        <w:t xml:space="preserve">    VALUES ('Ada Lovelace', 'ada@example.com', '555-0100');</w:t>
      </w:r>
    </w:p>
    <w:p w14:paraId="55F02991" w14:textId="77777777" w:rsidR="00247287" w:rsidRDefault="00935631">
      <w:pPr>
        <w:pStyle w:val="SourceCode"/>
      </w:pPr>
      <w:r>
        <w:t>INSERT INTO contacts_cpp (name, email, phone)</w:t>
      </w:r>
    </w:p>
    <w:p w14:paraId="7977904A" w14:textId="77777777" w:rsidR="00247287" w:rsidRDefault="00935631">
      <w:pPr>
        <w:pStyle w:val="SourceCode"/>
        <w:keepNext/>
      </w:pPr>
      <w:r>
        <w:t xml:space="preserve">    VALUES ('Grace Hopper', 'grace@example.com', NULL);</w:t>
      </w:r>
    </w:p>
    <w:p w14:paraId="7AE7674F" w14:textId="77777777" w:rsidR="00247287" w:rsidRDefault="00935631">
      <w:pPr>
        <w:pStyle w:val="SourceCode"/>
        <w:keepNext/>
      </w:pPr>
      <w:r>
        <w:t>INSERT INTO contacts_cpp (name, email, phone)</w:t>
      </w:r>
    </w:p>
    <w:p w14:paraId="1A73286E" w14:textId="77777777" w:rsidR="00247287" w:rsidRDefault="00935631">
      <w:pPr>
        <w:pStyle w:val="SourceCode"/>
      </w:pPr>
      <w:r>
        <w:t xml:space="preserve">    VALUES ('Alan Turing', 'alan@example.com', '555-0102');</w:t>
      </w:r>
    </w:p>
    <w:p w14:paraId="4EE2B8A3" w14:textId="77777777" w:rsidR="00247287" w:rsidRDefault="00247287">
      <w:pPr>
        <w:keepNext/>
      </w:pPr>
    </w:p>
    <w:p w14:paraId="6AD2134A" w14:textId="77777777" w:rsidR="00247287" w:rsidRDefault="00935631">
      <w:pPr>
        <w:pStyle w:val="Heading3"/>
      </w:pPr>
      <w:r>
        <w:t>sql/reset_contacts_csharp.sql</w:t>
      </w:r>
    </w:p>
    <w:p w14:paraId="183AE211" w14:textId="77777777" w:rsidR="00247287" w:rsidRDefault="00935631">
      <w:pPr>
        <w:pStyle w:val="SourceCode"/>
        <w:keepNext/>
      </w:pPr>
      <w:r>
        <w:t>-- The Chapter 5 known contacts for C#, for Chapter 6. This file resets the</w:t>
      </w:r>
    </w:p>
    <w:p w14:paraId="25FF541C" w14:textId="77777777" w:rsidR="00247287" w:rsidRDefault="00935631">
      <w:pPr>
        <w:pStyle w:val="SourceCode"/>
        <w:keepNext/>
      </w:pPr>
      <w:r>
        <w:t>-- C# programs' own table, contacts_csharp: it drops it, with any rows</w:t>
      </w:r>
    </w:p>
    <w:p w14:paraId="4F4A76E9" w14:textId="77777777" w:rsidR="00247287" w:rsidRDefault="00935631">
      <w:pPr>
        <w:pStyle w:val="SourceCode"/>
      </w:pPr>
      <w:r>
        <w:t>-- earlier lessons or your own experiments left in it, and builds it again</w:t>
      </w:r>
    </w:p>
    <w:p w14:paraId="76C0A015" w14:textId="77777777" w:rsidR="00247287" w:rsidRDefault="00935631">
      <w:pPr>
        <w:pStyle w:val="SourceCode"/>
      </w:pPr>
      <w:r>
        <w:t>-- with three known rows.</w:t>
      </w:r>
    </w:p>
    <w:p w14:paraId="56CA44DB" w14:textId="77777777" w:rsidR="00247287" w:rsidRDefault="00247287">
      <w:pPr>
        <w:pStyle w:val="SourceCode"/>
      </w:pPr>
    </w:p>
    <w:p w14:paraId="28C06FE2" w14:textId="77777777" w:rsidR="00247287" w:rsidRDefault="00935631">
      <w:pPr>
        <w:pStyle w:val="SourceCode"/>
      </w:pPr>
      <w:r>
        <w:t>-- Remove the old tables (Lesson 4.4). contacts_csharp goes first, because</w:t>
      </w:r>
    </w:p>
    <w:p w14:paraId="79910146" w14:textId="77777777" w:rsidR="00247287" w:rsidRDefault="00935631">
      <w:pPr>
        <w:pStyle w:val="SourceCode"/>
      </w:pPr>
      <w:r>
        <w:t>-- in Lessons 4.11 to 4.14 it pointed at contact_groups_csharp; Chapter 5</w:t>
      </w:r>
    </w:p>
    <w:p w14:paraId="4AEAC1E8" w14:textId="77777777" w:rsidR="00247287" w:rsidRDefault="00935631">
      <w:pPr>
        <w:pStyle w:val="SourceCode"/>
      </w:pPr>
      <w:r>
        <w:t>-- has no groups, so contact_groups_csharp goes too. contacts_csharp_old is</w:t>
      </w:r>
    </w:p>
    <w:p w14:paraId="2B1DB547" w14:textId="77777777" w:rsidR="00247287" w:rsidRDefault="00935631">
      <w:pPr>
        <w:pStyle w:val="SourceCode"/>
      </w:pPr>
      <w:r>
        <w:t>-- the name Lesson 5.9's Troubleshooting Run gives contacts_csharp, in case</w:t>
      </w:r>
    </w:p>
    <w:p w14:paraId="2DC03006" w14:textId="77777777" w:rsidR="00247287" w:rsidRDefault="00935631">
      <w:pPr>
        <w:pStyle w:val="SourceCode"/>
      </w:pPr>
      <w:r>
        <w:t>-- a run stopped before its Repair Run renamed it back. IF EXISTS skips a</w:t>
      </w:r>
    </w:p>
    <w:p w14:paraId="40FF17BE" w14:textId="77777777" w:rsidR="00247287" w:rsidRDefault="00935631">
      <w:pPr>
        <w:pStyle w:val="SourceCode"/>
      </w:pPr>
      <w:r>
        <w:t>-- missing table.</w:t>
      </w:r>
    </w:p>
    <w:p w14:paraId="153EAB65" w14:textId="77777777" w:rsidR="00247287" w:rsidRDefault="00935631">
      <w:pPr>
        <w:pStyle w:val="SourceCode"/>
      </w:pPr>
      <w:r>
        <w:t>DROP TABLE IF EXISTS contacts_csharp;</w:t>
      </w:r>
    </w:p>
    <w:p w14:paraId="2041ED3A" w14:textId="77777777" w:rsidR="00247287" w:rsidRDefault="00935631">
      <w:pPr>
        <w:pStyle w:val="SourceCode"/>
      </w:pPr>
      <w:r>
        <w:t>DROP TABLE IF EXISTS contact_groups_csharp;</w:t>
      </w:r>
    </w:p>
    <w:p w14:paraId="1C369201" w14:textId="77777777" w:rsidR="00247287" w:rsidRDefault="00935631">
      <w:pPr>
        <w:pStyle w:val="SourceCode"/>
      </w:pPr>
      <w:r>
        <w:t>DROP TABLE IF EXISTS contacts_csharp_old;</w:t>
      </w:r>
    </w:p>
    <w:p w14:paraId="748BF239" w14:textId="77777777" w:rsidR="00247287" w:rsidRDefault="00247287">
      <w:pPr>
        <w:pStyle w:val="SourceCode"/>
      </w:pPr>
    </w:p>
    <w:p w14:paraId="37D867F3" w14:textId="77777777" w:rsidR="00247287" w:rsidRDefault="00935631">
      <w:pPr>
        <w:pStyle w:val="SourceCode"/>
      </w:pPr>
      <w:r>
        <w:t>-- The Chapter 5 contacts table: Lesson 4.4's columns, plus Lesson 4.12's</w:t>
      </w:r>
    </w:p>
    <w:p w14:paraId="041896D8" w14:textId="77777777" w:rsidR="00247287" w:rsidRDefault="00935631">
      <w:pPr>
        <w:pStyle w:val="SourceCode"/>
      </w:pPr>
      <w:r>
        <w:t>-- index on name, because the contacts are listed in name order.</w:t>
      </w:r>
    </w:p>
    <w:p w14:paraId="3E5F8D79" w14:textId="77777777" w:rsidR="00247287" w:rsidRDefault="00935631">
      <w:pPr>
        <w:pStyle w:val="SourceCode"/>
      </w:pPr>
      <w:r>
        <w:t>CREATE TABLE contacts_csharp (</w:t>
      </w:r>
    </w:p>
    <w:p w14:paraId="72C32CDA" w14:textId="77777777" w:rsidR="00247287" w:rsidRDefault="00935631">
      <w:pPr>
        <w:pStyle w:val="SourceCode"/>
      </w:pPr>
      <w:r>
        <w:t xml:space="preserve">    id    INT AUTO_INCREMENT PRIMARY KEY,</w:t>
      </w:r>
    </w:p>
    <w:p w14:paraId="449C957D" w14:textId="77777777" w:rsidR="00247287" w:rsidRDefault="00935631">
      <w:pPr>
        <w:pStyle w:val="SourceCode"/>
      </w:pPr>
      <w:r>
        <w:t xml:space="preserve">    name  VARCHAR(100) NOT NULL,</w:t>
      </w:r>
    </w:p>
    <w:p w14:paraId="461FC4A3" w14:textId="77777777" w:rsidR="00247287" w:rsidRDefault="00935631">
      <w:pPr>
        <w:pStyle w:val="SourceCode"/>
      </w:pPr>
      <w:r>
        <w:t xml:space="preserve">    email VARCHAR(254) NOT NULL UNIQUE,</w:t>
      </w:r>
    </w:p>
    <w:p w14:paraId="4BC76E17" w14:textId="77777777" w:rsidR="00247287" w:rsidRDefault="00935631">
      <w:pPr>
        <w:pStyle w:val="SourceCode"/>
      </w:pPr>
      <w:r>
        <w:t xml:space="preserve">    phone VARCHAR(20)  NULL,</w:t>
      </w:r>
    </w:p>
    <w:p w14:paraId="3CD75022" w14:textId="77777777" w:rsidR="00247287" w:rsidRDefault="00935631">
      <w:pPr>
        <w:pStyle w:val="SourceCode"/>
      </w:pPr>
      <w:r>
        <w:t xml:space="preserve">    INDEX idx_contacts_csharp_name (name)</w:t>
      </w:r>
    </w:p>
    <w:p w14:paraId="2B29F1C8" w14:textId="77777777" w:rsidR="00247287" w:rsidRDefault="00935631">
      <w:pPr>
        <w:pStyle w:val="SourceCode"/>
      </w:pPr>
      <w:r>
        <w:t>) CHARACTER SET utf8mb4;</w:t>
      </w:r>
    </w:p>
    <w:p w14:paraId="032D5FCD" w14:textId="77777777" w:rsidR="00247287" w:rsidRDefault="00247287">
      <w:pPr>
        <w:pStyle w:val="SourceCode"/>
      </w:pPr>
    </w:p>
    <w:p w14:paraId="7EC0DC4A" w14:textId="77777777" w:rsidR="00247287" w:rsidRDefault="00935631">
      <w:pPr>
        <w:pStyle w:val="SourceCode"/>
      </w:pPr>
      <w:r>
        <w:t>-- Lesson 4.6's three contacts; the new table numbers them 1 to 3.</w:t>
      </w:r>
    </w:p>
    <w:p w14:paraId="47CFF227" w14:textId="77777777" w:rsidR="00247287" w:rsidRDefault="00935631">
      <w:pPr>
        <w:pStyle w:val="SourceCode"/>
      </w:pPr>
      <w:r>
        <w:t>-- Grace Hopper's phone is NULL.</w:t>
      </w:r>
    </w:p>
    <w:p w14:paraId="0F89A8E6" w14:textId="77777777" w:rsidR="00247287" w:rsidRDefault="00935631">
      <w:pPr>
        <w:pStyle w:val="SourceCode"/>
      </w:pPr>
      <w:r>
        <w:t>INSERT INTO contacts_csharp (name, email, phone)</w:t>
      </w:r>
    </w:p>
    <w:p w14:paraId="2F213428" w14:textId="77777777" w:rsidR="00247287" w:rsidRDefault="00935631">
      <w:pPr>
        <w:pStyle w:val="SourceCode"/>
      </w:pPr>
      <w:r>
        <w:t xml:space="preserve">    VALUES ('Ada Lovelace', 'ada@example.com', '555-0100');</w:t>
      </w:r>
    </w:p>
    <w:p w14:paraId="27DAA9A4" w14:textId="77777777" w:rsidR="00247287" w:rsidRDefault="00935631">
      <w:pPr>
        <w:pStyle w:val="SourceCode"/>
      </w:pPr>
      <w:r>
        <w:t>INSERT INTO contacts_csharp (name, email, phone)</w:t>
      </w:r>
    </w:p>
    <w:p w14:paraId="0AAABA85" w14:textId="77777777" w:rsidR="00247287" w:rsidRDefault="00935631">
      <w:pPr>
        <w:pStyle w:val="SourceCode"/>
        <w:keepNext/>
      </w:pPr>
      <w:r>
        <w:t xml:space="preserve">    VALUES ('Grace Hopper', 'grace@example.com', NULL);</w:t>
      </w:r>
    </w:p>
    <w:p w14:paraId="52C22DCC" w14:textId="77777777" w:rsidR="00247287" w:rsidRDefault="00935631">
      <w:pPr>
        <w:pStyle w:val="SourceCode"/>
        <w:keepNext/>
      </w:pPr>
      <w:r>
        <w:t>INSERT INTO contacts_csharp (name, email, phone)</w:t>
      </w:r>
    </w:p>
    <w:p w14:paraId="7E63CEC3" w14:textId="77777777" w:rsidR="00247287" w:rsidRDefault="00935631">
      <w:pPr>
        <w:pStyle w:val="SourceCode"/>
      </w:pPr>
      <w:r>
        <w:t xml:space="preserve">    VALUES ('Alan Turing', 'alan@example.com', '555-0102');</w:t>
      </w:r>
    </w:p>
    <w:p w14:paraId="55FFFF02" w14:textId="77777777" w:rsidR="00247287" w:rsidRDefault="00247287">
      <w:pPr>
        <w:keepNext/>
      </w:pPr>
    </w:p>
    <w:p w14:paraId="58E6C66B" w14:textId="77777777" w:rsidR="00247287" w:rsidRDefault="00935631">
      <w:pPr>
        <w:pStyle w:val="Heading3"/>
      </w:pPr>
      <w:r>
        <w:t>sql/reset_contacts_go.sql</w:t>
      </w:r>
    </w:p>
    <w:p w14:paraId="2856D6C8" w14:textId="77777777" w:rsidR="00247287" w:rsidRDefault="00935631">
      <w:pPr>
        <w:pStyle w:val="SourceCode"/>
        <w:keepNext/>
      </w:pPr>
      <w:r>
        <w:t>-- The Chapter 5 known contacts for Go, for Chapter 6. This file resets the</w:t>
      </w:r>
    </w:p>
    <w:p w14:paraId="267A7D51" w14:textId="77777777" w:rsidR="00247287" w:rsidRDefault="00935631">
      <w:pPr>
        <w:pStyle w:val="SourceCode"/>
        <w:keepNext/>
      </w:pPr>
      <w:r>
        <w:t>-- Go programs' own table, contacts_go: it drops it, with any rows earlier</w:t>
      </w:r>
    </w:p>
    <w:p w14:paraId="44264AEB" w14:textId="77777777" w:rsidR="00247287" w:rsidRDefault="00935631">
      <w:pPr>
        <w:pStyle w:val="SourceCode"/>
      </w:pPr>
      <w:r>
        <w:t>-- lessons or your own experiments left in it, and builds it again with</w:t>
      </w:r>
    </w:p>
    <w:p w14:paraId="0C14DF95" w14:textId="77777777" w:rsidR="00247287" w:rsidRDefault="00935631">
      <w:pPr>
        <w:pStyle w:val="SourceCode"/>
      </w:pPr>
      <w:r>
        <w:t>-- three known rows.</w:t>
      </w:r>
    </w:p>
    <w:p w14:paraId="17D2122D" w14:textId="77777777" w:rsidR="00247287" w:rsidRDefault="00247287">
      <w:pPr>
        <w:pStyle w:val="SourceCode"/>
      </w:pPr>
    </w:p>
    <w:p w14:paraId="711000EA" w14:textId="77777777" w:rsidR="00247287" w:rsidRDefault="00935631">
      <w:pPr>
        <w:pStyle w:val="SourceCode"/>
      </w:pPr>
      <w:r>
        <w:t>-- Remove the old tables (Lesson 4.4). contacts_go goes first, because in</w:t>
      </w:r>
    </w:p>
    <w:p w14:paraId="0E001689" w14:textId="77777777" w:rsidR="00247287" w:rsidRDefault="00935631">
      <w:pPr>
        <w:pStyle w:val="SourceCode"/>
      </w:pPr>
      <w:r>
        <w:t>-- Lessons 4.11 to 4.14 it pointed at contact_groups_go; Chapter 5 has no</w:t>
      </w:r>
    </w:p>
    <w:p w14:paraId="346D2D42" w14:textId="77777777" w:rsidR="00247287" w:rsidRDefault="00935631">
      <w:pPr>
        <w:pStyle w:val="SourceCode"/>
      </w:pPr>
      <w:r>
        <w:t>-- groups, so contact_groups_go goes too. contacts_go_old is the name Lesson</w:t>
      </w:r>
    </w:p>
    <w:p w14:paraId="5B6E0C40" w14:textId="77777777" w:rsidR="00247287" w:rsidRDefault="00935631">
      <w:pPr>
        <w:pStyle w:val="SourceCode"/>
      </w:pPr>
      <w:r>
        <w:t>-- 5.9's Troubleshooting Run gives contacts_go, in case a run stopped before</w:t>
      </w:r>
    </w:p>
    <w:p w14:paraId="27D8D3D6" w14:textId="77777777" w:rsidR="00247287" w:rsidRDefault="00935631">
      <w:pPr>
        <w:pStyle w:val="SourceCode"/>
      </w:pPr>
      <w:r>
        <w:t>-- its Repair Run renamed it back. IF EXISTS skips a missing table.</w:t>
      </w:r>
    </w:p>
    <w:p w14:paraId="44437163" w14:textId="77777777" w:rsidR="00247287" w:rsidRDefault="00935631">
      <w:pPr>
        <w:pStyle w:val="SourceCode"/>
      </w:pPr>
      <w:r>
        <w:t>DROP TABLE IF EXISTS contacts_go;</w:t>
      </w:r>
    </w:p>
    <w:p w14:paraId="6A61C917" w14:textId="77777777" w:rsidR="00247287" w:rsidRDefault="00935631">
      <w:pPr>
        <w:pStyle w:val="SourceCode"/>
      </w:pPr>
      <w:r>
        <w:t>DROP TABLE IF EXISTS contact_groups_go;</w:t>
      </w:r>
    </w:p>
    <w:p w14:paraId="446C674C" w14:textId="77777777" w:rsidR="00247287" w:rsidRDefault="00935631">
      <w:pPr>
        <w:pStyle w:val="SourceCode"/>
      </w:pPr>
      <w:r>
        <w:t>DROP TABLE IF EXISTS contacts_go_old;</w:t>
      </w:r>
    </w:p>
    <w:p w14:paraId="0DC3B6B0" w14:textId="77777777" w:rsidR="00247287" w:rsidRDefault="00247287">
      <w:pPr>
        <w:pStyle w:val="SourceCode"/>
      </w:pPr>
    </w:p>
    <w:p w14:paraId="28443CE1" w14:textId="77777777" w:rsidR="00247287" w:rsidRDefault="00935631">
      <w:pPr>
        <w:pStyle w:val="SourceCode"/>
      </w:pPr>
      <w:r>
        <w:t>-- The Chapter 5 contacts table: Lesson 4.4's columns, plus Lesson 4.12's</w:t>
      </w:r>
    </w:p>
    <w:p w14:paraId="5CE04D64" w14:textId="77777777" w:rsidR="00247287" w:rsidRDefault="00935631">
      <w:pPr>
        <w:pStyle w:val="SourceCode"/>
      </w:pPr>
      <w:r>
        <w:t>-- index on name, because the contacts are listed in name order.</w:t>
      </w:r>
    </w:p>
    <w:p w14:paraId="2405E460" w14:textId="77777777" w:rsidR="00247287" w:rsidRDefault="00935631">
      <w:pPr>
        <w:pStyle w:val="SourceCode"/>
      </w:pPr>
      <w:r>
        <w:t>CREATE TABLE contacts_go (</w:t>
      </w:r>
    </w:p>
    <w:p w14:paraId="1116F1B2" w14:textId="77777777" w:rsidR="00247287" w:rsidRDefault="00935631">
      <w:pPr>
        <w:pStyle w:val="SourceCode"/>
      </w:pPr>
      <w:r>
        <w:t xml:space="preserve">    id    INT AUTO_INCREMENT PRIMARY KEY,</w:t>
      </w:r>
    </w:p>
    <w:p w14:paraId="384303B2" w14:textId="77777777" w:rsidR="00247287" w:rsidRDefault="00935631">
      <w:pPr>
        <w:pStyle w:val="SourceCode"/>
      </w:pPr>
      <w:r>
        <w:t xml:space="preserve">    name  VARCHAR(100) NOT NULL,</w:t>
      </w:r>
    </w:p>
    <w:p w14:paraId="7DF188D2" w14:textId="77777777" w:rsidR="00247287" w:rsidRDefault="00935631">
      <w:pPr>
        <w:pStyle w:val="SourceCode"/>
      </w:pPr>
      <w:r>
        <w:t xml:space="preserve">    email VARCHAR(254) NOT NULL UNIQUE,</w:t>
      </w:r>
    </w:p>
    <w:p w14:paraId="361AD33B" w14:textId="77777777" w:rsidR="00247287" w:rsidRDefault="00935631">
      <w:pPr>
        <w:pStyle w:val="SourceCode"/>
      </w:pPr>
      <w:r>
        <w:t xml:space="preserve">    phone VARCHAR(20)  NULL,</w:t>
      </w:r>
    </w:p>
    <w:p w14:paraId="3E264A7C" w14:textId="77777777" w:rsidR="00247287" w:rsidRDefault="00935631">
      <w:pPr>
        <w:pStyle w:val="SourceCode"/>
      </w:pPr>
      <w:r>
        <w:t xml:space="preserve">    INDEX idx_contacts_go_name (name)</w:t>
      </w:r>
    </w:p>
    <w:p w14:paraId="5E045EE5" w14:textId="77777777" w:rsidR="00247287" w:rsidRDefault="00935631">
      <w:pPr>
        <w:pStyle w:val="SourceCode"/>
      </w:pPr>
      <w:r>
        <w:t>) CHARACTER SET utf8mb4;</w:t>
      </w:r>
    </w:p>
    <w:p w14:paraId="68B96DF3" w14:textId="77777777" w:rsidR="00247287" w:rsidRDefault="00247287">
      <w:pPr>
        <w:pStyle w:val="SourceCode"/>
      </w:pPr>
    </w:p>
    <w:p w14:paraId="2CBBFFA9" w14:textId="77777777" w:rsidR="00247287" w:rsidRDefault="00935631">
      <w:pPr>
        <w:pStyle w:val="SourceCode"/>
      </w:pPr>
      <w:r>
        <w:t>-- Lesson 4.6's three contacts; the new table numbers them 1 to 3.</w:t>
      </w:r>
    </w:p>
    <w:p w14:paraId="434BBDF4" w14:textId="77777777" w:rsidR="00247287" w:rsidRDefault="00935631">
      <w:pPr>
        <w:pStyle w:val="SourceCode"/>
      </w:pPr>
      <w:r>
        <w:t>-- Grace Hopper's phone is NULL.</w:t>
      </w:r>
    </w:p>
    <w:p w14:paraId="4BC2FF06" w14:textId="77777777" w:rsidR="00247287" w:rsidRDefault="00935631">
      <w:pPr>
        <w:pStyle w:val="SourceCode"/>
      </w:pPr>
      <w:r>
        <w:t>INSERT INTO contacts_go (name, email, phone)</w:t>
      </w:r>
    </w:p>
    <w:p w14:paraId="12BE6AAA" w14:textId="77777777" w:rsidR="00247287" w:rsidRDefault="00935631">
      <w:pPr>
        <w:pStyle w:val="SourceCode"/>
      </w:pPr>
      <w:r>
        <w:t xml:space="preserve">    VALUES ('Ada Lovelace', 'ada@example.com', '555-0100');</w:t>
      </w:r>
    </w:p>
    <w:p w14:paraId="2E0EBB4C" w14:textId="77777777" w:rsidR="00247287" w:rsidRDefault="00935631">
      <w:pPr>
        <w:pStyle w:val="SourceCode"/>
      </w:pPr>
      <w:r>
        <w:t>INSERT INTO contacts_go (name, email, phone)</w:t>
      </w:r>
    </w:p>
    <w:p w14:paraId="06342DA7" w14:textId="77777777" w:rsidR="00247287" w:rsidRDefault="00935631">
      <w:pPr>
        <w:pStyle w:val="SourceCode"/>
        <w:keepNext/>
      </w:pPr>
      <w:r>
        <w:t xml:space="preserve">    VALUES ('Grace Hopper', 'grace@example.com', NULL);</w:t>
      </w:r>
    </w:p>
    <w:p w14:paraId="1AC80762" w14:textId="77777777" w:rsidR="00247287" w:rsidRDefault="00935631">
      <w:pPr>
        <w:pStyle w:val="SourceCode"/>
        <w:keepNext/>
      </w:pPr>
      <w:r>
        <w:t>INSERT INTO contacts_go (name, email, phone)</w:t>
      </w:r>
    </w:p>
    <w:p w14:paraId="06CFF86C" w14:textId="77777777" w:rsidR="00247287" w:rsidRDefault="00935631">
      <w:pPr>
        <w:pStyle w:val="SourceCode"/>
      </w:pPr>
      <w:r>
        <w:t xml:space="preserve">    VALUES ('Alan Turing', 'alan@example.com', '555-0102');</w:t>
      </w:r>
    </w:p>
    <w:p w14:paraId="7379F516" w14:textId="77777777" w:rsidR="00247287" w:rsidRDefault="00247287">
      <w:pPr>
        <w:keepNext/>
      </w:pPr>
    </w:p>
    <w:p w14:paraId="28BC537D" w14:textId="77777777" w:rsidR="00247287" w:rsidRDefault="00935631">
      <w:pPr>
        <w:pStyle w:val="Heading3"/>
      </w:pPr>
      <w:r>
        <w:t>sql/reset_contacts_python.sql</w:t>
      </w:r>
    </w:p>
    <w:p w14:paraId="5BDBBE0C" w14:textId="77777777" w:rsidR="00247287" w:rsidRDefault="00935631">
      <w:pPr>
        <w:pStyle w:val="SourceCode"/>
        <w:keepNext/>
      </w:pPr>
      <w:r>
        <w:t>-- The Chapter 5 known contacts for Python, for Chapter 6. This file resets</w:t>
      </w:r>
    </w:p>
    <w:p w14:paraId="1816B1D2" w14:textId="77777777" w:rsidR="00247287" w:rsidRDefault="00935631">
      <w:pPr>
        <w:pStyle w:val="SourceCode"/>
        <w:keepNext/>
      </w:pPr>
      <w:r>
        <w:t>-- the Python programs' own table, contacts_python: it drops it, with any</w:t>
      </w:r>
    </w:p>
    <w:p w14:paraId="39B08880" w14:textId="77777777" w:rsidR="00247287" w:rsidRDefault="00935631">
      <w:pPr>
        <w:pStyle w:val="SourceCode"/>
      </w:pPr>
      <w:r>
        <w:t>-- rows earlier lessons or your own experiments left in it, and builds it</w:t>
      </w:r>
    </w:p>
    <w:p w14:paraId="44716DB7" w14:textId="77777777" w:rsidR="00247287" w:rsidRDefault="00935631">
      <w:pPr>
        <w:pStyle w:val="SourceCode"/>
      </w:pPr>
      <w:r>
        <w:t>-- again with three known rows.</w:t>
      </w:r>
    </w:p>
    <w:p w14:paraId="4E8AEFCE" w14:textId="77777777" w:rsidR="00247287" w:rsidRDefault="00247287">
      <w:pPr>
        <w:pStyle w:val="SourceCode"/>
      </w:pPr>
    </w:p>
    <w:p w14:paraId="431E8202" w14:textId="77777777" w:rsidR="00247287" w:rsidRDefault="00935631">
      <w:pPr>
        <w:pStyle w:val="SourceCode"/>
      </w:pPr>
      <w:r>
        <w:t>-- Remove the old tables (Lesson 4.4). contacts_python goes first, because</w:t>
      </w:r>
    </w:p>
    <w:p w14:paraId="046E6E35" w14:textId="77777777" w:rsidR="00247287" w:rsidRDefault="00935631">
      <w:pPr>
        <w:pStyle w:val="SourceCode"/>
      </w:pPr>
      <w:r>
        <w:t>-- in Lessons 4.11 to 4.14 it pointed at contact_groups_python; Chapter 5</w:t>
      </w:r>
    </w:p>
    <w:p w14:paraId="1B8694D0" w14:textId="77777777" w:rsidR="00247287" w:rsidRDefault="00935631">
      <w:pPr>
        <w:pStyle w:val="SourceCode"/>
      </w:pPr>
      <w:r>
        <w:t>-- has no groups, so contact_groups_python goes too. contacts_python_old is</w:t>
      </w:r>
    </w:p>
    <w:p w14:paraId="1507B3D3" w14:textId="77777777" w:rsidR="00247287" w:rsidRDefault="00935631">
      <w:pPr>
        <w:pStyle w:val="SourceCode"/>
      </w:pPr>
      <w:r>
        <w:t>-- the name Lesson 5.9's Troubleshooting Run gives contacts_python, in case</w:t>
      </w:r>
    </w:p>
    <w:p w14:paraId="638A6B55" w14:textId="77777777" w:rsidR="00247287" w:rsidRDefault="00935631">
      <w:pPr>
        <w:pStyle w:val="SourceCode"/>
      </w:pPr>
      <w:r>
        <w:t>-- a run stopped before its Repair Run renamed it back. IF EXISTS skips a</w:t>
      </w:r>
    </w:p>
    <w:p w14:paraId="5044993C" w14:textId="77777777" w:rsidR="00247287" w:rsidRDefault="00935631">
      <w:pPr>
        <w:pStyle w:val="SourceCode"/>
      </w:pPr>
      <w:r>
        <w:t>-- missing table.</w:t>
      </w:r>
    </w:p>
    <w:p w14:paraId="72B76836" w14:textId="77777777" w:rsidR="00247287" w:rsidRDefault="00935631">
      <w:pPr>
        <w:pStyle w:val="SourceCode"/>
      </w:pPr>
      <w:r>
        <w:t>DROP TABLE IF EXISTS contacts_python;</w:t>
      </w:r>
    </w:p>
    <w:p w14:paraId="0125E285" w14:textId="77777777" w:rsidR="00247287" w:rsidRDefault="00935631">
      <w:pPr>
        <w:pStyle w:val="SourceCode"/>
      </w:pPr>
      <w:r>
        <w:t>DROP TABLE IF EXISTS contact_groups_python;</w:t>
      </w:r>
    </w:p>
    <w:p w14:paraId="256FC862" w14:textId="77777777" w:rsidR="00247287" w:rsidRDefault="00935631">
      <w:pPr>
        <w:pStyle w:val="SourceCode"/>
      </w:pPr>
      <w:r>
        <w:t>DROP TABLE IF EXISTS contacts_python_old;</w:t>
      </w:r>
    </w:p>
    <w:p w14:paraId="4C6716B1" w14:textId="77777777" w:rsidR="00247287" w:rsidRDefault="00247287">
      <w:pPr>
        <w:pStyle w:val="SourceCode"/>
      </w:pPr>
    </w:p>
    <w:p w14:paraId="29DE6765" w14:textId="77777777" w:rsidR="00247287" w:rsidRDefault="00935631">
      <w:pPr>
        <w:pStyle w:val="SourceCode"/>
      </w:pPr>
      <w:r>
        <w:t>-- The Chapter 5 contacts table: Lesson 4.4's columns, plus Lesson 4.12's</w:t>
      </w:r>
    </w:p>
    <w:p w14:paraId="54315CD1" w14:textId="77777777" w:rsidR="00247287" w:rsidRDefault="00935631">
      <w:pPr>
        <w:pStyle w:val="SourceCode"/>
      </w:pPr>
      <w:r>
        <w:t>-- index on name, because the contacts are listed in name order.</w:t>
      </w:r>
    </w:p>
    <w:p w14:paraId="04C29093" w14:textId="77777777" w:rsidR="00247287" w:rsidRDefault="00935631">
      <w:pPr>
        <w:pStyle w:val="SourceCode"/>
      </w:pPr>
      <w:r>
        <w:t>CREATE TABLE contacts_python (</w:t>
      </w:r>
    </w:p>
    <w:p w14:paraId="3731184B" w14:textId="77777777" w:rsidR="00247287" w:rsidRDefault="00935631">
      <w:pPr>
        <w:pStyle w:val="SourceCode"/>
      </w:pPr>
      <w:r>
        <w:t xml:space="preserve">    id    INT AUTO_INCREMENT PRIMARY KEY,</w:t>
      </w:r>
    </w:p>
    <w:p w14:paraId="717DB442" w14:textId="77777777" w:rsidR="00247287" w:rsidRDefault="00935631">
      <w:pPr>
        <w:pStyle w:val="SourceCode"/>
      </w:pPr>
      <w:r>
        <w:t xml:space="preserve">    name  VARCHAR(100) NOT NULL,</w:t>
      </w:r>
    </w:p>
    <w:p w14:paraId="7E793EF6" w14:textId="77777777" w:rsidR="00247287" w:rsidRDefault="00935631">
      <w:pPr>
        <w:pStyle w:val="SourceCode"/>
      </w:pPr>
      <w:r>
        <w:t xml:space="preserve">    email VARCHAR(254) NOT NULL UNIQUE,</w:t>
      </w:r>
    </w:p>
    <w:p w14:paraId="0C714E4B" w14:textId="77777777" w:rsidR="00247287" w:rsidRDefault="00935631">
      <w:pPr>
        <w:pStyle w:val="SourceCode"/>
      </w:pPr>
      <w:r>
        <w:t xml:space="preserve">    phone VARCHAR(20)  NULL,</w:t>
      </w:r>
    </w:p>
    <w:p w14:paraId="71D54E83" w14:textId="77777777" w:rsidR="00247287" w:rsidRDefault="00935631">
      <w:pPr>
        <w:pStyle w:val="SourceCode"/>
      </w:pPr>
      <w:r>
        <w:t xml:space="preserve">    INDEX idx_contacts_python_name (name)</w:t>
      </w:r>
    </w:p>
    <w:p w14:paraId="1F31EB6E" w14:textId="77777777" w:rsidR="00247287" w:rsidRDefault="00935631">
      <w:pPr>
        <w:pStyle w:val="SourceCode"/>
      </w:pPr>
      <w:r>
        <w:t>) CHARACTER SET utf8mb4;</w:t>
      </w:r>
    </w:p>
    <w:p w14:paraId="5921ADE8" w14:textId="77777777" w:rsidR="00247287" w:rsidRDefault="00247287">
      <w:pPr>
        <w:pStyle w:val="SourceCode"/>
      </w:pPr>
    </w:p>
    <w:p w14:paraId="7C197A0A" w14:textId="77777777" w:rsidR="00247287" w:rsidRDefault="00935631">
      <w:pPr>
        <w:pStyle w:val="SourceCode"/>
      </w:pPr>
      <w:r>
        <w:t>-- Lesson 4.6's three contacts; the new table numbers them 1 to 3.</w:t>
      </w:r>
    </w:p>
    <w:p w14:paraId="786BCCE3" w14:textId="77777777" w:rsidR="00247287" w:rsidRDefault="00935631">
      <w:pPr>
        <w:pStyle w:val="SourceCode"/>
      </w:pPr>
      <w:r>
        <w:t>-- Grace Hopper's phone is NULL.</w:t>
      </w:r>
    </w:p>
    <w:p w14:paraId="5AA01906" w14:textId="77777777" w:rsidR="00247287" w:rsidRDefault="00935631">
      <w:pPr>
        <w:pStyle w:val="SourceCode"/>
      </w:pPr>
      <w:r>
        <w:t>INSERT INTO contacts_python (name, email, phone)</w:t>
      </w:r>
    </w:p>
    <w:p w14:paraId="4AECDF0F" w14:textId="77777777" w:rsidR="00247287" w:rsidRDefault="00935631">
      <w:pPr>
        <w:pStyle w:val="SourceCode"/>
      </w:pPr>
      <w:r>
        <w:t xml:space="preserve">    VALUES ('Ada Lovelace', 'ada@example.com', '555-0100');</w:t>
      </w:r>
    </w:p>
    <w:p w14:paraId="7C362128" w14:textId="77777777" w:rsidR="00247287" w:rsidRDefault="00935631">
      <w:pPr>
        <w:pStyle w:val="SourceCode"/>
      </w:pPr>
      <w:r>
        <w:t>INSERT INTO contacts_python (name, email, phone)</w:t>
      </w:r>
    </w:p>
    <w:p w14:paraId="43A2EC26" w14:textId="77777777" w:rsidR="00247287" w:rsidRDefault="00935631">
      <w:pPr>
        <w:pStyle w:val="SourceCode"/>
        <w:keepNext/>
      </w:pPr>
      <w:r>
        <w:t xml:space="preserve">    VALUES ('Grace Hopper', 'grace@example.com', NULL);</w:t>
      </w:r>
    </w:p>
    <w:p w14:paraId="5C4A47F1" w14:textId="77777777" w:rsidR="00247287" w:rsidRDefault="00935631">
      <w:pPr>
        <w:pStyle w:val="SourceCode"/>
        <w:keepNext/>
      </w:pPr>
      <w:r>
        <w:t>INSERT INTO contacts_python (name, email, phone)</w:t>
      </w:r>
    </w:p>
    <w:p w14:paraId="28B6D619" w14:textId="77777777" w:rsidR="00247287" w:rsidRDefault="00935631">
      <w:pPr>
        <w:pStyle w:val="SourceCode"/>
      </w:pPr>
      <w:r>
        <w:t xml:space="preserve">    VALUES ('Alan Turing', 'alan@example.com', '555-0102');</w:t>
      </w:r>
    </w:p>
    <w:p w14:paraId="094045FE" w14:textId="77777777" w:rsidR="00247287" w:rsidRDefault="00247287">
      <w:pPr>
        <w:keepNext/>
      </w:pPr>
    </w:p>
    <w:p w14:paraId="01C9CAA3" w14:textId="77777777" w:rsidR="00247287" w:rsidRDefault="00935631">
      <w:pPr>
        <w:pStyle w:val="Heading3"/>
      </w:pPr>
      <w:r>
        <w:t>sql/reset_contacts_typescript.sql</w:t>
      </w:r>
    </w:p>
    <w:p w14:paraId="356F8CE2" w14:textId="77777777" w:rsidR="00247287" w:rsidRDefault="00935631">
      <w:pPr>
        <w:pStyle w:val="SourceCode"/>
        <w:keepNext/>
      </w:pPr>
      <w:r>
        <w:t>-- The Chapter 5 known contacts for TypeScript, for Chapter 6. This file</w:t>
      </w:r>
    </w:p>
    <w:p w14:paraId="137C8064" w14:textId="77777777" w:rsidR="00247287" w:rsidRDefault="00935631">
      <w:pPr>
        <w:pStyle w:val="SourceCode"/>
        <w:keepNext/>
      </w:pPr>
      <w:r>
        <w:t>-- resets the TypeScript programs' own table, contacts_typescript: it drops</w:t>
      </w:r>
    </w:p>
    <w:p w14:paraId="2A562EFB" w14:textId="77777777" w:rsidR="00247287" w:rsidRDefault="00935631">
      <w:pPr>
        <w:pStyle w:val="SourceCode"/>
      </w:pPr>
      <w:r>
        <w:t>-- it, with any rows earlier lessons or your own experiments left in it, and</w:t>
      </w:r>
    </w:p>
    <w:p w14:paraId="475524EE" w14:textId="77777777" w:rsidR="00247287" w:rsidRDefault="00935631">
      <w:pPr>
        <w:pStyle w:val="SourceCode"/>
      </w:pPr>
      <w:r>
        <w:t>-- builds it again with three known rows.</w:t>
      </w:r>
    </w:p>
    <w:p w14:paraId="28769ED2" w14:textId="77777777" w:rsidR="00247287" w:rsidRDefault="00247287">
      <w:pPr>
        <w:pStyle w:val="SourceCode"/>
      </w:pPr>
    </w:p>
    <w:p w14:paraId="69B7A864" w14:textId="77777777" w:rsidR="00247287" w:rsidRDefault="00935631">
      <w:pPr>
        <w:pStyle w:val="SourceCode"/>
      </w:pPr>
      <w:r>
        <w:t>-- Remove the old tables (Lesson 4.4). contacts_typescript goes first,</w:t>
      </w:r>
    </w:p>
    <w:p w14:paraId="45C3F6D2" w14:textId="77777777" w:rsidR="00247287" w:rsidRDefault="00935631">
      <w:pPr>
        <w:pStyle w:val="SourceCode"/>
      </w:pPr>
      <w:r>
        <w:t>-- because in Lessons 4.11 to 4.14 it pointed at contact_groups_typescript;</w:t>
      </w:r>
    </w:p>
    <w:p w14:paraId="09E09EC0" w14:textId="77777777" w:rsidR="00247287" w:rsidRDefault="00935631">
      <w:pPr>
        <w:pStyle w:val="SourceCode"/>
      </w:pPr>
      <w:r>
        <w:t>-- Chapter 5 has no groups, so contact_groups_typescript goes too.</w:t>
      </w:r>
    </w:p>
    <w:p w14:paraId="0936D1AB" w14:textId="77777777" w:rsidR="00247287" w:rsidRDefault="00935631">
      <w:pPr>
        <w:pStyle w:val="SourceCode"/>
      </w:pPr>
      <w:r>
        <w:t>-- contacts_typescript_old is the name Lesson 5.9's Troubleshooting Run</w:t>
      </w:r>
    </w:p>
    <w:p w14:paraId="17163D27" w14:textId="77777777" w:rsidR="00247287" w:rsidRDefault="00935631">
      <w:pPr>
        <w:pStyle w:val="SourceCode"/>
      </w:pPr>
      <w:r>
        <w:t>-- gives contacts_typescript, in case a run stopped before its Repair Run</w:t>
      </w:r>
    </w:p>
    <w:p w14:paraId="4B34C534" w14:textId="77777777" w:rsidR="00247287" w:rsidRDefault="00935631">
      <w:pPr>
        <w:pStyle w:val="SourceCode"/>
      </w:pPr>
      <w:r>
        <w:t>-- renamed it back. IF EXISTS skips a missing table.</w:t>
      </w:r>
    </w:p>
    <w:p w14:paraId="427E3308" w14:textId="77777777" w:rsidR="00247287" w:rsidRDefault="00935631">
      <w:pPr>
        <w:pStyle w:val="SourceCode"/>
      </w:pPr>
      <w:r>
        <w:t>DROP TABLE IF EXISTS contacts_typescript;</w:t>
      </w:r>
    </w:p>
    <w:p w14:paraId="7E789D42" w14:textId="77777777" w:rsidR="00247287" w:rsidRDefault="00935631">
      <w:pPr>
        <w:pStyle w:val="SourceCode"/>
      </w:pPr>
      <w:r>
        <w:t>DROP TABLE IF EXISTS contact_groups_typescript;</w:t>
      </w:r>
    </w:p>
    <w:p w14:paraId="7435E7A2" w14:textId="77777777" w:rsidR="00247287" w:rsidRDefault="00935631">
      <w:pPr>
        <w:pStyle w:val="SourceCode"/>
      </w:pPr>
      <w:r>
        <w:t>DROP TABLE IF EXISTS contacts_typescript_old;</w:t>
      </w:r>
    </w:p>
    <w:p w14:paraId="53041907" w14:textId="77777777" w:rsidR="00247287" w:rsidRDefault="00247287">
      <w:pPr>
        <w:pStyle w:val="SourceCode"/>
      </w:pPr>
    </w:p>
    <w:p w14:paraId="5F410007" w14:textId="77777777" w:rsidR="00247287" w:rsidRDefault="00935631">
      <w:pPr>
        <w:pStyle w:val="SourceCode"/>
      </w:pPr>
      <w:r>
        <w:t>-- The Chapter 5 contacts table: Lesson 4.4's columns, plus Lesson 4.12's</w:t>
      </w:r>
    </w:p>
    <w:p w14:paraId="5BAAE841" w14:textId="77777777" w:rsidR="00247287" w:rsidRDefault="00935631">
      <w:pPr>
        <w:pStyle w:val="SourceCode"/>
      </w:pPr>
      <w:r>
        <w:t>-- index on name, because the contacts are listed in name order.</w:t>
      </w:r>
    </w:p>
    <w:p w14:paraId="469CEC0A" w14:textId="77777777" w:rsidR="00247287" w:rsidRDefault="00935631">
      <w:pPr>
        <w:pStyle w:val="SourceCode"/>
      </w:pPr>
      <w:r>
        <w:t>CREATE TABLE contacts_typescript (</w:t>
      </w:r>
    </w:p>
    <w:p w14:paraId="0D182117" w14:textId="77777777" w:rsidR="00247287" w:rsidRDefault="00935631">
      <w:pPr>
        <w:pStyle w:val="SourceCode"/>
      </w:pPr>
      <w:r>
        <w:t xml:space="preserve">    id    INT AUTO_INCREMENT PRIMARY KEY,</w:t>
      </w:r>
    </w:p>
    <w:p w14:paraId="71BA2095" w14:textId="77777777" w:rsidR="00247287" w:rsidRDefault="00935631">
      <w:pPr>
        <w:pStyle w:val="SourceCode"/>
      </w:pPr>
      <w:r>
        <w:t xml:space="preserve">    name  VARCHAR(100) NOT NULL,</w:t>
      </w:r>
    </w:p>
    <w:p w14:paraId="0C80DAEF" w14:textId="77777777" w:rsidR="00247287" w:rsidRDefault="00935631">
      <w:pPr>
        <w:pStyle w:val="SourceCode"/>
      </w:pPr>
      <w:r>
        <w:t xml:space="preserve">    email VARCHAR(254) NOT NULL UNIQUE,</w:t>
      </w:r>
    </w:p>
    <w:p w14:paraId="465BBE64" w14:textId="77777777" w:rsidR="00247287" w:rsidRDefault="00935631">
      <w:pPr>
        <w:pStyle w:val="SourceCode"/>
      </w:pPr>
      <w:r>
        <w:t xml:space="preserve">    phone VARCHAR(20)  NULL,</w:t>
      </w:r>
    </w:p>
    <w:p w14:paraId="48A3EBAD" w14:textId="77777777" w:rsidR="00247287" w:rsidRDefault="00935631">
      <w:pPr>
        <w:pStyle w:val="SourceCode"/>
      </w:pPr>
      <w:r>
        <w:t xml:space="preserve">    INDEX idx_contacts_typescript_name (name)</w:t>
      </w:r>
    </w:p>
    <w:p w14:paraId="53953486" w14:textId="77777777" w:rsidR="00247287" w:rsidRDefault="00935631">
      <w:pPr>
        <w:pStyle w:val="SourceCode"/>
      </w:pPr>
      <w:r>
        <w:t>) CHARACTER SET utf8mb4;</w:t>
      </w:r>
    </w:p>
    <w:p w14:paraId="1E0CC901" w14:textId="77777777" w:rsidR="00247287" w:rsidRDefault="00247287">
      <w:pPr>
        <w:pStyle w:val="SourceCode"/>
      </w:pPr>
    </w:p>
    <w:p w14:paraId="6B87FA69" w14:textId="77777777" w:rsidR="00247287" w:rsidRDefault="00935631">
      <w:pPr>
        <w:pStyle w:val="SourceCode"/>
      </w:pPr>
      <w:r>
        <w:t>-- Lesson 4.6's three contacts; the new table numbers them 1 to 3.</w:t>
      </w:r>
    </w:p>
    <w:p w14:paraId="5A9E802F" w14:textId="77777777" w:rsidR="00247287" w:rsidRDefault="00935631">
      <w:pPr>
        <w:pStyle w:val="SourceCode"/>
      </w:pPr>
      <w:r>
        <w:t>-- Grace Hopper's phone is NULL.</w:t>
      </w:r>
    </w:p>
    <w:p w14:paraId="0DA8769A" w14:textId="77777777" w:rsidR="00247287" w:rsidRDefault="00935631">
      <w:pPr>
        <w:pStyle w:val="SourceCode"/>
      </w:pPr>
      <w:r>
        <w:t>INSERT INTO contacts_typescript (name, email, phone)</w:t>
      </w:r>
    </w:p>
    <w:p w14:paraId="12DA9829" w14:textId="77777777" w:rsidR="00247287" w:rsidRDefault="00935631">
      <w:pPr>
        <w:pStyle w:val="SourceCode"/>
      </w:pPr>
      <w:r>
        <w:t xml:space="preserve">    VALUES ('Ada Lovelace', 'ada@example.com', '555-0100');</w:t>
      </w:r>
    </w:p>
    <w:p w14:paraId="670C28CB" w14:textId="77777777" w:rsidR="00247287" w:rsidRDefault="00935631">
      <w:pPr>
        <w:pStyle w:val="SourceCode"/>
      </w:pPr>
      <w:r>
        <w:t>INSERT INTO contacts_typescript (name, email, phone)</w:t>
      </w:r>
    </w:p>
    <w:p w14:paraId="5885F406" w14:textId="77777777" w:rsidR="00247287" w:rsidRDefault="00935631">
      <w:pPr>
        <w:pStyle w:val="SourceCode"/>
        <w:keepNext/>
      </w:pPr>
      <w:r>
        <w:t xml:space="preserve">    VALUES ('Grace Hopper', 'grace@example.com', NULL);</w:t>
      </w:r>
    </w:p>
    <w:p w14:paraId="25EF62D2" w14:textId="77777777" w:rsidR="00247287" w:rsidRDefault="00935631">
      <w:pPr>
        <w:pStyle w:val="SourceCode"/>
        <w:keepNext/>
      </w:pPr>
      <w:r>
        <w:t>INSERT INTO contacts_typescript (name, email, phone)</w:t>
      </w:r>
    </w:p>
    <w:p w14:paraId="6BAEE78E" w14:textId="77777777" w:rsidR="00247287" w:rsidRDefault="00935631">
      <w:pPr>
        <w:pStyle w:val="SourceCode"/>
      </w:pPr>
      <w:r>
        <w:t xml:space="preserve">    VALUES ('Alan Turing', 'alan@example.com', '555-0102');</w:t>
      </w:r>
    </w:p>
    <w:p w14:paraId="2FF6278D" w14:textId="77777777" w:rsidR="00247287" w:rsidRDefault="00247287">
      <w:pPr>
        <w:keepNext/>
      </w:pPr>
    </w:p>
    <w:p w14:paraId="11581488" w14:textId="77777777" w:rsidR="00247287" w:rsidRDefault="00935631">
      <w:pPr>
        <w:pStyle w:val="Heading3"/>
      </w:pPr>
      <w:r>
        <w:t>Windows PowerShell Data Reset</w:t>
      </w:r>
    </w:p>
    <w:p w14:paraId="7B1863BE" w14:textId="77777777" w:rsidR="00247287" w:rsidRDefault="00935631">
      <w:pPr>
        <w:keepNext/>
      </w:pPr>
      <w:r>
        <w:t>Remember, source runs every statement in a file and needs --commands when it comes from -e (Lesson 4.6), and MYSQL_PWD gives the mysql client the password until the block's last line.</w:t>
      </w:r>
    </w:p>
    <w:p w14:paraId="71B77505" w14:textId="77777777" w:rsidR="00247287" w:rsidRDefault="00247287">
      <w:pPr>
        <w:keepNext/>
      </w:pPr>
    </w:p>
    <w:p w14:paraId="26112A8B" w14:textId="77777777" w:rsidR="00247287" w:rsidRDefault="00935631">
      <w:pPr>
        <w:pStyle w:val="CommandBlock"/>
        <w:keepNext/>
      </w:pPr>
      <w:r>
        <w:t>$mysql = "C:\Program Files\MySQL\MySQL Server 26.7\bin\mysql.exe"</w:t>
      </w:r>
    </w:p>
    <w:p w14:paraId="7B99D55C" w14:textId="77777777" w:rsidR="00247287" w:rsidRDefault="00935631">
      <w:pPr>
        <w:pStyle w:val="CommandBlock"/>
        <w:keepNext/>
      </w:pPr>
      <w:r>
        <w:t>$env:MYSQL_PWD = $env:SPA_DB_PASSWORD</w:t>
      </w:r>
    </w:p>
    <w:p w14:paraId="579B1378" w14:textId="77777777" w:rsidR="00247287" w:rsidRDefault="00935631">
      <w:pPr>
        <w:pStyle w:val="CommandBlock"/>
      </w:pPr>
      <w:r>
        <w:t>&amp; $mysql -u devuser -h 127.0.0.1 -P 3306 `</w:t>
      </w:r>
    </w:p>
    <w:p w14:paraId="7346D5E8" w14:textId="77777777" w:rsidR="00247287" w:rsidRDefault="00935631">
      <w:pPr>
        <w:pStyle w:val="CommandBlock"/>
      </w:pPr>
      <w:r>
        <w:t xml:space="preserve">    -e "CREATE DATABASE IF NOT EXISTS spa_contacts"</w:t>
      </w:r>
    </w:p>
    <w:p w14:paraId="7F891406" w14:textId="77777777" w:rsidR="00247287" w:rsidRDefault="00935631">
      <w:pPr>
        <w:pStyle w:val="CommandBlock"/>
      </w:pPr>
      <w:r>
        <w:t>&amp; $mysql -u devuser -h 127.0.0.1 -P 3306 -D spa_contacts --commands `</w:t>
      </w:r>
    </w:p>
    <w:p w14:paraId="48D21600" w14:textId="77777777" w:rsidR="00247287" w:rsidRDefault="00935631">
      <w:pPr>
        <w:pStyle w:val="CommandBlock"/>
      </w:pPr>
      <w:r>
        <w:t xml:space="preserve">    -e "source ./sql/reset_contacts_c.sql"</w:t>
      </w:r>
    </w:p>
    <w:p w14:paraId="3EA2E686" w14:textId="77777777" w:rsidR="00247287" w:rsidRDefault="00935631">
      <w:pPr>
        <w:pStyle w:val="CommandBlock"/>
      </w:pPr>
      <w:r>
        <w:t>&amp; $mysql -u devuser -h 127.0.0.1 -P 3306 -D spa_contacts --commands `</w:t>
      </w:r>
    </w:p>
    <w:p w14:paraId="0A728B6F" w14:textId="77777777" w:rsidR="00247287" w:rsidRDefault="00935631">
      <w:pPr>
        <w:pStyle w:val="CommandBlock"/>
      </w:pPr>
      <w:r>
        <w:t xml:space="preserve">    -e "source ./sql/reset_contacts_cpp.sql"</w:t>
      </w:r>
    </w:p>
    <w:p w14:paraId="675BD240" w14:textId="77777777" w:rsidR="00247287" w:rsidRDefault="00935631">
      <w:pPr>
        <w:pStyle w:val="CommandBlock"/>
      </w:pPr>
      <w:r>
        <w:t>&amp; $mysql -u devuser -h 127.0.0.1 -P 3306 -D spa_contacts --commands `</w:t>
      </w:r>
    </w:p>
    <w:p w14:paraId="489DD28B" w14:textId="77777777" w:rsidR="00247287" w:rsidRDefault="00935631">
      <w:pPr>
        <w:pStyle w:val="CommandBlock"/>
      </w:pPr>
      <w:r>
        <w:t xml:space="preserve">    -e "source ./sql/reset_contacts_csharp.sql"</w:t>
      </w:r>
    </w:p>
    <w:p w14:paraId="69A2EA8C" w14:textId="77777777" w:rsidR="00247287" w:rsidRDefault="00935631">
      <w:pPr>
        <w:pStyle w:val="CommandBlock"/>
      </w:pPr>
      <w:r>
        <w:t>&amp; $mysql -u devuser -h 127.0.0.1 -P 3306 -D spa_contacts --commands `</w:t>
      </w:r>
    </w:p>
    <w:p w14:paraId="2A0CE4B6" w14:textId="77777777" w:rsidR="00247287" w:rsidRDefault="00935631">
      <w:pPr>
        <w:pStyle w:val="CommandBlock"/>
      </w:pPr>
      <w:r>
        <w:t xml:space="preserve">    -e "source ./sql/reset_contacts_go.sql"</w:t>
      </w:r>
    </w:p>
    <w:p w14:paraId="4BAEEA84" w14:textId="77777777" w:rsidR="00247287" w:rsidRDefault="00935631">
      <w:pPr>
        <w:pStyle w:val="CommandBlock"/>
      </w:pPr>
      <w:r>
        <w:t>&amp; $mysql -u devuser -h 127.0.0.1 -P 3306 -D spa_contacts --commands `</w:t>
      </w:r>
    </w:p>
    <w:p w14:paraId="10679FF9" w14:textId="77777777" w:rsidR="00247287" w:rsidRDefault="00935631">
      <w:pPr>
        <w:pStyle w:val="CommandBlock"/>
      </w:pPr>
      <w:r>
        <w:t xml:space="preserve">    -e "source ./sql/reset_contacts_python.sql"</w:t>
      </w:r>
    </w:p>
    <w:p w14:paraId="7270DB03" w14:textId="77777777" w:rsidR="00247287" w:rsidRDefault="00935631">
      <w:pPr>
        <w:pStyle w:val="CommandBlock"/>
      </w:pPr>
      <w:r>
        <w:t>&amp; $mysql -u devuser -h 127.0.0.1 -P 3306 -D spa_contacts --commands `</w:t>
      </w:r>
    </w:p>
    <w:p w14:paraId="6E8EEDD6" w14:textId="77777777" w:rsidR="00247287" w:rsidRDefault="00935631">
      <w:pPr>
        <w:pStyle w:val="CommandBlock"/>
      </w:pPr>
      <w:r>
        <w:t xml:space="preserve">    -e "source ./sql/reset_contacts_typescript.sql"</w:t>
      </w:r>
    </w:p>
    <w:p w14:paraId="7C470C5F" w14:textId="77777777" w:rsidR="00247287" w:rsidRDefault="00935631">
      <w:pPr>
        <w:pStyle w:val="CommandBlock"/>
        <w:keepNext/>
      </w:pPr>
      <w:r>
        <w:t>&amp; $mysql -u devuser -h 127.0.0.1 -P 3306 -D spa_contacts -t `</w:t>
      </w:r>
    </w:p>
    <w:p w14:paraId="4CB28C6D" w14:textId="77777777" w:rsidR="00247287" w:rsidRDefault="00935631">
      <w:pPr>
        <w:pStyle w:val="CommandBlock"/>
        <w:keepNext/>
      </w:pPr>
      <w:r>
        <w:t xml:space="preserve">    -e "SELECT id, name, email, phone FROM contacts_c ORDER BY id"</w:t>
      </w:r>
    </w:p>
    <w:p w14:paraId="78C20B6F" w14:textId="77777777" w:rsidR="00247287" w:rsidRDefault="00935631">
      <w:pPr>
        <w:pStyle w:val="CommandBlock"/>
      </w:pPr>
      <w:r>
        <w:t>Remove-Item Env:MYSQL_PWD</w:t>
      </w:r>
    </w:p>
    <w:p w14:paraId="473D995C" w14:textId="77777777" w:rsidR="00247287" w:rsidRDefault="00247287">
      <w:pPr>
        <w:keepNext/>
      </w:pPr>
    </w:p>
    <w:p w14:paraId="213137F7" w14:textId="77777777" w:rsidR="00247287" w:rsidRDefault="00935631">
      <w:pPr>
        <w:pStyle w:val="Heading3"/>
      </w:pPr>
      <w:r>
        <w:t>Linux or macOS Data Reset</w:t>
      </w:r>
    </w:p>
    <w:p w14:paraId="783CB487" w14:textId="77777777" w:rsidR="00247287" w:rsidRDefault="00935631">
      <w:pPr>
        <w:pStyle w:val="CommandBlock"/>
        <w:keepNext/>
      </w:pPr>
      <w:r>
        <w:t>export MYSQL_PWD="$SPA_DB_PASSWORD"</w:t>
      </w:r>
    </w:p>
    <w:p w14:paraId="4BE688EB" w14:textId="77777777" w:rsidR="00247287" w:rsidRDefault="00935631">
      <w:pPr>
        <w:pStyle w:val="CommandBlock"/>
        <w:keepNext/>
      </w:pPr>
      <w:r>
        <w:t>mysql -u devuser -h 127.0.0.1 -P 3306 \</w:t>
      </w:r>
    </w:p>
    <w:p w14:paraId="661F6C2C" w14:textId="77777777" w:rsidR="00247287" w:rsidRDefault="00935631">
      <w:pPr>
        <w:pStyle w:val="CommandBlock"/>
      </w:pPr>
      <w:r>
        <w:t xml:space="preserve">    -e "CREATE DATABASE IF NOT EXISTS spa_contacts"</w:t>
      </w:r>
    </w:p>
    <w:p w14:paraId="5E85B4CA" w14:textId="77777777" w:rsidR="00247287" w:rsidRDefault="00935631">
      <w:pPr>
        <w:pStyle w:val="CommandBlock"/>
      </w:pPr>
      <w:r>
        <w:t>mysql -u devuser -h 127.0.0.1 -P 3306 -D spa_contacts \</w:t>
      </w:r>
    </w:p>
    <w:p w14:paraId="4A759D4C" w14:textId="77777777" w:rsidR="00247287" w:rsidRDefault="00935631">
      <w:pPr>
        <w:pStyle w:val="CommandBlock"/>
      </w:pPr>
      <w:r>
        <w:t xml:space="preserve">    &lt; ./sql/reset_contacts_c.sql</w:t>
      </w:r>
    </w:p>
    <w:p w14:paraId="1D204660" w14:textId="77777777" w:rsidR="00247287" w:rsidRDefault="00935631">
      <w:pPr>
        <w:pStyle w:val="CommandBlock"/>
      </w:pPr>
      <w:r>
        <w:t>mysql -u devuser -h 127.0.0.1 -P 3306 -D spa_contacts \</w:t>
      </w:r>
    </w:p>
    <w:p w14:paraId="7A389B93" w14:textId="77777777" w:rsidR="00247287" w:rsidRDefault="00935631">
      <w:pPr>
        <w:pStyle w:val="CommandBlock"/>
      </w:pPr>
      <w:r>
        <w:t xml:space="preserve">    &lt; ./sql/reset_contacts_cpp.sql</w:t>
      </w:r>
    </w:p>
    <w:p w14:paraId="68B55A46" w14:textId="77777777" w:rsidR="00247287" w:rsidRDefault="00935631">
      <w:pPr>
        <w:pStyle w:val="CommandBlock"/>
      </w:pPr>
      <w:r>
        <w:t>mysql -u devuser -h 127.0.0.1 -P 3306 -D spa_contacts \</w:t>
      </w:r>
    </w:p>
    <w:p w14:paraId="105523A6" w14:textId="77777777" w:rsidR="00247287" w:rsidRDefault="00935631">
      <w:pPr>
        <w:pStyle w:val="CommandBlock"/>
      </w:pPr>
      <w:r>
        <w:t xml:space="preserve">    &lt; ./sql/reset_contacts_csharp.sql</w:t>
      </w:r>
    </w:p>
    <w:p w14:paraId="2D454038" w14:textId="77777777" w:rsidR="00247287" w:rsidRDefault="00935631">
      <w:pPr>
        <w:pStyle w:val="CommandBlock"/>
      </w:pPr>
      <w:r>
        <w:t>mysql -u devuser -h 127.0.0.1 -P 3306 -D spa_contacts \</w:t>
      </w:r>
    </w:p>
    <w:p w14:paraId="54BD5E90" w14:textId="77777777" w:rsidR="00247287" w:rsidRDefault="00935631">
      <w:pPr>
        <w:pStyle w:val="CommandBlock"/>
      </w:pPr>
      <w:r>
        <w:t xml:space="preserve">    &lt; ./sql/reset_contacts_go.sql</w:t>
      </w:r>
    </w:p>
    <w:p w14:paraId="7FE19951" w14:textId="77777777" w:rsidR="00247287" w:rsidRDefault="00935631">
      <w:pPr>
        <w:pStyle w:val="CommandBlock"/>
      </w:pPr>
      <w:r>
        <w:t>mysql -u devuser -h 127.0.0.1 -P 3306 -D spa_contacts \</w:t>
      </w:r>
    </w:p>
    <w:p w14:paraId="0CC3C4EB" w14:textId="77777777" w:rsidR="00247287" w:rsidRDefault="00935631">
      <w:pPr>
        <w:pStyle w:val="CommandBlock"/>
      </w:pPr>
      <w:r>
        <w:t xml:space="preserve">    &lt; ./sql/reset_contacts_python.sql</w:t>
      </w:r>
    </w:p>
    <w:p w14:paraId="4D663506" w14:textId="77777777" w:rsidR="00247287" w:rsidRDefault="00935631">
      <w:pPr>
        <w:pStyle w:val="CommandBlock"/>
      </w:pPr>
      <w:r>
        <w:t>mysql -u devuser -h 127.0.0.1 -P 3306 -D spa_contacts \</w:t>
      </w:r>
    </w:p>
    <w:p w14:paraId="650D1639" w14:textId="77777777" w:rsidR="00247287" w:rsidRDefault="00935631">
      <w:pPr>
        <w:pStyle w:val="CommandBlock"/>
      </w:pPr>
      <w:r>
        <w:t xml:space="preserve">    &lt; ./sql/reset_contacts_typescript.sql</w:t>
      </w:r>
    </w:p>
    <w:p w14:paraId="421A69E4" w14:textId="77777777" w:rsidR="00247287" w:rsidRDefault="00935631">
      <w:pPr>
        <w:pStyle w:val="CommandBlock"/>
        <w:keepNext/>
      </w:pPr>
      <w:r>
        <w:t>mysql -u devuser -h 127.0.0.1 -P 3306 -D spa_contacts -t \</w:t>
      </w:r>
    </w:p>
    <w:p w14:paraId="0A5D19DC" w14:textId="77777777" w:rsidR="00247287" w:rsidRDefault="00935631">
      <w:pPr>
        <w:pStyle w:val="CommandBlock"/>
        <w:keepNext/>
      </w:pPr>
      <w:r>
        <w:t xml:space="preserve">    -e "SELECT id, name, email, phone FROM contacts_c ORDER BY id"</w:t>
      </w:r>
    </w:p>
    <w:p w14:paraId="30B5D215" w14:textId="77777777" w:rsidR="00247287" w:rsidRDefault="00935631">
      <w:pPr>
        <w:pStyle w:val="CommandBlock"/>
      </w:pPr>
      <w:r>
        <w:t>unset MYSQL_PWD</w:t>
      </w:r>
    </w:p>
    <w:p w14:paraId="4A493C35" w14:textId="77777777" w:rsidR="00247287" w:rsidRDefault="00247287">
      <w:pPr>
        <w:keepNext/>
      </w:pPr>
    </w:p>
    <w:p w14:paraId="76978927" w14:textId="77777777" w:rsidR="00247287" w:rsidRDefault="00935631">
      <w:pPr>
        <w:keepNext/>
      </w:pPr>
      <w:r>
        <w:t>The CREATE DATABASE and reset commands print nothing. The query shows the C programs' table, contacts_c; put your language's table in its place to see that one. It prints exactly this table, and every language's table holds the same rows:</w:t>
      </w:r>
    </w:p>
    <w:p w14:paraId="2E759D72" w14:textId="77777777" w:rsidR="00247287" w:rsidRDefault="00247287">
      <w:pPr>
        <w:keepNext/>
      </w:pPr>
    </w:p>
    <w:p w14:paraId="7125F70D" w14:textId="77777777" w:rsidR="00247287" w:rsidRDefault="00935631">
      <w:pPr>
        <w:pStyle w:val="RequiredOutput"/>
        <w:keepNext/>
      </w:pPr>
      <w:r>
        <w:t>+----+--------------+-------------------+----------+</w:t>
      </w:r>
    </w:p>
    <w:p w14:paraId="5883A95A" w14:textId="77777777" w:rsidR="00247287" w:rsidRDefault="00935631">
      <w:pPr>
        <w:pStyle w:val="RequiredOutput"/>
        <w:keepNext/>
      </w:pPr>
      <w:r>
        <w:t>| id | name         | email             | phone    |</w:t>
      </w:r>
    </w:p>
    <w:p w14:paraId="4E04D6CF" w14:textId="77777777" w:rsidR="00247287" w:rsidRDefault="00935631">
      <w:pPr>
        <w:pStyle w:val="RequiredOutput"/>
        <w:keepNext/>
      </w:pPr>
      <w:r>
        <w:t>+----+--------------+-------------------+----------+</w:t>
      </w:r>
    </w:p>
    <w:p w14:paraId="2AB1995E" w14:textId="77777777" w:rsidR="00247287" w:rsidRDefault="00935631">
      <w:pPr>
        <w:pStyle w:val="RequiredOutput"/>
        <w:keepNext/>
      </w:pPr>
      <w:r>
        <w:t>|  1 | Ada Lovelace | ada@example.com   | 555-0100 |</w:t>
      </w:r>
    </w:p>
    <w:p w14:paraId="7A5580A3" w14:textId="77777777" w:rsidR="00247287" w:rsidRDefault="00935631">
      <w:pPr>
        <w:pStyle w:val="RequiredOutput"/>
        <w:keepNext/>
      </w:pPr>
      <w:r>
        <w:t>|  2 | Grace Hopper | grace@example.com | NULL     |</w:t>
      </w:r>
    </w:p>
    <w:p w14:paraId="3D34F715" w14:textId="77777777" w:rsidR="00247287" w:rsidRDefault="00935631">
      <w:pPr>
        <w:pStyle w:val="RequiredOutput"/>
        <w:keepNext/>
      </w:pPr>
      <w:r>
        <w:t>|  3 | Alan Turing  | alan@example.com  | 555-0102 |</w:t>
      </w:r>
    </w:p>
    <w:p w14:paraId="33F7C2DC" w14:textId="77777777" w:rsidR="00247287" w:rsidRDefault="00935631">
      <w:pPr>
        <w:pStyle w:val="RequiredOutput"/>
      </w:pPr>
      <w:r>
        <w:t>+----+--------------+-------------------+----------+</w:t>
      </w:r>
    </w:p>
    <w:p w14:paraId="42FB50C8" w14:textId="77777777" w:rsidR="00247287" w:rsidRDefault="00247287">
      <w:pPr>
        <w:keepNext/>
      </w:pPr>
    </w:p>
    <w:p w14:paraId="3E56E0D9" w14:textId="77777777" w:rsidR="00247287" w:rsidRDefault="00247287">
      <w:pPr>
        <w:keepNext/>
      </w:pPr>
    </w:p>
    <w:p w14:paraId="25FCB6A8" w14:textId="77777777" w:rsidR="00247287" w:rsidRDefault="00935631">
      <w:pPr>
        <w:pStyle w:val="Heading2"/>
      </w:pPr>
      <w:r>
        <w:t>The curl Check File</w:t>
      </w:r>
    </w:p>
    <w:p w14:paraId="6AF80BFE" w14:textId="77777777" w:rsidR="00247287" w:rsidRDefault="00935631">
      <w:r>
        <w:t>Every language's Production-Minded section ends with the same curl Check, so its options and paths live in one file, which curl.exe reads with -K. The first four paths are typed exactly as curl.exe sends them, with no encoding by a program: 0, one more than the largest id, the largest id, and two encoded spaces before a 2. After next come two paths no client should ever send, a broken escape and an encoded zero byte, to show who answers them. Save the file in the lesson-6.11 folder.</w:t>
      </w:r>
    </w:p>
    <w:p w14:paraId="48F0FB9F" w14:textId="77777777" w:rsidR="00247287" w:rsidRDefault="00247287">
      <w:pPr>
        <w:keepNext/>
      </w:pPr>
    </w:p>
    <w:p w14:paraId="5FF1CF69" w14:textId="77777777" w:rsidR="00247287" w:rsidRDefault="00935631">
      <w:pPr>
        <w:pStyle w:val="Heading3"/>
      </w:pPr>
      <w:r>
        <w:t>curl-check.txt</w:t>
      </w:r>
    </w:p>
    <w:p w14:paraId="5AAEE861" w14:textId="77777777" w:rsidR="00247287" w:rsidRDefault="00935631">
      <w:pPr>
        <w:pStyle w:val="SourceCode"/>
        <w:keepNext/>
      </w:pPr>
      <w:r>
        <w:t># The curl Check's options. curl.exe -K reads them from this file: one</w:t>
      </w:r>
    </w:p>
    <w:p w14:paraId="0315A709" w14:textId="77777777" w:rsidR="00247287" w:rsidRDefault="00935631">
      <w:pPr>
        <w:pStyle w:val="SourceCode"/>
        <w:keepNext/>
      </w:pPr>
      <w:r>
        <w:t># option per line, named as on the command line without the dashes, with</w:t>
      </w:r>
    </w:p>
    <w:p w14:paraId="70B5B6EB" w14:textId="77777777" w:rsidR="00247287" w:rsidRDefault="00935631">
      <w:pPr>
        <w:pStyle w:val="SourceCode"/>
      </w:pPr>
      <w:r>
        <w:t># its value after =. A line that starts with # is a comment.</w:t>
      </w:r>
    </w:p>
    <w:p w14:paraId="06374D7D" w14:textId="77777777" w:rsidR="00247287" w:rsidRDefault="00935631">
      <w:pPr>
        <w:pStyle w:val="SourceCode"/>
      </w:pPr>
      <w:r>
        <w:t>silent</w:t>
      </w:r>
    </w:p>
    <w:p w14:paraId="12A45F0C" w14:textId="77777777" w:rsidR="00247287" w:rsidRDefault="00935631">
      <w:pPr>
        <w:pStyle w:val="SourceCode"/>
      </w:pPr>
      <w:r>
        <w:t>show-error</w:t>
      </w:r>
    </w:p>
    <w:p w14:paraId="46DF1066" w14:textId="77777777" w:rsidR="00247287" w:rsidRDefault="00935631">
      <w:pPr>
        <w:pStyle w:val="SourceCode"/>
      </w:pPr>
      <w:r>
        <w:t>ssl-revoke-best-effort</w:t>
      </w:r>
    </w:p>
    <w:p w14:paraId="7684E601" w14:textId="77777777" w:rsidR="00247287" w:rsidRDefault="00935631">
      <w:pPr>
        <w:pStyle w:val="SourceCode"/>
      </w:pPr>
      <w:r>
        <w:t>cacert = "certs/spa-ca.pem"</w:t>
      </w:r>
    </w:p>
    <w:p w14:paraId="6378A31B" w14:textId="77777777" w:rsidR="00247287" w:rsidRDefault="00935631">
      <w:pPr>
        <w:pStyle w:val="SourceCode"/>
      </w:pPr>
      <w:r>
        <w:t># After each body: a line break, the status, and the content type.</w:t>
      </w:r>
    </w:p>
    <w:p w14:paraId="26162EA2" w14:textId="77777777" w:rsidR="00247287" w:rsidRDefault="00935631">
      <w:pPr>
        <w:pStyle w:val="SourceCode"/>
      </w:pPr>
      <w:r>
        <w:t>write-out = "\n%{http_code} %{content_type}\n"</w:t>
      </w:r>
    </w:p>
    <w:p w14:paraId="3C07BEF0" w14:textId="77777777" w:rsidR="00247287" w:rsidRDefault="00935631">
      <w:pPr>
        <w:pStyle w:val="SourceCode"/>
      </w:pPr>
      <w:r>
        <w:t>url = "https://127.0.0.1:8765/api/v1/contacts/0"</w:t>
      </w:r>
    </w:p>
    <w:p w14:paraId="1034DEF9" w14:textId="77777777" w:rsidR="00247287" w:rsidRDefault="00935631">
      <w:pPr>
        <w:pStyle w:val="SourceCode"/>
      </w:pPr>
      <w:r>
        <w:t>url = "https://127.0.0.1:8765/api/v1/contacts/2147483648"</w:t>
      </w:r>
    </w:p>
    <w:p w14:paraId="575AAB81" w14:textId="77777777" w:rsidR="00247287" w:rsidRDefault="00935631">
      <w:pPr>
        <w:pStyle w:val="SourceCode"/>
      </w:pPr>
      <w:r>
        <w:t>url = "https://127.0.0.1:8765/api/v1/contacts/2147483647"</w:t>
      </w:r>
    </w:p>
    <w:p w14:paraId="4C7264C8" w14:textId="77777777" w:rsidR="00247287" w:rsidRDefault="00935631">
      <w:pPr>
        <w:pStyle w:val="SourceCode"/>
      </w:pPr>
      <w:r>
        <w:t>url = "https://127.0.0.1:8765/api/v1/contacts/%20%202"</w:t>
      </w:r>
    </w:p>
    <w:p w14:paraId="5B911C3B" w14:textId="77777777" w:rsidR="00247287" w:rsidRDefault="00935631">
      <w:pPr>
        <w:pStyle w:val="SourceCode"/>
      </w:pPr>
      <w:r>
        <w:t># next starts a second set of options, for the two URLs after it: a</w:t>
      </w:r>
    </w:p>
    <w:p w14:paraId="68F4D986" w14:textId="77777777" w:rsidR="00247287" w:rsidRDefault="00935631">
      <w:pPr>
        <w:pStyle w:val="SourceCode"/>
      </w:pPr>
      <w:r>
        <w:t># broken escape, %zz, and an encoded zero byte, %00. Some servers'</w:t>
      </w:r>
    </w:p>
    <w:p w14:paraId="1449DE92" w14:textId="77777777" w:rsidR="00247287" w:rsidRDefault="00935631">
      <w:pPr>
        <w:pStyle w:val="SourceCode"/>
      </w:pPr>
      <w:r>
        <w:t># libraries refuse these before the program sees them, each with a body</w:t>
      </w:r>
    </w:p>
    <w:p w14:paraId="70EC484D" w14:textId="77777777" w:rsidR="00247287" w:rsidRDefault="00935631">
      <w:pPr>
        <w:pStyle w:val="SourceCode"/>
      </w:pPr>
      <w:r>
        <w:t># of its own, so only the status is printed: output = "NUL" throws each</w:t>
      </w:r>
    </w:p>
    <w:p w14:paraId="339E93D5" w14:textId="77777777" w:rsidR="00247287" w:rsidRDefault="00935631">
      <w:pPr>
        <w:pStyle w:val="SourceCode"/>
      </w:pPr>
      <w:r>
        <w:t># body away.</w:t>
      </w:r>
    </w:p>
    <w:p w14:paraId="659A0E8B" w14:textId="77777777" w:rsidR="00247287" w:rsidRDefault="00935631">
      <w:pPr>
        <w:pStyle w:val="SourceCode"/>
      </w:pPr>
      <w:r>
        <w:t>next</w:t>
      </w:r>
    </w:p>
    <w:p w14:paraId="622CE53A" w14:textId="77777777" w:rsidR="00247287" w:rsidRDefault="00935631">
      <w:pPr>
        <w:pStyle w:val="SourceCode"/>
      </w:pPr>
      <w:r>
        <w:t>silent</w:t>
      </w:r>
    </w:p>
    <w:p w14:paraId="6F62D023" w14:textId="77777777" w:rsidR="00247287" w:rsidRDefault="00935631">
      <w:pPr>
        <w:pStyle w:val="SourceCode"/>
      </w:pPr>
      <w:r>
        <w:t>show-error</w:t>
      </w:r>
    </w:p>
    <w:p w14:paraId="3CD7C866" w14:textId="77777777" w:rsidR="00247287" w:rsidRDefault="00935631">
      <w:pPr>
        <w:pStyle w:val="SourceCode"/>
      </w:pPr>
      <w:r>
        <w:t>ssl-revoke-best-effort</w:t>
      </w:r>
    </w:p>
    <w:p w14:paraId="3D2FCA4B" w14:textId="77777777" w:rsidR="00247287" w:rsidRDefault="00935631">
      <w:pPr>
        <w:pStyle w:val="SourceCode"/>
      </w:pPr>
      <w:r>
        <w:t>cacert = "certs/spa-ca.pem"</w:t>
      </w:r>
    </w:p>
    <w:p w14:paraId="6D7085E5" w14:textId="77777777" w:rsidR="00247287" w:rsidRDefault="00935631">
      <w:pPr>
        <w:pStyle w:val="SourceCode"/>
      </w:pPr>
      <w:r>
        <w:t>write-out = "%{http_code}\n"</w:t>
      </w:r>
    </w:p>
    <w:p w14:paraId="10CD9C8D" w14:textId="77777777" w:rsidR="00247287" w:rsidRDefault="00935631">
      <w:pPr>
        <w:pStyle w:val="SourceCode"/>
      </w:pPr>
      <w:r>
        <w:t>url = "https://127.0.0.1:8765/api/v1/contacts/%zz"</w:t>
      </w:r>
    </w:p>
    <w:p w14:paraId="3AFB9887" w14:textId="77777777" w:rsidR="00247287" w:rsidRDefault="00935631">
      <w:pPr>
        <w:pStyle w:val="SourceCode"/>
        <w:keepNext/>
      </w:pPr>
      <w:r>
        <w:t>output = "NUL"</w:t>
      </w:r>
    </w:p>
    <w:p w14:paraId="61173B92" w14:textId="77777777" w:rsidR="00247287" w:rsidRDefault="00935631">
      <w:pPr>
        <w:pStyle w:val="SourceCode"/>
        <w:keepNext/>
      </w:pPr>
      <w:r>
        <w:t>url = "https://127.0.0.1:8765/api/v1/contacts/2%00x"</w:t>
      </w:r>
    </w:p>
    <w:p w14:paraId="535549A6" w14:textId="77777777" w:rsidR="00247287" w:rsidRDefault="00935631">
      <w:pPr>
        <w:pStyle w:val="SourceCode"/>
      </w:pPr>
      <w:r>
        <w:t>output = "NUL"</w:t>
      </w:r>
    </w:p>
    <w:p w14:paraId="09F73794" w14:textId="77777777" w:rsidR="00247287" w:rsidRDefault="00247287">
      <w:pPr>
        <w:keepNext/>
      </w:pPr>
    </w:p>
    <w:p w14:paraId="6C1BED2C" w14:textId="77777777" w:rsidR="00247287" w:rsidRDefault="00247287">
      <w:pPr>
        <w:keepNext/>
      </w:pPr>
    </w:p>
    <w:p w14:paraId="0666AAF9" w14:textId="77777777" w:rsidR="00247287" w:rsidRDefault="00935631">
      <w:pPr>
        <w:pStyle w:val="Heading2"/>
      </w:pPr>
      <w:r>
        <w:t>When a Program Run Fails</w:t>
      </w:r>
    </w:p>
    <w:p w14:paraId="2BB9BAD8" w14:textId="77777777" w:rsidR="00247287" w:rsidRDefault="00935631">
      <w:pPr>
        <w:pStyle w:val="ListBullet"/>
      </w:pPr>
      <w:r>
        <w:t>A client prints Status: 500 with The database refused the user name or password.: SPA_DB_PASSWORD is not set in Terminal 1, where the server runs. Set it there (Lesson 4.0), or open a new terminal, and start the server again.</w:t>
      </w:r>
    </w:p>
    <w:p w14:paraId="0F41C6A4" w14:textId="77777777" w:rsidR="00247287" w:rsidRDefault="00935631">
      <w:pPr>
        <w:pStyle w:val="ListBullet"/>
      </w:pPr>
      <w:r>
        <w:t>Status: 500 with Cannot reach the database server. Check the host and port.: MySQL is not running. Run Lesson 4.0's Server Check. Either way, contacts.log in lesson-6.11 holds the details.</w:t>
      </w:r>
    </w:p>
    <w:p w14:paraId="696E30B5" w14:textId="77777777" w:rsidR="00247287" w:rsidRDefault="00935631">
      <w:pPr>
        <w:pStyle w:val="ListBullet"/>
      </w:pPr>
      <w:r>
        <w:t>The client cannot reach the server, with a refused connection: no server is running. Start it in Terminal 1, and wait for its Listening line.</w:t>
      </w:r>
    </w:p>
    <w:p w14:paraId="434F7342" w14:textId="77777777" w:rsidR="00247287" w:rsidRDefault="00935631">
      <w:pPr>
        <w:pStyle w:val="ListBullet"/>
      </w:pPr>
      <w:r>
        <w:t>The server cannot start because the port is in use: another server still listens on 8765, perhaps from another lesson. Stop it with Ctrl+C in its terminal (Lesson 6.0).</w:t>
      </w:r>
    </w:p>
    <w:p w14:paraId="5A058D35" w14:textId="77777777" w:rsidR="00247287" w:rsidRDefault="00935631">
      <w:pPr>
        <w:pStyle w:val="ListBullet"/>
      </w:pPr>
      <w:r>
        <w:t>A build cannot find contacts.h, contact_store.h, cJSON.h, json.hpp, or a copied module, or Go reports example.com/getrequests: step 1's copy did not run, or lesson-6.5 is not beside lesson-6.11. The Copy Check must match.</w:t>
      </w:r>
    </w:p>
    <w:p w14:paraId="2207091E" w14:textId="77777777" w:rsidR="00247287" w:rsidRDefault="00935631">
      <w:pPr>
        <w:pStyle w:val="ListBullet"/>
      </w:pPr>
      <w:r>
        <w:t>A C program prints nothing and ends with exit code -1073740940 or -1073741819: run the C section's $env:Path line in that terminal (Lesson 6.0). Exit code -1073741515 means a DLL is missing from the c or cpp folder: copy it again from lesson-6.5.</w:t>
      </w:r>
    </w:p>
    <w:p w14:paraId="02F575BB" w14:textId="77777777" w:rsidR="00247287" w:rsidRDefault="00247287">
      <w:pPr>
        <w:keepNext/>
      </w:pPr>
    </w:p>
    <w:p w14:paraId="1DB23265" w14:textId="77777777" w:rsidR="00247287" w:rsidRDefault="00247287">
      <w:pPr>
        <w:keepNext/>
      </w:pPr>
    </w:p>
    <w:p w14:paraId="58440DA8" w14:textId="77777777" w:rsidR="00247287" w:rsidRDefault="00247287">
      <w:pPr>
        <w:keepNext/>
      </w:pPr>
    </w:p>
    <w:p w14:paraId="45CCC304" w14:textId="77777777" w:rsidR="00247287" w:rsidRDefault="00935631">
      <w:pPr>
        <w:pStyle w:val="Heading1"/>
      </w:pPr>
      <w:r>
        <w:t>C Implementation</w:t>
      </w:r>
    </w:p>
    <w:p w14:paraId="5B625A40" w14:textId="77777777" w:rsidR="00247287" w:rsidRDefault="00935631">
      <w:r>
        <w:t>Remember, C's server uses libmicrohttpd and its client libcurl, both from MSYS2, and every Windows C block starts with the $env:Path line, so the programs load MSYS2's DLLs (Lesson 6.0). The server links your Chapter 5 contacts module, Lesson 6.5's contact store, cJSON, and libmysql, whose DLLs step 1 copied into the c folder. The clients no longer parse JSON, so they compile alone with libcurl.</w:t>
      </w:r>
    </w:p>
    <w:p w14:paraId="672D355F" w14:textId="77777777" w:rsidR="00247287" w:rsidRDefault="00247287">
      <w:pPr>
        <w:keepNext/>
      </w:pPr>
    </w:p>
    <w:p w14:paraId="4C655B79" w14:textId="77777777" w:rsidR="00247287" w:rsidRDefault="00247287">
      <w:pPr>
        <w:keepNext/>
      </w:pPr>
    </w:p>
    <w:p w14:paraId="67730241" w14:textId="77777777" w:rsidR="00247287" w:rsidRDefault="00935631">
      <w:pPr>
        <w:pStyle w:val="Heading2"/>
      </w:pPr>
      <w:r>
        <w:t>Basic Implementation</w:t>
      </w:r>
    </w:p>
    <w:p w14:paraId="422A5486" w14:textId="77777777" w:rsidR="00247287" w:rsidRDefault="00935631">
      <w:r>
        <w:t>Start with the most direct versions. The Basic server answers one route itself: answer_request checks that the path is the prefix and one segment, then parse_path_id checks that segment, and answer_one reads the contact with find_contact on one connection. The Basic client: main loops over the five ids; curl_easy_escape encodes each one, and the same CURL * handle sends every request. The new steps are commented in full, and the ones from earlier lessons have short reminders.</w:t>
      </w:r>
    </w:p>
    <w:p w14:paraId="6CF97B82" w14:textId="77777777" w:rsidR="00247287" w:rsidRDefault="00247287">
      <w:pPr>
        <w:keepNext/>
      </w:pPr>
    </w:p>
    <w:p w14:paraId="3A041A78" w14:textId="77777777" w:rsidR="00247287" w:rsidRDefault="00935631">
      <w:pPr>
        <w:pStyle w:val="Heading3"/>
      </w:pPr>
      <w:r>
        <w:t>c/basic_server.c</w:t>
      </w:r>
    </w:p>
    <w:p w14:paraId="4A784B54" w14:textId="77777777" w:rsidR="00247287" w:rsidRDefault="00935631">
      <w:pPr>
        <w:pStyle w:val="SourceCode"/>
        <w:keepNext/>
      </w:pPr>
      <w:r>
        <w:t>// Lesson 6.11 Basic: a server that reads the id from the path, checks it,</w:t>
      </w:r>
    </w:p>
    <w:p w14:paraId="03EEB846" w14:textId="77777777" w:rsidR="00247287" w:rsidRDefault="00935631">
      <w:pPr>
        <w:pStyle w:val="SourceCode"/>
        <w:keepNext/>
      </w:pPr>
      <w:r>
        <w:t>// and answers with one contact from the database.</w:t>
      </w:r>
    </w:p>
    <w:p w14:paraId="78201856" w14:textId="77777777" w:rsidR="00247287" w:rsidRDefault="00935631">
      <w:pPr>
        <w:pStyle w:val="SourceCode"/>
      </w:pPr>
      <w:r>
        <w:t>#include &lt;stdio.h&gt;</w:t>
      </w:r>
    </w:p>
    <w:p w14:paraId="0252A351" w14:textId="77777777" w:rsidR="00247287" w:rsidRDefault="00935631">
      <w:pPr>
        <w:pStyle w:val="SourceCode"/>
      </w:pPr>
      <w:r>
        <w:t>#include &lt;stdlib.h&gt;</w:t>
      </w:r>
    </w:p>
    <w:p w14:paraId="37500882" w14:textId="77777777" w:rsidR="00247287" w:rsidRDefault="00935631">
      <w:pPr>
        <w:pStyle w:val="SourceCode"/>
      </w:pPr>
      <w:r>
        <w:t>#include &lt;string.h&gt;</w:t>
      </w:r>
    </w:p>
    <w:p w14:paraId="146331E8" w14:textId="77777777" w:rsidR="00247287" w:rsidRDefault="00247287">
      <w:pPr>
        <w:pStyle w:val="SourceCode"/>
      </w:pPr>
    </w:p>
    <w:p w14:paraId="3C7E511F" w14:textId="77777777" w:rsidR="00247287" w:rsidRDefault="00935631">
      <w:pPr>
        <w:pStyle w:val="SourceCode"/>
      </w:pPr>
      <w:r>
        <w:t>// Remember, libmicrohttpd is the HTTP server library, and its header</w:t>
      </w:r>
    </w:p>
    <w:p w14:paraId="54FAE2CF" w14:textId="77777777" w:rsidR="00247287" w:rsidRDefault="00935631">
      <w:pPr>
        <w:pStyle w:val="SourceCode"/>
      </w:pPr>
      <w:r>
        <w:t>// brings in the Windows sockets headers.</w:t>
      </w:r>
    </w:p>
    <w:p w14:paraId="37DC0328" w14:textId="77777777" w:rsidR="00247287" w:rsidRDefault="00935631">
      <w:pPr>
        <w:pStyle w:val="SourceCode"/>
      </w:pPr>
      <w:r>
        <w:t>#include &lt;microhttpd.h&gt;</w:t>
      </w:r>
    </w:p>
    <w:p w14:paraId="0E71D4D9" w14:textId="77777777" w:rsidR="00247287" w:rsidRDefault="00247287">
      <w:pPr>
        <w:pStyle w:val="SourceCode"/>
      </w:pPr>
    </w:p>
    <w:p w14:paraId="3FFF4EF7" w14:textId="77777777" w:rsidR="00247287" w:rsidRDefault="00935631">
      <w:pPr>
        <w:pStyle w:val="SourceCode"/>
      </w:pPr>
      <w:r>
        <w:t>// Remember, Linux and macOS declare sockaddr_in in arpa/inet.h.</w:t>
      </w:r>
    </w:p>
    <w:p w14:paraId="4085342B" w14:textId="77777777" w:rsidR="00247287" w:rsidRDefault="00935631">
      <w:pPr>
        <w:pStyle w:val="SourceCode"/>
      </w:pPr>
      <w:r>
        <w:t>#ifndef _WIN32</w:t>
      </w:r>
    </w:p>
    <w:p w14:paraId="512F38AD" w14:textId="77777777" w:rsidR="00247287" w:rsidRDefault="00935631">
      <w:pPr>
        <w:pStyle w:val="SourceCode"/>
      </w:pPr>
      <w:r>
        <w:t>#include &lt;arpa/inet.h&gt;</w:t>
      </w:r>
    </w:p>
    <w:p w14:paraId="1B9E23A2" w14:textId="77777777" w:rsidR="00247287" w:rsidRDefault="00935631">
      <w:pPr>
        <w:pStyle w:val="SourceCode"/>
      </w:pPr>
      <w:r>
        <w:t>#endif</w:t>
      </w:r>
    </w:p>
    <w:p w14:paraId="1CC9CF14" w14:textId="77777777" w:rsidR="00247287" w:rsidRDefault="00247287">
      <w:pPr>
        <w:pStyle w:val="SourceCode"/>
      </w:pPr>
    </w:p>
    <w:p w14:paraId="0519E1D9" w14:textId="77777777" w:rsidR="00247287" w:rsidRDefault="00935631">
      <w:pPr>
        <w:pStyle w:val="SourceCode"/>
      </w:pPr>
      <w:r>
        <w:t>// Remember, cJSON writes JSON text (Lesson 3.15), and contacts.h is your</w:t>
      </w:r>
    </w:p>
    <w:p w14:paraId="4CFA026B" w14:textId="77777777" w:rsidR="00247287" w:rsidRDefault="00935631">
      <w:pPr>
        <w:pStyle w:val="SourceCode"/>
      </w:pPr>
      <w:r>
        <w:t>// Chapter 5 module, which brings in MySQL's mysql.h.</w:t>
      </w:r>
    </w:p>
    <w:p w14:paraId="2E3BB2BE" w14:textId="77777777" w:rsidR="00247287" w:rsidRDefault="00935631">
      <w:pPr>
        <w:pStyle w:val="SourceCode"/>
      </w:pPr>
      <w:r>
        <w:t>#include "cJSON.h"</w:t>
      </w:r>
    </w:p>
    <w:p w14:paraId="4344DDC4" w14:textId="77777777" w:rsidR="00247287" w:rsidRDefault="00935631">
      <w:pPr>
        <w:pStyle w:val="SourceCode"/>
      </w:pPr>
      <w:r>
        <w:t>#include "contacts.h"</w:t>
      </w:r>
    </w:p>
    <w:p w14:paraId="43FC91A1" w14:textId="77777777" w:rsidR="00247287" w:rsidRDefault="00935631">
      <w:pPr>
        <w:pStyle w:val="SourceCode"/>
      </w:pPr>
      <w:r>
        <w:t>// Remember, side-by-side literals join, and a final \ continues a #define.</w:t>
      </w:r>
    </w:p>
    <w:p w14:paraId="4B6B96C5" w14:textId="77777777" w:rsidR="00247287" w:rsidRDefault="00935631">
      <w:pPr>
        <w:pStyle w:val="SourceCode"/>
      </w:pPr>
      <w:r>
        <w:t>#define DATABASE_FAILURE_JSON \</w:t>
      </w:r>
    </w:p>
    <w:p w14:paraId="7983CFC4" w14:textId="77777777" w:rsidR="00247287" w:rsidRDefault="00935631">
      <w:pPr>
        <w:pStyle w:val="SourceCode"/>
      </w:pPr>
      <w:r>
        <w:t xml:space="preserve">    "{\"code\":\"database_failure\"," \</w:t>
      </w:r>
    </w:p>
    <w:p w14:paraId="50C687FD" w14:textId="77777777" w:rsidR="00247287" w:rsidRDefault="00935631">
      <w:pPr>
        <w:pStyle w:val="SourceCode"/>
      </w:pPr>
      <w:r>
        <w:t xml:space="preserve">    "\"message\":\"the database could not answer\"}"</w:t>
      </w:r>
    </w:p>
    <w:p w14:paraId="6B5BE36D" w14:textId="77777777" w:rsidR="00247287" w:rsidRDefault="00247287">
      <w:pPr>
        <w:pStyle w:val="SourceCode"/>
      </w:pPr>
    </w:p>
    <w:p w14:paraId="3F30C9BA" w14:textId="77777777" w:rsidR="00247287" w:rsidRDefault="00935631">
      <w:pPr>
        <w:pStyle w:val="SourceCode"/>
      </w:pPr>
      <w:r>
        <w:t>// Remember, read a whole small text file into contents. Returns 1 on</w:t>
      </w:r>
    </w:p>
    <w:p w14:paraId="4DB7CB99" w14:textId="77777777" w:rsidR="00247287" w:rsidRDefault="00935631">
      <w:pPr>
        <w:pStyle w:val="SourceCode"/>
      </w:pPr>
      <w:r>
        <w:t>// success, 0 if it cannot be opened or does not fit (feof: end reached).</w:t>
      </w:r>
    </w:p>
    <w:p w14:paraId="1F0A7D0F" w14:textId="77777777" w:rsidR="00247287" w:rsidRDefault="00935631">
      <w:pPr>
        <w:pStyle w:val="SourceCode"/>
      </w:pPr>
      <w:r>
        <w:t>static int read_text_file(const char *path, char *contents, size_t size)</w:t>
      </w:r>
    </w:p>
    <w:p w14:paraId="706C5F12" w14:textId="77777777" w:rsidR="00247287" w:rsidRDefault="00935631">
      <w:pPr>
        <w:pStyle w:val="SourceCode"/>
      </w:pPr>
      <w:r>
        <w:t>{</w:t>
      </w:r>
    </w:p>
    <w:p w14:paraId="08881F57" w14:textId="77777777" w:rsidR="00247287" w:rsidRDefault="00935631">
      <w:pPr>
        <w:pStyle w:val="SourceCode"/>
      </w:pPr>
      <w:r>
        <w:t xml:space="preserve">    FILE *file = fopen(path, "rb");</w:t>
      </w:r>
    </w:p>
    <w:p w14:paraId="6927125D" w14:textId="77777777" w:rsidR="00247287" w:rsidRDefault="00935631">
      <w:pPr>
        <w:pStyle w:val="SourceCode"/>
      </w:pPr>
      <w:r>
        <w:t xml:space="preserve">    if (file == NULL) {</w:t>
      </w:r>
    </w:p>
    <w:p w14:paraId="1AF857BF" w14:textId="77777777" w:rsidR="00247287" w:rsidRDefault="00935631">
      <w:pPr>
        <w:pStyle w:val="SourceCode"/>
      </w:pPr>
      <w:r>
        <w:t xml:space="preserve">        return 0;</w:t>
      </w:r>
    </w:p>
    <w:p w14:paraId="444B0BAF" w14:textId="77777777" w:rsidR="00247287" w:rsidRDefault="00935631">
      <w:pPr>
        <w:pStyle w:val="SourceCode"/>
      </w:pPr>
      <w:r>
        <w:t xml:space="preserve">    }</w:t>
      </w:r>
    </w:p>
    <w:p w14:paraId="0E0C157D" w14:textId="77777777" w:rsidR="00247287" w:rsidRDefault="00935631">
      <w:pPr>
        <w:pStyle w:val="SourceCode"/>
      </w:pPr>
      <w:r>
        <w:t xml:space="preserve">    size_t length = fread(contents, 1, size - 1, file);</w:t>
      </w:r>
    </w:p>
    <w:p w14:paraId="00A118E2" w14:textId="77777777" w:rsidR="00247287" w:rsidRDefault="00935631">
      <w:pPr>
        <w:pStyle w:val="SourceCode"/>
      </w:pPr>
      <w:r>
        <w:t xml:space="preserve">    int fits = feof(file);</w:t>
      </w:r>
    </w:p>
    <w:p w14:paraId="3F44399E" w14:textId="77777777" w:rsidR="00247287" w:rsidRDefault="00935631">
      <w:pPr>
        <w:pStyle w:val="SourceCode"/>
      </w:pPr>
      <w:r>
        <w:t xml:space="preserve">    fclose(file);</w:t>
      </w:r>
    </w:p>
    <w:p w14:paraId="37633FFC" w14:textId="77777777" w:rsidR="00247287" w:rsidRDefault="00935631">
      <w:pPr>
        <w:pStyle w:val="SourceCode"/>
      </w:pPr>
      <w:r>
        <w:t xml:space="preserve">    contents[length] = '\0';</w:t>
      </w:r>
    </w:p>
    <w:p w14:paraId="759A86D4" w14:textId="77777777" w:rsidR="00247287" w:rsidRDefault="00935631">
      <w:pPr>
        <w:pStyle w:val="SourceCode"/>
      </w:pPr>
      <w:r>
        <w:t xml:space="preserve">    return fits;</w:t>
      </w:r>
    </w:p>
    <w:p w14:paraId="44335C84" w14:textId="77777777" w:rsidR="00247287" w:rsidRDefault="00935631">
      <w:pPr>
        <w:pStyle w:val="SourceCode"/>
      </w:pPr>
      <w:r>
        <w:t>}</w:t>
      </w:r>
    </w:p>
    <w:p w14:paraId="01710435" w14:textId="77777777" w:rsidR="00247287" w:rsidRDefault="00247287">
      <w:pPr>
        <w:pStyle w:val="SourceCode"/>
      </w:pPr>
    </w:p>
    <w:p w14:paraId="67BB06F8" w14:textId="77777777" w:rsidR="00247287" w:rsidRDefault="00935631">
      <w:pPr>
        <w:pStyle w:val="SourceCode"/>
      </w:pPr>
      <w:r>
        <w:t>// One contact as Lesson 5.8's JSON object, with null for no phone.</w:t>
      </w:r>
    </w:p>
    <w:p w14:paraId="0D074E43" w14:textId="77777777" w:rsidR="00247287" w:rsidRDefault="00935631">
      <w:pPr>
        <w:pStyle w:val="SourceCode"/>
      </w:pPr>
      <w:r>
        <w:t>// Remember, the cJSON_Add functions add one key and its value.</w:t>
      </w:r>
    </w:p>
    <w:p w14:paraId="6C520A13" w14:textId="77777777" w:rsidR="00247287" w:rsidRDefault="00935631">
      <w:pPr>
        <w:pStyle w:val="SourceCode"/>
      </w:pPr>
      <w:r>
        <w:t>static cJSON *contact_object(int contact_id, const char *full_name,</w:t>
      </w:r>
    </w:p>
    <w:p w14:paraId="22595B6A" w14:textId="77777777" w:rsidR="00247287" w:rsidRDefault="00935631">
      <w:pPr>
        <w:pStyle w:val="SourceCode"/>
      </w:pPr>
      <w:r>
        <w:t xml:space="preserve">                             const char *email, const char *phone)</w:t>
      </w:r>
    </w:p>
    <w:p w14:paraId="5914A32F" w14:textId="77777777" w:rsidR="00247287" w:rsidRDefault="00935631">
      <w:pPr>
        <w:pStyle w:val="SourceCode"/>
      </w:pPr>
      <w:r>
        <w:t>{</w:t>
      </w:r>
    </w:p>
    <w:p w14:paraId="07C52C54" w14:textId="77777777" w:rsidR="00247287" w:rsidRDefault="00935631">
      <w:pPr>
        <w:pStyle w:val="SourceCode"/>
      </w:pPr>
      <w:r>
        <w:t xml:space="preserve">    cJSON *record = cJSON_CreateObject();</w:t>
      </w:r>
    </w:p>
    <w:p w14:paraId="3242355C" w14:textId="77777777" w:rsidR="00247287" w:rsidRDefault="00935631">
      <w:pPr>
        <w:pStyle w:val="SourceCode"/>
      </w:pPr>
      <w:r>
        <w:t xml:space="preserve">    cJSON_AddNumberToObject(record, "id", contact_id);</w:t>
      </w:r>
    </w:p>
    <w:p w14:paraId="3105CFA8" w14:textId="77777777" w:rsidR="00247287" w:rsidRDefault="00935631">
      <w:pPr>
        <w:pStyle w:val="SourceCode"/>
      </w:pPr>
      <w:r>
        <w:t xml:space="preserve">    cJSON_AddStringToObject(record, "name", full_name);</w:t>
      </w:r>
    </w:p>
    <w:p w14:paraId="46FC3394" w14:textId="77777777" w:rsidR="00247287" w:rsidRDefault="00935631">
      <w:pPr>
        <w:pStyle w:val="SourceCode"/>
      </w:pPr>
      <w:r>
        <w:t xml:space="preserve">    cJSON_AddStringToObject(record, "email", email);</w:t>
      </w:r>
    </w:p>
    <w:p w14:paraId="54537C8C" w14:textId="77777777" w:rsidR="00247287" w:rsidRDefault="00935631">
      <w:pPr>
        <w:pStyle w:val="SourceCode"/>
      </w:pPr>
      <w:r>
        <w:t xml:space="preserve">    if (phone == NULL) {</w:t>
      </w:r>
    </w:p>
    <w:p w14:paraId="21DDE126" w14:textId="77777777" w:rsidR="00247287" w:rsidRDefault="00935631">
      <w:pPr>
        <w:pStyle w:val="SourceCode"/>
      </w:pPr>
      <w:r>
        <w:t xml:space="preserve">        cJSON_AddNullToObject(record, "phone");</w:t>
      </w:r>
    </w:p>
    <w:p w14:paraId="581343EC" w14:textId="77777777" w:rsidR="00247287" w:rsidRDefault="00935631">
      <w:pPr>
        <w:pStyle w:val="SourceCode"/>
      </w:pPr>
      <w:r>
        <w:t xml:space="preserve">    } else {</w:t>
      </w:r>
    </w:p>
    <w:p w14:paraId="76219BC2" w14:textId="77777777" w:rsidR="00247287" w:rsidRDefault="00935631">
      <w:pPr>
        <w:pStyle w:val="SourceCode"/>
      </w:pPr>
      <w:r>
        <w:t xml:space="preserve">        cJSON_AddStringToObject(record, "phone", phone);</w:t>
      </w:r>
    </w:p>
    <w:p w14:paraId="02615851" w14:textId="77777777" w:rsidR="00247287" w:rsidRDefault="00935631">
      <w:pPr>
        <w:pStyle w:val="SourceCode"/>
      </w:pPr>
      <w:r>
        <w:t xml:space="preserve">    }</w:t>
      </w:r>
    </w:p>
    <w:p w14:paraId="6B85D232" w14:textId="77777777" w:rsidR="00247287" w:rsidRDefault="00935631">
      <w:pPr>
        <w:pStyle w:val="SourceCode"/>
      </w:pPr>
      <w:r>
        <w:t xml:space="preserve">    return record;</w:t>
      </w:r>
    </w:p>
    <w:p w14:paraId="07DDBFE8" w14:textId="77777777" w:rsidR="00247287" w:rsidRDefault="00935631">
      <w:pPr>
        <w:pStyle w:val="SourceCode"/>
      </w:pPr>
      <w:r>
        <w:t>}</w:t>
      </w:r>
    </w:p>
    <w:p w14:paraId="6117D583" w14:textId="77777777" w:rsidR="00247287" w:rsidRDefault="00247287">
      <w:pPr>
        <w:pStyle w:val="SourceCode"/>
      </w:pPr>
    </w:p>
    <w:p w14:paraId="6A66DF33" w14:textId="77777777" w:rsidR="00247287" w:rsidRDefault="00935631">
      <w:pPr>
        <w:pStyle w:val="SourceCode"/>
      </w:pPr>
      <w:r>
        <w:t>// Sends one answer: the status, the Content-Type header, and the body.</w:t>
      </w:r>
    </w:p>
    <w:p w14:paraId="078D94DA" w14:textId="77777777" w:rsidR="00247287" w:rsidRDefault="00935631">
      <w:pPr>
        <w:pStyle w:val="SourceCode"/>
      </w:pPr>
      <w:r>
        <w:t>// Remember, _copy copies the text; the queue keeps the response alive.</w:t>
      </w:r>
    </w:p>
    <w:p w14:paraId="5D942332" w14:textId="77777777" w:rsidR="00247287" w:rsidRDefault="00935631">
      <w:pPr>
        <w:pStyle w:val="SourceCode"/>
      </w:pPr>
      <w:r>
        <w:t>static enum MHD_Result send_body(struct MHD_Connection *connection,</w:t>
      </w:r>
    </w:p>
    <w:p w14:paraId="17171141" w14:textId="77777777" w:rsidR="00247287" w:rsidRDefault="00935631">
      <w:pPr>
        <w:pStyle w:val="SourceCode"/>
      </w:pPr>
      <w:r>
        <w:t xml:space="preserve">                                 unsigned int status, const char *body)</w:t>
      </w:r>
    </w:p>
    <w:p w14:paraId="6AFDA727" w14:textId="77777777" w:rsidR="00247287" w:rsidRDefault="00935631">
      <w:pPr>
        <w:pStyle w:val="SourceCode"/>
      </w:pPr>
      <w:r>
        <w:t>{</w:t>
      </w:r>
    </w:p>
    <w:p w14:paraId="20027A62" w14:textId="77777777" w:rsidR="00247287" w:rsidRDefault="00935631">
      <w:pPr>
        <w:pStyle w:val="SourceCode"/>
      </w:pPr>
      <w:r>
        <w:t xml:space="preserve">    struct MHD_Response *response =</w:t>
      </w:r>
    </w:p>
    <w:p w14:paraId="1A1DB4C8" w14:textId="77777777" w:rsidR="00247287" w:rsidRDefault="00935631">
      <w:pPr>
        <w:pStyle w:val="SourceCode"/>
      </w:pPr>
      <w:r>
        <w:t xml:space="preserve">        MHD_create_response_from_buffer_copy(strlen(body), body);</w:t>
      </w:r>
    </w:p>
    <w:p w14:paraId="00AD1275" w14:textId="77777777" w:rsidR="00247287" w:rsidRDefault="00935631">
      <w:pPr>
        <w:pStyle w:val="SourceCode"/>
      </w:pPr>
      <w:r>
        <w:t xml:space="preserve">    MHD_add_response_header(response, "Content-Type",</w:t>
      </w:r>
    </w:p>
    <w:p w14:paraId="0AA9D605" w14:textId="77777777" w:rsidR="00247287" w:rsidRDefault="00935631">
      <w:pPr>
        <w:pStyle w:val="SourceCode"/>
      </w:pPr>
      <w:r>
        <w:t xml:space="preserve">                            "application/json; charset=utf-8");</w:t>
      </w:r>
    </w:p>
    <w:p w14:paraId="3084242F" w14:textId="77777777" w:rsidR="00247287" w:rsidRDefault="00935631">
      <w:pPr>
        <w:pStyle w:val="SourceCode"/>
      </w:pPr>
      <w:r>
        <w:t xml:space="preserve">    enum MHD_Result queued = MHD_queue_response(connection, status, response);</w:t>
      </w:r>
    </w:p>
    <w:p w14:paraId="586CDE0D" w14:textId="77777777" w:rsidR="00247287" w:rsidRDefault="00935631">
      <w:pPr>
        <w:pStyle w:val="SourceCode"/>
      </w:pPr>
      <w:r>
        <w:t xml:space="preserve">    MHD_destroy_response(response);</w:t>
      </w:r>
    </w:p>
    <w:p w14:paraId="638F790B" w14:textId="77777777" w:rsidR="00247287" w:rsidRDefault="00935631">
      <w:pPr>
        <w:pStyle w:val="SourceCode"/>
      </w:pPr>
      <w:r>
        <w:t xml:space="preserve">    return queued;</w:t>
      </w:r>
    </w:p>
    <w:p w14:paraId="122374C3" w14:textId="77777777" w:rsidR="00247287" w:rsidRDefault="00935631">
      <w:pPr>
        <w:pStyle w:val="SourceCode"/>
      </w:pPr>
      <w:r>
        <w:t>}</w:t>
      </w:r>
    </w:p>
    <w:p w14:paraId="7543278A" w14:textId="77777777" w:rsidR="00247287" w:rsidRDefault="00247287">
      <w:pPr>
        <w:pStyle w:val="SourceCode"/>
      </w:pPr>
    </w:p>
    <w:p w14:paraId="2C50DD02" w14:textId="77777777" w:rsidR="00247287" w:rsidRDefault="00935631">
      <w:pPr>
        <w:pStyle w:val="SourceCode"/>
      </w:pPr>
      <w:r>
        <w:t>// Sends the text cJSON made from record with status 200, then gives the</w:t>
      </w:r>
    </w:p>
    <w:p w14:paraId="353B6394" w14:textId="77777777" w:rsidR="00247287" w:rsidRDefault="00935631">
      <w:pPr>
        <w:pStyle w:val="SourceCode"/>
      </w:pPr>
      <w:r>
        <w:t>// record and the text back. Remember, cJSON_PrintUnformatted writes</w:t>
      </w:r>
    </w:p>
    <w:p w14:paraId="4267F40A" w14:textId="77777777" w:rsidR="00247287" w:rsidRDefault="00935631">
      <w:pPr>
        <w:pStyle w:val="SourceCode"/>
      </w:pPr>
      <w:r>
        <w:t>// compact text, or returns NULL when memory runs out.</w:t>
      </w:r>
    </w:p>
    <w:p w14:paraId="290A0438" w14:textId="77777777" w:rsidR="00247287" w:rsidRDefault="00935631">
      <w:pPr>
        <w:pStyle w:val="SourceCode"/>
      </w:pPr>
      <w:r>
        <w:t>static enum MHD_Result send_record(struct MHD_Connection *connection,</w:t>
      </w:r>
    </w:p>
    <w:p w14:paraId="005090FE" w14:textId="77777777" w:rsidR="00247287" w:rsidRDefault="00935631">
      <w:pPr>
        <w:pStyle w:val="SourceCode"/>
      </w:pPr>
      <w:r>
        <w:t xml:space="preserve">                                   cJSON *record)</w:t>
      </w:r>
    </w:p>
    <w:p w14:paraId="2DD7200A" w14:textId="77777777" w:rsidR="00247287" w:rsidRDefault="00935631">
      <w:pPr>
        <w:pStyle w:val="SourceCode"/>
      </w:pPr>
      <w:r>
        <w:t>{</w:t>
      </w:r>
    </w:p>
    <w:p w14:paraId="30F4E937" w14:textId="77777777" w:rsidR="00247287" w:rsidRDefault="00935631">
      <w:pPr>
        <w:pStyle w:val="SourceCode"/>
      </w:pPr>
      <w:r>
        <w:t xml:space="preserve">    char *json_text = cJSON_PrintUnformatted(record);</w:t>
      </w:r>
    </w:p>
    <w:p w14:paraId="3EA3B314" w14:textId="77777777" w:rsidR="00247287" w:rsidRDefault="00935631">
      <w:pPr>
        <w:pStyle w:val="SourceCode"/>
      </w:pPr>
      <w:r>
        <w:t xml:space="preserve">    cJSON_Delete(record);</w:t>
      </w:r>
    </w:p>
    <w:p w14:paraId="2919E6C6" w14:textId="77777777" w:rsidR="00247287" w:rsidRDefault="00935631">
      <w:pPr>
        <w:pStyle w:val="SourceCode"/>
      </w:pPr>
      <w:r>
        <w:t xml:space="preserve">    if (json_text == NULL) {</w:t>
      </w:r>
    </w:p>
    <w:p w14:paraId="61B711F8" w14:textId="77777777" w:rsidR="00247287" w:rsidRDefault="00935631">
      <w:pPr>
        <w:pStyle w:val="SourceCode"/>
      </w:pPr>
      <w:r>
        <w:t xml:space="preserve">        return send_body(connection, 500, DATABASE_FAILURE_JSON);</w:t>
      </w:r>
    </w:p>
    <w:p w14:paraId="47394158" w14:textId="77777777" w:rsidR="00247287" w:rsidRDefault="00935631">
      <w:pPr>
        <w:pStyle w:val="SourceCode"/>
      </w:pPr>
      <w:r>
        <w:t xml:space="preserve">    }</w:t>
      </w:r>
    </w:p>
    <w:p w14:paraId="7A8C962C" w14:textId="77777777" w:rsidR="00247287" w:rsidRDefault="00935631">
      <w:pPr>
        <w:pStyle w:val="SourceCode"/>
      </w:pPr>
      <w:r>
        <w:t xml:space="preserve">    enum MHD_Result queued = send_body(connection, 200, json_text);</w:t>
      </w:r>
    </w:p>
    <w:p w14:paraId="7E6A0194" w14:textId="77777777" w:rsidR="00247287" w:rsidRDefault="00935631">
      <w:pPr>
        <w:pStyle w:val="SourceCode"/>
      </w:pPr>
      <w:r>
        <w:t xml:space="preserve">    cJSON_free(json_text);</w:t>
      </w:r>
    </w:p>
    <w:p w14:paraId="43CB84AD" w14:textId="77777777" w:rsidR="00247287" w:rsidRDefault="00935631">
      <w:pPr>
        <w:pStyle w:val="SourceCode"/>
      </w:pPr>
      <w:r>
        <w:t xml:space="preserve">    return queued;</w:t>
      </w:r>
    </w:p>
    <w:p w14:paraId="71ADA8B4" w14:textId="77777777" w:rsidR="00247287" w:rsidRDefault="00935631">
      <w:pPr>
        <w:pStyle w:val="SourceCode"/>
      </w:pPr>
      <w:r>
        <w:t>}</w:t>
      </w:r>
    </w:p>
    <w:p w14:paraId="2E2DE2A6" w14:textId="77777777" w:rsidR="00247287" w:rsidRDefault="00247287">
      <w:pPr>
        <w:pStyle w:val="SourceCode"/>
      </w:pPr>
    </w:p>
    <w:p w14:paraId="315CCB74" w14:textId="77777777" w:rsidR="00247287" w:rsidRDefault="00935631">
      <w:pPr>
        <w:pStyle w:val="SourceCode"/>
      </w:pPr>
      <w:r>
        <w:t>// The id in a decoded path segment, or 0 when it is not an id.</w:t>
      </w:r>
    </w:p>
    <w:p w14:paraId="4FF5F01D" w14:textId="77777777" w:rsidR="00247287" w:rsidRDefault="00935631">
      <w:pPr>
        <w:pStyle w:val="SourceCode"/>
      </w:pPr>
      <w:r>
        <w:t>static int parse_path_id(const char *id_text)</w:t>
      </w:r>
    </w:p>
    <w:p w14:paraId="2909739C" w14:textId="77777777" w:rsidR="00247287" w:rsidRDefault="00935631">
      <w:pPr>
        <w:pStyle w:val="SourceCode"/>
      </w:pPr>
      <w:r>
        <w:t>{</w:t>
      </w:r>
    </w:p>
    <w:p w14:paraId="6AA4F0CD" w14:textId="77777777" w:rsidR="00247287" w:rsidRDefault="00935631">
      <w:pPr>
        <w:pStyle w:val="SourceCode"/>
      </w:pPr>
      <w:r>
        <w:t xml:space="preserve">    // An id has at most 10 digits; 32 characters or more is not an id. A</w:t>
      </w:r>
    </w:p>
    <w:p w14:paraId="54B6CD1A" w14:textId="77777777" w:rsidR="00247287" w:rsidRDefault="00935631">
      <w:pPr>
        <w:pStyle w:val="SourceCode"/>
      </w:pPr>
      <w:r>
        <w:t xml:space="preserve">    // leading 0 is refused too, so 07 and 007 never name contact 7: each</w:t>
      </w:r>
    </w:p>
    <w:p w14:paraId="03E7361E" w14:textId="77777777" w:rsidR="00247287" w:rsidRDefault="00935631">
      <w:pPr>
        <w:pStyle w:val="SourceCode"/>
      </w:pPr>
      <w:r>
        <w:t xml:space="preserve">    // contact has exactly one path.</w:t>
      </w:r>
    </w:p>
    <w:p w14:paraId="5813BDF1" w14:textId="77777777" w:rsidR="00247287" w:rsidRDefault="00935631">
      <w:pPr>
        <w:pStyle w:val="SourceCode"/>
      </w:pPr>
      <w:r>
        <w:t xml:space="preserve">    size_t length = strlen(id_text);</w:t>
      </w:r>
    </w:p>
    <w:p w14:paraId="086AA45D" w14:textId="77777777" w:rsidR="00247287" w:rsidRDefault="00935631">
      <w:pPr>
        <w:pStyle w:val="SourceCode"/>
      </w:pPr>
      <w:r>
        <w:t xml:space="preserve">    if (length &gt;= 32 || id_text[0] == '0') {</w:t>
      </w:r>
    </w:p>
    <w:p w14:paraId="7E304724" w14:textId="77777777" w:rsidR="00247287" w:rsidRDefault="00935631">
      <w:pPr>
        <w:pStyle w:val="SourceCode"/>
      </w:pPr>
      <w:r>
        <w:t xml:space="preserve">        return 0;</w:t>
      </w:r>
    </w:p>
    <w:p w14:paraId="1D263B99" w14:textId="77777777" w:rsidR="00247287" w:rsidRDefault="00935631">
      <w:pPr>
        <w:pStyle w:val="SourceCode"/>
      </w:pPr>
      <w:r>
        <w:t xml:space="preserve">    }</w:t>
      </w:r>
    </w:p>
    <w:p w14:paraId="5EC91873" w14:textId="77777777" w:rsidR="00247287" w:rsidRDefault="00935631">
      <w:pPr>
        <w:pStyle w:val="SourceCode"/>
      </w:pPr>
      <w:r>
        <w:t xml:space="preserve">    // Every character must be one of the ten digits: no space, no sign, no</w:t>
      </w:r>
    </w:p>
    <w:p w14:paraId="63BBD2A2" w14:textId="77777777" w:rsidR="00247287" w:rsidRDefault="00935631">
      <w:pPr>
        <w:pStyle w:val="SourceCode"/>
      </w:pPr>
      <w:r>
        <w:t xml:space="preserve">    // dot. strchr returns NULL for a character the digits do not hold.</w:t>
      </w:r>
    </w:p>
    <w:p w14:paraId="378C8F68" w14:textId="77777777" w:rsidR="00247287" w:rsidRDefault="00935631">
      <w:pPr>
        <w:pStyle w:val="SourceCode"/>
      </w:pPr>
      <w:r>
        <w:t xml:space="preserve">    for (size_t position = 0; position &lt; length; position++) {</w:t>
      </w:r>
    </w:p>
    <w:p w14:paraId="26665A9B" w14:textId="77777777" w:rsidR="00247287" w:rsidRDefault="00935631">
      <w:pPr>
        <w:pStyle w:val="SourceCode"/>
      </w:pPr>
      <w:r>
        <w:t xml:space="preserve">        if (strchr("0123456789", id_text[position]) == NULL) {</w:t>
      </w:r>
    </w:p>
    <w:p w14:paraId="3FAEAD46" w14:textId="77777777" w:rsidR="00247287" w:rsidRDefault="00935631">
      <w:pPr>
        <w:pStyle w:val="SourceCode"/>
      </w:pPr>
      <w:r>
        <w:t xml:space="preserve">            return 0;</w:t>
      </w:r>
    </w:p>
    <w:p w14:paraId="2B3A1C6A" w14:textId="77777777" w:rsidR="00247287" w:rsidRDefault="00935631">
      <w:pPr>
        <w:pStyle w:val="SourceCode"/>
      </w:pPr>
      <w:r>
        <w:t xml:space="preserve">        }</w:t>
      </w:r>
    </w:p>
    <w:p w14:paraId="6F60DB02" w14:textId="77777777" w:rsidR="00247287" w:rsidRDefault="00935631">
      <w:pPr>
        <w:pStyle w:val="SourceCode"/>
      </w:pPr>
      <w:r>
        <w:t xml:space="preserve">    }</w:t>
      </w:r>
    </w:p>
    <w:p w14:paraId="71BEC705" w14:textId="77777777" w:rsidR="00247287" w:rsidRDefault="00935631">
      <w:pPr>
        <w:pStyle w:val="SourceCode"/>
      </w:pPr>
      <w:r>
        <w:t xml:space="preserve">    // Remember, parse_id returns the id, or 0 for text that is not 1 to 10</w:t>
      </w:r>
    </w:p>
    <w:p w14:paraId="3EE60F37" w14:textId="77777777" w:rsidR="00247287" w:rsidRDefault="00935631">
      <w:pPr>
        <w:pStyle w:val="SourceCode"/>
      </w:pPr>
      <w:r>
        <w:t xml:space="preserve">    // digits from 1 to 2147483647. It trims the text in place, so it gets</w:t>
      </w:r>
    </w:p>
    <w:p w14:paraId="1AE28953" w14:textId="77777777" w:rsidR="00247287" w:rsidRDefault="00935631">
      <w:pPr>
        <w:pStyle w:val="SourceCode"/>
      </w:pPr>
      <w:r>
        <w:t xml:space="preserve">    // a copy; there are no spaces left to trim.</w:t>
      </w:r>
    </w:p>
    <w:p w14:paraId="7FBAEE8B" w14:textId="77777777" w:rsidR="00247287" w:rsidRDefault="00935631">
      <w:pPr>
        <w:pStyle w:val="SourceCode"/>
      </w:pPr>
      <w:r>
        <w:t xml:space="preserve">    char typed_id[32];</w:t>
      </w:r>
    </w:p>
    <w:p w14:paraId="415E4FF2" w14:textId="77777777" w:rsidR="00247287" w:rsidRDefault="00935631">
      <w:pPr>
        <w:pStyle w:val="SourceCode"/>
      </w:pPr>
      <w:r>
        <w:t xml:space="preserve">    snprintf(typed_id, sizeof typed_id, "%s", id_text);</w:t>
      </w:r>
    </w:p>
    <w:p w14:paraId="5A2DBDB8" w14:textId="77777777" w:rsidR="00247287" w:rsidRDefault="00935631">
      <w:pPr>
        <w:pStyle w:val="SourceCode"/>
      </w:pPr>
      <w:r>
        <w:t xml:space="preserve">    return parse_id(typed_id);</w:t>
      </w:r>
    </w:p>
    <w:p w14:paraId="27D42EA3" w14:textId="77777777" w:rsidR="00247287" w:rsidRDefault="00935631">
      <w:pPr>
        <w:pStyle w:val="SourceCode"/>
      </w:pPr>
      <w:r>
        <w:t>}</w:t>
      </w:r>
    </w:p>
    <w:p w14:paraId="120DE12F" w14:textId="77777777" w:rsidR="00247287" w:rsidRDefault="00247287">
      <w:pPr>
        <w:pStyle w:val="SourceCode"/>
      </w:pPr>
    </w:p>
    <w:p w14:paraId="398483DE" w14:textId="77777777" w:rsidR="00247287" w:rsidRDefault="00935631">
      <w:pPr>
        <w:pStyle w:val="SourceCode"/>
      </w:pPr>
      <w:r>
        <w:t>// GET /api/v1/contacts/{id}: one contact as one JSON object.</w:t>
      </w:r>
    </w:p>
    <w:p w14:paraId="2BC3B38A" w14:textId="77777777" w:rsidR="00247287" w:rsidRDefault="00935631">
      <w:pPr>
        <w:pStyle w:val="SourceCode"/>
      </w:pPr>
      <w:r>
        <w:t>static enum MHD_Result answer_one(struct MHD_Connection *connection,</w:t>
      </w:r>
    </w:p>
    <w:p w14:paraId="0DCB9173" w14:textId="77777777" w:rsidR="00247287" w:rsidRDefault="00935631">
      <w:pPr>
        <w:pStyle w:val="SourceCode"/>
      </w:pPr>
      <w:r>
        <w:t xml:space="preserve">                                  MYSQL *database, int contact_id)</w:t>
      </w:r>
    </w:p>
    <w:p w14:paraId="559793DC" w14:textId="77777777" w:rsidR="00247287" w:rsidRDefault="00935631">
      <w:pPr>
        <w:pStyle w:val="SourceCode"/>
      </w:pPr>
      <w:r>
        <w:t>{</w:t>
      </w:r>
    </w:p>
    <w:p w14:paraId="331049C5" w14:textId="77777777" w:rsidR="00247287" w:rsidRDefault="00935631">
      <w:pPr>
        <w:pStyle w:val="SourceCode"/>
      </w:pPr>
      <w:r>
        <w:t xml:space="preserve">    struct Contact contact = {0, "", "", "", false};</w:t>
      </w:r>
    </w:p>
    <w:p w14:paraId="12EAE528" w14:textId="77777777" w:rsidR="00247287" w:rsidRDefault="00935631">
      <w:pPr>
        <w:pStyle w:val="SourceCode"/>
      </w:pPr>
      <w:r>
        <w:t xml:space="preserve">    struct DatabaseError failure = {0, ""};</w:t>
      </w:r>
    </w:p>
    <w:p w14:paraId="5865FA29" w14:textId="77777777" w:rsidR="00247287" w:rsidRDefault="00935631">
      <w:pPr>
        <w:pStyle w:val="SourceCode"/>
      </w:pPr>
      <w:r>
        <w:t xml:space="preserve">    // Remember, find_contact returns 1 when found, 0 when no contact has</w:t>
      </w:r>
    </w:p>
    <w:p w14:paraId="5B3ACD6F" w14:textId="77777777" w:rsidR="00247287" w:rsidRDefault="00935631">
      <w:pPr>
        <w:pStyle w:val="SourceCode"/>
      </w:pPr>
      <w:r>
        <w:t xml:space="preserve">    // that id, and -1 when the query failed (Lesson 5.9).</w:t>
      </w:r>
    </w:p>
    <w:p w14:paraId="79E813A8" w14:textId="77777777" w:rsidR="00247287" w:rsidRDefault="00935631">
      <w:pPr>
        <w:pStyle w:val="SourceCode"/>
      </w:pPr>
      <w:r>
        <w:t xml:space="preserve">    int found = find_contact(database, contact_id, &amp;contact, &amp;failure);</w:t>
      </w:r>
    </w:p>
    <w:p w14:paraId="5747094B" w14:textId="77777777" w:rsidR="00247287" w:rsidRDefault="00935631">
      <w:pPr>
        <w:pStyle w:val="SourceCode"/>
      </w:pPr>
      <w:r>
        <w:t xml:space="preserve">    if (found == -1) {</w:t>
      </w:r>
    </w:p>
    <w:p w14:paraId="5B3C666D" w14:textId="77777777" w:rsidR="00247287" w:rsidRDefault="00935631">
      <w:pPr>
        <w:pStyle w:val="SourceCode"/>
      </w:pPr>
      <w:r>
        <w:t xml:space="preserve">        return send_body(connection, 500, DATABASE_FAILURE_JSON);</w:t>
      </w:r>
    </w:p>
    <w:p w14:paraId="373237D1" w14:textId="77777777" w:rsidR="00247287" w:rsidRDefault="00935631">
      <w:pPr>
        <w:pStyle w:val="SourceCode"/>
      </w:pPr>
      <w:r>
        <w:t xml:space="preserve">    }</w:t>
      </w:r>
    </w:p>
    <w:p w14:paraId="1C942D10" w14:textId="77777777" w:rsidR="00247287" w:rsidRDefault="00935631">
      <w:pPr>
        <w:pStyle w:val="SourceCode"/>
      </w:pPr>
      <w:r>
        <w:t xml:space="preserve">    if (found == 0) {</w:t>
      </w:r>
    </w:p>
    <w:p w14:paraId="7B917402" w14:textId="77777777" w:rsidR="00247287" w:rsidRDefault="00935631">
      <w:pPr>
        <w:pStyle w:val="SourceCode"/>
      </w:pPr>
      <w:r>
        <w:t xml:space="preserve">        // A well-formed id that names no contact: 404.</w:t>
      </w:r>
    </w:p>
    <w:p w14:paraId="161C6F95" w14:textId="77777777" w:rsidR="00247287" w:rsidRDefault="00935631">
      <w:pPr>
        <w:pStyle w:val="SourceCode"/>
      </w:pPr>
      <w:r>
        <w:t xml:space="preserve">        char body[128];</w:t>
      </w:r>
    </w:p>
    <w:p w14:paraId="5BF16E89" w14:textId="77777777" w:rsidR="00247287" w:rsidRDefault="00935631">
      <w:pPr>
        <w:pStyle w:val="SourceCode"/>
      </w:pPr>
      <w:r>
        <w:t xml:space="preserve">        snprintf(body, sizeof body,</w:t>
      </w:r>
    </w:p>
    <w:p w14:paraId="582A5B94" w14:textId="77777777" w:rsidR="00247287" w:rsidRDefault="00935631">
      <w:pPr>
        <w:pStyle w:val="SourceCode"/>
      </w:pPr>
      <w:r>
        <w:t xml:space="preserve">                 "{\"code\":\"not_found\",\"message\":\"no contact with id "</w:t>
      </w:r>
    </w:p>
    <w:p w14:paraId="6C08267D" w14:textId="77777777" w:rsidR="00247287" w:rsidRDefault="00935631">
      <w:pPr>
        <w:pStyle w:val="SourceCode"/>
      </w:pPr>
      <w:r>
        <w:t xml:space="preserve">                 "%d\"}", contact_id);</w:t>
      </w:r>
    </w:p>
    <w:p w14:paraId="0FB96E91" w14:textId="77777777" w:rsidR="00247287" w:rsidRDefault="00935631">
      <w:pPr>
        <w:pStyle w:val="SourceCode"/>
      </w:pPr>
      <w:r>
        <w:t xml:space="preserve">        return send_body(connection, 404, body);</w:t>
      </w:r>
    </w:p>
    <w:p w14:paraId="57D36C8B" w14:textId="77777777" w:rsidR="00247287" w:rsidRDefault="00935631">
      <w:pPr>
        <w:pStyle w:val="SourceCode"/>
      </w:pPr>
      <w:r>
        <w:t xml:space="preserve">    }</w:t>
      </w:r>
    </w:p>
    <w:p w14:paraId="64F7EF5A" w14:textId="77777777" w:rsidR="00247287" w:rsidRDefault="00935631">
      <w:pPr>
        <w:pStyle w:val="SourceCode"/>
      </w:pPr>
      <w:r>
        <w:t xml:space="preserve">    const char *phone = NULL;</w:t>
      </w:r>
    </w:p>
    <w:p w14:paraId="16A64E41" w14:textId="77777777" w:rsidR="00247287" w:rsidRDefault="00935631">
      <w:pPr>
        <w:pStyle w:val="SourceCode"/>
      </w:pPr>
      <w:r>
        <w:t xml:space="preserve">    if (contact.has_phone) {</w:t>
      </w:r>
    </w:p>
    <w:p w14:paraId="0514BF13" w14:textId="77777777" w:rsidR="00247287" w:rsidRDefault="00935631">
      <w:pPr>
        <w:pStyle w:val="SourceCode"/>
      </w:pPr>
      <w:r>
        <w:t xml:space="preserve">        phone = contact.phone;</w:t>
      </w:r>
    </w:p>
    <w:p w14:paraId="07F2FCDE" w14:textId="77777777" w:rsidR="00247287" w:rsidRDefault="00935631">
      <w:pPr>
        <w:pStyle w:val="SourceCode"/>
      </w:pPr>
      <w:r>
        <w:t xml:space="preserve">    }</w:t>
      </w:r>
    </w:p>
    <w:p w14:paraId="0FDB96A2" w14:textId="77777777" w:rsidR="00247287" w:rsidRDefault="00935631">
      <w:pPr>
        <w:pStyle w:val="SourceCode"/>
      </w:pPr>
      <w:r>
        <w:t xml:space="preserve">    return send_record(connection, contact_object(contact.id,</w:t>
      </w:r>
    </w:p>
    <w:p w14:paraId="762E915A" w14:textId="77777777" w:rsidR="00247287" w:rsidRDefault="00935631">
      <w:pPr>
        <w:pStyle w:val="SourceCode"/>
      </w:pPr>
      <w:r>
        <w:t xml:space="preserve">                                                  contact.full_name,</w:t>
      </w:r>
    </w:p>
    <w:p w14:paraId="738B14FD" w14:textId="77777777" w:rsidR="00247287" w:rsidRDefault="00935631">
      <w:pPr>
        <w:pStyle w:val="SourceCode"/>
      </w:pPr>
      <w:r>
        <w:t xml:space="preserve">                                                  contact.email, phone));</w:t>
      </w:r>
    </w:p>
    <w:p w14:paraId="39B1324F" w14:textId="77777777" w:rsidR="00247287" w:rsidRDefault="00935631">
      <w:pPr>
        <w:pStyle w:val="SourceCode"/>
      </w:pPr>
      <w:r>
        <w:t>}</w:t>
      </w:r>
    </w:p>
    <w:p w14:paraId="5DE3D90A" w14:textId="77777777" w:rsidR="00247287" w:rsidRDefault="00247287">
      <w:pPr>
        <w:pStyle w:val="SourceCode"/>
      </w:pPr>
    </w:p>
    <w:p w14:paraId="090A3465" w14:textId="77777777" w:rsidR="00247287" w:rsidRDefault="00935631">
      <w:pPr>
        <w:pStyle w:val="SourceCode"/>
      </w:pPr>
      <w:r>
        <w:t>// Remember, libmicrohttpd calls this for each request; this server answers</w:t>
      </w:r>
    </w:p>
    <w:p w14:paraId="6788BF69" w14:textId="77777777" w:rsidR="00247287" w:rsidRDefault="00935631">
      <w:pPr>
        <w:pStyle w:val="SourceCode"/>
      </w:pPr>
      <w:r>
        <w:t>// on its first call. url is the path only, already decoded: %3F is ? here,</w:t>
      </w:r>
    </w:p>
    <w:p w14:paraId="04240C3E" w14:textId="77777777" w:rsidR="00247287" w:rsidRDefault="00935631">
      <w:pPr>
        <w:pStyle w:val="SourceCode"/>
      </w:pPr>
      <w:r>
        <w:t>// and %2F is a slash, so 2%2F3 adds a segment and gets 404.</w:t>
      </w:r>
    </w:p>
    <w:p w14:paraId="75F66BFB" w14:textId="77777777" w:rsidR="00247287" w:rsidRDefault="00935631">
      <w:pPr>
        <w:pStyle w:val="SourceCode"/>
      </w:pPr>
      <w:r>
        <w:t>static enum MHD_Result answer_request(void *context,</w:t>
      </w:r>
    </w:p>
    <w:p w14:paraId="099964A3" w14:textId="77777777" w:rsidR="00247287" w:rsidRDefault="00935631">
      <w:pPr>
        <w:pStyle w:val="SourceCode"/>
      </w:pPr>
      <w:r>
        <w:t xml:space="preserve">                                      struct MHD_Connection *connection,</w:t>
      </w:r>
    </w:p>
    <w:p w14:paraId="5CB67CC8" w14:textId="77777777" w:rsidR="00247287" w:rsidRDefault="00935631">
      <w:pPr>
        <w:pStyle w:val="SourceCode"/>
      </w:pPr>
      <w:r>
        <w:t xml:space="preserve">                                      const char *url, const char *method,</w:t>
      </w:r>
    </w:p>
    <w:p w14:paraId="5FDDEE01" w14:textId="77777777" w:rsidR="00247287" w:rsidRDefault="00935631">
      <w:pPr>
        <w:pStyle w:val="SourceCode"/>
      </w:pPr>
      <w:r>
        <w:t xml:space="preserve">                                      const char *version,</w:t>
      </w:r>
    </w:p>
    <w:p w14:paraId="60008509" w14:textId="77777777" w:rsidR="00247287" w:rsidRDefault="00935631">
      <w:pPr>
        <w:pStyle w:val="SourceCode"/>
      </w:pPr>
      <w:r>
        <w:t xml:space="preserve">                                      const char *upload_data,</w:t>
      </w:r>
    </w:p>
    <w:p w14:paraId="0EFCA0F6" w14:textId="77777777" w:rsidR="00247287" w:rsidRDefault="00935631">
      <w:pPr>
        <w:pStyle w:val="SourceCode"/>
      </w:pPr>
      <w:r>
        <w:t xml:space="preserve">                                      size_t *upload_data_size,</w:t>
      </w:r>
    </w:p>
    <w:p w14:paraId="0CB7A60F" w14:textId="77777777" w:rsidR="00247287" w:rsidRDefault="00935631">
      <w:pPr>
        <w:pStyle w:val="SourceCode"/>
      </w:pPr>
      <w:r>
        <w:t xml:space="preserve">                                      void **request_state)</w:t>
      </w:r>
    </w:p>
    <w:p w14:paraId="7C6A32C3" w14:textId="77777777" w:rsidR="00247287" w:rsidRDefault="00935631">
      <w:pPr>
        <w:pStyle w:val="SourceCode"/>
      </w:pPr>
      <w:r>
        <w:t>{</w:t>
      </w:r>
    </w:p>
    <w:p w14:paraId="112A4E37" w14:textId="77777777" w:rsidR="00247287" w:rsidRDefault="00935631">
      <w:pPr>
        <w:pStyle w:val="SourceCode"/>
      </w:pPr>
      <w:r>
        <w:t xml:space="preserve">    // Remember, (void) marks a parameter this server does not use.</w:t>
      </w:r>
    </w:p>
    <w:p w14:paraId="1F0752B3" w14:textId="77777777" w:rsidR="00247287" w:rsidRDefault="00935631">
      <w:pPr>
        <w:pStyle w:val="SourceCode"/>
      </w:pPr>
      <w:r>
        <w:t xml:space="preserve">    (void) context;</w:t>
      </w:r>
    </w:p>
    <w:p w14:paraId="76FC51C6" w14:textId="77777777" w:rsidR="00247287" w:rsidRDefault="00935631">
      <w:pPr>
        <w:pStyle w:val="SourceCode"/>
      </w:pPr>
      <w:r>
        <w:t xml:space="preserve">    (void) version;</w:t>
      </w:r>
    </w:p>
    <w:p w14:paraId="48DA1456" w14:textId="77777777" w:rsidR="00247287" w:rsidRDefault="00935631">
      <w:pPr>
        <w:pStyle w:val="SourceCode"/>
      </w:pPr>
      <w:r>
        <w:t xml:space="preserve">    (void) upload_data;</w:t>
      </w:r>
    </w:p>
    <w:p w14:paraId="714B075F" w14:textId="77777777" w:rsidR="00247287" w:rsidRDefault="00935631">
      <w:pPr>
        <w:pStyle w:val="SourceCode"/>
      </w:pPr>
      <w:r>
        <w:t xml:space="preserve">    (void) upload_data_size;</w:t>
      </w:r>
    </w:p>
    <w:p w14:paraId="6666C96F" w14:textId="77777777" w:rsidR="00247287" w:rsidRDefault="00935631">
      <w:pPr>
        <w:pStyle w:val="SourceCode"/>
      </w:pPr>
      <w:r>
        <w:t xml:space="preserve">    (void) request_state;</w:t>
      </w:r>
    </w:p>
    <w:p w14:paraId="104AA655" w14:textId="77777777" w:rsidR="00247287" w:rsidRDefault="00247287">
      <w:pPr>
        <w:pStyle w:val="SourceCode"/>
      </w:pPr>
    </w:p>
    <w:p w14:paraId="1ADBB9C9" w14:textId="77777777" w:rsidR="00247287" w:rsidRDefault="00935631">
      <w:pPr>
        <w:pStyle w:val="SourceCode"/>
      </w:pPr>
      <w:r>
        <w:t xml:space="preserve">    // One contact: the prefix, then one segment with no slash.</w:t>
      </w:r>
    </w:p>
    <w:p w14:paraId="7A73229E" w14:textId="77777777" w:rsidR="00247287" w:rsidRDefault="00935631">
      <w:pPr>
        <w:pStyle w:val="SourceCode"/>
      </w:pPr>
      <w:r>
        <w:t xml:space="preserve">    const char *prefix = "/api/v1/contacts/";</w:t>
      </w:r>
    </w:p>
    <w:p w14:paraId="2E03F5FE" w14:textId="77777777" w:rsidR="00247287" w:rsidRDefault="00935631">
      <w:pPr>
        <w:pStyle w:val="SourceCode"/>
      </w:pPr>
      <w:r>
        <w:t xml:space="preserve">    size_t prefix_length = strlen(prefix);</w:t>
      </w:r>
    </w:p>
    <w:p w14:paraId="6900EF02" w14:textId="77777777" w:rsidR="00247287" w:rsidRDefault="00935631">
      <w:pPr>
        <w:pStyle w:val="SourceCode"/>
      </w:pPr>
      <w:r>
        <w:t xml:space="preserve">    int is_one = strcmp(method, "GET") == 0 &amp;&amp;</w:t>
      </w:r>
    </w:p>
    <w:p w14:paraId="63DE027B" w14:textId="77777777" w:rsidR="00247287" w:rsidRDefault="00935631">
      <w:pPr>
        <w:pStyle w:val="SourceCode"/>
      </w:pPr>
      <w:r>
        <w:t xml:space="preserve">                 strncmp(url, prefix, prefix_length) == 0 &amp;&amp;</w:t>
      </w:r>
    </w:p>
    <w:p w14:paraId="571211F5" w14:textId="77777777" w:rsidR="00247287" w:rsidRDefault="00935631">
      <w:pPr>
        <w:pStyle w:val="SourceCode"/>
      </w:pPr>
      <w:r>
        <w:t xml:space="preserve">                 url[prefix_length] != '\0' &amp;&amp;</w:t>
      </w:r>
    </w:p>
    <w:p w14:paraId="6B47C5B5" w14:textId="77777777" w:rsidR="00247287" w:rsidRDefault="00935631">
      <w:pPr>
        <w:pStyle w:val="SourceCode"/>
      </w:pPr>
      <w:r>
        <w:t xml:space="preserve">                 strstr(&amp;url[prefix_length], "/") == NULL;</w:t>
      </w:r>
    </w:p>
    <w:p w14:paraId="3B78AB90" w14:textId="77777777" w:rsidR="00247287" w:rsidRDefault="00935631">
      <w:pPr>
        <w:pStyle w:val="SourceCode"/>
      </w:pPr>
      <w:r>
        <w:t xml:space="preserve">    if (!is_one) {</w:t>
      </w:r>
    </w:p>
    <w:p w14:paraId="1F5A8211" w14:textId="77777777" w:rsidR="00247287" w:rsidRDefault="00935631">
      <w:pPr>
        <w:pStyle w:val="SourceCode"/>
      </w:pPr>
      <w:r>
        <w:t xml:space="preserve">        return send_body(connection, 404,</w:t>
      </w:r>
    </w:p>
    <w:p w14:paraId="6E3C75FA" w14:textId="77777777" w:rsidR="00247287" w:rsidRDefault="00935631">
      <w:pPr>
        <w:pStyle w:val="SourceCode"/>
      </w:pPr>
      <w:r>
        <w:t xml:space="preserve">                         "{\"code\":\"not_found\",\"message\":\"no such path\"}");</w:t>
      </w:r>
    </w:p>
    <w:p w14:paraId="2086F3AE" w14:textId="77777777" w:rsidR="00247287" w:rsidRDefault="00935631">
      <w:pPr>
        <w:pStyle w:val="SourceCode"/>
      </w:pPr>
      <w:r>
        <w:t xml:space="preserve">    }</w:t>
      </w:r>
    </w:p>
    <w:p w14:paraId="743F176D" w14:textId="77777777" w:rsidR="00247287" w:rsidRDefault="00247287">
      <w:pPr>
        <w:pStyle w:val="SourceCode"/>
      </w:pPr>
    </w:p>
    <w:p w14:paraId="337299CC" w14:textId="77777777" w:rsidR="00247287" w:rsidRDefault="00935631">
      <w:pPr>
        <w:pStyle w:val="SourceCode"/>
      </w:pPr>
      <w:r>
        <w:t xml:space="preserve">    // The path parameter: the segment, already decoded, so 2%20 is the</w:t>
      </w:r>
    </w:p>
    <w:p w14:paraId="4E8301D9" w14:textId="77777777" w:rsidR="00247287" w:rsidRDefault="00935631">
      <w:pPr>
        <w:pStyle w:val="SourceCode"/>
      </w:pPr>
      <w:r>
        <w:t xml:space="preserve">    // text "2 ". A segment that is not an id is the client's mistake: 400,</w:t>
      </w:r>
    </w:p>
    <w:p w14:paraId="12EABA66" w14:textId="77777777" w:rsidR="00247287" w:rsidRDefault="00935631">
      <w:pPr>
        <w:pStyle w:val="SourceCode"/>
      </w:pPr>
      <w:r>
        <w:t xml:space="preserve">    // before the database is touched.</w:t>
      </w:r>
    </w:p>
    <w:p w14:paraId="51FDA95B" w14:textId="77777777" w:rsidR="00247287" w:rsidRDefault="00935631">
      <w:pPr>
        <w:pStyle w:val="SourceCode"/>
      </w:pPr>
      <w:r>
        <w:t xml:space="preserve">    int contact_id = parse_path_id(&amp;url[prefix_length]);</w:t>
      </w:r>
    </w:p>
    <w:p w14:paraId="0B56DAC8" w14:textId="77777777" w:rsidR="00247287" w:rsidRDefault="00935631">
      <w:pPr>
        <w:pStyle w:val="SourceCode"/>
      </w:pPr>
      <w:r>
        <w:t xml:space="preserve">    if (contact_id == 0) {</w:t>
      </w:r>
    </w:p>
    <w:p w14:paraId="1E13F284" w14:textId="77777777" w:rsidR="00247287" w:rsidRDefault="00935631">
      <w:pPr>
        <w:pStyle w:val="SourceCode"/>
      </w:pPr>
      <w:r>
        <w:t xml:space="preserve">        return send_body(connection, 400,</w:t>
      </w:r>
    </w:p>
    <w:p w14:paraId="7E4B6CD8" w14:textId="77777777" w:rsidR="00247287" w:rsidRDefault="00935631">
      <w:pPr>
        <w:pStyle w:val="SourceCode"/>
      </w:pPr>
      <w:r>
        <w:t xml:space="preserve">                         "{\"code\":\"invalid_input\",\"message\":\"id must "</w:t>
      </w:r>
    </w:p>
    <w:p w14:paraId="2E9B91D5" w14:textId="77777777" w:rsidR="00247287" w:rsidRDefault="00935631">
      <w:pPr>
        <w:pStyle w:val="SourceCode"/>
      </w:pPr>
      <w:r>
        <w:t xml:space="preserve">                         "be digits only, 1 to 2147483647\"}");</w:t>
      </w:r>
    </w:p>
    <w:p w14:paraId="2136597E" w14:textId="77777777" w:rsidR="00247287" w:rsidRDefault="00935631">
      <w:pPr>
        <w:pStyle w:val="SourceCode"/>
      </w:pPr>
      <w:r>
        <w:t xml:space="preserve">    }</w:t>
      </w:r>
    </w:p>
    <w:p w14:paraId="3D140AB2" w14:textId="77777777" w:rsidR="00247287" w:rsidRDefault="00247287">
      <w:pPr>
        <w:pStyle w:val="SourceCode"/>
      </w:pPr>
    </w:p>
    <w:p w14:paraId="44EB12EC" w14:textId="77777777" w:rsidR="00247287" w:rsidRDefault="00935631">
      <w:pPr>
        <w:pStyle w:val="SourceCode"/>
      </w:pPr>
      <w:r>
        <w:t xml:space="preserve">    // One connection for this one request. Remember, the password comes</w:t>
      </w:r>
    </w:p>
    <w:p w14:paraId="0941D3C9" w14:textId="77777777" w:rsidR="00247287" w:rsidRDefault="00935631">
      <w:pPr>
        <w:pStyle w:val="SourceCode"/>
      </w:pPr>
      <w:r>
        <w:t xml:space="preserve">    // only from SPA_DB_PASSWORD, and mysql_close closes the connection.</w:t>
      </w:r>
    </w:p>
    <w:p w14:paraId="3D6676A6" w14:textId="77777777" w:rsidR="00247287" w:rsidRDefault="00935631">
      <w:pPr>
        <w:pStyle w:val="SourceCode"/>
      </w:pPr>
      <w:r>
        <w:t xml:space="preserve">    const char *password = getenv("SPA_DB_PASSWORD");</w:t>
      </w:r>
    </w:p>
    <w:p w14:paraId="1EE293BA" w14:textId="77777777" w:rsidR="00247287" w:rsidRDefault="00935631">
      <w:pPr>
        <w:pStyle w:val="SourceCode"/>
      </w:pPr>
      <w:r>
        <w:t xml:space="preserve">    if (password == NULL) {</w:t>
      </w:r>
    </w:p>
    <w:p w14:paraId="7549FCBE" w14:textId="77777777" w:rsidR="00247287" w:rsidRDefault="00935631">
      <w:pPr>
        <w:pStyle w:val="SourceCode"/>
      </w:pPr>
      <w:r>
        <w:t xml:space="preserve">        password = "";</w:t>
      </w:r>
    </w:p>
    <w:p w14:paraId="3271EB60" w14:textId="77777777" w:rsidR="00247287" w:rsidRDefault="00935631">
      <w:pPr>
        <w:pStyle w:val="SourceCode"/>
      </w:pPr>
      <w:r>
        <w:t xml:space="preserve">    }</w:t>
      </w:r>
    </w:p>
    <w:p w14:paraId="575FA082" w14:textId="77777777" w:rsidR="00247287" w:rsidRDefault="00935631">
      <w:pPr>
        <w:pStyle w:val="SourceCode"/>
      </w:pPr>
      <w:r>
        <w:t xml:space="preserve">    MYSQL *database = mysql_init(NULL);</w:t>
      </w:r>
    </w:p>
    <w:p w14:paraId="0A9D84E1" w14:textId="77777777" w:rsidR="00247287" w:rsidRDefault="00935631">
      <w:pPr>
        <w:pStyle w:val="SourceCode"/>
      </w:pPr>
      <w:r>
        <w:t xml:space="preserve">    if (database == NULL || connect_database(database, password) != 0) {</w:t>
      </w:r>
    </w:p>
    <w:p w14:paraId="57FF638F" w14:textId="77777777" w:rsidR="00247287" w:rsidRDefault="00935631">
      <w:pPr>
        <w:pStyle w:val="SourceCode"/>
      </w:pPr>
      <w:r>
        <w:t xml:space="preserve">        mysql_close(database);</w:t>
      </w:r>
    </w:p>
    <w:p w14:paraId="7B9B4B26" w14:textId="77777777" w:rsidR="00247287" w:rsidRDefault="00935631">
      <w:pPr>
        <w:pStyle w:val="SourceCode"/>
      </w:pPr>
      <w:r>
        <w:t xml:space="preserve">        return send_body(connection, 500, DATABASE_FAILURE_JSON);</w:t>
      </w:r>
    </w:p>
    <w:p w14:paraId="0F9EE7B8" w14:textId="77777777" w:rsidR="00247287" w:rsidRDefault="00935631">
      <w:pPr>
        <w:pStyle w:val="SourceCode"/>
      </w:pPr>
      <w:r>
        <w:t xml:space="preserve">    }</w:t>
      </w:r>
    </w:p>
    <w:p w14:paraId="5E2C3B82" w14:textId="77777777" w:rsidR="00247287" w:rsidRDefault="00935631">
      <w:pPr>
        <w:pStyle w:val="SourceCode"/>
      </w:pPr>
      <w:r>
        <w:t xml:space="preserve">    enum MHD_Result queued = answer_one(connection, database, contact_id);</w:t>
      </w:r>
    </w:p>
    <w:p w14:paraId="61F3D6DF" w14:textId="77777777" w:rsidR="00247287" w:rsidRDefault="00935631">
      <w:pPr>
        <w:pStyle w:val="SourceCode"/>
      </w:pPr>
      <w:r>
        <w:t xml:space="preserve">    // Remember, mysql_thread_end gives back what MySQL kept for this</w:t>
      </w:r>
    </w:p>
    <w:p w14:paraId="62871163" w14:textId="77777777" w:rsidR="00247287" w:rsidRDefault="00935631">
      <w:pPr>
        <w:pStyle w:val="SourceCode"/>
      </w:pPr>
      <w:r>
        <w:t xml:space="preserve">    // thread, because each connection gets a thread of its own.</w:t>
      </w:r>
    </w:p>
    <w:p w14:paraId="72B2DDC6" w14:textId="77777777" w:rsidR="00247287" w:rsidRDefault="00935631">
      <w:pPr>
        <w:pStyle w:val="SourceCode"/>
      </w:pPr>
      <w:r>
        <w:t xml:space="preserve">    mysql_close(database);</w:t>
      </w:r>
    </w:p>
    <w:p w14:paraId="52F2FAD3" w14:textId="77777777" w:rsidR="00247287" w:rsidRDefault="00935631">
      <w:pPr>
        <w:pStyle w:val="SourceCode"/>
      </w:pPr>
      <w:r>
        <w:t xml:space="preserve">    mysql_thread_end();</w:t>
      </w:r>
    </w:p>
    <w:p w14:paraId="4E8D6145" w14:textId="77777777" w:rsidR="00247287" w:rsidRDefault="00935631">
      <w:pPr>
        <w:pStyle w:val="SourceCode"/>
      </w:pPr>
      <w:r>
        <w:t xml:space="preserve">    return queued;</w:t>
      </w:r>
    </w:p>
    <w:p w14:paraId="20D96E22" w14:textId="77777777" w:rsidR="00247287" w:rsidRDefault="00935631">
      <w:pPr>
        <w:pStyle w:val="SourceCode"/>
      </w:pPr>
      <w:r>
        <w:t>}</w:t>
      </w:r>
    </w:p>
    <w:p w14:paraId="5062CE90" w14:textId="77777777" w:rsidR="00247287" w:rsidRDefault="00247287">
      <w:pPr>
        <w:pStyle w:val="SourceCode"/>
      </w:pPr>
    </w:p>
    <w:p w14:paraId="799B5DB3" w14:textId="77777777" w:rsidR="00247287" w:rsidRDefault="00935631">
      <w:pPr>
        <w:pStyle w:val="SourceCode"/>
      </w:pPr>
      <w:r>
        <w:t>int main(void)</w:t>
      </w:r>
    </w:p>
    <w:p w14:paraId="586691BD" w14:textId="77777777" w:rsidR="00247287" w:rsidRDefault="00935631">
      <w:pPr>
        <w:pStyle w:val="SourceCode"/>
      </w:pPr>
      <w:r>
        <w:t>{</w:t>
      </w:r>
    </w:p>
    <w:p w14:paraId="71F1E749" w14:textId="77777777" w:rsidR="00247287" w:rsidRDefault="00935631">
      <w:pPr>
        <w:pStyle w:val="SourceCode"/>
      </w:pPr>
      <w:r>
        <w:t xml:space="preserve">    // MySQL's C library is not safe to start from several threads at once,</w:t>
      </w:r>
    </w:p>
    <w:p w14:paraId="6842BD60" w14:textId="77777777" w:rsidR="00247287" w:rsidRDefault="00935631">
      <w:pPr>
        <w:pStyle w:val="SourceCode"/>
      </w:pPr>
      <w:r>
        <w:t xml:space="preserve">    // so mysql_library_init starts it once, before the server's threads.</w:t>
      </w:r>
    </w:p>
    <w:p w14:paraId="6367EE67" w14:textId="77777777" w:rsidR="00247287" w:rsidRDefault="00935631">
      <w:pPr>
        <w:pStyle w:val="SourceCode"/>
      </w:pPr>
      <w:r>
        <w:t xml:space="preserve">    mysql_library_init(0, NULL, NULL);</w:t>
      </w:r>
    </w:p>
    <w:p w14:paraId="2531E027" w14:textId="77777777" w:rsidR="00247287" w:rsidRDefault="00935631">
      <w:pPr>
        <w:pStyle w:val="SourceCode"/>
      </w:pPr>
      <w:r>
        <w:t xml:space="preserve">    // Remember, libmicrohttpd takes the certificate and the key as text.</w:t>
      </w:r>
    </w:p>
    <w:p w14:paraId="0570FFE1" w14:textId="77777777" w:rsidR="00247287" w:rsidRDefault="00935631">
      <w:pPr>
        <w:pStyle w:val="SourceCode"/>
      </w:pPr>
      <w:r>
        <w:t xml:space="preserve">    char certificate[8192];</w:t>
      </w:r>
    </w:p>
    <w:p w14:paraId="5B1507B2" w14:textId="77777777" w:rsidR="00247287" w:rsidRDefault="00935631">
      <w:pPr>
        <w:pStyle w:val="SourceCode"/>
      </w:pPr>
      <w:r>
        <w:t xml:space="preserve">    char key[8192];</w:t>
      </w:r>
    </w:p>
    <w:p w14:paraId="50D510E7" w14:textId="77777777" w:rsidR="00247287" w:rsidRDefault="00935631">
      <w:pPr>
        <w:pStyle w:val="SourceCode"/>
      </w:pPr>
      <w:r>
        <w:t xml:space="preserve">    if (!read_text_file("certs/server.pem", certificate, sizeof certificate) ||</w:t>
      </w:r>
    </w:p>
    <w:p w14:paraId="18F65493" w14:textId="77777777" w:rsidR="00247287" w:rsidRDefault="00935631">
      <w:pPr>
        <w:pStyle w:val="SourceCode"/>
      </w:pPr>
      <w:r>
        <w:t xml:space="preserve">        !read_text_file("certs/server.key", key, sizeof key)) {</w:t>
      </w:r>
    </w:p>
    <w:p w14:paraId="3D173909" w14:textId="77777777" w:rsidR="00247287" w:rsidRDefault="00935631">
      <w:pPr>
        <w:pStyle w:val="SourceCode"/>
      </w:pPr>
      <w:r>
        <w:t xml:space="preserve">        fprintf(stderr, "Error: could not read the certificate files\n");</w:t>
      </w:r>
    </w:p>
    <w:p w14:paraId="3EF3D97F" w14:textId="77777777" w:rsidR="00247287" w:rsidRDefault="00935631">
      <w:pPr>
        <w:pStyle w:val="SourceCode"/>
      </w:pPr>
      <w:r>
        <w:t xml:space="preserve">        return 1;</w:t>
      </w:r>
    </w:p>
    <w:p w14:paraId="2BEBC510" w14:textId="77777777" w:rsidR="00247287" w:rsidRDefault="00935631">
      <w:pPr>
        <w:pStyle w:val="SourceCode"/>
      </w:pPr>
      <w:r>
        <w:t xml:space="preserve">    }</w:t>
      </w:r>
    </w:p>
    <w:p w14:paraId="0EF3CE2F" w14:textId="77777777" w:rsidR="00247287" w:rsidRDefault="00247287">
      <w:pPr>
        <w:pStyle w:val="SourceCode"/>
      </w:pPr>
    </w:p>
    <w:p w14:paraId="3A398C9C" w14:textId="77777777" w:rsidR="00247287" w:rsidRDefault="00935631">
      <w:pPr>
        <w:pStyle w:val="SourceCode"/>
      </w:pPr>
      <w:r>
        <w:t xml:space="preserve">    // Remember, sockaddr_in holds the address and port: 127.0.0.1:8765.</w:t>
      </w:r>
    </w:p>
    <w:p w14:paraId="4CD4049A" w14:textId="77777777" w:rsidR="00247287" w:rsidRDefault="00935631">
      <w:pPr>
        <w:pStyle w:val="SourceCode"/>
      </w:pPr>
      <w:r>
        <w:t xml:space="preserve">    struct sockaddr_in address;</w:t>
      </w:r>
    </w:p>
    <w:p w14:paraId="7CC1702B" w14:textId="77777777" w:rsidR="00247287" w:rsidRDefault="00935631">
      <w:pPr>
        <w:pStyle w:val="SourceCode"/>
      </w:pPr>
      <w:r>
        <w:t xml:space="preserve">    memset(&amp;address, 0, sizeof address);</w:t>
      </w:r>
    </w:p>
    <w:p w14:paraId="23F914DD" w14:textId="77777777" w:rsidR="00247287" w:rsidRDefault="00935631">
      <w:pPr>
        <w:pStyle w:val="SourceCode"/>
      </w:pPr>
      <w:r>
        <w:t xml:space="preserve">    address.sin_family = AF_INET;</w:t>
      </w:r>
    </w:p>
    <w:p w14:paraId="25A223D9" w14:textId="77777777" w:rsidR="00247287" w:rsidRDefault="00935631">
      <w:pPr>
        <w:pStyle w:val="SourceCode"/>
      </w:pPr>
      <w:r>
        <w:t xml:space="preserve">    address.sin_port = htons(8765);</w:t>
      </w:r>
    </w:p>
    <w:p w14:paraId="58461332" w14:textId="77777777" w:rsidR="00247287" w:rsidRDefault="00935631">
      <w:pPr>
        <w:pStyle w:val="SourceCode"/>
      </w:pPr>
      <w:r>
        <w:t xml:space="preserve">    inet_pton(AF_INET, "127.0.0.1", &amp;address.sin_addr);</w:t>
      </w:r>
    </w:p>
    <w:p w14:paraId="135B5D6D" w14:textId="77777777" w:rsidR="00247287" w:rsidRDefault="00247287">
      <w:pPr>
        <w:pStyle w:val="SourceCode"/>
      </w:pPr>
    </w:p>
    <w:p w14:paraId="331BE688" w14:textId="77777777" w:rsidR="00247287" w:rsidRDefault="00935631">
      <w:pPr>
        <w:pStyle w:val="SourceCode"/>
      </w:pPr>
      <w:r>
        <w:t xml:space="preserve">    // Remember, MHD_USE_TLS turns on HTTPS, and each connection gets its own</w:t>
      </w:r>
    </w:p>
    <w:p w14:paraId="5067B144" w14:textId="77777777" w:rsidR="00247287" w:rsidRDefault="00935631">
      <w:pPr>
        <w:pStyle w:val="SourceCode"/>
      </w:pPr>
      <w:r>
        <w:t xml:space="preserve">    // thread inside the library.</w:t>
      </w:r>
    </w:p>
    <w:p w14:paraId="350870F2" w14:textId="77777777" w:rsidR="00247287" w:rsidRDefault="00935631">
      <w:pPr>
        <w:pStyle w:val="SourceCode"/>
      </w:pPr>
      <w:r>
        <w:t xml:space="preserve">    struct MHD_Daemon *daemon = MHD_start_daemon(</w:t>
      </w:r>
    </w:p>
    <w:p w14:paraId="1FE1B554" w14:textId="77777777" w:rsidR="00247287" w:rsidRDefault="00935631">
      <w:pPr>
        <w:pStyle w:val="SourceCode"/>
      </w:pPr>
      <w:r>
        <w:t xml:space="preserve">        MHD_USE_TLS | MHD_USE_INTERNAL_POLLING_THREAD |</w:t>
      </w:r>
    </w:p>
    <w:p w14:paraId="30F620F2" w14:textId="77777777" w:rsidR="00247287" w:rsidRDefault="00935631">
      <w:pPr>
        <w:pStyle w:val="SourceCode"/>
      </w:pPr>
      <w:r>
        <w:t xml:space="preserve">            MHD_USE_THREAD_PER_CONNECTION,</w:t>
      </w:r>
    </w:p>
    <w:p w14:paraId="6D5ABE0D" w14:textId="77777777" w:rsidR="00247287" w:rsidRDefault="00935631">
      <w:pPr>
        <w:pStyle w:val="SourceCode"/>
      </w:pPr>
      <w:r>
        <w:t xml:space="preserve">        8765, NULL, NULL, answer_request, NULL,</w:t>
      </w:r>
    </w:p>
    <w:p w14:paraId="4D39E644" w14:textId="77777777" w:rsidR="00247287" w:rsidRDefault="00935631">
      <w:pPr>
        <w:pStyle w:val="SourceCode"/>
      </w:pPr>
      <w:r>
        <w:t xml:space="preserve">        MHD_OPTION_SOCK_ADDR_LEN, (socklen_t) sizeof address,</w:t>
      </w:r>
    </w:p>
    <w:p w14:paraId="4143AE1F" w14:textId="77777777" w:rsidR="00247287" w:rsidRDefault="00935631">
      <w:pPr>
        <w:pStyle w:val="SourceCode"/>
      </w:pPr>
      <w:r>
        <w:t xml:space="preserve">        (const struct sockaddr *) &amp;address,</w:t>
      </w:r>
    </w:p>
    <w:p w14:paraId="5C7BB8EC" w14:textId="77777777" w:rsidR="00247287" w:rsidRDefault="00935631">
      <w:pPr>
        <w:pStyle w:val="SourceCode"/>
      </w:pPr>
      <w:r>
        <w:t xml:space="preserve">        MHD_OPTION_HTTPS_MEM_CERT, certificate,</w:t>
      </w:r>
    </w:p>
    <w:p w14:paraId="11721186" w14:textId="77777777" w:rsidR="00247287" w:rsidRDefault="00935631">
      <w:pPr>
        <w:pStyle w:val="SourceCode"/>
      </w:pPr>
      <w:r>
        <w:t xml:space="preserve">        MHD_OPTION_HTTPS_MEM_KEY, key,</w:t>
      </w:r>
    </w:p>
    <w:p w14:paraId="601708B6" w14:textId="77777777" w:rsidR="00247287" w:rsidRDefault="00935631">
      <w:pPr>
        <w:pStyle w:val="SourceCode"/>
      </w:pPr>
      <w:r>
        <w:t xml:space="preserve">        MHD_OPTION_END);</w:t>
      </w:r>
    </w:p>
    <w:p w14:paraId="6EB60F72" w14:textId="77777777" w:rsidR="00247287" w:rsidRDefault="00935631">
      <w:pPr>
        <w:pStyle w:val="SourceCode"/>
      </w:pPr>
      <w:r>
        <w:t xml:space="preserve">    if (daemon == NULL) {</w:t>
      </w:r>
    </w:p>
    <w:p w14:paraId="597B86BE" w14:textId="77777777" w:rsidR="00247287" w:rsidRDefault="00935631">
      <w:pPr>
        <w:pStyle w:val="SourceCode"/>
      </w:pPr>
      <w:r>
        <w:t xml:space="preserve">        fprintf(stderr, "Error: could not start the server\n");</w:t>
      </w:r>
    </w:p>
    <w:p w14:paraId="72ED0A73" w14:textId="77777777" w:rsidR="00247287" w:rsidRDefault="00935631">
      <w:pPr>
        <w:pStyle w:val="SourceCode"/>
      </w:pPr>
      <w:r>
        <w:t xml:space="preserve">        return 1;</w:t>
      </w:r>
    </w:p>
    <w:p w14:paraId="0AB6DF68" w14:textId="77777777" w:rsidR="00247287" w:rsidRDefault="00935631">
      <w:pPr>
        <w:pStyle w:val="SourceCode"/>
      </w:pPr>
      <w:r>
        <w:t xml:space="preserve">    }</w:t>
      </w:r>
    </w:p>
    <w:p w14:paraId="24A5558D" w14:textId="77777777" w:rsidR="00247287" w:rsidRDefault="00247287">
      <w:pPr>
        <w:pStyle w:val="SourceCode"/>
      </w:pPr>
    </w:p>
    <w:p w14:paraId="75CFC19C" w14:textId="77777777" w:rsidR="00247287" w:rsidRDefault="00935631">
      <w:pPr>
        <w:pStyle w:val="SourceCode"/>
      </w:pPr>
      <w:r>
        <w:t xml:space="preserve">    printf("Listening on https://127.0.0.1:8765\n");</w:t>
      </w:r>
    </w:p>
    <w:p w14:paraId="3E437123" w14:textId="77777777" w:rsidR="00247287" w:rsidRDefault="00935631">
      <w:pPr>
        <w:pStyle w:val="SourceCode"/>
      </w:pPr>
      <w:r>
        <w:t xml:space="preserve">    fflush(stdout);</w:t>
      </w:r>
    </w:p>
    <w:p w14:paraId="3C58221C" w14:textId="77777777" w:rsidR="00247287" w:rsidRDefault="00935631">
      <w:pPr>
        <w:pStyle w:val="SourceCode"/>
      </w:pPr>
      <w:r>
        <w:t xml:space="preserve">    // Remember, main waits for a line: Ctrl+C (or Enter) stops it.</w:t>
      </w:r>
    </w:p>
    <w:p w14:paraId="1C215036" w14:textId="77777777" w:rsidR="00247287" w:rsidRDefault="00935631">
      <w:pPr>
        <w:pStyle w:val="SourceCode"/>
      </w:pPr>
      <w:r>
        <w:t xml:space="preserve">    (void) getchar();</w:t>
      </w:r>
    </w:p>
    <w:p w14:paraId="450ED865" w14:textId="77777777" w:rsidR="00247287" w:rsidRDefault="00935631">
      <w:pPr>
        <w:pStyle w:val="SourceCode"/>
      </w:pPr>
      <w:r>
        <w:t xml:space="preserve">    MHD_stop_daemon(daemon);</w:t>
      </w:r>
    </w:p>
    <w:p w14:paraId="65907E0B" w14:textId="77777777" w:rsidR="00247287" w:rsidRDefault="00935631">
      <w:pPr>
        <w:pStyle w:val="SourceCode"/>
        <w:keepNext/>
      </w:pPr>
      <w:r>
        <w:t xml:space="preserve">    mysql_library_end();</w:t>
      </w:r>
    </w:p>
    <w:p w14:paraId="734066A7" w14:textId="77777777" w:rsidR="00247287" w:rsidRDefault="00935631">
      <w:pPr>
        <w:pStyle w:val="SourceCode"/>
        <w:keepNext/>
      </w:pPr>
      <w:r>
        <w:t xml:space="preserve">    return 0;</w:t>
      </w:r>
    </w:p>
    <w:p w14:paraId="08AEFBC6" w14:textId="77777777" w:rsidR="00247287" w:rsidRDefault="00935631">
      <w:pPr>
        <w:pStyle w:val="SourceCode"/>
      </w:pPr>
      <w:r>
        <w:t>}</w:t>
      </w:r>
    </w:p>
    <w:p w14:paraId="3BFD8C02" w14:textId="77777777" w:rsidR="00247287" w:rsidRDefault="00247287">
      <w:pPr>
        <w:keepNext/>
      </w:pPr>
    </w:p>
    <w:p w14:paraId="08F10198" w14:textId="77777777" w:rsidR="00247287" w:rsidRDefault="00935631">
      <w:pPr>
        <w:pStyle w:val="Heading3"/>
      </w:pPr>
      <w:r>
        <w:t>c/basic_client.c</w:t>
      </w:r>
    </w:p>
    <w:p w14:paraId="20D6E808" w14:textId="77777777" w:rsidR="00247287" w:rsidRDefault="00935631">
      <w:pPr>
        <w:pStyle w:val="SourceCode"/>
        <w:keepNext/>
      </w:pPr>
      <w:r>
        <w:t>// Lesson 6.11 Basic: put each id into the path, percent-encoded, fetch it,</w:t>
      </w:r>
    </w:p>
    <w:p w14:paraId="6F903D24" w14:textId="77777777" w:rsidR="00247287" w:rsidRDefault="00935631">
      <w:pPr>
        <w:pStyle w:val="SourceCode"/>
        <w:keepNext/>
      </w:pPr>
      <w:r>
        <w:t>// and print the path, the status, the content type, and the body.</w:t>
      </w:r>
    </w:p>
    <w:p w14:paraId="0B867DCD" w14:textId="77777777" w:rsidR="00247287" w:rsidRDefault="00935631">
      <w:pPr>
        <w:pStyle w:val="SourceCode"/>
      </w:pPr>
      <w:r>
        <w:t>#include &lt;stdio.h&gt;</w:t>
      </w:r>
    </w:p>
    <w:p w14:paraId="4194CE5B" w14:textId="77777777" w:rsidR="00247287" w:rsidRDefault="00935631">
      <w:pPr>
        <w:pStyle w:val="SourceCode"/>
      </w:pPr>
      <w:r>
        <w:t>#include &lt;string.h&gt;</w:t>
      </w:r>
    </w:p>
    <w:p w14:paraId="04BD4B55" w14:textId="77777777" w:rsidR="00247287" w:rsidRDefault="00247287">
      <w:pPr>
        <w:pStyle w:val="SourceCode"/>
      </w:pPr>
    </w:p>
    <w:p w14:paraId="6CFFC049" w14:textId="77777777" w:rsidR="00247287" w:rsidRDefault="00935631">
      <w:pPr>
        <w:pStyle w:val="SourceCode"/>
      </w:pPr>
      <w:r>
        <w:t>// Remember, libcurl is the library inside curl.exe.</w:t>
      </w:r>
    </w:p>
    <w:p w14:paraId="2A80AA81" w14:textId="77777777" w:rsidR="00247287" w:rsidRDefault="00935631">
      <w:pPr>
        <w:pStyle w:val="SourceCode"/>
      </w:pPr>
      <w:r>
        <w:t>#include &lt;curl/curl.h&gt;</w:t>
      </w:r>
    </w:p>
    <w:p w14:paraId="2519E59D" w14:textId="77777777" w:rsidR="00247287" w:rsidRDefault="00247287">
      <w:pPr>
        <w:pStyle w:val="SourceCode"/>
      </w:pPr>
    </w:p>
    <w:p w14:paraId="6D8A8E33" w14:textId="77777777" w:rsidR="00247287" w:rsidRDefault="00935631">
      <w:pPr>
        <w:pStyle w:val="SourceCode"/>
      </w:pPr>
      <w:r>
        <w:t>// Room for one answer's body: one contact needs about 80 bytes.</w:t>
      </w:r>
    </w:p>
    <w:p w14:paraId="777E3661" w14:textId="77777777" w:rsidR="00247287" w:rsidRDefault="00935631">
      <w:pPr>
        <w:pStyle w:val="SourceCode"/>
      </w:pPr>
      <w:r>
        <w:t>#define BODY_SIZE 4096</w:t>
      </w:r>
    </w:p>
    <w:p w14:paraId="3FF9312E" w14:textId="77777777" w:rsidR="00247287" w:rsidRDefault="00935631">
      <w:pPr>
        <w:pStyle w:val="SourceCode"/>
      </w:pPr>
      <w:r>
        <w:t>#define ID_COUNT 5</w:t>
      </w:r>
    </w:p>
    <w:p w14:paraId="55E09AFC" w14:textId="77777777" w:rsidR="00247287" w:rsidRDefault="00247287">
      <w:pPr>
        <w:pStyle w:val="SourceCode"/>
      </w:pPr>
    </w:p>
    <w:p w14:paraId="24A69741" w14:textId="77777777" w:rsidR="00247287" w:rsidRDefault="00935631">
      <w:pPr>
        <w:pStyle w:val="SourceCode"/>
      </w:pPr>
      <w:r>
        <w:t>// Remember, libcurl calls this for each piece of the body; returning</w:t>
      </w:r>
    </w:p>
    <w:p w14:paraId="26056D0F" w14:textId="77777777" w:rsidR="00247287" w:rsidRDefault="00935631">
      <w:pPr>
        <w:pStyle w:val="SourceCode"/>
      </w:pPr>
      <w:r>
        <w:t>// anything but the piece's length stops the transfer.</w:t>
      </w:r>
    </w:p>
    <w:p w14:paraId="3935A720" w14:textId="77777777" w:rsidR="00247287" w:rsidRDefault="00935631">
      <w:pPr>
        <w:pStyle w:val="SourceCode"/>
      </w:pPr>
      <w:r>
        <w:t>static size_t save_body(char *piece, size_t size, size_t count,</w:t>
      </w:r>
    </w:p>
    <w:p w14:paraId="5A5945D3" w14:textId="77777777" w:rsidR="00247287" w:rsidRDefault="00935631">
      <w:pPr>
        <w:pStyle w:val="SourceCode"/>
      </w:pPr>
      <w:r>
        <w:t xml:space="preserve">                        void *destination)</w:t>
      </w:r>
    </w:p>
    <w:p w14:paraId="2DD88945" w14:textId="77777777" w:rsidR="00247287" w:rsidRDefault="00935631">
      <w:pPr>
        <w:pStyle w:val="SourceCode"/>
      </w:pPr>
      <w:r>
        <w:t>{</w:t>
      </w:r>
    </w:p>
    <w:p w14:paraId="6716D8D5" w14:textId="77777777" w:rsidR="00247287" w:rsidRDefault="00935631">
      <w:pPr>
        <w:pStyle w:val="SourceCode"/>
      </w:pPr>
      <w:r>
        <w:t xml:space="preserve">    char *body = destination;</w:t>
      </w:r>
    </w:p>
    <w:p w14:paraId="72894921" w14:textId="77777777" w:rsidR="00247287" w:rsidRDefault="00935631">
      <w:pPr>
        <w:pStyle w:val="SourceCode"/>
      </w:pPr>
      <w:r>
        <w:t xml:space="preserve">    size_t length = size * count;</w:t>
      </w:r>
    </w:p>
    <w:p w14:paraId="17C76A75" w14:textId="77777777" w:rsidR="00247287" w:rsidRDefault="00935631">
      <w:pPr>
        <w:pStyle w:val="SourceCode"/>
      </w:pPr>
      <w:r>
        <w:t xml:space="preserve">    size_t used = strlen(body);</w:t>
      </w:r>
    </w:p>
    <w:p w14:paraId="584BBA88" w14:textId="77777777" w:rsidR="00247287" w:rsidRDefault="00935631">
      <w:pPr>
        <w:pStyle w:val="SourceCode"/>
      </w:pPr>
      <w:r>
        <w:t xml:space="preserve">    if (used + length &gt;= BODY_SIZE) {</w:t>
      </w:r>
    </w:p>
    <w:p w14:paraId="6C3FDDCD" w14:textId="77777777" w:rsidR="00247287" w:rsidRDefault="00935631">
      <w:pPr>
        <w:pStyle w:val="SourceCode"/>
      </w:pPr>
      <w:r>
        <w:t xml:space="preserve">        return 0;</w:t>
      </w:r>
    </w:p>
    <w:p w14:paraId="692CFEFA" w14:textId="77777777" w:rsidR="00247287" w:rsidRDefault="00935631">
      <w:pPr>
        <w:pStyle w:val="SourceCode"/>
      </w:pPr>
      <w:r>
        <w:t xml:space="preserve">    }</w:t>
      </w:r>
    </w:p>
    <w:p w14:paraId="7E3EA03F" w14:textId="77777777" w:rsidR="00247287" w:rsidRDefault="00935631">
      <w:pPr>
        <w:pStyle w:val="SourceCode"/>
      </w:pPr>
      <w:r>
        <w:t xml:space="preserve">    memcpy(body + used, piece, length);</w:t>
      </w:r>
    </w:p>
    <w:p w14:paraId="43969283" w14:textId="77777777" w:rsidR="00247287" w:rsidRDefault="00935631">
      <w:pPr>
        <w:pStyle w:val="SourceCode"/>
      </w:pPr>
      <w:r>
        <w:t xml:space="preserve">    body[used + length] = '\0';</w:t>
      </w:r>
    </w:p>
    <w:p w14:paraId="027F8EB9" w14:textId="77777777" w:rsidR="00247287" w:rsidRDefault="00935631">
      <w:pPr>
        <w:pStyle w:val="SourceCode"/>
      </w:pPr>
      <w:r>
        <w:t xml:space="preserve">    return length;</w:t>
      </w:r>
    </w:p>
    <w:p w14:paraId="72930E98" w14:textId="77777777" w:rsidR="00247287" w:rsidRDefault="00935631">
      <w:pPr>
        <w:pStyle w:val="SourceCode"/>
      </w:pPr>
      <w:r>
        <w:t>}</w:t>
      </w:r>
    </w:p>
    <w:p w14:paraId="0EA3D0B0" w14:textId="77777777" w:rsidR="00247287" w:rsidRDefault="00247287">
      <w:pPr>
        <w:pStyle w:val="SourceCode"/>
      </w:pPr>
    </w:p>
    <w:p w14:paraId="3D89B6E5" w14:textId="77777777" w:rsidR="00247287" w:rsidRDefault="00935631">
      <w:pPr>
        <w:pStyle w:val="SourceCode"/>
      </w:pPr>
      <w:r>
        <w:t>int main(void)</w:t>
      </w:r>
    </w:p>
    <w:p w14:paraId="673A498E" w14:textId="77777777" w:rsidR="00247287" w:rsidRDefault="00935631">
      <w:pPr>
        <w:pStyle w:val="SourceCode"/>
      </w:pPr>
      <w:r>
        <w:t>{</w:t>
      </w:r>
    </w:p>
    <w:p w14:paraId="4224A8AC" w14:textId="77777777" w:rsidR="00247287" w:rsidRDefault="00935631">
      <w:pPr>
        <w:pStyle w:val="SourceCode"/>
      </w:pPr>
      <w:r>
        <w:t xml:space="preserve">    char body[BODY_SIZE] = "";</w:t>
      </w:r>
    </w:p>
    <w:p w14:paraId="1367B165" w14:textId="77777777" w:rsidR="00247287" w:rsidRDefault="00935631">
      <w:pPr>
        <w:pStyle w:val="SourceCode"/>
      </w:pPr>
      <w:r>
        <w:t xml:space="preserve">    long status = 0;</w:t>
      </w:r>
    </w:p>
    <w:p w14:paraId="0C0D1A2E" w14:textId="77777777" w:rsidR="00247287" w:rsidRDefault="00935631">
      <w:pPr>
        <w:pStyle w:val="SourceCode"/>
      </w:pPr>
      <w:r>
        <w:t xml:space="preserve">    char *content_type = NULL;</w:t>
      </w:r>
    </w:p>
    <w:p w14:paraId="6DB209CF" w14:textId="77777777" w:rsidR="00247287" w:rsidRDefault="00247287">
      <w:pPr>
        <w:pStyle w:val="SourceCode"/>
      </w:pPr>
    </w:p>
    <w:p w14:paraId="622F45C1" w14:textId="77777777" w:rsidR="00247287" w:rsidRDefault="00935631">
      <w:pPr>
        <w:pStyle w:val="SourceCode"/>
      </w:pPr>
      <w:r>
        <w:t xml:space="preserve">    // Remember, create the client once: it trusts only the course</w:t>
      </w:r>
    </w:p>
    <w:p w14:paraId="4A93EB2F" w14:textId="77777777" w:rsidR="00247287" w:rsidRDefault="00935631">
      <w:pPr>
        <w:pStyle w:val="SourceCode"/>
      </w:pPr>
      <w:r>
        <w:t xml:space="preserve">    // certificate authority and gives up after 10 seconds (10L: a long).</w:t>
      </w:r>
    </w:p>
    <w:p w14:paraId="27B23D65" w14:textId="77777777" w:rsidR="00247287" w:rsidRDefault="00935631">
      <w:pPr>
        <w:pStyle w:val="SourceCode"/>
      </w:pPr>
      <w:r>
        <w:t xml:space="preserve">    CURL *client = curl_easy_init();</w:t>
      </w:r>
    </w:p>
    <w:p w14:paraId="7BEA24ED" w14:textId="77777777" w:rsidR="00247287" w:rsidRDefault="00935631">
      <w:pPr>
        <w:pStyle w:val="SourceCode"/>
      </w:pPr>
      <w:r>
        <w:t xml:space="preserve">    curl_easy_setopt(client, CURLOPT_CAINFO, "certs/spa-ca.pem");</w:t>
      </w:r>
    </w:p>
    <w:p w14:paraId="6097A51C" w14:textId="77777777" w:rsidR="00247287" w:rsidRDefault="00935631">
      <w:pPr>
        <w:pStyle w:val="SourceCode"/>
      </w:pPr>
      <w:r>
        <w:t xml:space="preserve">    curl_easy_setopt(client, CURLOPT_TIMEOUT, 10L);</w:t>
      </w:r>
    </w:p>
    <w:p w14:paraId="34A61DAE" w14:textId="77777777" w:rsidR="00247287" w:rsidRDefault="00935631">
      <w:pPr>
        <w:pStyle w:val="SourceCode"/>
      </w:pPr>
      <w:r>
        <w:t xml:space="preserve">    curl_easy_setopt(client, CURLOPT_WRITEFUNCTION, save_body);</w:t>
      </w:r>
    </w:p>
    <w:p w14:paraId="63CD7560" w14:textId="77777777" w:rsidR="00247287" w:rsidRDefault="00935631">
      <w:pPr>
        <w:pStyle w:val="SourceCode"/>
      </w:pPr>
      <w:r>
        <w:t xml:space="preserve">    curl_easy_setopt(client, CURLOPT_WRITEDATA, body);</w:t>
      </w:r>
    </w:p>
    <w:p w14:paraId="5C1CC38F" w14:textId="77777777" w:rsidR="00247287" w:rsidRDefault="00247287">
      <w:pPr>
        <w:pStyle w:val="SourceCode"/>
      </w:pPr>
    </w:p>
    <w:p w14:paraId="56871D10" w14:textId="77777777" w:rsidR="00247287" w:rsidRDefault="00935631">
      <w:pPr>
        <w:pStyle w:val="SourceCode"/>
      </w:pPr>
      <w:r>
        <w:t xml:space="preserve">    // A real id, an unknown one, and three that are not ids: letters, a</w:t>
      </w:r>
    </w:p>
    <w:p w14:paraId="1872E008" w14:textId="77777777" w:rsidR="00247287" w:rsidRDefault="00935631">
      <w:pPr>
        <w:pStyle w:val="SourceCode"/>
      </w:pPr>
      <w:r>
        <w:t xml:space="preserve">    // space after the 2, and a slash.</w:t>
      </w:r>
    </w:p>
    <w:p w14:paraId="0A0957FE" w14:textId="77777777" w:rsidR="00247287" w:rsidRDefault="00935631">
      <w:pPr>
        <w:pStyle w:val="SourceCode"/>
      </w:pPr>
      <w:r>
        <w:t xml:space="preserve">    const char *id_texts[ID_COUNT] = {"2", "99", "abc", "2 ", "2/3"};</w:t>
      </w:r>
    </w:p>
    <w:p w14:paraId="238170E2" w14:textId="77777777" w:rsidR="00247287" w:rsidRDefault="00935631">
      <w:pPr>
        <w:pStyle w:val="SourceCode"/>
      </w:pPr>
      <w:r>
        <w:t xml:space="preserve">    for (int index = 0; index &lt; ID_COUNT; index++) {</w:t>
      </w:r>
    </w:p>
    <w:p w14:paraId="37D45E20" w14:textId="77777777" w:rsidR="00247287" w:rsidRDefault="00935631">
      <w:pPr>
        <w:pStyle w:val="SourceCode"/>
      </w:pPr>
      <w:r>
        <w:t xml:space="preserve">        // The id becomes one path segment. Remember, curl_easy_escape sends</w:t>
      </w:r>
    </w:p>
    <w:p w14:paraId="692BCB2A" w14:textId="77777777" w:rsidR="00247287" w:rsidRDefault="00935631">
      <w:pPr>
        <w:pStyle w:val="SourceCode"/>
      </w:pPr>
      <w:r>
        <w:t xml:space="preserve">        // the space as %20 and the slash as %2F, and curl_free gives its</w:t>
      </w:r>
    </w:p>
    <w:p w14:paraId="501DE66B" w14:textId="77777777" w:rsidR="00247287" w:rsidRDefault="00935631">
      <w:pPr>
        <w:pStyle w:val="SourceCode"/>
      </w:pPr>
      <w:r>
        <w:t xml:space="preserve">        // text back (Lesson 6.3).</w:t>
      </w:r>
    </w:p>
    <w:p w14:paraId="261D80BF" w14:textId="77777777" w:rsidR="00247287" w:rsidRDefault="00935631">
      <w:pPr>
        <w:pStyle w:val="SourceCode"/>
      </w:pPr>
      <w:r>
        <w:t xml:space="preserve">        char *encoded_id = curl_easy_escape(client, id_texts[index], 0);</w:t>
      </w:r>
    </w:p>
    <w:p w14:paraId="54E0EC1D" w14:textId="77777777" w:rsidR="00247287" w:rsidRDefault="00935631">
      <w:pPr>
        <w:pStyle w:val="SourceCode"/>
      </w:pPr>
      <w:r>
        <w:t xml:space="preserve">        char url[256];</w:t>
      </w:r>
    </w:p>
    <w:p w14:paraId="53CEEE60" w14:textId="77777777" w:rsidR="00247287" w:rsidRDefault="00935631">
      <w:pPr>
        <w:pStyle w:val="SourceCode"/>
      </w:pPr>
      <w:r>
        <w:t xml:space="preserve">        snprintf(url, sizeof url, "https://127.0.0.1:8765/api/v1/contacts/%s",</w:t>
      </w:r>
    </w:p>
    <w:p w14:paraId="449BAA8C" w14:textId="77777777" w:rsidR="00247287" w:rsidRDefault="00935631">
      <w:pPr>
        <w:pStyle w:val="SourceCode"/>
      </w:pPr>
      <w:r>
        <w:t xml:space="preserve">                 encoded_id);</w:t>
      </w:r>
    </w:p>
    <w:p w14:paraId="22EA9640" w14:textId="77777777" w:rsidR="00247287" w:rsidRDefault="00935631">
      <w:pPr>
        <w:pStyle w:val="SourceCode"/>
      </w:pPr>
      <w:r>
        <w:t xml:space="preserve">        printf("GET /api/v1/contacts/%s\n", encoded_id);</w:t>
      </w:r>
    </w:p>
    <w:p w14:paraId="1C92E37A" w14:textId="77777777" w:rsidR="00247287" w:rsidRDefault="00935631">
      <w:pPr>
        <w:pStyle w:val="SourceCode"/>
      </w:pPr>
      <w:r>
        <w:t xml:space="preserve">        curl_free(encoded_id);</w:t>
      </w:r>
    </w:p>
    <w:p w14:paraId="4A2D8B13" w14:textId="77777777" w:rsidR="00247287" w:rsidRDefault="00247287">
      <w:pPr>
        <w:pStyle w:val="SourceCode"/>
      </w:pPr>
    </w:p>
    <w:p w14:paraId="503D23E1" w14:textId="77777777" w:rsidR="00247287" w:rsidRDefault="00935631">
      <w:pPr>
        <w:pStyle w:val="SourceCode"/>
      </w:pPr>
      <w:r>
        <w:t xml:space="preserve">        // The body starts empty each time, so save_body adds to nothing.</w:t>
      </w:r>
    </w:p>
    <w:p w14:paraId="54964F9F" w14:textId="77777777" w:rsidR="00247287" w:rsidRDefault="00935631">
      <w:pPr>
        <w:pStyle w:val="SourceCode"/>
      </w:pPr>
      <w:r>
        <w:t xml:space="preserve">        // Remember, a 4xx is an answer; only no answer at all is an error.</w:t>
      </w:r>
    </w:p>
    <w:p w14:paraId="25795B48" w14:textId="77777777" w:rsidR="00247287" w:rsidRDefault="00935631">
      <w:pPr>
        <w:pStyle w:val="SourceCode"/>
      </w:pPr>
      <w:r>
        <w:t xml:space="preserve">        body[0] = '\0';</w:t>
      </w:r>
    </w:p>
    <w:p w14:paraId="3BAFAECD" w14:textId="77777777" w:rsidR="00247287" w:rsidRDefault="00935631">
      <w:pPr>
        <w:pStyle w:val="SourceCode"/>
      </w:pPr>
      <w:r>
        <w:t xml:space="preserve">        curl_easy_setopt(client, CURLOPT_URL, url);</w:t>
      </w:r>
    </w:p>
    <w:p w14:paraId="5DD1B98D" w14:textId="77777777" w:rsidR="00247287" w:rsidRDefault="00935631">
      <w:pPr>
        <w:pStyle w:val="SourceCode"/>
      </w:pPr>
      <w:r>
        <w:t xml:space="preserve">        CURLcode outcome = curl_easy_perform(client);</w:t>
      </w:r>
    </w:p>
    <w:p w14:paraId="51C83036" w14:textId="77777777" w:rsidR="00247287" w:rsidRDefault="00935631">
      <w:pPr>
        <w:pStyle w:val="SourceCode"/>
      </w:pPr>
      <w:r>
        <w:t xml:space="preserve">        if (outcome != CURLE_OK) {</w:t>
      </w:r>
    </w:p>
    <w:p w14:paraId="07EE673B" w14:textId="77777777" w:rsidR="00247287" w:rsidRDefault="00935631">
      <w:pPr>
        <w:pStyle w:val="SourceCode"/>
      </w:pPr>
      <w:r>
        <w:t xml:space="preserve">            fprintf(stderr, "Error: %s\n", curl_easy_strerror(outcome));</w:t>
      </w:r>
    </w:p>
    <w:p w14:paraId="5FFAED37" w14:textId="77777777" w:rsidR="00247287" w:rsidRDefault="00935631">
      <w:pPr>
        <w:pStyle w:val="SourceCode"/>
      </w:pPr>
      <w:r>
        <w:t xml:space="preserve">            curl_easy_cleanup(client);</w:t>
      </w:r>
    </w:p>
    <w:p w14:paraId="386B4C52" w14:textId="77777777" w:rsidR="00247287" w:rsidRDefault="00935631">
      <w:pPr>
        <w:pStyle w:val="SourceCode"/>
      </w:pPr>
      <w:r>
        <w:t xml:space="preserve">            return 1;</w:t>
      </w:r>
    </w:p>
    <w:p w14:paraId="075BAA81" w14:textId="77777777" w:rsidR="00247287" w:rsidRDefault="00935631">
      <w:pPr>
        <w:pStyle w:val="SourceCode"/>
      </w:pPr>
      <w:r>
        <w:t xml:space="preserve">        }</w:t>
      </w:r>
    </w:p>
    <w:p w14:paraId="62A8B9A1" w14:textId="77777777" w:rsidR="00247287" w:rsidRDefault="00935631">
      <w:pPr>
        <w:pStyle w:val="SourceCode"/>
      </w:pPr>
      <w:r>
        <w:t xml:space="preserve">        curl_easy_getinfo(client, CURLINFO_RESPONSE_CODE, &amp;status);</w:t>
      </w:r>
    </w:p>
    <w:p w14:paraId="7DE63A1D" w14:textId="77777777" w:rsidR="00247287" w:rsidRDefault="00935631">
      <w:pPr>
        <w:pStyle w:val="SourceCode"/>
      </w:pPr>
      <w:r>
        <w:t xml:space="preserve">        curl_easy_getinfo(client, CURLINFO_CONTENT_TYPE, &amp;content_type);</w:t>
      </w:r>
    </w:p>
    <w:p w14:paraId="04506892" w14:textId="77777777" w:rsidR="00247287" w:rsidRDefault="00935631">
      <w:pPr>
        <w:pStyle w:val="SourceCode"/>
      </w:pPr>
      <w:r>
        <w:t xml:space="preserve">        // Remember, printf must never get NULL for %s.</w:t>
      </w:r>
    </w:p>
    <w:p w14:paraId="1BC84A3C" w14:textId="77777777" w:rsidR="00247287" w:rsidRDefault="00935631">
      <w:pPr>
        <w:pStyle w:val="SourceCode"/>
      </w:pPr>
      <w:r>
        <w:t xml:space="preserve">        if (content_type == NULL) {</w:t>
      </w:r>
    </w:p>
    <w:p w14:paraId="6DD4A52E" w14:textId="77777777" w:rsidR="00247287" w:rsidRDefault="00935631">
      <w:pPr>
        <w:pStyle w:val="SourceCode"/>
      </w:pPr>
      <w:r>
        <w:t xml:space="preserve">            content_type = "(none)";</w:t>
      </w:r>
    </w:p>
    <w:p w14:paraId="11D1B732" w14:textId="77777777" w:rsidR="00247287" w:rsidRDefault="00935631">
      <w:pPr>
        <w:pStyle w:val="SourceCode"/>
      </w:pPr>
      <w:r>
        <w:t xml:space="preserve">        }</w:t>
      </w:r>
    </w:p>
    <w:p w14:paraId="356DB8C7" w14:textId="77777777" w:rsidR="00247287" w:rsidRDefault="00935631">
      <w:pPr>
        <w:pStyle w:val="SourceCode"/>
      </w:pPr>
      <w:r>
        <w:t xml:space="preserve">        printf("Status: %ld\n", status);</w:t>
      </w:r>
    </w:p>
    <w:p w14:paraId="4D568C4C" w14:textId="77777777" w:rsidR="00247287" w:rsidRDefault="00935631">
      <w:pPr>
        <w:pStyle w:val="SourceCode"/>
      </w:pPr>
      <w:r>
        <w:t xml:space="preserve">        printf("Content-Type: %s\n", content_type);</w:t>
      </w:r>
    </w:p>
    <w:p w14:paraId="0C512FEE" w14:textId="77777777" w:rsidR="00247287" w:rsidRDefault="00935631">
      <w:pPr>
        <w:pStyle w:val="SourceCode"/>
      </w:pPr>
      <w:r>
        <w:t xml:space="preserve">        printf("Body: %s\n", body);</w:t>
      </w:r>
    </w:p>
    <w:p w14:paraId="21A87BA7" w14:textId="77777777" w:rsidR="00247287" w:rsidRDefault="00935631">
      <w:pPr>
        <w:pStyle w:val="SourceCode"/>
      </w:pPr>
      <w:r>
        <w:t xml:space="preserve">    }</w:t>
      </w:r>
    </w:p>
    <w:p w14:paraId="579C865D" w14:textId="77777777" w:rsidR="00247287" w:rsidRDefault="00935631">
      <w:pPr>
        <w:pStyle w:val="SourceCode"/>
        <w:keepNext/>
      </w:pPr>
      <w:r>
        <w:t xml:space="preserve">    curl_easy_cleanup(client);</w:t>
      </w:r>
    </w:p>
    <w:p w14:paraId="2ADB8FAE" w14:textId="77777777" w:rsidR="00247287" w:rsidRDefault="00935631">
      <w:pPr>
        <w:pStyle w:val="SourceCode"/>
        <w:keepNext/>
      </w:pPr>
      <w:r>
        <w:t xml:space="preserve">    return 0;</w:t>
      </w:r>
    </w:p>
    <w:p w14:paraId="4423BD49" w14:textId="77777777" w:rsidR="00247287" w:rsidRDefault="00935631">
      <w:pPr>
        <w:pStyle w:val="SourceCode"/>
      </w:pPr>
      <w:r>
        <w:t>}</w:t>
      </w:r>
    </w:p>
    <w:p w14:paraId="2A216067" w14:textId="77777777" w:rsidR="00247287" w:rsidRDefault="00247287">
      <w:pPr>
        <w:keepNext/>
      </w:pPr>
    </w:p>
    <w:p w14:paraId="5D7C22D0" w14:textId="77777777" w:rsidR="00247287" w:rsidRDefault="00935631">
      <w:pPr>
        <w:pStyle w:val="Heading3"/>
      </w:pPr>
      <w:r>
        <w:t>Windows PowerShell Basic Server Build and Run</w:t>
      </w:r>
    </w:p>
    <w:p w14:paraId="7E5065C4" w14:textId="77777777" w:rsidR="00247287" w:rsidRDefault="00935631">
      <w:pPr>
        <w:keepNext/>
      </w:pPr>
      <w:r>
        <w:t>In Terminal 1, in the lesson-6.11 folder, after the Data Reset:</w:t>
      </w:r>
    </w:p>
    <w:p w14:paraId="6D5D1918" w14:textId="77777777" w:rsidR="00247287" w:rsidRDefault="00247287">
      <w:pPr>
        <w:keepNext/>
      </w:pPr>
    </w:p>
    <w:p w14:paraId="2798A887" w14:textId="77777777" w:rsidR="00247287" w:rsidRDefault="00935631">
      <w:pPr>
        <w:pStyle w:val="CommandBlock"/>
        <w:keepNext/>
      </w:pPr>
      <w:r>
        <w:t>$env:Path = "C:\msys64\ucrt64\bin;" + $env:Path</w:t>
      </w:r>
    </w:p>
    <w:p w14:paraId="268611CB" w14:textId="77777777" w:rsidR="00247287" w:rsidRDefault="00935631">
      <w:pPr>
        <w:pStyle w:val="CommandBlock"/>
        <w:keepNext/>
      </w:pPr>
      <w:r>
        <w:t>$server = "C:\Program Files\MySQL\MySQL Server 26.7"</w:t>
      </w:r>
    </w:p>
    <w:p w14:paraId="00656EEB" w14:textId="77777777" w:rsidR="00247287" w:rsidRDefault="00935631">
      <w:pPr>
        <w:pStyle w:val="CommandBlock"/>
        <w:keepNext/>
      </w:pPr>
      <w:r>
        <w:t>gcc -std=c17 -Wall -Wextra -Wpedantic -Werror `</w:t>
      </w:r>
    </w:p>
    <w:p w14:paraId="4E5CDC80" w14:textId="77777777" w:rsidR="00247287" w:rsidRDefault="00935631">
      <w:pPr>
        <w:pStyle w:val="CommandBlock"/>
        <w:keepNext/>
      </w:pPr>
      <w:r>
        <w:t xml:space="preserve">    .\c\basic_server.c .\c\contacts.c .\c\cJSON.c `</w:t>
      </w:r>
    </w:p>
    <w:p w14:paraId="5B83FE01" w14:textId="77777777" w:rsidR="00247287" w:rsidRDefault="00935631">
      <w:pPr>
        <w:pStyle w:val="CommandBlock"/>
        <w:keepNext/>
      </w:pPr>
      <w:r>
        <w:t xml:space="preserve">    -I "$server\include" -L "$server\lib" -lmysql -lmicrohttpd -lws2_32 `</w:t>
      </w:r>
    </w:p>
    <w:p w14:paraId="71B45CFA" w14:textId="77777777" w:rsidR="00247287" w:rsidRDefault="00935631">
      <w:pPr>
        <w:pStyle w:val="CommandBlock"/>
        <w:keepNext/>
      </w:pPr>
      <w:r>
        <w:t xml:space="preserve">    -o .\c\basic-server.exe</w:t>
      </w:r>
    </w:p>
    <w:p w14:paraId="2F5FE340" w14:textId="77777777" w:rsidR="00247287" w:rsidRDefault="00935631">
      <w:pPr>
        <w:pStyle w:val="CommandBlock"/>
      </w:pPr>
      <w:r>
        <w:t>.\c\basic-server.exe</w:t>
      </w:r>
    </w:p>
    <w:p w14:paraId="0C9DCE9E" w14:textId="77777777" w:rsidR="00247287" w:rsidRDefault="00247287">
      <w:pPr>
        <w:keepNext/>
      </w:pPr>
    </w:p>
    <w:p w14:paraId="1D0C3800" w14:textId="77777777" w:rsidR="00247287" w:rsidRDefault="00935631">
      <w:r>
        <w:t>The server prints its Listening line and waits. Leave it running.</w:t>
      </w:r>
    </w:p>
    <w:p w14:paraId="78CD1F1B" w14:textId="77777777" w:rsidR="00247287" w:rsidRDefault="00247287">
      <w:pPr>
        <w:keepNext/>
      </w:pPr>
    </w:p>
    <w:p w14:paraId="702F371B" w14:textId="77777777" w:rsidR="00247287" w:rsidRDefault="00935631">
      <w:pPr>
        <w:pStyle w:val="Heading3"/>
      </w:pPr>
      <w:r>
        <w:t>Windows PowerShell Basic Client Build and Run</w:t>
      </w:r>
    </w:p>
    <w:p w14:paraId="5E620104" w14:textId="77777777" w:rsidR="00247287" w:rsidRDefault="00935631">
      <w:pPr>
        <w:keepNext/>
      </w:pPr>
      <w:r>
        <w:t>In Terminal 2, in the lesson-6.11 folder:</w:t>
      </w:r>
    </w:p>
    <w:p w14:paraId="70CDDA2E" w14:textId="77777777" w:rsidR="00247287" w:rsidRDefault="00247287">
      <w:pPr>
        <w:keepNext/>
      </w:pPr>
    </w:p>
    <w:p w14:paraId="24380DD9" w14:textId="77777777" w:rsidR="00247287" w:rsidRDefault="00935631">
      <w:pPr>
        <w:pStyle w:val="CommandBlock"/>
        <w:keepNext/>
      </w:pPr>
      <w:r>
        <w:t>$env:Path = "C:\msys64\ucrt64\bin;" + $env:Path</w:t>
      </w:r>
    </w:p>
    <w:p w14:paraId="1578107B" w14:textId="77777777" w:rsidR="00247287" w:rsidRDefault="00935631">
      <w:pPr>
        <w:pStyle w:val="CommandBlock"/>
        <w:keepNext/>
      </w:pPr>
      <w:r>
        <w:t>gcc -std=c17 -Wall -Wextra -Wpedantic -Werror .\c\basic_client.c -lcurl `</w:t>
      </w:r>
    </w:p>
    <w:p w14:paraId="3A1CFF92" w14:textId="77777777" w:rsidR="00247287" w:rsidRDefault="00935631">
      <w:pPr>
        <w:pStyle w:val="CommandBlock"/>
        <w:keepNext/>
      </w:pPr>
      <w:r>
        <w:t xml:space="preserve">    -o .\c\basic-client.exe</w:t>
      </w:r>
    </w:p>
    <w:p w14:paraId="0585696C" w14:textId="77777777" w:rsidR="00247287" w:rsidRDefault="00935631">
      <w:pPr>
        <w:pStyle w:val="CommandBlock"/>
      </w:pPr>
      <w:r>
        <w:t>.\c\basic-client.exe</w:t>
      </w:r>
    </w:p>
    <w:p w14:paraId="6A29FE7E" w14:textId="77777777" w:rsidR="00247287" w:rsidRDefault="00247287">
      <w:pPr>
        <w:keepNext/>
      </w:pPr>
    </w:p>
    <w:p w14:paraId="681512B2" w14:textId="77777777" w:rsidR="00247287" w:rsidRDefault="00935631">
      <w:r>
        <w:t>Then press Ctrl+C in Terminal 1 to stop the server.</w:t>
      </w:r>
    </w:p>
    <w:p w14:paraId="0B7B1839" w14:textId="77777777" w:rsidR="00247287" w:rsidRDefault="00247287">
      <w:pPr>
        <w:keepNext/>
      </w:pPr>
    </w:p>
    <w:p w14:paraId="0C5D0938" w14:textId="77777777" w:rsidR="00247287" w:rsidRDefault="00935631">
      <w:pPr>
        <w:pStyle w:val="Heading3"/>
      </w:pPr>
      <w:r>
        <w:t>Linux or macOS Basic Build and Run</w:t>
      </w:r>
    </w:p>
    <w:p w14:paraId="683759E5" w14:textId="77777777" w:rsidR="00247287" w:rsidRDefault="00935631">
      <w:pPr>
        <w:keepNext/>
      </w:pPr>
      <w:r>
        <w:t>In Terminal 1, then in Terminal 2:</w:t>
      </w:r>
    </w:p>
    <w:p w14:paraId="2E809B02" w14:textId="77777777" w:rsidR="00247287" w:rsidRDefault="00247287">
      <w:pPr>
        <w:keepNext/>
      </w:pPr>
    </w:p>
    <w:p w14:paraId="16C75606" w14:textId="77777777" w:rsidR="00247287" w:rsidRDefault="00935631">
      <w:pPr>
        <w:pStyle w:val="CommandBlock"/>
        <w:keepNext/>
      </w:pPr>
      <w:r>
        <w:t>gcc -std=c17 -Wall -Wextra -Wpedantic -Werror \</w:t>
      </w:r>
    </w:p>
    <w:p w14:paraId="783BE3CA" w14:textId="77777777" w:rsidR="00247287" w:rsidRDefault="00935631">
      <w:pPr>
        <w:pStyle w:val="CommandBlock"/>
        <w:keepNext/>
      </w:pPr>
      <w:r>
        <w:t xml:space="preserve">    ./c/basic_server.c ./c/contacts.c ./c/cJSON.c \</w:t>
      </w:r>
    </w:p>
    <w:p w14:paraId="2C9EC4C1" w14:textId="77777777" w:rsidR="00247287" w:rsidRDefault="00935631">
      <w:pPr>
        <w:pStyle w:val="CommandBlock"/>
        <w:keepNext/>
      </w:pPr>
      <w:r>
        <w:t xml:space="preserve">    $(mysql_config --cflags --libs) -lmicrohttpd -o ./c/basic-server</w:t>
      </w:r>
    </w:p>
    <w:p w14:paraId="61EEEA11" w14:textId="77777777" w:rsidR="00247287" w:rsidRDefault="00935631">
      <w:pPr>
        <w:pStyle w:val="CommandBlock"/>
      </w:pPr>
      <w:r>
        <w:t>./c/basic-server</w:t>
      </w:r>
    </w:p>
    <w:p w14:paraId="259672BB" w14:textId="77777777" w:rsidR="00247287" w:rsidRDefault="00247287">
      <w:pPr>
        <w:keepNext/>
      </w:pPr>
    </w:p>
    <w:p w14:paraId="17BC40A2" w14:textId="77777777" w:rsidR="00247287" w:rsidRDefault="00935631">
      <w:pPr>
        <w:pStyle w:val="CommandBlock"/>
        <w:keepNext/>
      </w:pPr>
      <w:r>
        <w:t>gcc -std=c17 -Wall -Wextra -Wpedantic -Werror ./c/basic_client.c -lcurl \</w:t>
      </w:r>
    </w:p>
    <w:p w14:paraId="2C085261" w14:textId="77777777" w:rsidR="00247287" w:rsidRDefault="00935631">
      <w:pPr>
        <w:pStyle w:val="CommandBlock"/>
        <w:keepNext/>
      </w:pPr>
      <w:r>
        <w:t xml:space="preserve">    -o ./c/basic-client</w:t>
      </w:r>
    </w:p>
    <w:p w14:paraId="564D30AC" w14:textId="77777777" w:rsidR="00247287" w:rsidRDefault="00935631">
      <w:pPr>
        <w:pStyle w:val="CommandBlock"/>
      </w:pPr>
      <w:r>
        <w:t>./c/basic-client</w:t>
      </w:r>
    </w:p>
    <w:p w14:paraId="6A5123BA" w14:textId="77777777" w:rsidR="00247287" w:rsidRDefault="00247287">
      <w:pPr>
        <w:keepNext/>
      </w:pPr>
    </w:p>
    <w:p w14:paraId="45D49054" w14:textId="77777777" w:rsidR="00247287" w:rsidRDefault="00935631">
      <w:pPr>
        <w:pStyle w:val="Heading3"/>
      </w:pPr>
      <w:r>
        <w:t>Check Your Results</w:t>
      </w:r>
    </w:p>
    <w:p w14:paraId="06B1C6BA" w14:textId="77777777" w:rsidR="00247287" w:rsidRDefault="00935631">
      <w:r>
        <w:t>Terminal 2 must show the client lines of the Required Clean-Run Output for C and C++.</w:t>
      </w:r>
    </w:p>
    <w:p w14:paraId="6D2189BC" w14:textId="77777777" w:rsidR="00247287" w:rsidRDefault="00247287">
      <w:pPr>
        <w:keepNext/>
      </w:pPr>
    </w:p>
    <w:p w14:paraId="3AADEC08" w14:textId="77777777" w:rsidR="00247287" w:rsidRDefault="00935631">
      <w:pPr>
        <w:pStyle w:val="ListBullet"/>
      </w:pPr>
      <w:r>
        <w:t>Each GET line shows the path as it was sent, with the id encoded. Then: 200 with Grace for 2, 404 for 99, and 400 with the digits-only words for abc and for 2%20.</w:t>
      </w:r>
    </w:p>
    <w:p w14:paraId="3D44B6C3" w14:textId="77777777" w:rsidR="00247287" w:rsidRDefault="00935631">
      <w:pPr>
        <w:pStyle w:val="ListBullet"/>
      </w:pPr>
      <w:r>
        <w:t>The fifth request is the one line where C and C++ differ: their library decodes the whole path before it matches a route, so 2%2F3 becomes 2/3, two segments, which no route matches, and the answer is 404 with no such path.</w:t>
      </w:r>
    </w:p>
    <w:p w14:paraId="1024381A" w14:textId="77777777" w:rsidR="00247287" w:rsidRDefault="00935631">
      <w:pPr>
        <w:pStyle w:val="ListBullet"/>
      </w:pPr>
      <w:r>
        <w:t>Terminal 1 must still show only the Listening line. Status: 500 means the server could not read the database: see When a Program Run Fails in Project Setup.</w:t>
      </w:r>
    </w:p>
    <w:p w14:paraId="5888E814" w14:textId="77777777" w:rsidR="00247287" w:rsidRDefault="00247287">
      <w:pPr>
        <w:keepNext/>
      </w:pPr>
    </w:p>
    <w:p w14:paraId="173C2EAB" w14:textId="77777777" w:rsidR="00247287" w:rsidRDefault="00247287">
      <w:pPr>
        <w:keepNext/>
      </w:pPr>
    </w:p>
    <w:p w14:paraId="7AD72312" w14:textId="77777777" w:rsidR="00247287" w:rsidRDefault="00935631">
      <w:pPr>
        <w:pStyle w:val="Heading2"/>
      </w:pPr>
      <w:r>
        <w:t>Production-Minded Implementation</w:t>
      </w:r>
    </w:p>
    <w:p w14:paraId="2A695849" w14:textId="77777777" w:rsidR="00247287" w:rsidRDefault="00935631">
      <w:r>
        <w:t>The Production-Minded server is Lesson 6.5's, with the collection's route left out and one change in handle_get_contact: its input check calls parse_path_id, a new function beside your Chapter 5 parse_id, and answers 400 with PATH_ID_PROBLEM. The client keeps Lesson 6.4's functions unchanged and adds contact_path and fetch_path. Read parse_path_id first, then handle_get_contact, then the client's contact_path and main.</w:t>
      </w:r>
    </w:p>
    <w:p w14:paraId="266CADFB" w14:textId="77777777" w:rsidR="00247287" w:rsidRDefault="00247287">
      <w:pPr>
        <w:keepNext/>
      </w:pPr>
    </w:p>
    <w:p w14:paraId="325B3846" w14:textId="77777777" w:rsidR="00247287" w:rsidRDefault="00935631">
      <w:pPr>
        <w:pStyle w:val="Heading3"/>
      </w:pPr>
      <w:r>
        <w:t>c/server.c</w:t>
      </w:r>
    </w:p>
    <w:p w14:paraId="708A90D8" w14:textId="77777777" w:rsidR="00247287" w:rsidRDefault="00935631">
      <w:pPr>
        <w:pStyle w:val="SourceCode"/>
        <w:keepNext/>
      </w:pPr>
      <w:r>
        <w:t>// Lesson 6.11: the Chapter 6 server. GET /api/v1/contacts/{id} reads the id</w:t>
      </w:r>
    </w:p>
    <w:p w14:paraId="0EE3B03F" w14:textId="77777777" w:rsidR="00247287" w:rsidRDefault="00935631">
      <w:pPr>
        <w:pStyle w:val="SourceCode"/>
        <w:keepNext/>
      </w:pPr>
      <w:r>
        <w:t>// from the path, checks it strictly, and serves one contact through the</w:t>
      </w:r>
    </w:p>
    <w:p w14:paraId="4FED2B71" w14:textId="77777777" w:rsidR="00247287" w:rsidRDefault="00935631">
      <w:pPr>
        <w:pStyle w:val="SourceCode"/>
      </w:pPr>
      <w:r>
        <w:t>// contact store: 400 for an id that is not one, 404 for an unknown one.</w:t>
      </w:r>
    </w:p>
    <w:p w14:paraId="58A85DA0" w14:textId="77777777" w:rsidR="00247287" w:rsidRDefault="00935631">
      <w:pPr>
        <w:pStyle w:val="SourceCode"/>
      </w:pPr>
      <w:r>
        <w:t>#include &lt;stdio.h&gt;</w:t>
      </w:r>
    </w:p>
    <w:p w14:paraId="4E1C9938" w14:textId="77777777" w:rsidR="00247287" w:rsidRDefault="00935631">
      <w:pPr>
        <w:pStyle w:val="SourceCode"/>
      </w:pPr>
      <w:r>
        <w:t>#include &lt;stdlib.h&gt;</w:t>
      </w:r>
    </w:p>
    <w:p w14:paraId="3A2EC7DF" w14:textId="77777777" w:rsidR="00247287" w:rsidRDefault="00935631">
      <w:pPr>
        <w:pStyle w:val="SourceCode"/>
      </w:pPr>
      <w:r>
        <w:t>#include &lt;string.h&gt;</w:t>
      </w:r>
    </w:p>
    <w:p w14:paraId="2FB67747" w14:textId="77777777" w:rsidR="00247287" w:rsidRDefault="00247287">
      <w:pPr>
        <w:pStyle w:val="SourceCode"/>
      </w:pPr>
    </w:p>
    <w:p w14:paraId="060A9A4A" w14:textId="77777777" w:rsidR="00247287" w:rsidRDefault="00935631">
      <w:pPr>
        <w:pStyle w:val="SourceCode"/>
      </w:pPr>
      <w:r>
        <w:t>#include &lt;microhttpd.h&gt;</w:t>
      </w:r>
    </w:p>
    <w:p w14:paraId="5FCDC4E6" w14:textId="77777777" w:rsidR="00247287" w:rsidRDefault="00247287">
      <w:pPr>
        <w:pStyle w:val="SourceCode"/>
      </w:pPr>
    </w:p>
    <w:p w14:paraId="74079859" w14:textId="77777777" w:rsidR="00247287" w:rsidRDefault="00935631">
      <w:pPr>
        <w:pStyle w:val="SourceCode"/>
      </w:pPr>
      <w:r>
        <w:t>// Remember, cJSON writes JSON text (Lesson 3.15); contact_store.h, Lesson</w:t>
      </w:r>
    </w:p>
    <w:p w14:paraId="626C84A4" w14:textId="77777777" w:rsidR="00247287" w:rsidRDefault="00935631">
      <w:pPr>
        <w:pStyle w:val="SourceCode"/>
      </w:pPr>
      <w:r>
        <w:t>// 6.5's module, brings in your Chapter 5 contacts.h and MySQL's mysql.h.</w:t>
      </w:r>
    </w:p>
    <w:p w14:paraId="78298096" w14:textId="77777777" w:rsidR="00247287" w:rsidRDefault="00935631">
      <w:pPr>
        <w:pStyle w:val="SourceCode"/>
      </w:pPr>
      <w:r>
        <w:t>#include "cJSON.h"</w:t>
      </w:r>
    </w:p>
    <w:p w14:paraId="6B36E1BE" w14:textId="77777777" w:rsidR="00247287" w:rsidRDefault="00935631">
      <w:pPr>
        <w:pStyle w:val="SourceCode"/>
      </w:pPr>
      <w:r>
        <w:t>#include "contact_store.h"</w:t>
      </w:r>
    </w:p>
    <w:p w14:paraId="337F1B8D" w14:textId="77777777" w:rsidR="00247287" w:rsidRDefault="00247287">
      <w:pPr>
        <w:pStyle w:val="SourceCode"/>
      </w:pPr>
    </w:p>
    <w:p w14:paraId="2E50CEDC" w14:textId="77777777" w:rsidR="00247287" w:rsidRDefault="00935631">
      <w:pPr>
        <w:pStyle w:val="SourceCode"/>
      </w:pPr>
      <w:r>
        <w:t>// Remember, Linux and macOS declare sockaddr_in in arpa/inet.h.</w:t>
      </w:r>
    </w:p>
    <w:p w14:paraId="6D1C9134" w14:textId="77777777" w:rsidR="00247287" w:rsidRDefault="00935631">
      <w:pPr>
        <w:pStyle w:val="SourceCode"/>
      </w:pPr>
      <w:r>
        <w:t>#ifndef _WIN32</w:t>
      </w:r>
    </w:p>
    <w:p w14:paraId="7BFB7C6F" w14:textId="77777777" w:rsidR="00247287" w:rsidRDefault="00935631">
      <w:pPr>
        <w:pStyle w:val="SourceCode"/>
      </w:pPr>
      <w:r>
        <w:t>#include &lt;arpa/inet.h&gt;</w:t>
      </w:r>
    </w:p>
    <w:p w14:paraId="79E1BAF6" w14:textId="77777777" w:rsidR="00247287" w:rsidRDefault="00935631">
      <w:pPr>
        <w:pStyle w:val="SourceCode"/>
      </w:pPr>
      <w:r>
        <w:t>#endif</w:t>
      </w:r>
    </w:p>
    <w:p w14:paraId="63CE6D52" w14:textId="77777777" w:rsidR="00247287" w:rsidRDefault="00935631">
      <w:pPr>
        <w:pStyle w:val="SourceCode"/>
      </w:pPr>
      <w:r>
        <w:t>// Remember, C joins strings written side by side: API_PREFIX "/contacts".</w:t>
      </w:r>
    </w:p>
    <w:p w14:paraId="0144C9AB" w14:textId="77777777" w:rsidR="00247287" w:rsidRDefault="00935631">
      <w:pPr>
        <w:pStyle w:val="SourceCode"/>
      </w:pPr>
      <w:r>
        <w:t>#define HOST "127.0.0.1"</w:t>
      </w:r>
    </w:p>
    <w:p w14:paraId="46F967A8" w14:textId="77777777" w:rsidR="00247287" w:rsidRDefault="00935631">
      <w:pPr>
        <w:pStyle w:val="SourceCode"/>
      </w:pPr>
      <w:r>
        <w:t>#define HTTPS_PORT 8765</w:t>
      </w:r>
    </w:p>
    <w:p w14:paraId="690A7D42" w14:textId="77777777" w:rsidR="00247287" w:rsidRDefault="00935631">
      <w:pPr>
        <w:pStyle w:val="SourceCode"/>
      </w:pPr>
      <w:r>
        <w:t>#define API_PREFIX "/api/v1"</w:t>
      </w:r>
    </w:p>
    <w:p w14:paraId="5274417D" w14:textId="77777777" w:rsidR="00247287" w:rsidRDefault="00935631">
      <w:pPr>
        <w:pStyle w:val="SourceCode"/>
      </w:pPr>
      <w:r>
        <w:t>#define CONTACTS_PATH API_PREFIX "/contacts"</w:t>
      </w:r>
    </w:p>
    <w:p w14:paraId="5101438F" w14:textId="77777777" w:rsidR="00247287" w:rsidRDefault="00935631">
      <w:pPr>
        <w:pStyle w:val="SourceCode"/>
      </w:pPr>
      <w:r>
        <w:t>#define CERTIFICATE_FILE "certs/server.pem"</w:t>
      </w:r>
    </w:p>
    <w:p w14:paraId="3889950C" w14:textId="77777777" w:rsidR="00247287" w:rsidRDefault="00935631">
      <w:pPr>
        <w:pStyle w:val="SourceCode"/>
      </w:pPr>
      <w:r>
        <w:t>#define KEY_FILE "certs/server.key"</w:t>
      </w:r>
    </w:p>
    <w:p w14:paraId="1127CDDF" w14:textId="77777777" w:rsidR="00247287" w:rsidRDefault="00935631">
      <w:pPr>
        <w:pStyle w:val="SourceCode"/>
      </w:pPr>
      <w:r>
        <w:t>#define JSON_TYPE "application/json; charset=utf-8"</w:t>
      </w:r>
    </w:p>
    <w:p w14:paraId="3F1195B1" w14:textId="77777777" w:rsidR="00247287" w:rsidRDefault="00935631">
      <w:pPr>
        <w:pStyle w:val="SourceCode"/>
      </w:pPr>
      <w:r>
        <w:t>#define NOT_FOUND_JSON "{\"code\":\"not_found\",\"message\":\"no such path\"}"</w:t>
      </w:r>
    </w:p>
    <w:p w14:paraId="20A86B30" w14:textId="77777777" w:rsidR="00247287" w:rsidRDefault="00935631">
      <w:pPr>
        <w:pStyle w:val="SourceCode"/>
      </w:pPr>
      <w:r>
        <w:t>#define PEM_SIZE 8192</w:t>
      </w:r>
    </w:p>
    <w:p w14:paraId="7824D9A4" w14:textId="77777777" w:rsidR="00247287" w:rsidRDefault="00935631">
      <w:pPr>
        <w:pStyle w:val="SourceCode"/>
      </w:pPr>
      <w:r>
        <w:t>// The words for an id that parse_path_id refuses. A path id is stricter</w:t>
      </w:r>
    </w:p>
    <w:p w14:paraId="38BE542D" w14:textId="77777777" w:rsidR="00247287" w:rsidRDefault="00935631">
      <w:pPr>
        <w:pStyle w:val="SourceCode"/>
      </w:pPr>
      <w:r>
        <w:t>// than a typed one, so it has words of its own.</w:t>
      </w:r>
    </w:p>
    <w:p w14:paraId="78B015E4" w14:textId="77777777" w:rsidR="00247287" w:rsidRDefault="00935631">
      <w:pPr>
        <w:pStyle w:val="SourceCode"/>
      </w:pPr>
      <w:r>
        <w:t>#define PATH_ID_PROBLEM "id must be digits only, 1 to 2147483647"</w:t>
      </w:r>
    </w:p>
    <w:p w14:paraId="1644B9FA" w14:textId="77777777" w:rsidR="00247287" w:rsidRDefault="00935631">
      <w:pPr>
        <w:pStyle w:val="SourceCode"/>
      </w:pPr>
      <w:r>
        <w:t>#define DIGIT_CHARACTERS "0123456789"</w:t>
      </w:r>
    </w:p>
    <w:p w14:paraId="659F5FE5" w14:textId="77777777" w:rsidR="00247287" w:rsidRDefault="00935631">
      <w:pPr>
        <w:pStyle w:val="SourceCode"/>
      </w:pPr>
      <w:r>
        <w:t>// An id has at most 10 digits; longer text is not an id.</w:t>
      </w:r>
    </w:p>
    <w:p w14:paraId="2E2EB73F" w14:textId="77777777" w:rsidR="00247287" w:rsidRDefault="00935631">
      <w:pPr>
        <w:pStyle w:val="SourceCode"/>
      </w:pPr>
      <w:r>
        <w:t>#define ID_TEXT_SIZE 32</w:t>
      </w:r>
    </w:p>
    <w:p w14:paraId="5138CAAC" w14:textId="77777777" w:rsidR="00247287" w:rsidRDefault="00935631">
      <w:pPr>
        <w:pStyle w:val="SourceCode"/>
      </w:pPr>
      <w:r>
        <w:t>#define OUT_OF_MEMORY "out of memory"</w:t>
      </w:r>
    </w:p>
    <w:p w14:paraId="0AC3F9B6" w14:textId="77777777" w:rsidR="00247287" w:rsidRDefault="00935631">
      <w:pPr>
        <w:pStyle w:val="SourceCode"/>
      </w:pPr>
      <w:r>
        <w:t>#define OUT_OF_MEMORY_JSON \</w:t>
      </w:r>
    </w:p>
    <w:p w14:paraId="1B4F6AB3" w14:textId="77777777" w:rsidR="00247287" w:rsidRDefault="00935631">
      <w:pPr>
        <w:pStyle w:val="SourceCode"/>
      </w:pPr>
      <w:r>
        <w:t xml:space="preserve">    "{\"code\":\"database_failure\",\"message\":\"out of memory\"}"</w:t>
      </w:r>
    </w:p>
    <w:p w14:paraId="50BD159D" w14:textId="77777777" w:rsidR="00247287" w:rsidRDefault="00247287">
      <w:pPr>
        <w:pStyle w:val="SourceCode"/>
      </w:pPr>
    </w:p>
    <w:p w14:paraId="00F317E8" w14:textId="77777777" w:rsidR="00247287" w:rsidRDefault="00935631">
      <w:pPr>
        <w:pStyle w:val="SourceCode"/>
      </w:pPr>
      <w:r>
        <w:t>// What a handler needs to know about the request it answers: path is the</w:t>
      </w:r>
    </w:p>
    <w:p w14:paraId="08E8DA07" w14:textId="77777777" w:rsidR="00247287" w:rsidRDefault="00935631">
      <w:pPr>
        <w:pStyle w:val="SourceCode"/>
      </w:pPr>
      <w:r>
        <w:t>// path alone, for routing; target is the path and query exactly as the</w:t>
      </w:r>
    </w:p>
    <w:p w14:paraId="6801019A" w14:textId="77777777" w:rsidR="00247287" w:rsidRDefault="00935631">
      <w:pPr>
        <w:pStyle w:val="SourceCode"/>
      </w:pPr>
      <w:r>
        <w:t>// client sent them, for the request line.</w:t>
      </w:r>
    </w:p>
    <w:p w14:paraId="09A76C18" w14:textId="77777777" w:rsidR="00247287" w:rsidRDefault="00935631">
      <w:pPr>
        <w:pStyle w:val="SourceCode"/>
      </w:pPr>
      <w:r>
        <w:t>struct Request {</w:t>
      </w:r>
    </w:p>
    <w:p w14:paraId="76EA892A" w14:textId="77777777" w:rsidR="00247287" w:rsidRDefault="00935631">
      <w:pPr>
        <w:pStyle w:val="SourceCode"/>
      </w:pPr>
      <w:r>
        <w:t xml:space="preserve">    struct MHD_Connection *connection;</w:t>
      </w:r>
    </w:p>
    <w:p w14:paraId="1E9D1628" w14:textId="77777777" w:rsidR="00247287" w:rsidRDefault="00935631">
      <w:pPr>
        <w:pStyle w:val="SourceCode"/>
      </w:pPr>
      <w:r>
        <w:t xml:space="preserve">    const char *method;</w:t>
      </w:r>
    </w:p>
    <w:p w14:paraId="0B67C6CA" w14:textId="77777777" w:rsidR="00247287" w:rsidRDefault="00935631">
      <w:pPr>
        <w:pStyle w:val="SourceCode"/>
      </w:pPr>
      <w:r>
        <w:t xml:space="preserve">    const char *path;</w:t>
      </w:r>
    </w:p>
    <w:p w14:paraId="2741E716" w14:textId="77777777" w:rsidR="00247287" w:rsidRDefault="00935631">
      <w:pPr>
        <w:pStyle w:val="SourceCode"/>
      </w:pPr>
      <w:r>
        <w:t xml:space="preserve">    const char *target;</w:t>
      </w:r>
    </w:p>
    <w:p w14:paraId="264AF735" w14:textId="77777777" w:rsidR="00247287" w:rsidRDefault="00935631">
      <w:pPr>
        <w:pStyle w:val="SourceCode"/>
      </w:pPr>
      <w:r>
        <w:t>};</w:t>
      </w:r>
    </w:p>
    <w:p w14:paraId="24FA7948" w14:textId="77777777" w:rsidR="00247287" w:rsidRDefault="00247287">
      <w:pPr>
        <w:pStyle w:val="SourceCode"/>
      </w:pPr>
    </w:p>
    <w:p w14:paraId="380B8E82" w14:textId="77777777" w:rsidR="00247287" w:rsidRDefault="00935631">
      <w:pPr>
        <w:pStyle w:val="SourceCode"/>
      </w:pPr>
      <w:r>
        <w:t>// Print one line per answered request: GET /api/v1/health -&gt; 200.</w:t>
      </w:r>
    </w:p>
    <w:p w14:paraId="2E66D26A" w14:textId="77777777" w:rsidR="00247287" w:rsidRDefault="00935631">
      <w:pPr>
        <w:pStyle w:val="SourceCode"/>
      </w:pPr>
      <w:r>
        <w:t>static void log_request(const char *method, const char *target,</w:t>
      </w:r>
    </w:p>
    <w:p w14:paraId="39A30766" w14:textId="77777777" w:rsidR="00247287" w:rsidRDefault="00935631">
      <w:pPr>
        <w:pStyle w:val="SourceCode"/>
      </w:pPr>
      <w:r>
        <w:t xml:space="preserve">                        unsigned int status)</w:t>
      </w:r>
    </w:p>
    <w:p w14:paraId="3E5F9432" w14:textId="77777777" w:rsidR="00247287" w:rsidRDefault="00935631">
      <w:pPr>
        <w:pStyle w:val="SourceCode"/>
      </w:pPr>
      <w:r>
        <w:t>{</w:t>
      </w:r>
    </w:p>
    <w:p w14:paraId="73C50838" w14:textId="77777777" w:rsidR="00247287" w:rsidRDefault="00935631">
      <w:pPr>
        <w:pStyle w:val="SourceCode"/>
      </w:pPr>
      <w:r>
        <w:t xml:space="preserve">    printf("%s %s -&gt; %u\n", method, target, status);</w:t>
      </w:r>
    </w:p>
    <w:p w14:paraId="68D9462D" w14:textId="77777777" w:rsidR="00247287" w:rsidRDefault="00935631">
      <w:pPr>
        <w:pStyle w:val="SourceCode"/>
      </w:pPr>
      <w:r>
        <w:t xml:space="preserve">    // Remember, fflush sends the line now: printed into a pipe or a file,</w:t>
      </w:r>
    </w:p>
    <w:p w14:paraId="726613AC" w14:textId="77777777" w:rsidR="00247287" w:rsidRDefault="00935631">
      <w:pPr>
        <w:pStyle w:val="SourceCode"/>
      </w:pPr>
      <w:r>
        <w:t xml:space="preserve">    // output waits in a buffer, so another program would not see it yet.</w:t>
      </w:r>
    </w:p>
    <w:p w14:paraId="510D99D4" w14:textId="77777777" w:rsidR="00247287" w:rsidRDefault="00935631">
      <w:pPr>
        <w:pStyle w:val="SourceCode"/>
      </w:pPr>
      <w:r>
        <w:t xml:space="preserve">    fflush(stdout);</w:t>
      </w:r>
    </w:p>
    <w:p w14:paraId="11D34D09" w14:textId="77777777" w:rsidR="00247287" w:rsidRDefault="00935631">
      <w:pPr>
        <w:pStyle w:val="SourceCode"/>
      </w:pPr>
      <w:r>
        <w:t>}</w:t>
      </w:r>
    </w:p>
    <w:p w14:paraId="723EFEC6" w14:textId="77777777" w:rsidR="00247287" w:rsidRDefault="00247287">
      <w:pPr>
        <w:pStyle w:val="SourceCode"/>
      </w:pPr>
    </w:p>
    <w:p w14:paraId="75C0EE15" w14:textId="77777777" w:rsidR="00247287" w:rsidRDefault="00935631">
      <w:pPr>
        <w:pStyle w:val="SourceCode"/>
      </w:pPr>
      <w:r>
        <w:t>// Every answer goes through here, so every answer is logged. _copy makes</w:t>
      </w:r>
    </w:p>
    <w:p w14:paraId="057A9B16" w14:textId="77777777" w:rsidR="00247287" w:rsidRDefault="00935631">
      <w:pPr>
        <w:pStyle w:val="SourceCode"/>
      </w:pPr>
      <w:r>
        <w:t>// the library keep its own copy of the text, so json_text may be gone before</w:t>
      </w:r>
    </w:p>
    <w:p w14:paraId="4B9C4D6B" w14:textId="77777777" w:rsidR="00247287" w:rsidRDefault="00935631">
      <w:pPr>
        <w:pStyle w:val="SourceCode"/>
      </w:pPr>
      <w:r>
        <w:t>// it is sent; the queue holds the response, so destroy only lets go of ours.</w:t>
      </w:r>
    </w:p>
    <w:p w14:paraId="4652E513" w14:textId="77777777" w:rsidR="00247287" w:rsidRDefault="00935631">
      <w:pPr>
        <w:pStyle w:val="SourceCode"/>
      </w:pPr>
      <w:r>
        <w:t>static enum MHD_Result send_json(const struct Request *request,</w:t>
      </w:r>
    </w:p>
    <w:p w14:paraId="752AF69F" w14:textId="77777777" w:rsidR="00247287" w:rsidRDefault="00935631">
      <w:pPr>
        <w:pStyle w:val="SourceCode"/>
      </w:pPr>
      <w:r>
        <w:t xml:space="preserve">                                 unsigned int status, const char *json_text)</w:t>
      </w:r>
    </w:p>
    <w:p w14:paraId="0C44211C" w14:textId="77777777" w:rsidR="00247287" w:rsidRDefault="00935631">
      <w:pPr>
        <w:pStyle w:val="SourceCode"/>
      </w:pPr>
      <w:r>
        <w:t>{</w:t>
      </w:r>
    </w:p>
    <w:p w14:paraId="2CB6DFA7" w14:textId="77777777" w:rsidR="00247287" w:rsidRDefault="00935631">
      <w:pPr>
        <w:pStyle w:val="SourceCode"/>
      </w:pPr>
      <w:r>
        <w:t xml:space="preserve">    struct MHD_Response *response =</w:t>
      </w:r>
    </w:p>
    <w:p w14:paraId="7EAED125" w14:textId="77777777" w:rsidR="00247287" w:rsidRDefault="00935631">
      <w:pPr>
        <w:pStyle w:val="SourceCode"/>
      </w:pPr>
      <w:r>
        <w:t xml:space="preserve">        MHD_create_response_from_buffer_copy(strlen(json_text), json_text);</w:t>
      </w:r>
    </w:p>
    <w:p w14:paraId="139A8396" w14:textId="77777777" w:rsidR="00247287" w:rsidRDefault="00935631">
      <w:pPr>
        <w:pStyle w:val="SourceCode"/>
      </w:pPr>
      <w:r>
        <w:t xml:space="preserve">    MHD_add_response_header(response, "Content-Type", JSON_TYPE);</w:t>
      </w:r>
    </w:p>
    <w:p w14:paraId="29B6D0CF" w14:textId="77777777" w:rsidR="00247287" w:rsidRDefault="00935631">
      <w:pPr>
        <w:pStyle w:val="SourceCode"/>
      </w:pPr>
      <w:r>
        <w:t xml:space="preserve">    enum MHD_Result queued =</w:t>
      </w:r>
    </w:p>
    <w:p w14:paraId="65755B55" w14:textId="77777777" w:rsidR="00247287" w:rsidRDefault="00935631">
      <w:pPr>
        <w:pStyle w:val="SourceCode"/>
      </w:pPr>
      <w:r>
        <w:t xml:space="preserve">        MHD_queue_response(request-&gt;connection, status, response);</w:t>
      </w:r>
    </w:p>
    <w:p w14:paraId="623DA651" w14:textId="77777777" w:rsidR="00247287" w:rsidRDefault="00935631">
      <w:pPr>
        <w:pStyle w:val="SourceCode"/>
      </w:pPr>
      <w:r>
        <w:t xml:space="preserve">    MHD_destroy_response(response);</w:t>
      </w:r>
    </w:p>
    <w:p w14:paraId="7222547A" w14:textId="77777777" w:rsidR="00247287" w:rsidRDefault="00935631">
      <w:pPr>
        <w:pStyle w:val="SourceCode"/>
      </w:pPr>
      <w:r>
        <w:t xml:space="preserve">    log_request(request-&gt;method, request-&gt;target, status);</w:t>
      </w:r>
    </w:p>
    <w:p w14:paraId="2A0FD178" w14:textId="77777777" w:rsidR="00247287" w:rsidRDefault="00935631">
      <w:pPr>
        <w:pStyle w:val="SourceCode"/>
      </w:pPr>
      <w:r>
        <w:t xml:space="preserve">    return queued;</w:t>
      </w:r>
    </w:p>
    <w:p w14:paraId="3BE3B9E4" w14:textId="77777777" w:rsidR="00247287" w:rsidRDefault="00935631">
      <w:pPr>
        <w:pStyle w:val="SourceCode"/>
      </w:pPr>
      <w:r>
        <w:t>}</w:t>
      </w:r>
    </w:p>
    <w:p w14:paraId="2A5F3CBE" w14:textId="77777777" w:rsidR="00247287" w:rsidRDefault="00247287">
      <w:pPr>
        <w:pStyle w:val="SourceCode"/>
      </w:pPr>
    </w:p>
    <w:p w14:paraId="22AA017E" w14:textId="77777777" w:rsidR="00247287" w:rsidRDefault="00935631">
      <w:pPr>
        <w:pStyle w:val="SourceCode"/>
      </w:pPr>
      <w:r>
        <w:t>static enum MHD_Result handle_health(const struct Request *request)</w:t>
      </w:r>
    </w:p>
    <w:p w14:paraId="6F0808A6" w14:textId="77777777" w:rsidR="00247287" w:rsidRDefault="00935631">
      <w:pPr>
        <w:pStyle w:val="SourceCode"/>
      </w:pPr>
      <w:r>
        <w:t>{</w:t>
      </w:r>
    </w:p>
    <w:p w14:paraId="2240CC41" w14:textId="77777777" w:rsidR="00247287" w:rsidRDefault="00935631">
      <w:pPr>
        <w:pStyle w:val="SourceCode"/>
      </w:pPr>
      <w:r>
        <w:t xml:space="preserve">    return send_json(request, 200, "{\"status\":\"ok\"}");</w:t>
      </w:r>
    </w:p>
    <w:p w14:paraId="2AE8AE82" w14:textId="77777777" w:rsidR="00247287" w:rsidRDefault="00935631">
      <w:pPr>
        <w:pStyle w:val="SourceCode"/>
      </w:pPr>
      <w:r>
        <w:t>}</w:t>
      </w:r>
    </w:p>
    <w:p w14:paraId="3B7B8359" w14:textId="77777777" w:rsidR="00247287" w:rsidRDefault="00247287">
      <w:pPr>
        <w:pStyle w:val="SourceCode"/>
      </w:pPr>
    </w:p>
    <w:p w14:paraId="0C6ACA2C" w14:textId="77777777" w:rsidR="00247287" w:rsidRDefault="00935631">
      <w:pPr>
        <w:pStyle w:val="SourceCode"/>
      </w:pPr>
      <w:r>
        <w:t>// The one place a ContactStatus becomes an HTTP status. Lesson 6.14</w:t>
      </w:r>
    </w:p>
    <w:p w14:paraId="77DAAF7B" w14:textId="77777777" w:rsidR="00247287" w:rsidRDefault="00935631">
      <w:pPr>
        <w:pStyle w:val="SourceCode"/>
      </w:pPr>
      <w:r>
        <w:t>// covers every status code.</w:t>
      </w:r>
    </w:p>
    <w:p w14:paraId="1B8AF60D" w14:textId="77777777" w:rsidR="00247287" w:rsidRDefault="00935631">
      <w:pPr>
        <w:pStyle w:val="SourceCode"/>
      </w:pPr>
      <w:r>
        <w:t>static unsigned int http_status_for(enum ContactStatus status)</w:t>
      </w:r>
    </w:p>
    <w:p w14:paraId="3D0E07A5" w14:textId="77777777" w:rsidR="00247287" w:rsidRDefault="00935631">
      <w:pPr>
        <w:pStyle w:val="SourceCode"/>
      </w:pPr>
      <w:r>
        <w:t>{</w:t>
      </w:r>
    </w:p>
    <w:p w14:paraId="5E482440" w14:textId="77777777" w:rsidR="00247287" w:rsidRDefault="00935631">
      <w:pPr>
        <w:pStyle w:val="SourceCode"/>
      </w:pPr>
      <w:r>
        <w:t xml:space="preserve">    switch (status) {</w:t>
      </w:r>
    </w:p>
    <w:p w14:paraId="10A386E4" w14:textId="77777777" w:rsidR="00247287" w:rsidRDefault="00935631">
      <w:pPr>
        <w:pStyle w:val="SourceCode"/>
      </w:pPr>
      <w:r>
        <w:t xml:space="preserve">    case SUCCESS:</w:t>
      </w:r>
    </w:p>
    <w:p w14:paraId="6C7A91EC" w14:textId="77777777" w:rsidR="00247287" w:rsidRDefault="00935631">
      <w:pPr>
        <w:pStyle w:val="SourceCode"/>
      </w:pPr>
      <w:r>
        <w:t xml:space="preserve">        return 200;</w:t>
      </w:r>
    </w:p>
    <w:p w14:paraId="353CF44F" w14:textId="77777777" w:rsidR="00247287" w:rsidRDefault="00935631">
      <w:pPr>
        <w:pStyle w:val="SourceCode"/>
      </w:pPr>
      <w:r>
        <w:t xml:space="preserve">    case INVALID_INPUT:</w:t>
      </w:r>
    </w:p>
    <w:p w14:paraId="7E7551FD" w14:textId="77777777" w:rsidR="00247287" w:rsidRDefault="00935631">
      <w:pPr>
        <w:pStyle w:val="SourceCode"/>
      </w:pPr>
      <w:r>
        <w:t xml:space="preserve">        return 400;</w:t>
      </w:r>
    </w:p>
    <w:p w14:paraId="75D74833" w14:textId="77777777" w:rsidR="00247287" w:rsidRDefault="00935631">
      <w:pPr>
        <w:pStyle w:val="SourceCode"/>
      </w:pPr>
      <w:r>
        <w:t xml:space="preserve">    case NOT_FOUND:</w:t>
      </w:r>
    </w:p>
    <w:p w14:paraId="5EF9BEF1" w14:textId="77777777" w:rsidR="00247287" w:rsidRDefault="00935631">
      <w:pPr>
        <w:pStyle w:val="SourceCode"/>
      </w:pPr>
      <w:r>
        <w:t xml:space="preserve">        return 404;</w:t>
      </w:r>
    </w:p>
    <w:p w14:paraId="2E1F0B7A" w14:textId="77777777" w:rsidR="00247287" w:rsidRDefault="00935631">
      <w:pPr>
        <w:pStyle w:val="SourceCode"/>
      </w:pPr>
      <w:r>
        <w:t xml:space="preserve">    case DUPLICATE_EMAIL:</w:t>
      </w:r>
    </w:p>
    <w:p w14:paraId="78081EAF" w14:textId="77777777" w:rsidR="00247287" w:rsidRDefault="00935631">
      <w:pPr>
        <w:pStyle w:val="SourceCode"/>
      </w:pPr>
      <w:r>
        <w:t xml:space="preserve">        return 409;</w:t>
      </w:r>
    </w:p>
    <w:p w14:paraId="6A8E17D5" w14:textId="77777777" w:rsidR="00247287" w:rsidRDefault="00935631">
      <w:pPr>
        <w:pStyle w:val="SourceCode"/>
      </w:pPr>
      <w:r>
        <w:t xml:space="preserve">    default:</w:t>
      </w:r>
    </w:p>
    <w:p w14:paraId="683534BF" w14:textId="77777777" w:rsidR="00247287" w:rsidRDefault="00935631">
      <w:pPr>
        <w:pStyle w:val="SourceCode"/>
      </w:pPr>
      <w:r>
        <w:t xml:space="preserve">        // Every other status is a failure on the server's side.</w:t>
      </w:r>
    </w:p>
    <w:p w14:paraId="5C357294" w14:textId="77777777" w:rsidR="00247287" w:rsidRDefault="00935631">
      <w:pPr>
        <w:pStyle w:val="SourceCode"/>
      </w:pPr>
      <w:r>
        <w:t xml:space="preserve">        return 500;</w:t>
      </w:r>
    </w:p>
    <w:p w14:paraId="097986E3" w14:textId="77777777" w:rsidR="00247287" w:rsidRDefault="00935631">
      <w:pPr>
        <w:pStyle w:val="SourceCode"/>
      </w:pPr>
      <w:r>
        <w:t xml:space="preserve">    }</w:t>
      </w:r>
    </w:p>
    <w:p w14:paraId="16387441" w14:textId="77777777" w:rsidR="00247287" w:rsidRDefault="00935631">
      <w:pPr>
        <w:pStyle w:val="SourceCode"/>
      </w:pPr>
      <w:r>
        <w:t>}</w:t>
      </w:r>
    </w:p>
    <w:p w14:paraId="0ED0A786" w14:textId="77777777" w:rsidR="00247287" w:rsidRDefault="00247287">
      <w:pPr>
        <w:pStyle w:val="SourceCode"/>
      </w:pPr>
    </w:p>
    <w:p w14:paraId="75B78536" w14:textId="77777777" w:rsidR="00247287" w:rsidRDefault="00935631">
      <w:pPr>
        <w:pStyle w:val="SourceCode"/>
      </w:pPr>
      <w:r>
        <w:t>// The code an error body names for a ContactStatus.</w:t>
      </w:r>
    </w:p>
    <w:p w14:paraId="1C7E580A" w14:textId="77777777" w:rsidR="00247287" w:rsidRDefault="00935631">
      <w:pPr>
        <w:pStyle w:val="SourceCode"/>
      </w:pPr>
      <w:r>
        <w:t>static const char *error_code_for(enum ContactStatus status)</w:t>
      </w:r>
    </w:p>
    <w:p w14:paraId="36042F01" w14:textId="77777777" w:rsidR="00247287" w:rsidRDefault="00935631">
      <w:pPr>
        <w:pStyle w:val="SourceCode"/>
      </w:pPr>
      <w:r>
        <w:t>{</w:t>
      </w:r>
    </w:p>
    <w:p w14:paraId="598C1C1E" w14:textId="77777777" w:rsidR="00247287" w:rsidRDefault="00935631">
      <w:pPr>
        <w:pStyle w:val="SourceCode"/>
      </w:pPr>
      <w:r>
        <w:t xml:space="preserve">    switch (status) {</w:t>
      </w:r>
    </w:p>
    <w:p w14:paraId="6F1F942C" w14:textId="77777777" w:rsidR="00247287" w:rsidRDefault="00935631">
      <w:pPr>
        <w:pStyle w:val="SourceCode"/>
      </w:pPr>
      <w:r>
        <w:t xml:space="preserve">    case INVALID_INPUT:</w:t>
      </w:r>
    </w:p>
    <w:p w14:paraId="29843DB1" w14:textId="77777777" w:rsidR="00247287" w:rsidRDefault="00935631">
      <w:pPr>
        <w:pStyle w:val="SourceCode"/>
      </w:pPr>
      <w:r>
        <w:t xml:space="preserve">        return "invalid_input";</w:t>
      </w:r>
    </w:p>
    <w:p w14:paraId="513F83BF" w14:textId="77777777" w:rsidR="00247287" w:rsidRDefault="00935631">
      <w:pPr>
        <w:pStyle w:val="SourceCode"/>
      </w:pPr>
      <w:r>
        <w:t xml:space="preserve">    case NOT_FOUND:</w:t>
      </w:r>
    </w:p>
    <w:p w14:paraId="0CAE0511" w14:textId="77777777" w:rsidR="00247287" w:rsidRDefault="00935631">
      <w:pPr>
        <w:pStyle w:val="SourceCode"/>
      </w:pPr>
      <w:r>
        <w:t xml:space="preserve">        return "not_found";</w:t>
      </w:r>
    </w:p>
    <w:p w14:paraId="0B050604" w14:textId="77777777" w:rsidR="00247287" w:rsidRDefault="00935631">
      <w:pPr>
        <w:pStyle w:val="SourceCode"/>
      </w:pPr>
      <w:r>
        <w:t xml:space="preserve">    case DUPLICATE_EMAIL:</w:t>
      </w:r>
    </w:p>
    <w:p w14:paraId="5AC47AB4" w14:textId="77777777" w:rsidR="00247287" w:rsidRDefault="00935631">
      <w:pPr>
        <w:pStyle w:val="SourceCode"/>
      </w:pPr>
      <w:r>
        <w:t xml:space="preserve">        return "duplicate_email";</w:t>
      </w:r>
    </w:p>
    <w:p w14:paraId="3EA42E85" w14:textId="77777777" w:rsidR="00247287" w:rsidRDefault="00935631">
      <w:pPr>
        <w:pStyle w:val="SourceCode"/>
      </w:pPr>
      <w:r>
        <w:t xml:space="preserve">    default:</w:t>
      </w:r>
    </w:p>
    <w:p w14:paraId="3B998A12" w14:textId="77777777" w:rsidR="00247287" w:rsidRDefault="00935631">
      <w:pPr>
        <w:pStyle w:val="SourceCode"/>
      </w:pPr>
      <w:r>
        <w:t xml:space="preserve">        return "database_failure";</w:t>
      </w:r>
    </w:p>
    <w:p w14:paraId="0C52A1A5" w14:textId="77777777" w:rsidR="00247287" w:rsidRDefault="00935631">
      <w:pPr>
        <w:pStyle w:val="SourceCode"/>
      </w:pPr>
      <w:r>
        <w:t xml:space="preserve">    }</w:t>
      </w:r>
    </w:p>
    <w:p w14:paraId="590FE6E5" w14:textId="77777777" w:rsidR="00247287" w:rsidRDefault="00935631">
      <w:pPr>
        <w:pStyle w:val="SourceCode"/>
      </w:pPr>
      <w:r>
        <w:t>}</w:t>
      </w:r>
    </w:p>
    <w:p w14:paraId="5219C29F" w14:textId="77777777" w:rsidR="00247287" w:rsidRDefault="00247287">
      <w:pPr>
        <w:pStyle w:val="SourceCode"/>
      </w:pPr>
    </w:p>
    <w:p w14:paraId="414C2906" w14:textId="77777777" w:rsidR="00247287" w:rsidRDefault="00935631">
      <w:pPr>
        <w:pStyle w:val="SourceCode"/>
      </w:pPr>
      <w:r>
        <w:t>// The one error body: {"code":"...","message":"..."}. Lesson 6.15 covers</w:t>
      </w:r>
    </w:p>
    <w:p w14:paraId="21CEAE2A" w14:textId="77777777" w:rsidR="00247287" w:rsidRDefault="00935631">
      <w:pPr>
        <w:pStyle w:val="SourceCode"/>
      </w:pPr>
      <w:r>
        <w:t>// it in full. cJSON writes it, so any quote in the message is escaped.</w:t>
      </w:r>
    </w:p>
    <w:p w14:paraId="10FC32B7" w14:textId="77777777" w:rsidR="00247287" w:rsidRDefault="00935631">
      <w:pPr>
        <w:pStyle w:val="SourceCode"/>
      </w:pPr>
      <w:r>
        <w:t>static enum MHD_Result send_error(const struct Request *request,</w:t>
      </w:r>
    </w:p>
    <w:p w14:paraId="36324576" w14:textId="77777777" w:rsidR="00247287" w:rsidRDefault="00935631">
      <w:pPr>
        <w:pStyle w:val="SourceCode"/>
      </w:pPr>
      <w:r>
        <w:t xml:space="preserve">                                  unsigned int status, const char *code,</w:t>
      </w:r>
    </w:p>
    <w:p w14:paraId="419F956F" w14:textId="77777777" w:rsidR="00247287" w:rsidRDefault="00935631">
      <w:pPr>
        <w:pStyle w:val="SourceCode"/>
      </w:pPr>
      <w:r>
        <w:t xml:space="preserve">                                  const char *message)</w:t>
      </w:r>
    </w:p>
    <w:p w14:paraId="2234ADCD" w14:textId="77777777" w:rsidR="00247287" w:rsidRDefault="00935631">
      <w:pPr>
        <w:pStyle w:val="SourceCode"/>
      </w:pPr>
      <w:r>
        <w:t>{</w:t>
      </w:r>
    </w:p>
    <w:p w14:paraId="59FC4938" w14:textId="77777777" w:rsidR="00247287" w:rsidRDefault="00935631">
      <w:pPr>
        <w:pStyle w:val="SourceCode"/>
      </w:pPr>
      <w:r>
        <w:t xml:space="preserve">    cJSON *error_body = cJSON_CreateObject();</w:t>
      </w:r>
    </w:p>
    <w:p w14:paraId="3E91C894" w14:textId="77777777" w:rsidR="00247287" w:rsidRDefault="00935631">
      <w:pPr>
        <w:pStyle w:val="SourceCode"/>
      </w:pPr>
      <w:r>
        <w:t xml:space="preserve">    cJSON_AddStringToObject(error_body, "code", code);</w:t>
      </w:r>
    </w:p>
    <w:p w14:paraId="79C8AA6E" w14:textId="77777777" w:rsidR="00247287" w:rsidRDefault="00935631">
      <w:pPr>
        <w:pStyle w:val="SourceCode"/>
      </w:pPr>
      <w:r>
        <w:t xml:space="preserve">    cJSON_AddStringToObject(error_body, "message", message);</w:t>
      </w:r>
    </w:p>
    <w:p w14:paraId="223F47E8" w14:textId="77777777" w:rsidR="00247287" w:rsidRDefault="00935631">
      <w:pPr>
        <w:pStyle w:val="SourceCode"/>
      </w:pPr>
      <w:r>
        <w:t xml:space="preserve">    char *json_text = cJSON_PrintUnformatted(error_body);</w:t>
      </w:r>
    </w:p>
    <w:p w14:paraId="70B65231" w14:textId="77777777" w:rsidR="00247287" w:rsidRDefault="00935631">
      <w:pPr>
        <w:pStyle w:val="SourceCode"/>
      </w:pPr>
      <w:r>
        <w:t xml:space="preserve">    cJSON_Delete(error_body);</w:t>
      </w:r>
    </w:p>
    <w:p w14:paraId="1D7C0382" w14:textId="77777777" w:rsidR="00247287" w:rsidRDefault="00935631">
      <w:pPr>
        <w:pStyle w:val="SourceCode"/>
      </w:pPr>
      <w:r>
        <w:t xml:space="preserve">    if (json_text == NULL) {</w:t>
      </w:r>
    </w:p>
    <w:p w14:paraId="399F66AC" w14:textId="77777777" w:rsidR="00247287" w:rsidRDefault="00935631">
      <w:pPr>
        <w:pStyle w:val="SourceCode"/>
      </w:pPr>
      <w:r>
        <w:t xml:space="preserve">        return send_json(request, 500, OUT_OF_MEMORY_JSON);</w:t>
      </w:r>
    </w:p>
    <w:p w14:paraId="3332A329" w14:textId="77777777" w:rsidR="00247287" w:rsidRDefault="00935631">
      <w:pPr>
        <w:pStyle w:val="SourceCode"/>
      </w:pPr>
      <w:r>
        <w:t xml:space="preserve">    }</w:t>
      </w:r>
    </w:p>
    <w:p w14:paraId="38AA2B18" w14:textId="77777777" w:rsidR="00247287" w:rsidRDefault="00935631">
      <w:pPr>
        <w:pStyle w:val="SourceCode"/>
      </w:pPr>
      <w:r>
        <w:t xml:space="preserve">    enum MHD_Result queued = send_json(request, status, json_text);</w:t>
      </w:r>
    </w:p>
    <w:p w14:paraId="73441155" w14:textId="77777777" w:rsidR="00247287" w:rsidRDefault="00935631">
      <w:pPr>
        <w:pStyle w:val="SourceCode"/>
      </w:pPr>
      <w:r>
        <w:t xml:space="preserve">    cJSON_free(json_text);</w:t>
      </w:r>
    </w:p>
    <w:p w14:paraId="1559CD03" w14:textId="77777777" w:rsidR="00247287" w:rsidRDefault="00935631">
      <w:pPr>
        <w:pStyle w:val="SourceCode"/>
      </w:pPr>
      <w:r>
        <w:t xml:space="preserve">    return queued;</w:t>
      </w:r>
    </w:p>
    <w:p w14:paraId="311AAB8E" w14:textId="77777777" w:rsidR="00247287" w:rsidRDefault="00935631">
      <w:pPr>
        <w:pStyle w:val="SourceCode"/>
      </w:pPr>
      <w:r>
        <w:t>}</w:t>
      </w:r>
    </w:p>
    <w:p w14:paraId="67343AA7" w14:textId="77777777" w:rsidR="00247287" w:rsidRDefault="00247287">
      <w:pPr>
        <w:pStyle w:val="SourceCode"/>
      </w:pPr>
    </w:p>
    <w:p w14:paraId="59BB113A" w14:textId="77777777" w:rsidR="00247287" w:rsidRDefault="00935631">
      <w:pPr>
        <w:pStyle w:val="SourceCode"/>
      </w:pPr>
      <w:r>
        <w:t>// Answers a status that is not SUCCESS: its HTTP status, its code, and</w:t>
      </w:r>
    </w:p>
    <w:p w14:paraId="7890C1DF" w14:textId="77777777" w:rsidR="00247287" w:rsidRDefault="00935631">
      <w:pPr>
        <w:pStyle w:val="SourceCode"/>
      </w:pPr>
      <w:r>
        <w:t>// status_message's words, the same words Chapter 5 printed.</w:t>
      </w:r>
    </w:p>
    <w:p w14:paraId="646A861D" w14:textId="77777777" w:rsidR="00247287" w:rsidRDefault="00935631">
      <w:pPr>
        <w:pStyle w:val="SourceCode"/>
      </w:pPr>
      <w:r>
        <w:t>static enum MHD_Result send_failure(const struct Request *request,</w:t>
      </w:r>
    </w:p>
    <w:p w14:paraId="65A7FB59" w14:textId="77777777" w:rsidR="00247287" w:rsidRDefault="00935631">
      <w:pPr>
        <w:pStyle w:val="SourceCode"/>
      </w:pPr>
      <w:r>
        <w:t xml:space="preserve">                                    enum ContactStatus status,</w:t>
      </w:r>
    </w:p>
    <w:p w14:paraId="786265FD" w14:textId="77777777" w:rsidR="00247287" w:rsidRDefault="00935631">
      <w:pPr>
        <w:pStyle w:val="SourceCode"/>
      </w:pPr>
      <w:r>
        <w:t xml:space="preserve">                                    const char *problem)</w:t>
      </w:r>
    </w:p>
    <w:p w14:paraId="71EF80E3" w14:textId="77777777" w:rsidR="00247287" w:rsidRDefault="00935631">
      <w:pPr>
        <w:pStyle w:val="SourceCode"/>
      </w:pPr>
      <w:r>
        <w:t>{</w:t>
      </w:r>
    </w:p>
    <w:p w14:paraId="0C30668D" w14:textId="77777777" w:rsidR="00247287" w:rsidRDefault="00935631">
      <w:pPr>
        <w:pStyle w:val="SourceCode"/>
      </w:pPr>
      <w:r>
        <w:t xml:space="preserve">    char message[PROBLEM_SIZE];</w:t>
      </w:r>
    </w:p>
    <w:p w14:paraId="37DAD9DC" w14:textId="77777777" w:rsidR="00247287" w:rsidRDefault="00935631">
      <w:pPr>
        <w:pStyle w:val="SourceCode"/>
      </w:pPr>
      <w:r>
        <w:t xml:space="preserve">    status_message(status, problem, message, sizeof message);</w:t>
      </w:r>
    </w:p>
    <w:p w14:paraId="61E48DF5" w14:textId="77777777" w:rsidR="00247287" w:rsidRDefault="00935631">
      <w:pPr>
        <w:pStyle w:val="SourceCode"/>
      </w:pPr>
      <w:r>
        <w:t xml:space="preserve">    return send_error(request, http_status_for(status),</w:t>
      </w:r>
    </w:p>
    <w:p w14:paraId="1826E352" w14:textId="77777777" w:rsidR="00247287" w:rsidRDefault="00935631">
      <w:pPr>
        <w:pStyle w:val="SourceCode"/>
      </w:pPr>
      <w:r>
        <w:t xml:space="preserve">                      error_code_for(status), message);</w:t>
      </w:r>
    </w:p>
    <w:p w14:paraId="26EB892C" w14:textId="77777777" w:rsidR="00247287" w:rsidRDefault="00935631">
      <w:pPr>
        <w:pStyle w:val="SourceCode"/>
      </w:pPr>
      <w:r>
        <w:t>}</w:t>
      </w:r>
    </w:p>
    <w:p w14:paraId="34FA224B" w14:textId="77777777" w:rsidR="00247287" w:rsidRDefault="00247287">
      <w:pPr>
        <w:pStyle w:val="SourceCode"/>
      </w:pPr>
    </w:p>
    <w:p w14:paraId="7B0271C2" w14:textId="77777777" w:rsidR="00247287" w:rsidRDefault="00935631">
      <w:pPr>
        <w:pStyle w:val="SourceCode"/>
      </w:pPr>
      <w:r>
        <w:t>// Sends JSON text that contact_store made, then gives its memory back.</w:t>
      </w:r>
    </w:p>
    <w:p w14:paraId="27D30980" w14:textId="77777777" w:rsidR="00247287" w:rsidRDefault="00935631">
      <w:pPr>
        <w:pStyle w:val="SourceCode"/>
      </w:pPr>
      <w:r>
        <w:t>// NULL means memory ran out while it was being made.</w:t>
      </w:r>
    </w:p>
    <w:p w14:paraId="66204E3C" w14:textId="77777777" w:rsidR="00247287" w:rsidRDefault="00935631">
      <w:pPr>
        <w:pStyle w:val="SourceCode"/>
      </w:pPr>
      <w:r>
        <w:t>static enum MHD_Result send_made_json(const struct Request *request,</w:t>
      </w:r>
    </w:p>
    <w:p w14:paraId="006652BB" w14:textId="77777777" w:rsidR="00247287" w:rsidRDefault="00935631">
      <w:pPr>
        <w:pStyle w:val="SourceCode"/>
      </w:pPr>
      <w:r>
        <w:t xml:space="preserve">                                      char *json_text)</w:t>
      </w:r>
    </w:p>
    <w:p w14:paraId="708077DE" w14:textId="77777777" w:rsidR="00247287" w:rsidRDefault="00935631">
      <w:pPr>
        <w:pStyle w:val="SourceCode"/>
      </w:pPr>
      <w:r>
        <w:t>{</w:t>
      </w:r>
    </w:p>
    <w:p w14:paraId="0B8378BD" w14:textId="77777777" w:rsidR="00247287" w:rsidRDefault="00935631">
      <w:pPr>
        <w:pStyle w:val="SourceCode"/>
      </w:pPr>
      <w:r>
        <w:t xml:space="preserve">    if (json_text == NULL) {</w:t>
      </w:r>
    </w:p>
    <w:p w14:paraId="4DBB9A8A" w14:textId="77777777" w:rsidR="00247287" w:rsidRDefault="00935631">
      <w:pPr>
        <w:pStyle w:val="SourceCode"/>
      </w:pPr>
      <w:r>
        <w:t xml:space="preserve">        return send_failure(request, DATABASE_FAILURE, OUT_OF_MEMORY);</w:t>
      </w:r>
    </w:p>
    <w:p w14:paraId="31247C98" w14:textId="77777777" w:rsidR="00247287" w:rsidRDefault="00935631">
      <w:pPr>
        <w:pStyle w:val="SourceCode"/>
      </w:pPr>
      <w:r>
        <w:t xml:space="preserve">    }</w:t>
      </w:r>
    </w:p>
    <w:p w14:paraId="5FCCB29A" w14:textId="77777777" w:rsidR="00247287" w:rsidRDefault="00935631">
      <w:pPr>
        <w:pStyle w:val="SourceCode"/>
      </w:pPr>
      <w:r>
        <w:t xml:space="preserve">    enum MHD_Result queued = send_json(request, 200, json_text);</w:t>
      </w:r>
    </w:p>
    <w:p w14:paraId="4AECA08D" w14:textId="77777777" w:rsidR="00247287" w:rsidRDefault="00935631">
      <w:pPr>
        <w:pStyle w:val="SourceCode"/>
      </w:pPr>
      <w:r>
        <w:t xml:space="preserve">    cJSON_free(json_text);</w:t>
      </w:r>
    </w:p>
    <w:p w14:paraId="72D81C8F" w14:textId="77777777" w:rsidR="00247287" w:rsidRDefault="00935631">
      <w:pPr>
        <w:pStyle w:val="SourceCode"/>
      </w:pPr>
      <w:r>
        <w:t xml:space="preserve">    return queued;</w:t>
      </w:r>
    </w:p>
    <w:p w14:paraId="67CC83E5" w14:textId="77777777" w:rsidR="00247287" w:rsidRDefault="00935631">
      <w:pPr>
        <w:pStyle w:val="SourceCode"/>
      </w:pPr>
      <w:r>
        <w:t>}</w:t>
      </w:r>
    </w:p>
    <w:p w14:paraId="2BECE267" w14:textId="77777777" w:rsidR="00247287" w:rsidRDefault="00247287">
      <w:pPr>
        <w:pStyle w:val="SourceCode"/>
      </w:pPr>
    </w:p>
    <w:p w14:paraId="39B646B6" w14:textId="77777777" w:rsidR="00247287" w:rsidRDefault="00935631">
      <w:pPr>
        <w:pStyle w:val="SourceCode"/>
      </w:pPr>
      <w:r>
        <w:t>// The id in a decoded path segment, or 0 when the segment is not an id.</w:t>
      </w:r>
    </w:p>
    <w:p w14:paraId="20C37DEC" w14:textId="77777777" w:rsidR="00247287" w:rsidRDefault="00935631">
      <w:pPr>
        <w:pStyle w:val="SourceCode"/>
      </w:pPr>
      <w:r>
        <w:t>// Every character must be a digit 0 to 9: no space, no sign. Then Chapter</w:t>
      </w:r>
    </w:p>
    <w:p w14:paraId="06C29D5B" w14:textId="77777777" w:rsidR="00247287" w:rsidRDefault="00935631">
      <w:pPr>
        <w:pStyle w:val="SourceCode"/>
      </w:pPr>
      <w:r>
        <w:t>// 5's parse_id checks the length and the range, 1 to 2147483647. parse_id</w:t>
      </w:r>
    </w:p>
    <w:p w14:paraId="731B5EA2" w14:textId="77777777" w:rsidR="00247287" w:rsidRDefault="00935631">
      <w:pPr>
        <w:pStyle w:val="SourceCode"/>
      </w:pPr>
      <w:r>
        <w:t>// trims spaces first, which suits a typed answer; in a path, a space is a</w:t>
      </w:r>
    </w:p>
    <w:p w14:paraId="7C0A5DFD" w14:textId="77777777" w:rsidR="00247287" w:rsidRDefault="00935631">
      <w:pPr>
        <w:pStyle w:val="SourceCode"/>
      </w:pPr>
      <w:r>
        <w:t>// mistake, so it is refused here instead. A leading 0 is refused too, so</w:t>
      </w:r>
    </w:p>
    <w:p w14:paraId="34C4BDE7" w14:textId="77777777" w:rsidR="00247287" w:rsidRDefault="00935631">
      <w:pPr>
        <w:pStyle w:val="SourceCode"/>
      </w:pPr>
      <w:r>
        <w:t>// 07 and 007 never name contact 7: each contact has exactly one path.</w:t>
      </w:r>
    </w:p>
    <w:p w14:paraId="7AB61EA8" w14:textId="77777777" w:rsidR="00247287" w:rsidRDefault="00935631">
      <w:pPr>
        <w:pStyle w:val="SourceCode"/>
      </w:pPr>
      <w:r>
        <w:t>// parse_id trims the text in place, so it gets a copy, and a segment of</w:t>
      </w:r>
    </w:p>
    <w:p w14:paraId="37C307C5" w14:textId="77777777" w:rsidR="00247287" w:rsidRDefault="00935631">
      <w:pPr>
        <w:pStyle w:val="SourceCode"/>
      </w:pPr>
      <w:r>
        <w:t>// 32 characters or more is not copied at all.</w:t>
      </w:r>
    </w:p>
    <w:p w14:paraId="500DEA68" w14:textId="77777777" w:rsidR="00247287" w:rsidRDefault="00935631">
      <w:pPr>
        <w:pStyle w:val="SourceCode"/>
      </w:pPr>
      <w:r>
        <w:t>static int parse_path_id(const char *id_text)</w:t>
      </w:r>
    </w:p>
    <w:p w14:paraId="40E66974" w14:textId="77777777" w:rsidR="00247287" w:rsidRDefault="00935631">
      <w:pPr>
        <w:pStyle w:val="SourceCode"/>
      </w:pPr>
      <w:r>
        <w:t>{</w:t>
      </w:r>
    </w:p>
    <w:p w14:paraId="62686087" w14:textId="77777777" w:rsidR="00247287" w:rsidRDefault="00935631">
      <w:pPr>
        <w:pStyle w:val="SourceCode"/>
      </w:pPr>
      <w:r>
        <w:t xml:space="preserve">    size_t length = strlen(id_text);</w:t>
      </w:r>
    </w:p>
    <w:p w14:paraId="594C0FA1" w14:textId="77777777" w:rsidR="00247287" w:rsidRDefault="00935631">
      <w:pPr>
        <w:pStyle w:val="SourceCode"/>
      </w:pPr>
      <w:r>
        <w:t xml:space="preserve">    if (length &gt;= ID_TEXT_SIZE || id_text[0] == '0') {</w:t>
      </w:r>
    </w:p>
    <w:p w14:paraId="5600859A" w14:textId="77777777" w:rsidR="00247287" w:rsidRDefault="00935631">
      <w:pPr>
        <w:pStyle w:val="SourceCode"/>
      </w:pPr>
      <w:r>
        <w:t xml:space="preserve">        return 0;</w:t>
      </w:r>
    </w:p>
    <w:p w14:paraId="6D125749" w14:textId="77777777" w:rsidR="00247287" w:rsidRDefault="00935631">
      <w:pPr>
        <w:pStyle w:val="SourceCode"/>
      </w:pPr>
      <w:r>
        <w:t xml:space="preserve">    }</w:t>
      </w:r>
    </w:p>
    <w:p w14:paraId="73AB6C66" w14:textId="77777777" w:rsidR="00247287" w:rsidRDefault="00935631">
      <w:pPr>
        <w:pStyle w:val="SourceCode"/>
      </w:pPr>
      <w:r>
        <w:t xml:space="preserve">    for (size_t position = 0; position &lt; length; position++) {</w:t>
      </w:r>
    </w:p>
    <w:p w14:paraId="126A8004" w14:textId="77777777" w:rsidR="00247287" w:rsidRDefault="00935631">
      <w:pPr>
        <w:pStyle w:val="SourceCode"/>
      </w:pPr>
      <w:r>
        <w:t xml:space="preserve">        if (strchr(DIGIT_CHARACTERS, id_text[position]) == NULL) {</w:t>
      </w:r>
    </w:p>
    <w:p w14:paraId="1ABDCFC7" w14:textId="77777777" w:rsidR="00247287" w:rsidRDefault="00935631">
      <w:pPr>
        <w:pStyle w:val="SourceCode"/>
      </w:pPr>
      <w:r>
        <w:t xml:space="preserve">            return 0;</w:t>
      </w:r>
    </w:p>
    <w:p w14:paraId="7ED8D337" w14:textId="77777777" w:rsidR="00247287" w:rsidRDefault="00935631">
      <w:pPr>
        <w:pStyle w:val="SourceCode"/>
      </w:pPr>
      <w:r>
        <w:t xml:space="preserve">        }</w:t>
      </w:r>
    </w:p>
    <w:p w14:paraId="5F2BE196" w14:textId="77777777" w:rsidR="00247287" w:rsidRDefault="00935631">
      <w:pPr>
        <w:pStyle w:val="SourceCode"/>
      </w:pPr>
      <w:r>
        <w:t xml:space="preserve">    }</w:t>
      </w:r>
    </w:p>
    <w:p w14:paraId="317A1408" w14:textId="77777777" w:rsidR="00247287" w:rsidRDefault="00935631">
      <w:pPr>
        <w:pStyle w:val="SourceCode"/>
      </w:pPr>
      <w:r>
        <w:t xml:space="preserve">    char typed_id[ID_TEXT_SIZE];</w:t>
      </w:r>
    </w:p>
    <w:p w14:paraId="335F36E5" w14:textId="77777777" w:rsidR="00247287" w:rsidRDefault="00935631">
      <w:pPr>
        <w:pStyle w:val="SourceCode"/>
      </w:pPr>
      <w:r>
        <w:t xml:space="preserve">    snprintf(typed_id, sizeof typed_id, "%s", id_text);</w:t>
      </w:r>
    </w:p>
    <w:p w14:paraId="66C9CDAD" w14:textId="77777777" w:rsidR="00247287" w:rsidRDefault="00935631">
      <w:pPr>
        <w:pStyle w:val="SourceCode"/>
      </w:pPr>
      <w:r>
        <w:t xml:space="preserve">    return parse_id(typed_id);</w:t>
      </w:r>
    </w:p>
    <w:p w14:paraId="66E4418F" w14:textId="77777777" w:rsidR="00247287" w:rsidRDefault="00935631">
      <w:pPr>
        <w:pStyle w:val="SourceCode"/>
      </w:pPr>
      <w:r>
        <w:t>}</w:t>
      </w:r>
    </w:p>
    <w:p w14:paraId="5DB3F160" w14:textId="77777777" w:rsidR="00247287" w:rsidRDefault="00247287">
      <w:pPr>
        <w:pStyle w:val="SourceCode"/>
      </w:pPr>
    </w:p>
    <w:p w14:paraId="5B3FD554" w14:textId="77777777" w:rsidR="00247287" w:rsidRDefault="00935631">
      <w:pPr>
        <w:pStyle w:val="SourceCode"/>
      </w:pPr>
      <w:r>
        <w:t>// GET /api/v1/contacts/{id}: one contact, or 404 when no contact has that</w:t>
      </w:r>
    </w:p>
    <w:p w14:paraId="3AE7CF1C" w14:textId="77777777" w:rsidR="00247287" w:rsidRDefault="00935631">
      <w:pPr>
        <w:pStyle w:val="SourceCode"/>
      </w:pPr>
      <w:r>
        <w:t>// id. Every handler has this shape: check the input, open one connection, make</w:t>
      </w:r>
    </w:p>
    <w:p w14:paraId="6A01259C" w14:textId="77777777" w:rsidR="00247287" w:rsidRDefault="00935631">
      <w:pPr>
        <w:pStyle w:val="SourceCode"/>
      </w:pPr>
      <w:r>
        <w:t>// the contact_store calls the request needs on it, close the connection, then</w:t>
      </w:r>
    </w:p>
    <w:p w14:paraId="490CB39A" w14:textId="77777777" w:rsidR="00247287" w:rsidRDefault="00935631">
      <w:pPr>
        <w:pStyle w:val="SourceCode"/>
      </w:pPr>
      <w:r>
        <w:t>// answer the failure or the JSON. From Lesson 6.16, an authentication check</w:t>
      </w:r>
    </w:p>
    <w:p w14:paraId="0753044C" w14:textId="77777777" w:rsidR="00247287" w:rsidRDefault="00935631">
      <w:pPr>
        <w:pStyle w:val="SourceCode"/>
      </w:pPr>
      <w:r>
        <w:t>// comes before everything else.</w:t>
      </w:r>
    </w:p>
    <w:p w14:paraId="16D899EC" w14:textId="77777777" w:rsidR="00247287" w:rsidRDefault="00935631">
      <w:pPr>
        <w:pStyle w:val="SourceCode"/>
      </w:pPr>
      <w:r>
        <w:t>static enum MHD_Result handle_get_contact(const struct Request *request,</w:t>
      </w:r>
    </w:p>
    <w:p w14:paraId="0E95C310" w14:textId="77777777" w:rsidR="00247287" w:rsidRDefault="00935631">
      <w:pPr>
        <w:pStyle w:val="SourceCode"/>
      </w:pPr>
      <w:r>
        <w:t xml:space="preserve">                                          const char *id_text)</w:t>
      </w:r>
    </w:p>
    <w:p w14:paraId="2268E580" w14:textId="77777777" w:rsidR="00247287" w:rsidRDefault="00935631">
      <w:pPr>
        <w:pStyle w:val="SourceCode"/>
      </w:pPr>
      <w:r>
        <w:t>{</w:t>
      </w:r>
    </w:p>
    <w:p w14:paraId="2D392B2E" w14:textId="77777777" w:rsidR="00247287" w:rsidRDefault="00935631">
      <w:pPr>
        <w:pStyle w:val="SourceCode"/>
      </w:pPr>
      <w:r>
        <w:t xml:space="preserve">    // Step 2, the input check: parse_path_id returns 0 for a segment that</w:t>
      </w:r>
    </w:p>
    <w:p w14:paraId="053A48B9" w14:textId="77777777" w:rsidR="00247287" w:rsidRDefault="00935631">
      <w:pPr>
        <w:pStyle w:val="SourceCode"/>
      </w:pPr>
      <w:r>
        <w:t xml:space="preserve">    // is not an id, and the answer is 400 before the database is touched.</w:t>
      </w:r>
    </w:p>
    <w:p w14:paraId="28049FD9" w14:textId="77777777" w:rsidR="00247287" w:rsidRDefault="00935631">
      <w:pPr>
        <w:pStyle w:val="SourceCode"/>
      </w:pPr>
      <w:r>
        <w:t xml:space="preserve">    int contact_id = parse_path_id(id_text);</w:t>
      </w:r>
    </w:p>
    <w:p w14:paraId="54751BFA" w14:textId="77777777" w:rsidR="00247287" w:rsidRDefault="00935631">
      <w:pPr>
        <w:pStyle w:val="SourceCode"/>
      </w:pPr>
      <w:r>
        <w:t xml:space="preserve">    if (contact_id == 0) {</w:t>
      </w:r>
    </w:p>
    <w:p w14:paraId="2BBF1EFD" w14:textId="77777777" w:rsidR="00247287" w:rsidRDefault="00935631">
      <w:pPr>
        <w:pStyle w:val="SourceCode"/>
      </w:pPr>
      <w:r>
        <w:t xml:space="preserve">        return send_failure(request, INVALID_INPUT, PATH_ID_PROBLEM);</w:t>
      </w:r>
    </w:p>
    <w:p w14:paraId="5E14893B" w14:textId="77777777" w:rsidR="00247287" w:rsidRDefault="00935631">
      <w:pPr>
        <w:pStyle w:val="SourceCode"/>
      </w:pPr>
      <w:r>
        <w:t xml:space="preserve">    }</w:t>
      </w:r>
    </w:p>
    <w:p w14:paraId="54E1748C" w14:textId="77777777" w:rsidR="00247287" w:rsidRDefault="00935631">
      <w:pPr>
        <w:pStyle w:val="SourceCode"/>
      </w:pPr>
      <w:r>
        <w:t xml:space="preserve">    char problem[PROBLEM_SIZE] = "";</w:t>
      </w:r>
    </w:p>
    <w:p w14:paraId="68411013" w14:textId="77777777" w:rsidR="00247287" w:rsidRDefault="00935631">
      <w:pPr>
        <w:pStyle w:val="SourceCode"/>
      </w:pPr>
      <w:r>
        <w:t xml:space="preserve">    MYSQL *connection = NULL;</w:t>
      </w:r>
    </w:p>
    <w:p w14:paraId="2312945A" w14:textId="77777777" w:rsidR="00247287" w:rsidRDefault="00935631">
      <w:pPr>
        <w:pStyle w:val="SourceCode"/>
      </w:pPr>
      <w:r>
        <w:t xml:space="preserve">    enum ContactStatus status =</w:t>
      </w:r>
    </w:p>
    <w:p w14:paraId="1AD2064E" w14:textId="77777777" w:rsidR="00247287" w:rsidRDefault="00935631">
      <w:pPr>
        <w:pStyle w:val="SourceCode"/>
      </w:pPr>
      <w:r>
        <w:t xml:space="preserve">        open_connection(&amp;connection, problem, sizeof problem);</w:t>
      </w:r>
    </w:p>
    <w:p w14:paraId="0648AE5D" w14:textId="77777777" w:rsidR="00247287" w:rsidRDefault="00935631">
      <w:pPr>
        <w:pStyle w:val="SourceCode"/>
      </w:pPr>
      <w:r>
        <w:t xml:space="preserve">    if (status != SUCCESS) {</w:t>
      </w:r>
    </w:p>
    <w:p w14:paraId="2D55D8F6" w14:textId="77777777" w:rsidR="00247287" w:rsidRDefault="00935631">
      <w:pPr>
        <w:pStyle w:val="SourceCode"/>
      </w:pPr>
      <w:r>
        <w:t xml:space="preserve">        return send_failure(request, status, problem);</w:t>
      </w:r>
    </w:p>
    <w:p w14:paraId="51713187" w14:textId="77777777" w:rsidR="00247287" w:rsidRDefault="00935631">
      <w:pPr>
        <w:pStyle w:val="SourceCode"/>
      </w:pPr>
      <w:r>
        <w:t xml:space="preserve">    }</w:t>
      </w:r>
    </w:p>
    <w:p w14:paraId="7E85F1EA" w14:textId="77777777" w:rsidR="00247287" w:rsidRDefault="00935631">
      <w:pPr>
        <w:pStyle w:val="SourceCode"/>
      </w:pPr>
      <w:r>
        <w:t xml:space="preserve">    struct Contact contact = {0, "", "", "", false};</w:t>
      </w:r>
    </w:p>
    <w:p w14:paraId="739E9118" w14:textId="77777777" w:rsidR="00247287" w:rsidRDefault="00935631">
      <w:pPr>
        <w:pStyle w:val="SourceCode"/>
      </w:pPr>
      <w:r>
        <w:t xml:space="preserve">    status = get_contact_record(connection, contact_id, &amp;contact, problem,</w:t>
      </w:r>
    </w:p>
    <w:p w14:paraId="253145EC" w14:textId="77777777" w:rsidR="00247287" w:rsidRDefault="00935631">
      <w:pPr>
        <w:pStyle w:val="SourceCode"/>
      </w:pPr>
      <w:r>
        <w:t xml:space="preserve">                                sizeof problem);</w:t>
      </w:r>
    </w:p>
    <w:p w14:paraId="6E54407B" w14:textId="77777777" w:rsidR="00247287" w:rsidRDefault="00935631">
      <w:pPr>
        <w:pStyle w:val="SourceCode"/>
      </w:pPr>
      <w:r>
        <w:t xml:space="preserve">    close_connection(connection);</w:t>
      </w:r>
    </w:p>
    <w:p w14:paraId="313A8F0B" w14:textId="77777777" w:rsidR="00247287" w:rsidRDefault="00935631">
      <w:pPr>
        <w:pStyle w:val="SourceCode"/>
      </w:pPr>
      <w:r>
        <w:t xml:space="preserve">    if (status != SUCCESS) {</w:t>
      </w:r>
    </w:p>
    <w:p w14:paraId="2E8E6340" w14:textId="77777777" w:rsidR="00247287" w:rsidRDefault="00935631">
      <w:pPr>
        <w:pStyle w:val="SourceCode"/>
      </w:pPr>
      <w:r>
        <w:t xml:space="preserve">        return send_failure(request, status, problem);</w:t>
      </w:r>
    </w:p>
    <w:p w14:paraId="27826851" w14:textId="77777777" w:rsidR="00247287" w:rsidRDefault="00935631">
      <w:pPr>
        <w:pStyle w:val="SourceCode"/>
      </w:pPr>
      <w:r>
        <w:t xml:space="preserve">    }</w:t>
      </w:r>
    </w:p>
    <w:p w14:paraId="50E8ABA3" w14:textId="77777777" w:rsidR="00247287" w:rsidRDefault="00935631">
      <w:pPr>
        <w:pStyle w:val="SourceCode"/>
      </w:pPr>
      <w:r>
        <w:t xml:space="preserve">    return send_made_json(request, contact_to_json(contact));</w:t>
      </w:r>
    </w:p>
    <w:p w14:paraId="090D7F9C" w14:textId="77777777" w:rsidR="00247287" w:rsidRDefault="00935631">
      <w:pPr>
        <w:pStyle w:val="SourceCode"/>
      </w:pPr>
      <w:r>
        <w:t>}</w:t>
      </w:r>
    </w:p>
    <w:p w14:paraId="65E52CA8" w14:textId="77777777" w:rsidR="00247287" w:rsidRDefault="00247287">
      <w:pPr>
        <w:pStyle w:val="SourceCode"/>
      </w:pPr>
    </w:p>
    <w:p w14:paraId="23EF1096" w14:textId="77777777" w:rsidR="00247287" w:rsidRDefault="00935631">
      <w:pPr>
        <w:pStyle w:val="SourceCode"/>
      </w:pPr>
      <w:r>
        <w:t>// The {id} segment of /api/v1/contacts/{id}, or NULL when the path has</w:t>
      </w:r>
    </w:p>
    <w:p w14:paraId="255BFF05" w14:textId="77777777" w:rsidR="00247287" w:rsidRDefault="00935631">
      <w:pPr>
        <w:pStyle w:val="SourceCode"/>
      </w:pPr>
      <w:r>
        <w:t>// another shape: no id, or more segments after it. libmicrohttpd decodes</w:t>
      </w:r>
    </w:p>
    <w:p w14:paraId="555322F4" w14:textId="77777777" w:rsidR="00247287" w:rsidRDefault="00935631">
      <w:pPr>
        <w:pStyle w:val="SourceCode"/>
      </w:pPr>
      <w:r>
        <w:t>// the path before answer_request sees it, so the segment is decoded: 2%20</w:t>
      </w:r>
    </w:p>
    <w:p w14:paraId="7170D70F" w14:textId="77777777" w:rsidR="00247287" w:rsidRDefault="00935631">
      <w:pPr>
        <w:pStyle w:val="SourceCode"/>
      </w:pPr>
      <w:r>
        <w:t>// is the text "2 ". %2F becomes a slash too, so the path has one segment</w:t>
      </w:r>
    </w:p>
    <w:p w14:paraId="10F75449" w14:textId="77777777" w:rsidR="00247287" w:rsidRDefault="00935631">
      <w:pPr>
        <w:pStyle w:val="SourceCode"/>
      </w:pPr>
      <w:r>
        <w:t>// more, and the answer is 404.</w:t>
      </w:r>
    </w:p>
    <w:p w14:paraId="7B69357B" w14:textId="77777777" w:rsidR="00247287" w:rsidRDefault="00935631">
      <w:pPr>
        <w:pStyle w:val="SourceCode"/>
      </w:pPr>
      <w:r>
        <w:t>static const char *contact_id_from_path(const char *path)</w:t>
      </w:r>
    </w:p>
    <w:p w14:paraId="0E359C09" w14:textId="77777777" w:rsidR="00247287" w:rsidRDefault="00935631">
      <w:pPr>
        <w:pStyle w:val="SourceCode"/>
      </w:pPr>
      <w:r>
        <w:t>{</w:t>
      </w:r>
    </w:p>
    <w:p w14:paraId="39AFAB8F" w14:textId="77777777" w:rsidR="00247287" w:rsidRDefault="00935631">
      <w:pPr>
        <w:pStyle w:val="SourceCode"/>
      </w:pPr>
      <w:r>
        <w:t xml:space="preserve">    const char *prefix = CONTACTS_PATH "/";</w:t>
      </w:r>
    </w:p>
    <w:p w14:paraId="23555FD2" w14:textId="77777777" w:rsidR="00247287" w:rsidRDefault="00935631">
      <w:pPr>
        <w:pStyle w:val="SourceCode"/>
      </w:pPr>
      <w:r>
        <w:t xml:space="preserve">    size_t prefix_length = strlen(prefix);</w:t>
      </w:r>
    </w:p>
    <w:p w14:paraId="1D49D116" w14:textId="77777777" w:rsidR="00247287" w:rsidRDefault="00935631">
      <w:pPr>
        <w:pStyle w:val="SourceCode"/>
      </w:pPr>
      <w:r>
        <w:t xml:space="preserve">    if (strncmp(path, prefix, prefix_length) != 0) {</w:t>
      </w:r>
    </w:p>
    <w:p w14:paraId="33E6EBA5" w14:textId="77777777" w:rsidR="00247287" w:rsidRDefault="00935631">
      <w:pPr>
        <w:pStyle w:val="SourceCode"/>
      </w:pPr>
      <w:r>
        <w:t xml:space="preserve">        return NULL;</w:t>
      </w:r>
    </w:p>
    <w:p w14:paraId="3CEAEAB0" w14:textId="77777777" w:rsidR="00247287" w:rsidRDefault="00935631">
      <w:pPr>
        <w:pStyle w:val="SourceCode"/>
      </w:pPr>
      <w:r>
        <w:t xml:space="preserve">    }</w:t>
      </w:r>
    </w:p>
    <w:p w14:paraId="1B3A424C" w14:textId="77777777" w:rsidR="00247287" w:rsidRDefault="00935631">
      <w:pPr>
        <w:pStyle w:val="SourceCode"/>
      </w:pPr>
      <w:r>
        <w:t xml:space="preserve">    const char *segment = &amp;path[prefix_length];</w:t>
      </w:r>
    </w:p>
    <w:p w14:paraId="250E27B7" w14:textId="77777777" w:rsidR="00247287" w:rsidRDefault="00935631">
      <w:pPr>
        <w:pStyle w:val="SourceCode"/>
      </w:pPr>
      <w:r>
        <w:t xml:space="preserve">    if (segment[0] == '\0' || strstr(segment, "/") != NULL) {</w:t>
      </w:r>
    </w:p>
    <w:p w14:paraId="2B16639C" w14:textId="77777777" w:rsidR="00247287" w:rsidRDefault="00935631">
      <w:pPr>
        <w:pStyle w:val="SourceCode"/>
      </w:pPr>
      <w:r>
        <w:t xml:space="preserve">        return NULL;</w:t>
      </w:r>
    </w:p>
    <w:p w14:paraId="14F82021" w14:textId="77777777" w:rsidR="00247287" w:rsidRDefault="00935631">
      <w:pPr>
        <w:pStyle w:val="SourceCode"/>
      </w:pPr>
      <w:r>
        <w:t xml:space="preserve">    }</w:t>
      </w:r>
    </w:p>
    <w:p w14:paraId="0DF55E45" w14:textId="77777777" w:rsidR="00247287" w:rsidRDefault="00935631">
      <w:pPr>
        <w:pStyle w:val="SourceCode"/>
      </w:pPr>
      <w:r>
        <w:t xml:space="preserve">    return segment;</w:t>
      </w:r>
    </w:p>
    <w:p w14:paraId="192E2D19" w14:textId="77777777" w:rsidR="00247287" w:rsidRDefault="00935631">
      <w:pPr>
        <w:pStyle w:val="SourceCode"/>
      </w:pPr>
      <w:r>
        <w:t>}</w:t>
      </w:r>
    </w:p>
    <w:p w14:paraId="1B84DC1F" w14:textId="77777777" w:rsidR="00247287" w:rsidRDefault="00247287">
      <w:pPr>
        <w:pStyle w:val="SourceCode"/>
      </w:pPr>
    </w:p>
    <w:p w14:paraId="52FD420A" w14:textId="77777777" w:rsidR="00247287" w:rsidRDefault="00935631">
      <w:pPr>
        <w:pStyle w:val="SourceCode"/>
      </w:pPr>
      <w:r>
        <w:t>// The route table: one check per route, then 404 for the rest.</w:t>
      </w:r>
    </w:p>
    <w:p w14:paraId="58DB5CFD" w14:textId="77777777" w:rsidR="00247287" w:rsidRDefault="00935631">
      <w:pPr>
        <w:pStyle w:val="SourceCode"/>
      </w:pPr>
      <w:r>
        <w:t>static enum MHD_Result route_request(const struct Request *request)</w:t>
      </w:r>
    </w:p>
    <w:p w14:paraId="728B2A34" w14:textId="77777777" w:rsidR="00247287" w:rsidRDefault="00935631">
      <w:pPr>
        <w:pStyle w:val="SourceCode"/>
      </w:pPr>
      <w:r>
        <w:t>{</w:t>
      </w:r>
    </w:p>
    <w:p w14:paraId="5FDEF3FE" w14:textId="77777777" w:rsidR="00247287" w:rsidRDefault="00935631">
      <w:pPr>
        <w:pStyle w:val="SourceCode"/>
      </w:pPr>
      <w:r>
        <w:t xml:space="preserve">    if (strcmp(request-&gt;method, "GET") == 0 &amp;&amp;</w:t>
      </w:r>
    </w:p>
    <w:p w14:paraId="07432EB8" w14:textId="77777777" w:rsidR="00247287" w:rsidRDefault="00935631">
      <w:pPr>
        <w:pStyle w:val="SourceCode"/>
      </w:pPr>
      <w:r>
        <w:t xml:space="preserve">        strcmp(request-&gt;path, API_PREFIX "/health") == 0) {</w:t>
      </w:r>
    </w:p>
    <w:p w14:paraId="3763FB59" w14:textId="77777777" w:rsidR="00247287" w:rsidRDefault="00935631">
      <w:pPr>
        <w:pStyle w:val="SourceCode"/>
      </w:pPr>
      <w:r>
        <w:t xml:space="preserve">        return handle_health(request);</w:t>
      </w:r>
    </w:p>
    <w:p w14:paraId="11AE4925" w14:textId="77777777" w:rsidR="00247287" w:rsidRDefault="00935631">
      <w:pPr>
        <w:pStyle w:val="SourceCode"/>
      </w:pPr>
      <w:r>
        <w:t xml:space="preserve">    }</w:t>
      </w:r>
    </w:p>
    <w:p w14:paraId="6638D2AD" w14:textId="77777777" w:rsidR="00247287" w:rsidRDefault="00935631">
      <w:pPr>
        <w:pStyle w:val="SourceCode"/>
      </w:pPr>
      <w:r>
        <w:t xml:space="preserve">    int is_get = strcmp(request-&gt;method, "GET") == 0;</w:t>
      </w:r>
    </w:p>
    <w:p w14:paraId="2CF72691" w14:textId="77777777" w:rsidR="00247287" w:rsidRDefault="00935631">
      <w:pPr>
        <w:pStyle w:val="SourceCode"/>
      </w:pPr>
      <w:r>
        <w:t xml:space="preserve">    const char *contact_id = contact_id_from_path(request-&gt;path);</w:t>
      </w:r>
    </w:p>
    <w:p w14:paraId="208F5BD9" w14:textId="77777777" w:rsidR="00247287" w:rsidRDefault="00935631">
      <w:pPr>
        <w:pStyle w:val="SourceCode"/>
      </w:pPr>
      <w:r>
        <w:t xml:space="preserve">    if (is_get &amp;&amp; contact_id != NULL) {</w:t>
      </w:r>
    </w:p>
    <w:p w14:paraId="36C35F23" w14:textId="77777777" w:rsidR="00247287" w:rsidRDefault="00935631">
      <w:pPr>
        <w:pStyle w:val="SourceCode"/>
      </w:pPr>
      <w:r>
        <w:t xml:space="preserve">        return handle_get_contact(request, contact_id);</w:t>
      </w:r>
    </w:p>
    <w:p w14:paraId="00258A40" w14:textId="77777777" w:rsidR="00247287" w:rsidRDefault="00935631">
      <w:pPr>
        <w:pStyle w:val="SourceCode"/>
      </w:pPr>
      <w:r>
        <w:t xml:space="preserve">    }</w:t>
      </w:r>
    </w:p>
    <w:p w14:paraId="3B356622" w14:textId="77777777" w:rsidR="00247287" w:rsidRDefault="00935631">
      <w:pPr>
        <w:pStyle w:val="SourceCode"/>
      </w:pPr>
      <w:r>
        <w:t xml:space="preserve">    return send_json(request, 404, NOT_FOUND_JSON);</w:t>
      </w:r>
    </w:p>
    <w:p w14:paraId="0A9BF8A1" w14:textId="77777777" w:rsidR="00247287" w:rsidRDefault="00935631">
      <w:pPr>
        <w:pStyle w:val="SourceCode"/>
      </w:pPr>
      <w:r>
        <w:t>}</w:t>
      </w:r>
    </w:p>
    <w:p w14:paraId="1C9DE4EC" w14:textId="77777777" w:rsidR="00247287" w:rsidRDefault="00247287">
      <w:pPr>
        <w:pStyle w:val="SourceCode"/>
      </w:pPr>
    </w:p>
    <w:p w14:paraId="7064008E" w14:textId="77777777" w:rsidR="00247287" w:rsidRDefault="00935631">
      <w:pPr>
        <w:pStyle w:val="SourceCode"/>
      </w:pPr>
      <w:r>
        <w:t>// libmicrohttpd calls this with the request's whole target, path and</w:t>
      </w:r>
    </w:p>
    <w:p w14:paraId="47764B16" w14:textId="77777777" w:rsidR="00247287" w:rsidRDefault="00935631">
      <w:pPr>
        <w:pStyle w:val="SourceCode"/>
      </w:pPr>
      <w:r>
        <w:t>// query, before it splits off the query. It must return a copy: malloc</w:t>
      </w:r>
    </w:p>
    <w:p w14:paraId="202B5C71" w14:textId="77777777" w:rsidR="00247287" w:rsidRDefault="00935631">
      <w:pPr>
        <w:pStyle w:val="SourceCode"/>
      </w:pPr>
      <w:r>
        <w:t>// sets aside memory for it (Volume 1, Chapter 9 teaches malloc and free),</w:t>
      </w:r>
    </w:p>
    <w:p w14:paraId="3A861F89" w14:textId="77777777" w:rsidR="00247287" w:rsidRDefault="00935631">
      <w:pPr>
        <w:pStyle w:val="SourceCode"/>
      </w:pPr>
      <w:r>
        <w:t>// and the library keeps the copy as the request's request_state.</w:t>
      </w:r>
    </w:p>
    <w:p w14:paraId="4674A55C" w14:textId="77777777" w:rsidR="00247287" w:rsidRDefault="00935631">
      <w:pPr>
        <w:pStyle w:val="SourceCode"/>
      </w:pPr>
      <w:r>
        <w:t>static void *save_target(void *context, const char *uri,</w:t>
      </w:r>
    </w:p>
    <w:p w14:paraId="03F8850E" w14:textId="77777777" w:rsidR="00247287" w:rsidRDefault="00935631">
      <w:pPr>
        <w:pStyle w:val="SourceCode"/>
      </w:pPr>
      <w:r>
        <w:t xml:space="preserve">                         struct MHD_Connection *connection)</w:t>
      </w:r>
    </w:p>
    <w:p w14:paraId="70151A43" w14:textId="77777777" w:rsidR="00247287" w:rsidRDefault="00935631">
      <w:pPr>
        <w:pStyle w:val="SourceCode"/>
      </w:pPr>
      <w:r>
        <w:t>{</w:t>
      </w:r>
    </w:p>
    <w:p w14:paraId="749D74AC" w14:textId="77777777" w:rsidR="00247287" w:rsidRDefault="00935631">
      <w:pPr>
        <w:pStyle w:val="SourceCode"/>
      </w:pPr>
      <w:r>
        <w:t xml:space="preserve">    (void) context;</w:t>
      </w:r>
    </w:p>
    <w:p w14:paraId="5791DFE5" w14:textId="77777777" w:rsidR="00247287" w:rsidRDefault="00935631">
      <w:pPr>
        <w:pStyle w:val="SourceCode"/>
      </w:pPr>
      <w:r>
        <w:t xml:space="preserve">    (void) connection;</w:t>
      </w:r>
    </w:p>
    <w:p w14:paraId="1247464F" w14:textId="77777777" w:rsidR="00247287" w:rsidRDefault="00935631">
      <w:pPr>
        <w:pStyle w:val="SourceCode"/>
      </w:pPr>
      <w:r>
        <w:t xml:space="preserve">    size_t length = strlen(uri);</w:t>
      </w:r>
    </w:p>
    <w:p w14:paraId="536110AD" w14:textId="77777777" w:rsidR="00247287" w:rsidRDefault="00935631">
      <w:pPr>
        <w:pStyle w:val="SourceCode"/>
      </w:pPr>
      <w:r>
        <w:t xml:space="preserve">    char *copy = malloc(length + 1);</w:t>
      </w:r>
    </w:p>
    <w:p w14:paraId="4DC99DBB" w14:textId="77777777" w:rsidR="00247287" w:rsidRDefault="00935631">
      <w:pPr>
        <w:pStyle w:val="SourceCode"/>
      </w:pPr>
      <w:r>
        <w:t xml:space="preserve">    if (copy != NULL) {</w:t>
      </w:r>
    </w:p>
    <w:p w14:paraId="4AB4E374" w14:textId="77777777" w:rsidR="00247287" w:rsidRDefault="00935631">
      <w:pPr>
        <w:pStyle w:val="SourceCode"/>
      </w:pPr>
      <w:r>
        <w:t xml:space="preserve">        memcpy(copy, uri, length + 1);</w:t>
      </w:r>
    </w:p>
    <w:p w14:paraId="1886AEC9" w14:textId="77777777" w:rsidR="00247287" w:rsidRDefault="00935631">
      <w:pPr>
        <w:pStyle w:val="SourceCode"/>
      </w:pPr>
      <w:r>
        <w:t xml:space="preserve">    }</w:t>
      </w:r>
    </w:p>
    <w:p w14:paraId="01EC201A" w14:textId="77777777" w:rsidR="00247287" w:rsidRDefault="00935631">
      <w:pPr>
        <w:pStyle w:val="SourceCode"/>
      </w:pPr>
      <w:r>
        <w:t xml:space="preserve">    return copy;</w:t>
      </w:r>
    </w:p>
    <w:p w14:paraId="5A983912" w14:textId="77777777" w:rsidR="00247287" w:rsidRDefault="00935631">
      <w:pPr>
        <w:pStyle w:val="SourceCode"/>
      </w:pPr>
      <w:r>
        <w:t>}</w:t>
      </w:r>
    </w:p>
    <w:p w14:paraId="1CD24727" w14:textId="77777777" w:rsidR="00247287" w:rsidRDefault="00247287">
      <w:pPr>
        <w:pStyle w:val="SourceCode"/>
      </w:pPr>
    </w:p>
    <w:p w14:paraId="4A0064F4" w14:textId="77777777" w:rsidR="00247287" w:rsidRDefault="00935631">
      <w:pPr>
        <w:pStyle w:val="SourceCode"/>
      </w:pPr>
      <w:r>
        <w:t>// libmicrohttpd calls this when a request is finished; free gives the</w:t>
      </w:r>
    </w:p>
    <w:p w14:paraId="0C2DD0EA" w14:textId="77777777" w:rsidR="00247287" w:rsidRDefault="00935631">
      <w:pPr>
        <w:pStyle w:val="SourceCode"/>
      </w:pPr>
      <w:r>
        <w:t>// copy's memory back, exactly once.</w:t>
      </w:r>
    </w:p>
    <w:p w14:paraId="54B4668A" w14:textId="77777777" w:rsidR="00247287" w:rsidRDefault="00935631">
      <w:pPr>
        <w:pStyle w:val="SourceCode"/>
      </w:pPr>
      <w:r>
        <w:t>static void free_target(void *context, struct MHD_Connection *connection,</w:t>
      </w:r>
    </w:p>
    <w:p w14:paraId="27CEAB8E" w14:textId="77777777" w:rsidR="00247287" w:rsidRDefault="00935631">
      <w:pPr>
        <w:pStyle w:val="SourceCode"/>
      </w:pPr>
      <w:r>
        <w:t xml:space="preserve">                        void **request_state,</w:t>
      </w:r>
    </w:p>
    <w:p w14:paraId="3E981DE2" w14:textId="77777777" w:rsidR="00247287" w:rsidRDefault="00935631">
      <w:pPr>
        <w:pStyle w:val="SourceCode"/>
      </w:pPr>
      <w:r>
        <w:t xml:space="preserve">                        enum MHD_RequestTerminationCode reason)</w:t>
      </w:r>
    </w:p>
    <w:p w14:paraId="6CBF42E3" w14:textId="77777777" w:rsidR="00247287" w:rsidRDefault="00935631">
      <w:pPr>
        <w:pStyle w:val="SourceCode"/>
      </w:pPr>
      <w:r>
        <w:t>{</w:t>
      </w:r>
    </w:p>
    <w:p w14:paraId="0075EBDD" w14:textId="77777777" w:rsidR="00247287" w:rsidRDefault="00935631">
      <w:pPr>
        <w:pStyle w:val="SourceCode"/>
      </w:pPr>
      <w:r>
        <w:t xml:space="preserve">    (void) context;</w:t>
      </w:r>
    </w:p>
    <w:p w14:paraId="46E63841" w14:textId="77777777" w:rsidR="00247287" w:rsidRDefault="00935631">
      <w:pPr>
        <w:pStyle w:val="SourceCode"/>
      </w:pPr>
      <w:r>
        <w:t xml:space="preserve">    (void) connection;</w:t>
      </w:r>
    </w:p>
    <w:p w14:paraId="0908ED95" w14:textId="77777777" w:rsidR="00247287" w:rsidRDefault="00935631">
      <w:pPr>
        <w:pStyle w:val="SourceCode"/>
      </w:pPr>
      <w:r>
        <w:t xml:space="preserve">    (void) reason;</w:t>
      </w:r>
    </w:p>
    <w:p w14:paraId="368F3583" w14:textId="77777777" w:rsidR="00247287" w:rsidRDefault="00935631">
      <w:pPr>
        <w:pStyle w:val="SourceCode"/>
      </w:pPr>
      <w:r>
        <w:t xml:space="preserve">    free(*request_state);</w:t>
      </w:r>
    </w:p>
    <w:p w14:paraId="2F04A7E6" w14:textId="77777777" w:rsidR="00247287" w:rsidRDefault="00935631">
      <w:pPr>
        <w:pStyle w:val="SourceCode"/>
      </w:pPr>
      <w:r>
        <w:t xml:space="preserve">    *request_state = NULL;</w:t>
      </w:r>
    </w:p>
    <w:p w14:paraId="60A9FD11" w14:textId="77777777" w:rsidR="00247287" w:rsidRDefault="00935631">
      <w:pPr>
        <w:pStyle w:val="SourceCode"/>
      </w:pPr>
      <w:r>
        <w:t>}</w:t>
      </w:r>
    </w:p>
    <w:p w14:paraId="745E5F32" w14:textId="77777777" w:rsidR="00247287" w:rsidRDefault="00247287">
      <w:pPr>
        <w:pStyle w:val="SourceCode"/>
      </w:pPr>
    </w:p>
    <w:p w14:paraId="63770230" w14:textId="77777777" w:rsidR="00247287" w:rsidRDefault="00935631">
      <w:pPr>
        <w:pStyle w:val="SourceCode"/>
      </w:pPr>
      <w:r>
        <w:t>// Remember, libmicrohttpd calls this for each request; this server answers on</w:t>
      </w:r>
    </w:p>
    <w:p w14:paraId="679BE38C" w14:textId="77777777" w:rsidR="00247287" w:rsidRDefault="00935631">
      <w:pPr>
        <w:pStyle w:val="SourceCode"/>
      </w:pPr>
      <w:r>
        <w:t>// its first call. request_state is save_target's copy, or NULL: then url.</w:t>
      </w:r>
    </w:p>
    <w:p w14:paraId="62755237" w14:textId="77777777" w:rsidR="00247287" w:rsidRDefault="00935631">
      <w:pPr>
        <w:pStyle w:val="SourceCode"/>
      </w:pPr>
      <w:r>
        <w:t>static enum MHD_Result answer_request(void *context,</w:t>
      </w:r>
    </w:p>
    <w:p w14:paraId="49DFF873" w14:textId="77777777" w:rsidR="00247287" w:rsidRDefault="00935631">
      <w:pPr>
        <w:pStyle w:val="SourceCode"/>
      </w:pPr>
      <w:r>
        <w:t xml:space="preserve">                                      struct MHD_Connection *connection,</w:t>
      </w:r>
    </w:p>
    <w:p w14:paraId="304B1FE8" w14:textId="77777777" w:rsidR="00247287" w:rsidRDefault="00935631">
      <w:pPr>
        <w:pStyle w:val="SourceCode"/>
      </w:pPr>
      <w:r>
        <w:t xml:space="preserve">                                      const char *url, const char *method,</w:t>
      </w:r>
    </w:p>
    <w:p w14:paraId="4D13CFBD" w14:textId="77777777" w:rsidR="00247287" w:rsidRDefault="00935631">
      <w:pPr>
        <w:pStyle w:val="SourceCode"/>
      </w:pPr>
      <w:r>
        <w:t xml:space="preserve">                                      const char *version,</w:t>
      </w:r>
    </w:p>
    <w:p w14:paraId="0C1551F1" w14:textId="77777777" w:rsidR="00247287" w:rsidRDefault="00935631">
      <w:pPr>
        <w:pStyle w:val="SourceCode"/>
      </w:pPr>
      <w:r>
        <w:t xml:space="preserve">                                      const char *upload_data,</w:t>
      </w:r>
    </w:p>
    <w:p w14:paraId="28F53A95" w14:textId="77777777" w:rsidR="00247287" w:rsidRDefault="00935631">
      <w:pPr>
        <w:pStyle w:val="SourceCode"/>
      </w:pPr>
      <w:r>
        <w:t xml:space="preserve">                                      size_t *upload_data_size,</w:t>
      </w:r>
    </w:p>
    <w:p w14:paraId="62D52A29" w14:textId="77777777" w:rsidR="00247287" w:rsidRDefault="00935631">
      <w:pPr>
        <w:pStyle w:val="SourceCode"/>
      </w:pPr>
      <w:r>
        <w:t xml:space="preserve">                                      void **request_state)</w:t>
      </w:r>
    </w:p>
    <w:p w14:paraId="26BF6467" w14:textId="77777777" w:rsidR="00247287" w:rsidRDefault="00935631">
      <w:pPr>
        <w:pStyle w:val="SourceCode"/>
      </w:pPr>
      <w:r>
        <w:t>{</w:t>
      </w:r>
    </w:p>
    <w:p w14:paraId="177B806A" w14:textId="77777777" w:rsidR="00247287" w:rsidRDefault="00935631">
      <w:pPr>
        <w:pStyle w:val="SourceCode"/>
      </w:pPr>
      <w:r>
        <w:t xml:space="preserve">    (void) context;</w:t>
      </w:r>
    </w:p>
    <w:p w14:paraId="77FA1070" w14:textId="77777777" w:rsidR="00247287" w:rsidRDefault="00935631">
      <w:pPr>
        <w:pStyle w:val="SourceCode"/>
      </w:pPr>
      <w:r>
        <w:t xml:space="preserve">    (void) version;</w:t>
      </w:r>
    </w:p>
    <w:p w14:paraId="4F557FCA" w14:textId="77777777" w:rsidR="00247287" w:rsidRDefault="00935631">
      <w:pPr>
        <w:pStyle w:val="SourceCode"/>
      </w:pPr>
      <w:r>
        <w:t xml:space="preserve">    (void) upload_data;</w:t>
      </w:r>
    </w:p>
    <w:p w14:paraId="1E143FD4" w14:textId="77777777" w:rsidR="00247287" w:rsidRDefault="00935631">
      <w:pPr>
        <w:pStyle w:val="SourceCode"/>
      </w:pPr>
      <w:r>
        <w:t xml:space="preserve">    (void) upload_data_size;</w:t>
      </w:r>
    </w:p>
    <w:p w14:paraId="09E15A85" w14:textId="77777777" w:rsidR="00247287" w:rsidRDefault="00935631">
      <w:pPr>
        <w:pStyle w:val="SourceCode"/>
      </w:pPr>
      <w:r>
        <w:t xml:space="preserve">    const char *target = *request_state;</w:t>
      </w:r>
    </w:p>
    <w:p w14:paraId="255A6421" w14:textId="77777777" w:rsidR="00247287" w:rsidRDefault="00935631">
      <w:pPr>
        <w:pStyle w:val="SourceCode"/>
      </w:pPr>
      <w:r>
        <w:t xml:space="preserve">    if (target == NULL) {</w:t>
      </w:r>
    </w:p>
    <w:p w14:paraId="17C0083A" w14:textId="77777777" w:rsidR="00247287" w:rsidRDefault="00935631">
      <w:pPr>
        <w:pStyle w:val="SourceCode"/>
      </w:pPr>
      <w:r>
        <w:t xml:space="preserve">        target = url;</w:t>
      </w:r>
    </w:p>
    <w:p w14:paraId="3D08626D" w14:textId="77777777" w:rsidR="00247287" w:rsidRDefault="00935631">
      <w:pPr>
        <w:pStyle w:val="SourceCode"/>
      </w:pPr>
      <w:r>
        <w:t xml:space="preserve">    }</w:t>
      </w:r>
    </w:p>
    <w:p w14:paraId="05B4C2C6" w14:textId="77777777" w:rsidR="00247287" w:rsidRDefault="00935631">
      <w:pPr>
        <w:pStyle w:val="SourceCode"/>
      </w:pPr>
      <w:r>
        <w:t xml:space="preserve">    struct Request request = {connection, method, url, target};</w:t>
      </w:r>
    </w:p>
    <w:p w14:paraId="02A0CAE0" w14:textId="77777777" w:rsidR="00247287" w:rsidRDefault="00935631">
      <w:pPr>
        <w:pStyle w:val="SourceCode"/>
      </w:pPr>
      <w:r>
        <w:t xml:space="preserve">    return route_request(&amp;request);</w:t>
      </w:r>
    </w:p>
    <w:p w14:paraId="6D93958A" w14:textId="77777777" w:rsidR="00247287" w:rsidRDefault="00935631">
      <w:pPr>
        <w:pStyle w:val="SourceCode"/>
      </w:pPr>
      <w:r>
        <w:t>}</w:t>
      </w:r>
    </w:p>
    <w:p w14:paraId="51DCC8BE" w14:textId="77777777" w:rsidR="00247287" w:rsidRDefault="00247287">
      <w:pPr>
        <w:pStyle w:val="SourceCode"/>
      </w:pPr>
    </w:p>
    <w:p w14:paraId="1E0E0A4D" w14:textId="77777777" w:rsidR="00247287" w:rsidRDefault="00935631">
      <w:pPr>
        <w:pStyle w:val="SourceCode"/>
      </w:pPr>
      <w:r>
        <w:t>// Read a small text file whole; 1 on success. Remember, feof: end reached.</w:t>
      </w:r>
    </w:p>
    <w:p w14:paraId="1BADE752" w14:textId="77777777" w:rsidR="00247287" w:rsidRDefault="00935631">
      <w:pPr>
        <w:pStyle w:val="SourceCode"/>
      </w:pPr>
      <w:r>
        <w:t>static int read_text_file(const char *path, char *contents, size_t size)</w:t>
      </w:r>
    </w:p>
    <w:p w14:paraId="798FE2DE" w14:textId="77777777" w:rsidR="00247287" w:rsidRDefault="00935631">
      <w:pPr>
        <w:pStyle w:val="SourceCode"/>
      </w:pPr>
      <w:r>
        <w:t>{</w:t>
      </w:r>
    </w:p>
    <w:p w14:paraId="1FFF53B0" w14:textId="77777777" w:rsidR="00247287" w:rsidRDefault="00935631">
      <w:pPr>
        <w:pStyle w:val="SourceCode"/>
      </w:pPr>
      <w:r>
        <w:t xml:space="preserve">    FILE *file = fopen(path, "rb");</w:t>
      </w:r>
    </w:p>
    <w:p w14:paraId="213A564A" w14:textId="77777777" w:rsidR="00247287" w:rsidRDefault="00935631">
      <w:pPr>
        <w:pStyle w:val="SourceCode"/>
      </w:pPr>
      <w:r>
        <w:t xml:space="preserve">    if (file == NULL) {</w:t>
      </w:r>
    </w:p>
    <w:p w14:paraId="560D1612" w14:textId="77777777" w:rsidR="00247287" w:rsidRDefault="00935631">
      <w:pPr>
        <w:pStyle w:val="SourceCode"/>
      </w:pPr>
      <w:r>
        <w:t xml:space="preserve">        return 0;</w:t>
      </w:r>
    </w:p>
    <w:p w14:paraId="4F148B6D" w14:textId="77777777" w:rsidR="00247287" w:rsidRDefault="00935631">
      <w:pPr>
        <w:pStyle w:val="SourceCode"/>
      </w:pPr>
      <w:r>
        <w:t xml:space="preserve">    }</w:t>
      </w:r>
    </w:p>
    <w:p w14:paraId="6235BB19" w14:textId="77777777" w:rsidR="00247287" w:rsidRDefault="00935631">
      <w:pPr>
        <w:pStyle w:val="SourceCode"/>
      </w:pPr>
      <w:r>
        <w:t xml:space="preserve">    size_t length = fread(contents, 1, size - 1, file);</w:t>
      </w:r>
    </w:p>
    <w:p w14:paraId="42579A81" w14:textId="77777777" w:rsidR="00247287" w:rsidRDefault="00935631">
      <w:pPr>
        <w:pStyle w:val="SourceCode"/>
      </w:pPr>
      <w:r>
        <w:t xml:space="preserve">    int fits = feof(file);</w:t>
      </w:r>
    </w:p>
    <w:p w14:paraId="35CF1A56" w14:textId="77777777" w:rsidR="00247287" w:rsidRDefault="00935631">
      <w:pPr>
        <w:pStyle w:val="SourceCode"/>
      </w:pPr>
      <w:r>
        <w:t xml:space="preserve">    fclose(file);</w:t>
      </w:r>
    </w:p>
    <w:p w14:paraId="6532160E" w14:textId="77777777" w:rsidR="00247287" w:rsidRDefault="00935631">
      <w:pPr>
        <w:pStyle w:val="SourceCode"/>
      </w:pPr>
      <w:r>
        <w:t xml:space="preserve">    contents[length] = '\0';</w:t>
      </w:r>
    </w:p>
    <w:p w14:paraId="4D84F57F" w14:textId="77777777" w:rsidR="00247287" w:rsidRDefault="00935631">
      <w:pPr>
        <w:pStyle w:val="SourceCode"/>
      </w:pPr>
      <w:r>
        <w:t xml:space="preserve">    return fits;</w:t>
      </w:r>
    </w:p>
    <w:p w14:paraId="00CADDE3" w14:textId="77777777" w:rsidR="00247287" w:rsidRDefault="00935631">
      <w:pPr>
        <w:pStyle w:val="SourceCode"/>
      </w:pPr>
      <w:r>
        <w:t>}</w:t>
      </w:r>
    </w:p>
    <w:p w14:paraId="01AEEB4A" w14:textId="77777777" w:rsidR="00247287" w:rsidRDefault="00247287">
      <w:pPr>
        <w:pStyle w:val="SourceCode"/>
      </w:pPr>
    </w:p>
    <w:p w14:paraId="2E85349A" w14:textId="77777777" w:rsidR="00247287" w:rsidRDefault="00935631">
      <w:pPr>
        <w:pStyle w:val="SourceCode"/>
      </w:pPr>
      <w:r>
        <w:t>static void report_start_failure(const char *reason)</w:t>
      </w:r>
    </w:p>
    <w:p w14:paraId="473FB832" w14:textId="77777777" w:rsidR="00247287" w:rsidRDefault="00935631">
      <w:pPr>
        <w:pStyle w:val="SourceCode"/>
      </w:pPr>
      <w:r>
        <w:t>{</w:t>
      </w:r>
    </w:p>
    <w:p w14:paraId="728A22DA" w14:textId="77777777" w:rsidR="00247287" w:rsidRDefault="00935631">
      <w:pPr>
        <w:pStyle w:val="SourceCode"/>
      </w:pPr>
      <w:r>
        <w:t xml:space="preserve">    fprintf(stderr, "Error: could not start the server on %s:%d\n", HOST,</w:t>
      </w:r>
    </w:p>
    <w:p w14:paraId="3867EEB2" w14:textId="77777777" w:rsidR="00247287" w:rsidRDefault="00935631">
      <w:pPr>
        <w:pStyle w:val="SourceCode"/>
      </w:pPr>
      <w:r>
        <w:t xml:space="preserve">            HTTPS_PORT);</w:t>
      </w:r>
    </w:p>
    <w:p w14:paraId="063CF2EB" w14:textId="77777777" w:rsidR="00247287" w:rsidRDefault="00935631">
      <w:pPr>
        <w:pStyle w:val="SourceCode"/>
      </w:pPr>
      <w:r>
        <w:t xml:space="preserve">    fprintf(stderr, "Reason: %s\n", reason);</w:t>
      </w:r>
    </w:p>
    <w:p w14:paraId="6B3FC316" w14:textId="77777777" w:rsidR="00247287" w:rsidRDefault="00935631">
      <w:pPr>
        <w:pStyle w:val="SourceCode"/>
      </w:pPr>
      <w:r>
        <w:t>}</w:t>
      </w:r>
    </w:p>
    <w:p w14:paraId="082C1928" w14:textId="77777777" w:rsidR="00247287" w:rsidRDefault="00247287">
      <w:pPr>
        <w:pStyle w:val="SourceCode"/>
      </w:pPr>
    </w:p>
    <w:p w14:paraId="1ECDD83E" w14:textId="77777777" w:rsidR="00247287" w:rsidRDefault="00935631">
      <w:pPr>
        <w:pStyle w:val="SourceCode"/>
      </w:pPr>
      <w:r>
        <w:t>int main(void)</w:t>
      </w:r>
    </w:p>
    <w:p w14:paraId="59ED8BA7" w14:textId="77777777" w:rsidR="00247287" w:rsidRDefault="00935631">
      <w:pPr>
        <w:pStyle w:val="SourceCode"/>
      </w:pPr>
      <w:r>
        <w:t>{</w:t>
      </w:r>
    </w:p>
    <w:p w14:paraId="09136A4D" w14:textId="77777777" w:rsidR="00247287" w:rsidRDefault="00935631">
      <w:pPr>
        <w:pStyle w:val="SourceCode"/>
      </w:pPr>
      <w:r>
        <w:t xml:space="preserve">    // MySQL's C library is not safe to start from several threads at once,</w:t>
      </w:r>
    </w:p>
    <w:p w14:paraId="48E1BD46" w14:textId="77777777" w:rsidR="00247287" w:rsidRDefault="00935631">
      <w:pPr>
        <w:pStyle w:val="SourceCode"/>
      </w:pPr>
      <w:r>
        <w:t xml:space="preserve">    // so mysql_library_init starts it once, here, before the server starts</w:t>
      </w:r>
    </w:p>
    <w:p w14:paraId="17271434" w14:textId="77777777" w:rsidR="00247287" w:rsidRDefault="00935631">
      <w:pPr>
        <w:pStyle w:val="SourceCode"/>
      </w:pPr>
      <w:r>
        <w:t xml:space="preserve">    // the threads that each open a connection.</w:t>
      </w:r>
    </w:p>
    <w:p w14:paraId="513EC656" w14:textId="77777777" w:rsidR="00247287" w:rsidRDefault="00935631">
      <w:pPr>
        <w:pStyle w:val="SourceCode"/>
      </w:pPr>
      <w:r>
        <w:t xml:space="preserve">    if (mysql_library_init(0, NULL, NULL) != 0) {</w:t>
      </w:r>
    </w:p>
    <w:p w14:paraId="704BBAF7" w14:textId="77777777" w:rsidR="00247287" w:rsidRDefault="00935631">
      <w:pPr>
        <w:pStyle w:val="SourceCode"/>
      </w:pPr>
      <w:r>
        <w:t xml:space="preserve">        report_start_failure("could not start the MySQL library");</w:t>
      </w:r>
    </w:p>
    <w:p w14:paraId="24507AE3" w14:textId="77777777" w:rsidR="00247287" w:rsidRDefault="00935631">
      <w:pPr>
        <w:pStyle w:val="SourceCode"/>
      </w:pPr>
      <w:r>
        <w:t xml:space="preserve">        return 1;</w:t>
      </w:r>
    </w:p>
    <w:p w14:paraId="3E871255" w14:textId="77777777" w:rsidR="00247287" w:rsidRDefault="00935631">
      <w:pPr>
        <w:pStyle w:val="SourceCode"/>
      </w:pPr>
      <w:r>
        <w:t xml:space="preserve">    }</w:t>
      </w:r>
    </w:p>
    <w:p w14:paraId="5ED725BD" w14:textId="77777777" w:rsidR="00247287" w:rsidRDefault="00935631">
      <w:pPr>
        <w:pStyle w:val="SourceCode"/>
      </w:pPr>
      <w:r>
        <w:t xml:space="preserve">    // Remember, libmicrohttpd takes the certificate and the key as text.</w:t>
      </w:r>
    </w:p>
    <w:p w14:paraId="7ECF9BD9" w14:textId="77777777" w:rsidR="00247287" w:rsidRDefault="00935631">
      <w:pPr>
        <w:pStyle w:val="SourceCode"/>
      </w:pPr>
      <w:r>
        <w:t xml:space="preserve">    char certificate[PEM_SIZE];</w:t>
      </w:r>
    </w:p>
    <w:p w14:paraId="7D9ACC03" w14:textId="77777777" w:rsidR="00247287" w:rsidRDefault="00935631">
      <w:pPr>
        <w:pStyle w:val="SourceCode"/>
      </w:pPr>
      <w:r>
        <w:t xml:space="preserve">    char key[PEM_SIZE];</w:t>
      </w:r>
    </w:p>
    <w:p w14:paraId="36919CC8" w14:textId="77777777" w:rsidR="00247287" w:rsidRDefault="00935631">
      <w:pPr>
        <w:pStyle w:val="SourceCode"/>
      </w:pPr>
      <w:r>
        <w:t xml:space="preserve">    if (!read_text_file(CERTIFICATE_FILE, certificate, sizeof certificate)) {</w:t>
      </w:r>
    </w:p>
    <w:p w14:paraId="0B386AB8" w14:textId="77777777" w:rsidR="00247287" w:rsidRDefault="00935631">
      <w:pPr>
        <w:pStyle w:val="SourceCode"/>
      </w:pPr>
      <w:r>
        <w:t xml:space="preserve">        report_start_failure("could not read " CERTIFICATE_FILE);</w:t>
      </w:r>
    </w:p>
    <w:p w14:paraId="0E62C1F4" w14:textId="77777777" w:rsidR="00247287" w:rsidRDefault="00935631">
      <w:pPr>
        <w:pStyle w:val="SourceCode"/>
      </w:pPr>
      <w:r>
        <w:t xml:space="preserve">        return 1;</w:t>
      </w:r>
    </w:p>
    <w:p w14:paraId="7DB76E73" w14:textId="77777777" w:rsidR="00247287" w:rsidRDefault="00935631">
      <w:pPr>
        <w:pStyle w:val="SourceCode"/>
      </w:pPr>
      <w:r>
        <w:t xml:space="preserve">    }</w:t>
      </w:r>
    </w:p>
    <w:p w14:paraId="0115368E" w14:textId="77777777" w:rsidR="00247287" w:rsidRDefault="00935631">
      <w:pPr>
        <w:pStyle w:val="SourceCode"/>
      </w:pPr>
      <w:r>
        <w:t xml:space="preserve">    if (!read_text_file(KEY_FILE, key, sizeof key)) {</w:t>
      </w:r>
    </w:p>
    <w:p w14:paraId="25DA93F8" w14:textId="77777777" w:rsidR="00247287" w:rsidRDefault="00935631">
      <w:pPr>
        <w:pStyle w:val="SourceCode"/>
      </w:pPr>
      <w:r>
        <w:t xml:space="preserve">        report_start_failure("could not read " KEY_FILE);</w:t>
      </w:r>
    </w:p>
    <w:p w14:paraId="4D6B5547" w14:textId="77777777" w:rsidR="00247287" w:rsidRDefault="00935631">
      <w:pPr>
        <w:pStyle w:val="SourceCode"/>
      </w:pPr>
      <w:r>
        <w:t xml:space="preserve">        return 1;</w:t>
      </w:r>
    </w:p>
    <w:p w14:paraId="29B37560" w14:textId="77777777" w:rsidR="00247287" w:rsidRDefault="00935631">
      <w:pPr>
        <w:pStyle w:val="SourceCode"/>
      </w:pPr>
      <w:r>
        <w:t xml:space="preserve">    }</w:t>
      </w:r>
    </w:p>
    <w:p w14:paraId="64AAA74F" w14:textId="77777777" w:rsidR="00247287" w:rsidRDefault="00247287">
      <w:pPr>
        <w:pStyle w:val="SourceCode"/>
      </w:pPr>
    </w:p>
    <w:p w14:paraId="01E16DD3" w14:textId="77777777" w:rsidR="00247287" w:rsidRDefault="00935631">
      <w:pPr>
        <w:pStyle w:val="SourceCode"/>
      </w:pPr>
      <w:r>
        <w:t xml:space="preserve">    // Remember, sockaddr_in holds the address and port to listen on.</w:t>
      </w:r>
    </w:p>
    <w:p w14:paraId="403EEF40" w14:textId="77777777" w:rsidR="00247287" w:rsidRDefault="00935631">
      <w:pPr>
        <w:pStyle w:val="SourceCode"/>
      </w:pPr>
      <w:r>
        <w:t xml:space="preserve">    struct sockaddr_in address;</w:t>
      </w:r>
    </w:p>
    <w:p w14:paraId="496D3B8D" w14:textId="77777777" w:rsidR="00247287" w:rsidRDefault="00935631">
      <w:pPr>
        <w:pStyle w:val="SourceCode"/>
      </w:pPr>
      <w:r>
        <w:t xml:space="preserve">    memset(&amp;address, 0, sizeof address);</w:t>
      </w:r>
    </w:p>
    <w:p w14:paraId="7E925DC5" w14:textId="77777777" w:rsidR="00247287" w:rsidRDefault="00935631">
      <w:pPr>
        <w:pStyle w:val="SourceCode"/>
      </w:pPr>
      <w:r>
        <w:t xml:space="preserve">    address.sin_family = AF_INET;</w:t>
      </w:r>
    </w:p>
    <w:p w14:paraId="50244EB1" w14:textId="77777777" w:rsidR="00247287" w:rsidRDefault="00935631">
      <w:pPr>
        <w:pStyle w:val="SourceCode"/>
      </w:pPr>
      <w:r>
        <w:t xml:space="preserve">    address.sin_port = htons(HTTPS_PORT);</w:t>
      </w:r>
    </w:p>
    <w:p w14:paraId="1BEBCD85" w14:textId="77777777" w:rsidR="00247287" w:rsidRDefault="00935631">
      <w:pPr>
        <w:pStyle w:val="SourceCode"/>
      </w:pPr>
      <w:r>
        <w:t xml:space="preserve">    inet_pton(AF_INET, HOST, &amp;address.sin_addr);</w:t>
      </w:r>
    </w:p>
    <w:p w14:paraId="40382C67" w14:textId="77777777" w:rsidR="00247287" w:rsidRDefault="00247287">
      <w:pPr>
        <w:pStyle w:val="SourceCode"/>
      </w:pPr>
    </w:p>
    <w:p w14:paraId="460C3107" w14:textId="77777777" w:rsidR="00247287" w:rsidRDefault="00935631">
      <w:pPr>
        <w:pStyle w:val="SourceCode"/>
      </w:pPr>
      <w:r>
        <w:t xml:space="preserve">    // Remember, MHD_USE_TLS turns on HTTPS, and each connection gets a thread.</w:t>
      </w:r>
    </w:p>
    <w:p w14:paraId="5CC1A991" w14:textId="77777777" w:rsidR="00247287" w:rsidRDefault="00935631">
      <w:pPr>
        <w:pStyle w:val="SourceCode"/>
      </w:pPr>
      <w:r>
        <w:t xml:space="preserve">    // The last two options hand the library save_target and free_target.</w:t>
      </w:r>
    </w:p>
    <w:p w14:paraId="0C92F938" w14:textId="77777777" w:rsidR="00247287" w:rsidRDefault="00935631">
      <w:pPr>
        <w:pStyle w:val="SourceCode"/>
      </w:pPr>
      <w:r>
        <w:t xml:space="preserve">    struct MHD_Daemon *daemon = MHD_start_daemon(</w:t>
      </w:r>
    </w:p>
    <w:p w14:paraId="7D6F8F24" w14:textId="77777777" w:rsidR="00247287" w:rsidRDefault="00935631">
      <w:pPr>
        <w:pStyle w:val="SourceCode"/>
      </w:pPr>
      <w:r>
        <w:t xml:space="preserve">        MHD_USE_TLS | MHD_USE_INTERNAL_POLLING_THREAD |</w:t>
      </w:r>
    </w:p>
    <w:p w14:paraId="3BD341F4" w14:textId="77777777" w:rsidR="00247287" w:rsidRDefault="00935631">
      <w:pPr>
        <w:pStyle w:val="SourceCode"/>
      </w:pPr>
      <w:r>
        <w:t xml:space="preserve">            MHD_USE_THREAD_PER_CONNECTION,</w:t>
      </w:r>
    </w:p>
    <w:p w14:paraId="3295FA71" w14:textId="77777777" w:rsidR="00247287" w:rsidRDefault="00935631">
      <w:pPr>
        <w:pStyle w:val="SourceCode"/>
      </w:pPr>
      <w:r>
        <w:t xml:space="preserve">        HTTPS_PORT, NULL, NULL, answer_request, NULL,</w:t>
      </w:r>
    </w:p>
    <w:p w14:paraId="3EB5A1DC" w14:textId="77777777" w:rsidR="00247287" w:rsidRDefault="00935631">
      <w:pPr>
        <w:pStyle w:val="SourceCode"/>
      </w:pPr>
      <w:r>
        <w:t xml:space="preserve">        MHD_OPTION_SOCK_ADDR_LEN, (socklen_t) sizeof address,</w:t>
      </w:r>
    </w:p>
    <w:p w14:paraId="590F4279" w14:textId="77777777" w:rsidR="00247287" w:rsidRDefault="00935631">
      <w:pPr>
        <w:pStyle w:val="SourceCode"/>
      </w:pPr>
      <w:r>
        <w:t xml:space="preserve">        (const struct sockaddr *) &amp;address,</w:t>
      </w:r>
    </w:p>
    <w:p w14:paraId="3975F5B9" w14:textId="77777777" w:rsidR="00247287" w:rsidRDefault="00935631">
      <w:pPr>
        <w:pStyle w:val="SourceCode"/>
      </w:pPr>
      <w:r>
        <w:t xml:space="preserve">        MHD_OPTION_HTTPS_MEM_CERT, certificate,</w:t>
      </w:r>
    </w:p>
    <w:p w14:paraId="7D6084E8" w14:textId="77777777" w:rsidR="00247287" w:rsidRDefault="00935631">
      <w:pPr>
        <w:pStyle w:val="SourceCode"/>
      </w:pPr>
      <w:r>
        <w:t xml:space="preserve">        MHD_OPTION_HTTPS_MEM_KEY, key,</w:t>
      </w:r>
    </w:p>
    <w:p w14:paraId="7AD7BC27" w14:textId="77777777" w:rsidR="00247287" w:rsidRDefault="00935631">
      <w:pPr>
        <w:pStyle w:val="SourceCode"/>
      </w:pPr>
      <w:r>
        <w:t xml:space="preserve">        MHD_OPTION_URI_LOG_CALLBACK, save_target, NULL,</w:t>
      </w:r>
    </w:p>
    <w:p w14:paraId="415A1862" w14:textId="77777777" w:rsidR="00247287" w:rsidRDefault="00935631">
      <w:pPr>
        <w:pStyle w:val="SourceCode"/>
      </w:pPr>
      <w:r>
        <w:t xml:space="preserve">        MHD_OPTION_NOTIFY_COMPLETED, free_target, NULL,</w:t>
      </w:r>
    </w:p>
    <w:p w14:paraId="386636F4" w14:textId="77777777" w:rsidR="00247287" w:rsidRDefault="00935631">
      <w:pPr>
        <w:pStyle w:val="SourceCode"/>
      </w:pPr>
      <w:r>
        <w:t xml:space="preserve">        MHD_OPTION_END);</w:t>
      </w:r>
    </w:p>
    <w:p w14:paraId="4456EFD4" w14:textId="77777777" w:rsidR="00247287" w:rsidRDefault="00935631">
      <w:pPr>
        <w:pStyle w:val="SourceCode"/>
      </w:pPr>
      <w:r>
        <w:t xml:space="preserve">    // MHD_start_daemon returns NULL when it cannot start, for example when</w:t>
      </w:r>
    </w:p>
    <w:p w14:paraId="563B72E7" w14:textId="77777777" w:rsidR="00247287" w:rsidRDefault="00935631">
      <w:pPr>
        <w:pStyle w:val="SourceCode"/>
      </w:pPr>
      <w:r>
        <w:t xml:space="preserve">    // another program already listens on the port.</w:t>
      </w:r>
    </w:p>
    <w:p w14:paraId="41B3EE6C" w14:textId="77777777" w:rsidR="00247287" w:rsidRDefault="00935631">
      <w:pPr>
        <w:pStyle w:val="SourceCode"/>
      </w:pPr>
      <w:r>
        <w:t xml:space="preserve">    if (daemon == NULL) {</w:t>
      </w:r>
    </w:p>
    <w:p w14:paraId="2ECE6B4B" w14:textId="77777777" w:rsidR="00247287" w:rsidRDefault="00935631">
      <w:pPr>
        <w:pStyle w:val="SourceCode"/>
      </w:pPr>
      <w:r>
        <w:t xml:space="preserve">        report_start_failure("the port is in use, or the certificate or "</w:t>
      </w:r>
    </w:p>
    <w:p w14:paraId="3FF6EFB7" w14:textId="77777777" w:rsidR="00247287" w:rsidRDefault="00935631">
      <w:pPr>
        <w:pStyle w:val="SourceCode"/>
      </w:pPr>
      <w:r>
        <w:t xml:space="preserve">                             "key is not valid");</w:t>
      </w:r>
    </w:p>
    <w:p w14:paraId="7F5726A7" w14:textId="77777777" w:rsidR="00247287" w:rsidRDefault="00935631">
      <w:pPr>
        <w:pStyle w:val="SourceCode"/>
      </w:pPr>
      <w:r>
        <w:t xml:space="preserve">        return 1;</w:t>
      </w:r>
    </w:p>
    <w:p w14:paraId="4D72D971" w14:textId="77777777" w:rsidR="00247287" w:rsidRDefault="00935631">
      <w:pPr>
        <w:pStyle w:val="SourceCode"/>
      </w:pPr>
      <w:r>
        <w:t xml:space="preserve">    }</w:t>
      </w:r>
    </w:p>
    <w:p w14:paraId="4A0C98CB" w14:textId="77777777" w:rsidR="00247287" w:rsidRDefault="00935631">
      <w:pPr>
        <w:pStyle w:val="SourceCode"/>
      </w:pPr>
      <w:r>
        <w:t xml:space="preserve">    printf("Listening on https://%s:%d\n", HOST, HTTPS_PORT);</w:t>
      </w:r>
    </w:p>
    <w:p w14:paraId="604E8E4B" w14:textId="77777777" w:rsidR="00247287" w:rsidRDefault="00935631">
      <w:pPr>
        <w:pStyle w:val="SourceCode"/>
      </w:pPr>
      <w:r>
        <w:t xml:space="preserve">    fflush(stdout);</w:t>
      </w:r>
    </w:p>
    <w:p w14:paraId="40B5B853" w14:textId="77777777" w:rsidR="00247287" w:rsidRDefault="00935631">
      <w:pPr>
        <w:pStyle w:val="SourceCode"/>
      </w:pPr>
      <w:r>
        <w:t xml:space="preserve">    // Remember, main waits for a line: Ctrl+C (or Enter) stops it.</w:t>
      </w:r>
    </w:p>
    <w:p w14:paraId="166D2345" w14:textId="77777777" w:rsidR="00247287" w:rsidRDefault="00935631">
      <w:pPr>
        <w:pStyle w:val="SourceCode"/>
      </w:pPr>
      <w:r>
        <w:t xml:space="preserve">    (void) getchar();</w:t>
      </w:r>
    </w:p>
    <w:p w14:paraId="73EEBCBE" w14:textId="77777777" w:rsidR="00247287" w:rsidRDefault="00935631">
      <w:pPr>
        <w:pStyle w:val="SourceCode"/>
      </w:pPr>
      <w:r>
        <w:t xml:space="preserve">    MHD_stop_daemon(daemon);</w:t>
      </w:r>
    </w:p>
    <w:p w14:paraId="28CBCB72" w14:textId="77777777" w:rsidR="00247287" w:rsidRDefault="00935631">
      <w:pPr>
        <w:pStyle w:val="SourceCode"/>
      </w:pPr>
      <w:r>
        <w:t xml:space="preserve">    // mysql_library_end gives back what mysql_library_init started.</w:t>
      </w:r>
    </w:p>
    <w:p w14:paraId="2D48A929" w14:textId="77777777" w:rsidR="00247287" w:rsidRDefault="00935631">
      <w:pPr>
        <w:pStyle w:val="SourceCode"/>
        <w:keepNext/>
      </w:pPr>
      <w:r>
        <w:t xml:space="preserve">    mysql_library_end();</w:t>
      </w:r>
    </w:p>
    <w:p w14:paraId="578E4E14" w14:textId="77777777" w:rsidR="00247287" w:rsidRDefault="00935631">
      <w:pPr>
        <w:pStyle w:val="SourceCode"/>
        <w:keepNext/>
      </w:pPr>
      <w:r>
        <w:t xml:space="preserve">    return 0;</w:t>
      </w:r>
    </w:p>
    <w:p w14:paraId="09563A59" w14:textId="77777777" w:rsidR="00247287" w:rsidRDefault="00935631">
      <w:pPr>
        <w:pStyle w:val="SourceCode"/>
      </w:pPr>
      <w:r>
        <w:t>}</w:t>
      </w:r>
    </w:p>
    <w:p w14:paraId="4C091D15" w14:textId="77777777" w:rsidR="00247287" w:rsidRDefault="00247287">
      <w:pPr>
        <w:keepNext/>
      </w:pPr>
    </w:p>
    <w:p w14:paraId="14AD83AD" w14:textId="77777777" w:rsidR="00247287" w:rsidRDefault="00935631">
      <w:pPr>
        <w:pStyle w:val="Heading3"/>
      </w:pPr>
      <w:r>
        <w:t>c/client.c</w:t>
      </w:r>
    </w:p>
    <w:p w14:paraId="5FA13D8A" w14:textId="77777777" w:rsidR="00247287" w:rsidRDefault="00935631">
      <w:pPr>
        <w:pStyle w:val="SourceCode"/>
        <w:keepNext/>
      </w:pPr>
      <w:r>
        <w:t>// Lesson 6.11: the Chapter 6 client puts each id into the path,</w:t>
      </w:r>
    </w:p>
    <w:p w14:paraId="47C2D217" w14:textId="77777777" w:rsidR="00247287" w:rsidRDefault="00935631">
      <w:pPr>
        <w:pStyle w:val="SourceCode"/>
        <w:keepNext/>
      </w:pPr>
      <w:r>
        <w:t>// percent-encoded, and fetches it. send_request, response_header, and</w:t>
      </w:r>
    </w:p>
    <w:p w14:paraId="180298F8" w14:textId="77777777" w:rsidR="00247287" w:rsidRDefault="00935631">
      <w:pPr>
        <w:pStyle w:val="SourceCode"/>
      </w:pPr>
      <w:r>
        <w:t>// print_response are Lesson 6.4's, unchanged.</w:t>
      </w:r>
    </w:p>
    <w:p w14:paraId="36B3290D" w14:textId="77777777" w:rsidR="00247287" w:rsidRDefault="00935631">
      <w:pPr>
        <w:pStyle w:val="SourceCode"/>
      </w:pPr>
      <w:r>
        <w:t>#include &lt;ctype.h&gt;</w:t>
      </w:r>
    </w:p>
    <w:p w14:paraId="123AB217" w14:textId="77777777" w:rsidR="00247287" w:rsidRDefault="00935631">
      <w:pPr>
        <w:pStyle w:val="SourceCode"/>
      </w:pPr>
      <w:r>
        <w:t>#include &lt;stdio.h&gt;</w:t>
      </w:r>
    </w:p>
    <w:p w14:paraId="70CED214" w14:textId="77777777" w:rsidR="00247287" w:rsidRDefault="00935631">
      <w:pPr>
        <w:pStyle w:val="SourceCode"/>
      </w:pPr>
      <w:r>
        <w:t>#include &lt;string.h&gt;</w:t>
      </w:r>
    </w:p>
    <w:p w14:paraId="495E2C2C" w14:textId="77777777" w:rsidR="00247287" w:rsidRDefault="00247287">
      <w:pPr>
        <w:pStyle w:val="SourceCode"/>
      </w:pPr>
    </w:p>
    <w:p w14:paraId="3CD164D5" w14:textId="77777777" w:rsidR="00247287" w:rsidRDefault="00935631">
      <w:pPr>
        <w:pStyle w:val="SourceCode"/>
      </w:pPr>
      <w:r>
        <w:t>#include &lt;curl/curl.h&gt;</w:t>
      </w:r>
    </w:p>
    <w:p w14:paraId="481618D8" w14:textId="77777777" w:rsidR="00247287" w:rsidRDefault="00935631">
      <w:pPr>
        <w:pStyle w:val="SourceCode"/>
      </w:pPr>
      <w:r>
        <w:t>// Remember, C joins strings written side by side: "User-Agent: " USER_AGENT.</w:t>
      </w:r>
    </w:p>
    <w:p w14:paraId="12C3EBAA" w14:textId="77777777" w:rsidR="00247287" w:rsidRDefault="00935631">
      <w:pPr>
        <w:pStyle w:val="SourceCode"/>
      </w:pPr>
      <w:r>
        <w:t>#define SERVER_ORIGIN "https://127.0.0.1:8765"</w:t>
      </w:r>
    </w:p>
    <w:p w14:paraId="0134A065" w14:textId="77777777" w:rsidR="00247287" w:rsidRDefault="00935631">
      <w:pPr>
        <w:pStyle w:val="SourceCode"/>
      </w:pPr>
      <w:r>
        <w:t>#define API_PREFIX "/api/v1"</w:t>
      </w:r>
    </w:p>
    <w:p w14:paraId="5AF9E8AE" w14:textId="77777777" w:rsidR="00247287" w:rsidRDefault="00935631">
      <w:pPr>
        <w:pStyle w:val="SourceCode"/>
      </w:pPr>
      <w:r>
        <w:t>#define CA_FILE "certs/spa-ca.pem"</w:t>
      </w:r>
    </w:p>
    <w:p w14:paraId="40603893" w14:textId="77777777" w:rsidR="00247287" w:rsidRDefault="00935631">
      <w:pPr>
        <w:pStyle w:val="SourceCode"/>
      </w:pPr>
      <w:r>
        <w:t>#define TIMEOUT_SECONDS 10</w:t>
      </w:r>
    </w:p>
    <w:p w14:paraId="46672AC8" w14:textId="77777777" w:rsidR="00247287" w:rsidRDefault="00935631">
      <w:pPr>
        <w:pStyle w:val="SourceCode"/>
      </w:pPr>
      <w:r>
        <w:t>#define USER_AGENT "spa-api-client"</w:t>
      </w:r>
    </w:p>
    <w:p w14:paraId="7EE10A27" w14:textId="77777777" w:rsidR="00247287" w:rsidRDefault="00935631">
      <w:pPr>
        <w:pStyle w:val="SourceCode"/>
      </w:pPr>
      <w:r>
        <w:t>#define JSON_TYPE "application/json; charset=utf-8"</w:t>
      </w:r>
    </w:p>
    <w:p w14:paraId="1A4F6FA8" w14:textId="77777777" w:rsidR="00247287" w:rsidRDefault="00935631">
      <w:pPr>
        <w:pStyle w:val="SourceCode"/>
      </w:pPr>
      <w:r>
        <w:t>#define BODY_SIZE 65536</w:t>
      </w:r>
    </w:p>
    <w:p w14:paraId="747B52AD" w14:textId="77777777" w:rsidR="00247287" w:rsidRDefault="00935631">
      <w:pPr>
        <w:pStyle w:val="SourceCode"/>
      </w:pPr>
      <w:r>
        <w:t>#define HEADER_LIMIT 64</w:t>
      </w:r>
    </w:p>
    <w:p w14:paraId="3A1F9E19" w14:textId="77777777" w:rsidR="00247287" w:rsidRDefault="00935631">
      <w:pPr>
        <w:pStyle w:val="SourceCode"/>
      </w:pPr>
      <w:r>
        <w:t>#define HEADER_SIZE 512</w:t>
      </w:r>
    </w:p>
    <w:p w14:paraId="6A010A9C" w14:textId="77777777" w:rsidR="00247287" w:rsidRDefault="00935631">
      <w:pPr>
        <w:pStyle w:val="SourceCode"/>
      </w:pPr>
      <w:r>
        <w:t>#define URL_SIZE 512</w:t>
      </w:r>
    </w:p>
    <w:p w14:paraId="4500E13B" w14:textId="77777777" w:rsidR="00247287" w:rsidRDefault="00935631">
      <w:pPr>
        <w:pStyle w:val="SourceCode"/>
      </w:pPr>
      <w:r>
        <w:t>#define AUTHORIZATION_SIZE 512</w:t>
      </w:r>
    </w:p>
    <w:p w14:paraId="4DCD771D" w14:textId="77777777" w:rsidR="00247287" w:rsidRDefault="00935631">
      <w:pPr>
        <w:pStyle w:val="SourceCode"/>
      </w:pPr>
      <w:r>
        <w:t>#define PATH_SIZE 256</w:t>
      </w:r>
    </w:p>
    <w:p w14:paraId="5E5F75D7" w14:textId="77777777" w:rsidR="00247287" w:rsidRDefault="00935631">
      <w:pPr>
        <w:pStyle w:val="SourceCode"/>
      </w:pPr>
      <w:r>
        <w:t>#define ID_COUNT 5</w:t>
      </w:r>
    </w:p>
    <w:p w14:paraId="0F389EF0" w14:textId="77777777" w:rsidR="00247287" w:rsidRDefault="00247287">
      <w:pPr>
        <w:pStyle w:val="SourceCode"/>
      </w:pPr>
    </w:p>
    <w:p w14:paraId="0A360AE6" w14:textId="77777777" w:rsidR="00247287" w:rsidRDefault="00935631">
      <w:pPr>
        <w:pStyle w:val="SourceCode"/>
      </w:pPr>
      <w:r>
        <w:t>// One answer from the server. status_code is 0 when there was no answer,</w:t>
      </w:r>
    </w:p>
    <w:p w14:paraId="564CC563" w14:textId="77777777" w:rsidR="00247287" w:rsidRDefault="00935631">
      <w:pPr>
        <w:pStyle w:val="SourceCode"/>
      </w:pPr>
      <w:r>
        <w:t>// or a body too big for BODY_SIZE; failure then names why: "timeout",</w:t>
      </w:r>
    </w:p>
    <w:p w14:paraId="5A3D4AC5" w14:textId="77777777" w:rsidR="00247287" w:rsidRDefault="00935631">
      <w:pPr>
        <w:pStyle w:val="SourceCode"/>
      </w:pPr>
      <w:r>
        <w:t>// "refused", "certificate", or "other" (a body too big), and "" otherwise.</w:t>
      </w:r>
    </w:p>
    <w:p w14:paraId="7C6A3F4E" w14:textId="77777777" w:rsidR="00247287" w:rsidRDefault="00935631">
      <w:pPr>
        <w:pStyle w:val="SourceCode"/>
      </w:pPr>
      <w:r>
        <w:t>// header_lines holds each header line, such as Content-Type: text/plain.</w:t>
      </w:r>
    </w:p>
    <w:p w14:paraId="130B8814" w14:textId="77777777" w:rsidR="00247287" w:rsidRDefault="00935631">
      <w:pPr>
        <w:pStyle w:val="SourceCode"/>
      </w:pPr>
      <w:r>
        <w:t>struct ApiResponse {</w:t>
      </w:r>
    </w:p>
    <w:p w14:paraId="3C701ABE" w14:textId="77777777" w:rsidR="00247287" w:rsidRDefault="00935631">
      <w:pPr>
        <w:pStyle w:val="SourceCode"/>
      </w:pPr>
      <w:r>
        <w:t xml:space="preserve">    long status_code;</w:t>
      </w:r>
    </w:p>
    <w:p w14:paraId="33BEBCB2" w14:textId="77777777" w:rsidR="00247287" w:rsidRDefault="00935631">
      <w:pPr>
        <w:pStyle w:val="SourceCode"/>
      </w:pPr>
      <w:r>
        <w:t xml:space="preserve">    char body[BODY_SIZE];</w:t>
      </w:r>
    </w:p>
    <w:p w14:paraId="3759D20E" w14:textId="77777777" w:rsidR="00247287" w:rsidRDefault="00935631">
      <w:pPr>
        <w:pStyle w:val="SourceCode"/>
      </w:pPr>
      <w:r>
        <w:t xml:space="preserve">    char header_lines[HEADER_LIMIT][HEADER_SIZE];</w:t>
      </w:r>
    </w:p>
    <w:p w14:paraId="0BDC3151" w14:textId="77777777" w:rsidR="00247287" w:rsidRDefault="00935631">
      <w:pPr>
        <w:pStyle w:val="SourceCode"/>
      </w:pPr>
      <w:r>
        <w:t xml:space="preserve">    int header_count;</w:t>
      </w:r>
    </w:p>
    <w:p w14:paraId="195C95D1" w14:textId="77777777" w:rsidR="00247287" w:rsidRDefault="00935631">
      <w:pPr>
        <w:pStyle w:val="SourceCode"/>
      </w:pPr>
      <w:r>
        <w:t xml:space="preserve">    const char *failure;</w:t>
      </w:r>
    </w:p>
    <w:p w14:paraId="0FEC3EE8" w14:textId="77777777" w:rsidR="00247287" w:rsidRDefault="00935631">
      <w:pPr>
        <w:pStyle w:val="SourceCode"/>
      </w:pPr>
      <w:r>
        <w:t>};</w:t>
      </w:r>
    </w:p>
    <w:p w14:paraId="753604CC" w14:textId="77777777" w:rsidR="00247287" w:rsidRDefault="00247287">
      <w:pPr>
        <w:pStyle w:val="SourceCode"/>
      </w:pPr>
    </w:p>
    <w:p w14:paraId="346300FE" w14:textId="77777777" w:rsidR="00247287" w:rsidRDefault="00935631">
      <w:pPr>
        <w:pStyle w:val="SourceCode"/>
      </w:pPr>
      <w:r>
        <w:t>// Remember, libcurl calls this for each piece of the body.</w:t>
      </w:r>
    </w:p>
    <w:p w14:paraId="5529E5EA" w14:textId="77777777" w:rsidR="00247287" w:rsidRDefault="00935631">
      <w:pPr>
        <w:pStyle w:val="SourceCode"/>
      </w:pPr>
      <w:r>
        <w:t>static size_t save_body(char *piece, size_t size, size_t count,</w:t>
      </w:r>
    </w:p>
    <w:p w14:paraId="43663373" w14:textId="77777777" w:rsidR="00247287" w:rsidRDefault="00935631">
      <w:pPr>
        <w:pStyle w:val="SourceCode"/>
      </w:pPr>
      <w:r>
        <w:t xml:space="preserve">                        void *destination)</w:t>
      </w:r>
    </w:p>
    <w:p w14:paraId="42D09CC4" w14:textId="77777777" w:rsidR="00247287" w:rsidRDefault="00935631">
      <w:pPr>
        <w:pStyle w:val="SourceCode"/>
      </w:pPr>
      <w:r>
        <w:t>{</w:t>
      </w:r>
    </w:p>
    <w:p w14:paraId="581AEACF" w14:textId="77777777" w:rsidR="00247287" w:rsidRDefault="00935631">
      <w:pPr>
        <w:pStyle w:val="SourceCode"/>
      </w:pPr>
      <w:r>
        <w:t xml:space="preserve">    char *body = destination;</w:t>
      </w:r>
    </w:p>
    <w:p w14:paraId="1BAEFEB6" w14:textId="77777777" w:rsidR="00247287" w:rsidRDefault="00935631">
      <w:pPr>
        <w:pStyle w:val="SourceCode"/>
      </w:pPr>
      <w:r>
        <w:t xml:space="preserve">    size_t length = size * count;</w:t>
      </w:r>
    </w:p>
    <w:p w14:paraId="236E5B18" w14:textId="77777777" w:rsidR="00247287" w:rsidRDefault="00935631">
      <w:pPr>
        <w:pStyle w:val="SourceCode"/>
      </w:pPr>
      <w:r>
        <w:t xml:space="preserve">    size_t used = strlen(body);</w:t>
      </w:r>
    </w:p>
    <w:p w14:paraId="5BA96C6D" w14:textId="77777777" w:rsidR="00247287" w:rsidRDefault="00935631">
      <w:pPr>
        <w:pStyle w:val="SourceCode"/>
      </w:pPr>
      <w:r>
        <w:t xml:space="preserve">    if (used + length &gt;= BODY_SIZE) {</w:t>
      </w:r>
    </w:p>
    <w:p w14:paraId="0DB18118" w14:textId="77777777" w:rsidR="00247287" w:rsidRDefault="00935631">
      <w:pPr>
        <w:pStyle w:val="SourceCode"/>
      </w:pPr>
      <w:r>
        <w:t xml:space="preserve">        return 0;</w:t>
      </w:r>
    </w:p>
    <w:p w14:paraId="6DB233FB" w14:textId="77777777" w:rsidR="00247287" w:rsidRDefault="00935631">
      <w:pPr>
        <w:pStyle w:val="SourceCode"/>
      </w:pPr>
      <w:r>
        <w:t xml:space="preserve">    }</w:t>
      </w:r>
    </w:p>
    <w:p w14:paraId="68812236" w14:textId="77777777" w:rsidR="00247287" w:rsidRDefault="00935631">
      <w:pPr>
        <w:pStyle w:val="SourceCode"/>
      </w:pPr>
      <w:r>
        <w:t xml:space="preserve">    memcpy(body + used, piece, length);</w:t>
      </w:r>
    </w:p>
    <w:p w14:paraId="3D0A5F8A" w14:textId="77777777" w:rsidR="00247287" w:rsidRDefault="00935631">
      <w:pPr>
        <w:pStyle w:val="SourceCode"/>
      </w:pPr>
      <w:r>
        <w:t xml:space="preserve">    body[used + length] = '\0';</w:t>
      </w:r>
    </w:p>
    <w:p w14:paraId="51FFF684" w14:textId="77777777" w:rsidR="00247287" w:rsidRDefault="00935631">
      <w:pPr>
        <w:pStyle w:val="SourceCode"/>
      </w:pPr>
      <w:r>
        <w:t xml:space="preserve">    return length;</w:t>
      </w:r>
    </w:p>
    <w:p w14:paraId="63A1076F" w14:textId="77777777" w:rsidR="00247287" w:rsidRDefault="00935631">
      <w:pPr>
        <w:pStyle w:val="SourceCode"/>
      </w:pPr>
      <w:r>
        <w:t>}</w:t>
      </w:r>
    </w:p>
    <w:p w14:paraId="33A7133A" w14:textId="77777777" w:rsidR="00247287" w:rsidRDefault="00247287">
      <w:pPr>
        <w:pStyle w:val="SourceCode"/>
      </w:pPr>
    </w:p>
    <w:p w14:paraId="2B99731C" w14:textId="77777777" w:rsidR="00247287" w:rsidRDefault="00935631">
      <w:pPr>
        <w:pStyle w:val="SourceCode"/>
      </w:pPr>
      <w:r>
        <w:t>// libcurl calls this once for each header line it receives, the status</w:t>
      </w:r>
    </w:p>
    <w:p w14:paraId="38E1C73F" w14:textId="77777777" w:rsidR="00247287" w:rsidRDefault="00935631">
      <w:pPr>
        <w:pStyle w:val="SourceCode"/>
      </w:pPr>
      <w:r>
        <w:t>// line and the blank line at the end included. The line ends with \r\n,</w:t>
      </w:r>
    </w:p>
    <w:p w14:paraId="48A5A011" w14:textId="77777777" w:rsidR="00247287" w:rsidRDefault="00935631">
      <w:pPr>
        <w:pStyle w:val="SourceCode"/>
      </w:pPr>
      <w:r>
        <w:t>// which is not copied. A blank line, or a line that does not fit, is</w:t>
      </w:r>
    </w:p>
    <w:p w14:paraId="14FA8066" w14:textId="77777777" w:rsidR="00247287" w:rsidRDefault="00935631">
      <w:pPr>
        <w:pStyle w:val="SourceCode"/>
      </w:pPr>
      <w:r>
        <w:t>// skipped.</w:t>
      </w:r>
    </w:p>
    <w:p w14:paraId="691C82D2" w14:textId="77777777" w:rsidR="00247287" w:rsidRDefault="00935631">
      <w:pPr>
        <w:pStyle w:val="SourceCode"/>
      </w:pPr>
      <w:r>
        <w:t>static size_t save_header(char *piece, size_t size, size_t count,</w:t>
      </w:r>
    </w:p>
    <w:p w14:paraId="05D3B438" w14:textId="77777777" w:rsidR="00247287" w:rsidRDefault="00935631">
      <w:pPr>
        <w:pStyle w:val="SourceCode"/>
      </w:pPr>
      <w:r>
        <w:t xml:space="preserve">                          void *destination)</w:t>
      </w:r>
    </w:p>
    <w:p w14:paraId="25B57A79" w14:textId="77777777" w:rsidR="00247287" w:rsidRDefault="00935631">
      <w:pPr>
        <w:pStyle w:val="SourceCode"/>
      </w:pPr>
      <w:r>
        <w:t>{</w:t>
      </w:r>
    </w:p>
    <w:p w14:paraId="3E283B4A" w14:textId="77777777" w:rsidR="00247287" w:rsidRDefault="00935631">
      <w:pPr>
        <w:pStyle w:val="SourceCode"/>
      </w:pPr>
      <w:r>
        <w:t xml:space="preserve">    struct ApiResponse *response = destination;</w:t>
      </w:r>
    </w:p>
    <w:p w14:paraId="28775CBA" w14:textId="77777777" w:rsidR="00247287" w:rsidRDefault="00935631">
      <w:pPr>
        <w:pStyle w:val="SourceCode"/>
      </w:pPr>
      <w:r>
        <w:t xml:space="preserve">    size_t length = size * count;</w:t>
      </w:r>
    </w:p>
    <w:p w14:paraId="062D130E" w14:textId="77777777" w:rsidR="00247287" w:rsidRDefault="00935631">
      <w:pPr>
        <w:pStyle w:val="SourceCode"/>
      </w:pPr>
      <w:r>
        <w:t xml:space="preserve">    size_t kept = length;</w:t>
      </w:r>
    </w:p>
    <w:p w14:paraId="0A40BE81" w14:textId="77777777" w:rsidR="00247287" w:rsidRDefault="00935631">
      <w:pPr>
        <w:pStyle w:val="SourceCode"/>
      </w:pPr>
      <w:r>
        <w:t xml:space="preserve">    while (kept &gt; 0 &amp;&amp; (piece[kept - 1] == '\r' || piece[kept - 1] == '\n')) {</w:t>
      </w:r>
    </w:p>
    <w:p w14:paraId="70D91A1A" w14:textId="77777777" w:rsidR="00247287" w:rsidRDefault="00935631">
      <w:pPr>
        <w:pStyle w:val="SourceCode"/>
      </w:pPr>
      <w:r>
        <w:t xml:space="preserve">        kept--;</w:t>
      </w:r>
    </w:p>
    <w:p w14:paraId="53CB3CF9" w14:textId="77777777" w:rsidR="00247287" w:rsidRDefault="00935631">
      <w:pPr>
        <w:pStyle w:val="SourceCode"/>
      </w:pPr>
      <w:r>
        <w:t xml:space="preserve">    }</w:t>
      </w:r>
    </w:p>
    <w:p w14:paraId="36EEFB18" w14:textId="77777777" w:rsidR="00247287" w:rsidRDefault="00935631">
      <w:pPr>
        <w:pStyle w:val="SourceCode"/>
      </w:pPr>
      <w:r>
        <w:t xml:space="preserve">    if (kept &gt; 0 &amp;&amp; kept &lt; HEADER_SIZE &amp;&amp;</w:t>
      </w:r>
    </w:p>
    <w:p w14:paraId="09238B02" w14:textId="77777777" w:rsidR="00247287" w:rsidRDefault="00935631">
      <w:pPr>
        <w:pStyle w:val="SourceCode"/>
      </w:pPr>
      <w:r>
        <w:t xml:space="preserve">        response-&gt;header_count &lt; HEADER_LIMIT) {</w:t>
      </w:r>
    </w:p>
    <w:p w14:paraId="3398838D" w14:textId="77777777" w:rsidR="00247287" w:rsidRDefault="00935631">
      <w:pPr>
        <w:pStyle w:val="SourceCode"/>
      </w:pPr>
      <w:r>
        <w:t xml:space="preserve">        memcpy(response-&gt;header_lines[response-&gt;header_count], piece, kept);</w:t>
      </w:r>
    </w:p>
    <w:p w14:paraId="7CFB780F" w14:textId="77777777" w:rsidR="00247287" w:rsidRDefault="00935631">
      <w:pPr>
        <w:pStyle w:val="SourceCode"/>
      </w:pPr>
      <w:r>
        <w:t xml:space="preserve">        response-&gt;header_lines[response-&gt;header_count][kept] = '\0';</w:t>
      </w:r>
    </w:p>
    <w:p w14:paraId="5639CE5C" w14:textId="77777777" w:rsidR="00247287" w:rsidRDefault="00935631">
      <w:pPr>
        <w:pStyle w:val="SourceCode"/>
      </w:pPr>
      <w:r>
        <w:t xml:space="preserve">        response-&gt;header_count++;</w:t>
      </w:r>
    </w:p>
    <w:p w14:paraId="02AE8375" w14:textId="77777777" w:rsidR="00247287" w:rsidRDefault="00935631">
      <w:pPr>
        <w:pStyle w:val="SourceCode"/>
      </w:pPr>
      <w:r>
        <w:t xml:space="preserve">    }</w:t>
      </w:r>
    </w:p>
    <w:p w14:paraId="7BF5BF6C" w14:textId="77777777" w:rsidR="00247287" w:rsidRDefault="00935631">
      <w:pPr>
        <w:pStyle w:val="SourceCode"/>
      </w:pPr>
      <w:r>
        <w:t xml:space="preserve">    return length;</w:t>
      </w:r>
    </w:p>
    <w:p w14:paraId="1DBD7A9D" w14:textId="77777777" w:rsidR="00247287" w:rsidRDefault="00935631">
      <w:pPr>
        <w:pStyle w:val="SourceCode"/>
      </w:pPr>
      <w:r>
        <w:t>}</w:t>
      </w:r>
    </w:p>
    <w:p w14:paraId="0915A47E" w14:textId="77777777" w:rsidR="00247287" w:rsidRDefault="00247287">
      <w:pPr>
        <w:pStyle w:val="SourceCode"/>
      </w:pPr>
    </w:p>
    <w:p w14:paraId="1E5425E1" w14:textId="77777777" w:rsidR="00247287" w:rsidRDefault="00935631">
      <w:pPr>
        <w:pStyle w:val="SourceCode"/>
      </w:pPr>
      <w:r>
        <w:t>// 1 when the first length characters of line and header_name are the same,</w:t>
      </w:r>
    </w:p>
    <w:p w14:paraId="1D3DF3BE" w14:textId="77777777" w:rsidR="00247287" w:rsidRDefault="00935631">
      <w:pPr>
        <w:pStyle w:val="SourceCode"/>
      </w:pPr>
      <w:r>
        <w:t>// ignoring case: HTTP header names ignore case. Remember, ctype calls take</w:t>
      </w:r>
    </w:p>
    <w:p w14:paraId="6CBC930B" w14:textId="77777777" w:rsidR="00247287" w:rsidRDefault="00935631">
      <w:pPr>
        <w:pStyle w:val="SourceCode"/>
      </w:pPr>
      <w:r>
        <w:t>// an unsigned char.</w:t>
      </w:r>
    </w:p>
    <w:p w14:paraId="1961F0BA" w14:textId="77777777" w:rsidR="00247287" w:rsidRDefault="00935631">
      <w:pPr>
        <w:pStyle w:val="SourceCode"/>
      </w:pPr>
      <w:r>
        <w:t>static int names_match(const char *line, const char *header_name,</w:t>
      </w:r>
    </w:p>
    <w:p w14:paraId="5D5CE06B" w14:textId="77777777" w:rsidR="00247287" w:rsidRDefault="00935631">
      <w:pPr>
        <w:pStyle w:val="SourceCode"/>
      </w:pPr>
      <w:r>
        <w:t xml:space="preserve">                       size_t length)</w:t>
      </w:r>
    </w:p>
    <w:p w14:paraId="4F1A4256" w14:textId="77777777" w:rsidR="00247287" w:rsidRDefault="00935631">
      <w:pPr>
        <w:pStyle w:val="SourceCode"/>
      </w:pPr>
      <w:r>
        <w:t>{</w:t>
      </w:r>
    </w:p>
    <w:p w14:paraId="3D6FB270" w14:textId="77777777" w:rsidR="00247287" w:rsidRDefault="00935631">
      <w:pPr>
        <w:pStyle w:val="SourceCode"/>
      </w:pPr>
      <w:r>
        <w:t xml:space="preserve">    for (size_t index = 0; index &lt; length; index++) {</w:t>
      </w:r>
    </w:p>
    <w:p w14:paraId="011D3A53" w14:textId="77777777" w:rsidR="00247287" w:rsidRDefault="00935631">
      <w:pPr>
        <w:pStyle w:val="SourceCode"/>
      </w:pPr>
      <w:r>
        <w:t xml:space="preserve">        if (tolower((unsigned char) line[index]) !=</w:t>
      </w:r>
    </w:p>
    <w:p w14:paraId="59532824" w14:textId="77777777" w:rsidR="00247287" w:rsidRDefault="00935631">
      <w:pPr>
        <w:pStyle w:val="SourceCode"/>
      </w:pPr>
      <w:r>
        <w:t xml:space="preserve">            tolower((unsigned char) header_name[index])) {</w:t>
      </w:r>
    </w:p>
    <w:p w14:paraId="6637CA70" w14:textId="77777777" w:rsidR="00247287" w:rsidRDefault="00935631">
      <w:pPr>
        <w:pStyle w:val="SourceCode"/>
      </w:pPr>
      <w:r>
        <w:t xml:space="preserve">            return 0;</w:t>
      </w:r>
    </w:p>
    <w:p w14:paraId="055E1C6F" w14:textId="77777777" w:rsidR="00247287" w:rsidRDefault="00935631">
      <w:pPr>
        <w:pStyle w:val="SourceCode"/>
      </w:pPr>
      <w:r>
        <w:t xml:space="preserve">        }</w:t>
      </w:r>
    </w:p>
    <w:p w14:paraId="06757777" w14:textId="77777777" w:rsidR="00247287" w:rsidRDefault="00935631">
      <w:pPr>
        <w:pStyle w:val="SourceCode"/>
      </w:pPr>
      <w:r>
        <w:t xml:space="preserve">    }</w:t>
      </w:r>
    </w:p>
    <w:p w14:paraId="6374B8FD" w14:textId="77777777" w:rsidR="00247287" w:rsidRDefault="00935631">
      <w:pPr>
        <w:pStyle w:val="SourceCode"/>
      </w:pPr>
      <w:r>
        <w:t xml:space="preserve">    return 1;</w:t>
      </w:r>
    </w:p>
    <w:p w14:paraId="0FE9BAEC" w14:textId="77777777" w:rsidR="00247287" w:rsidRDefault="00935631">
      <w:pPr>
        <w:pStyle w:val="SourceCode"/>
      </w:pPr>
      <w:r>
        <w:t>}</w:t>
      </w:r>
    </w:p>
    <w:p w14:paraId="14B4B0A0" w14:textId="77777777" w:rsidR="00247287" w:rsidRDefault="00247287">
      <w:pPr>
        <w:pStyle w:val="SourceCode"/>
      </w:pPr>
    </w:p>
    <w:p w14:paraId="72E8A923" w14:textId="77777777" w:rsidR="00247287" w:rsidRDefault="00935631">
      <w:pPr>
        <w:pStyle w:val="SourceCode"/>
      </w:pPr>
      <w:r>
        <w:t>// The value of the header called header_name, ignoring case, or "" when the</w:t>
      </w:r>
    </w:p>
    <w:p w14:paraId="62AD9AB3" w14:textId="77777777" w:rsidR="00247287" w:rsidRDefault="00935631">
      <w:pPr>
        <w:pStyle w:val="SourceCode"/>
      </w:pPr>
      <w:r>
        <w:t>// answer has no such header. The value is the text after the colon and</w:t>
      </w:r>
    </w:p>
    <w:p w14:paraId="3914AFF3" w14:textId="77777777" w:rsidR="00247287" w:rsidRDefault="00935631">
      <w:pPr>
        <w:pStyle w:val="SourceCode"/>
      </w:pPr>
      <w:r>
        <w:t>// its spaces; &amp; gives the address of that character.</w:t>
      </w:r>
    </w:p>
    <w:p w14:paraId="69AEDED5" w14:textId="77777777" w:rsidR="00247287" w:rsidRDefault="00935631">
      <w:pPr>
        <w:pStyle w:val="SourceCode"/>
      </w:pPr>
      <w:r>
        <w:t>static const char *response_header(const struct ApiResponse *response,</w:t>
      </w:r>
    </w:p>
    <w:p w14:paraId="74A77E3F" w14:textId="77777777" w:rsidR="00247287" w:rsidRDefault="00935631">
      <w:pPr>
        <w:pStyle w:val="SourceCode"/>
      </w:pPr>
      <w:r>
        <w:t xml:space="preserve">                                   const char *header_name)</w:t>
      </w:r>
    </w:p>
    <w:p w14:paraId="58A3342A" w14:textId="77777777" w:rsidR="00247287" w:rsidRDefault="00935631">
      <w:pPr>
        <w:pStyle w:val="SourceCode"/>
      </w:pPr>
      <w:r>
        <w:t>{</w:t>
      </w:r>
    </w:p>
    <w:p w14:paraId="08152413" w14:textId="77777777" w:rsidR="00247287" w:rsidRDefault="00935631">
      <w:pPr>
        <w:pStyle w:val="SourceCode"/>
      </w:pPr>
      <w:r>
        <w:t xml:space="preserve">    size_t length = strlen(header_name);</w:t>
      </w:r>
    </w:p>
    <w:p w14:paraId="2E15A733" w14:textId="77777777" w:rsidR="00247287" w:rsidRDefault="00935631">
      <w:pPr>
        <w:pStyle w:val="SourceCode"/>
      </w:pPr>
      <w:r>
        <w:t xml:space="preserve">    for (int index = 0; index &lt; response-&gt;header_count; index++) {</w:t>
      </w:r>
    </w:p>
    <w:p w14:paraId="0FBC0F25" w14:textId="77777777" w:rsidR="00247287" w:rsidRDefault="00935631">
      <w:pPr>
        <w:pStyle w:val="SourceCode"/>
      </w:pPr>
      <w:r>
        <w:t xml:space="preserve">        const char *line = response-&gt;header_lines[index];</w:t>
      </w:r>
    </w:p>
    <w:p w14:paraId="3C9DBA16" w14:textId="77777777" w:rsidR="00247287" w:rsidRDefault="00935631">
      <w:pPr>
        <w:pStyle w:val="SourceCode"/>
      </w:pPr>
      <w:r>
        <w:t xml:space="preserve">        if (names_match(line, header_name, length) &amp;&amp; line[length] == ':') {</w:t>
      </w:r>
    </w:p>
    <w:p w14:paraId="09F8A7F3" w14:textId="77777777" w:rsidR="00247287" w:rsidRDefault="00935631">
      <w:pPr>
        <w:pStyle w:val="SourceCode"/>
      </w:pPr>
      <w:r>
        <w:t xml:space="preserve">            size_t start = length + 1;</w:t>
      </w:r>
    </w:p>
    <w:p w14:paraId="234FD378" w14:textId="77777777" w:rsidR="00247287" w:rsidRDefault="00935631">
      <w:pPr>
        <w:pStyle w:val="SourceCode"/>
      </w:pPr>
      <w:r>
        <w:t xml:space="preserve">            while (line[start] == ' ') {</w:t>
      </w:r>
    </w:p>
    <w:p w14:paraId="4870734B" w14:textId="77777777" w:rsidR="00247287" w:rsidRDefault="00935631">
      <w:pPr>
        <w:pStyle w:val="SourceCode"/>
      </w:pPr>
      <w:r>
        <w:t xml:space="preserve">                start++;</w:t>
      </w:r>
    </w:p>
    <w:p w14:paraId="1D03CFC7" w14:textId="77777777" w:rsidR="00247287" w:rsidRDefault="00935631">
      <w:pPr>
        <w:pStyle w:val="SourceCode"/>
      </w:pPr>
      <w:r>
        <w:t xml:space="preserve">            }</w:t>
      </w:r>
    </w:p>
    <w:p w14:paraId="3646BC5E" w14:textId="77777777" w:rsidR="00247287" w:rsidRDefault="00935631">
      <w:pPr>
        <w:pStyle w:val="SourceCode"/>
      </w:pPr>
      <w:r>
        <w:t xml:space="preserve">            return &amp;line[start];</w:t>
      </w:r>
    </w:p>
    <w:p w14:paraId="52B52908" w14:textId="77777777" w:rsidR="00247287" w:rsidRDefault="00935631">
      <w:pPr>
        <w:pStyle w:val="SourceCode"/>
      </w:pPr>
      <w:r>
        <w:t xml:space="preserve">        }</w:t>
      </w:r>
    </w:p>
    <w:p w14:paraId="0AF3EB4E" w14:textId="77777777" w:rsidR="00247287" w:rsidRDefault="00935631">
      <w:pPr>
        <w:pStyle w:val="SourceCode"/>
      </w:pPr>
      <w:r>
        <w:t xml:space="preserve">    }</w:t>
      </w:r>
    </w:p>
    <w:p w14:paraId="4A96C92E" w14:textId="77777777" w:rsidR="00247287" w:rsidRDefault="00935631">
      <w:pPr>
        <w:pStyle w:val="SourceCode"/>
      </w:pPr>
      <w:r>
        <w:t xml:space="preserve">    return "";</w:t>
      </w:r>
    </w:p>
    <w:p w14:paraId="15B0CC3F" w14:textId="77777777" w:rsidR="00247287" w:rsidRDefault="00935631">
      <w:pPr>
        <w:pStyle w:val="SourceCode"/>
      </w:pPr>
      <w:r>
        <w:t>}</w:t>
      </w:r>
    </w:p>
    <w:p w14:paraId="3A983AE5" w14:textId="77777777" w:rsidR="00247287" w:rsidRDefault="00247287">
      <w:pPr>
        <w:pStyle w:val="SourceCode"/>
      </w:pPr>
    </w:p>
    <w:p w14:paraId="7D182AE5" w14:textId="77777777" w:rsidR="00247287" w:rsidRDefault="00935631">
      <w:pPr>
        <w:pStyle w:val="SourceCode"/>
      </w:pPr>
      <w:r>
        <w:t>// The kind of failure a libcurl result code means.</w:t>
      </w:r>
    </w:p>
    <w:p w14:paraId="23328CE1" w14:textId="77777777" w:rsidR="00247287" w:rsidRDefault="00935631">
      <w:pPr>
        <w:pStyle w:val="SourceCode"/>
      </w:pPr>
      <w:r>
        <w:t>static const char *failure_kind(CURLcode outcome)</w:t>
      </w:r>
    </w:p>
    <w:p w14:paraId="6553469D" w14:textId="77777777" w:rsidR="00247287" w:rsidRDefault="00935631">
      <w:pPr>
        <w:pStyle w:val="SourceCode"/>
      </w:pPr>
      <w:r>
        <w:t>{</w:t>
      </w:r>
    </w:p>
    <w:p w14:paraId="46C8DBB0" w14:textId="77777777" w:rsidR="00247287" w:rsidRDefault="00935631">
      <w:pPr>
        <w:pStyle w:val="SourceCode"/>
      </w:pPr>
      <w:r>
        <w:t xml:space="preserve">    if (outcome == CURLE_OPERATION_TIMEDOUT) {</w:t>
      </w:r>
    </w:p>
    <w:p w14:paraId="22A0C2EF" w14:textId="77777777" w:rsidR="00247287" w:rsidRDefault="00935631">
      <w:pPr>
        <w:pStyle w:val="SourceCode"/>
      </w:pPr>
      <w:r>
        <w:t xml:space="preserve">        return "timeout";</w:t>
      </w:r>
    </w:p>
    <w:p w14:paraId="0C63160E" w14:textId="77777777" w:rsidR="00247287" w:rsidRDefault="00935631">
      <w:pPr>
        <w:pStyle w:val="SourceCode"/>
      </w:pPr>
      <w:r>
        <w:t xml:space="preserve">    }</w:t>
      </w:r>
    </w:p>
    <w:p w14:paraId="5051D8A6" w14:textId="77777777" w:rsidR="00247287" w:rsidRDefault="00935631">
      <w:pPr>
        <w:pStyle w:val="SourceCode"/>
      </w:pPr>
      <w:r>
        <w:t xml:space="preserve">    if (outcome == CURLE_COULDNT_CONNECT) {</w:t>
      </w:r>
    </w:p>
    <w:p w14:paraId="6EF12FAB" w14:textId="77777777" w:rsidR="00247287" w:rsidRDefault="00935631">
      <w:pPr>
        <w:pStyle w:val="SourceCode"/>
      </w:pPr>
      <w:r>
        <w:t xml:space="preserve">        return "refused";</w:t>
      </w:r>
    </w:p>
    <w:p w14:paraId="35BEAB62" w14:textId="77777777" w:rsidR="00247287" w:rsidRDefault="00935631">
      <w:pPr>
        <w:pStyle w:val="SourceCode"/>
      </w:pPr>
      <w:r>
        <w:t xml:space="preserve">    }</w:t>
      </w:r>
    </w:p>
    <w:p w14:paraId="6EC1969B" w14:textId="77777777" w:rsidR="00247287" w:rsidRDefault="00935631">
      <w:pPr>
        <w:pStyle w:val="SourceCode"/>
      </w:pPr>
      <w:r>
        <w:t xml:space="preserve">    if (outcome == CURLE_PEER_FAILED_VERIFICATION) {</w:t>
      </w:r>
    </w:p>
    <w:p w14:paraId="13BBA781" w14:textId="77777777" w:rsidR="00247287" w:rsidRDefault="00935631">
      <w:pPr>
        <w:pStyle w:val="SourceCode"/>
      </w:pPr>
      <w:r>
        <w:t xml:space="preserve">        return "certificate";</w:t>
      </w:r>
    </w:p>
    <w:p w14:paraId="2115C89F" w14:textId="77777777" w:rsidR="00247287" w:rsidRDefault="00935631">
      <w:pPr>
        <w:pStyle w:val="SourceCode"/>
      </w:pPr>
      <w:r>
        <w:t xml:space="preserve">    }</w:t>
      </w:r>
    </w:p>
    <w:p w14:paraId="5BBE3D8C" w14:textId="77777777" w:rsidR="00247287" w:rsidRDefault="00935631">
      <w:pPr>
        <w:pStyle w:val="SourceCode"/>
      </w:pPr>
      <w:r>
        <w:t xml:space="preserve">    return "other";</w:t>
      </w:r>
    </w:p>
    <w:p w14:paraId="2C4C1022" w14:textId="77777777" w:rsidR="00247287" w:rsidRDefault="00935631">
      <w:pPr>
        <w:pStyle w:val="SourceCode"/>
      </w:pPr>
      <w:r>
        <w:t>}</w:t>
      </w:r>
    </w:p>
    <w:p w14:paraId="7D13ADE2" w14:textId="77777777" w:rsidR="00247287" w:rsidRDefault="00247287">
      <w:pPr>
        <w:pStyle w:val="SourceCode"/>
      </w:pPr>
    </w:p>
    <w:p w14:paraId="7702A684" w14:textId="77777777" w:rsidR="00247287" w:rsidRDefault="00935631">
      <w:pPr>
        <w:pStyle w:val="SourceCode"/>
      </w:pPr>
      <w:r>
        <w:t>// Send one request with the client and return the answer. key "" sends no</w:t>
      </w:r>
    </w:p>
    <w:p w14:paraId="3BBB1A0D" w14:textId="77777777" w:rsidR="00247287" w:rsidRDefault="00935631">
      <w:pPr>
        <w:pStyle w:val="SourceCode"/>
      </w:pPr>
      <w:r>
        <w:t>// Authorization header, and json_body "" sends no body. A 4xx or 5xx is an</w:t>
      </w:r>
    </w:p>
    <w:p w14:paraId="13E3478E" w14:textId="77777777" w:rsidR="00247287" w:rsidRDefault="00935631">
      <w:pPr>
        <w:pStyle w:val="SourceCode"/>
      </w:pPr>
      <w:r>
        <w:t>// answer like any other; no answer gives status_code 0 with two Error lines,</w:t>
      </w:r>
    </w:p>
    <w:p w14:paraId="113CDC78" w14:textId="77777777" w:rsidR="00247287" w:rsidRDefault="00935631">
      <w:pPr>
        <w:pStyle w:val="SourceCode"/>
      </w:pPr>
      <w:r>
        <w:t>// and a body over BODY_SIZE gives status_code 0 with one.</w:t>
      </w:r>
    </w:p>
    <w:p w14:paraId="66E29ED0" w14:textId="77777777" w:rsidR="00247287" w:rsidRDefault="00935631">
      <w:pPr>
        <w:pStyle w:val="SourceCode"/>
      </w:pPr>
      <w:r>
        <w:t>static struct ApiResponse send_request(CURL *client, const char *method,</w:t>
      </w:r>
    </w:p>
    <w:p w14:paraId="1EF38CBF" w14:textId="77777777" w:rsidR="00247287" w:rsidRDefault="00935631">
      <w:pPr>
        <w:pStyle w:val="SourceCode"/>
      </w:pPr>
      <w:r>
        <w:t xml:space="preserve">                                       const char *path, const char *key,</w:t>
      </w:r>
    </w:p>
    <w:p w14:paraId="006B468B" w14:textId="77777777" w:rsidR="00247287" w:rsidRDefault="00935631">
      <w:pPr>
        <w:pStyle w:val="SourceCode"/>
      </w:pPr>
      <w:r>
        <w:t xml:space="preserve">                                       const char *json_body)</w:t>
      </w:r>
    </w:p>
    <w:p w14:paraId="2E7DFD17" w14:textId="77777777" w:rsidR="00247287" w:rsidRDefault="00935631">
      <w:pPr>
        <w:pStyle w:val="SourceCode"/>
      </w:pPr>
      <w:r>
        <w:t>{</w:t>
      </w:r>
    </w:p>
    <w:p w14:paraId="326336D8" w14:textId="77777777" w:rsidR="00247287" w:rsidRDefault="00935631">
      <w:pPr>
        <w:pStyle w:val="SourceCode"/>
      </w:pPr>
      <w:r>
        <w:t xml:space="preserve">    struct ApiResponse response;</w:t>
      </w:r>
    </w:p>
    <w:p w14:paraId="233BD97F" w14:textId="77777777" w:rsidR="00247287" w:rsidRDefault="00935631">
      <w:pPr>
        <w:pStyle w:val="SourceCode"/>
      </w:pPr>
      <w:r>
        <w:t xml:space="preserve">    response.status_code = 0;</w:t>
      </w:r>
    </w:p>
    <w:p w14:paraId="4A1390E0" w14:textId="77777777" w:rsidR="00247287" w:rsidRDefault="00935631">
      <w:pPr>
        <w:pStyle w:val="SourceCode"/>
      </w:pPr>
      <w:r>
        <w:t xml:space="preserve">    response.body[0] = '\0';</w:t>
      </w:r>
    </w:p>
    <w:p w14:paraId="6BA9B841" w14:textId="77777777" w:rsidR="00247287" w:rsidRDefault="00935631">
      <w:pPr>
        <w:pStyle w:val="SourceCode"/>
      </w:pPr>
      <w:r>
        <w:t xml:space="preserve">    response.header_count = 0;</w:t>
      </w:r>
    </w:p>
    <w:p w14:paraId="690E73B9" w14:textId="77777777" w:rsidR="00247287" w:rsidRDefault="00935631">
      <w:pPr>
        <w:pStyle w:val="SourceCode"/>
      </w:pPr>
      <w:r>
        <w:t xml:space="preserve">    response.failure = "";</w:t>
      </w:r>
    </w:p>
    <w:p w14:paraId="6A7A5F70" w14:textId="77777777" w:rsidR="00247287" w:rsidRDefault="00247287">
      <w:pPr>
        <w:pStyle w:val="SourceCode"/>
      </w:pPr>
    </w:p>
    <w:p w14:paraId="73AC46B8" w14:textId="77777777" w:rsidR="00247287" w:rsidRDefault="00935631">
      <w:pPr>
        <w:pStyle w:val="SourceCode"/>
      </w:pPr>
      <w:r>
        <w:t xml:space="preserve">    char url[URL_SIZE];</w:t>
      </w:r>
    </w:p>
    <w:p w14:paraId="3321E46D" w14:textId="77777777" w:rsidR="00247287" w:rsidRDefault="00935631">
      <w:pPr>
        <w:pStyle w:val="SourceCode"/>
      </w:pPr>
      <w:r>
        <w:t xml:space="preserve">    snprintf(url, sizeof url, "%s%s", SERVER_ORIGIN, path);</w:t>
      </w:r>
    </w:p>
    <w:p w14:paraId="3644EC82" w14:textId="77777777" w:rsidR="00247287" w:rsidRDefault="00935631">
      <w:pPr>
        <w:pStyle w:val="SourceCode"/>
      </w:pPr>
      <w:r>
        <w:t xml:space="preserve">    // A curl_slist is libcurl's list of extra header lines;</w:t>
      </w:r>
    </w:p>
    <w:p w14:paraId="0D3218F0" w14:textId="77777777" w:rsidR="00247287" w:rsidRDefault="00935631">
      <w:pPr>
        <w:pStyle w:val="SourceCode"/>
      </w:pPr>
      <w:r>
        <w:t xml:space="preserve">    // curl_slist_append adds one line and returns the list.</w:t>
      </w:r>
    </w:p>
    <w:p w14:paraId="55F35D44" w14:textId="77777777" w:rsidR="00247287" w:rsidRDefault="00935631">
      <w:pPr>
        <w:pStyle w:val="SourceCode"/>
      </w:pPr>
      <w:r>
        <w:t xml:space="preserve">    struct curl_slist *headers = NULL;</w:t>
      </w:r>
    </w:p>
    <w:p w14:paraId="744DEEBD" w14:textId="77777777" w:rsidR="00247287" w:rsidRDefault="00935631">
      <w:pPr>
        <w:pStyle w:val="SourceCode"/>
      </w:pPr>
      <w:r>
        <w:t xml:space="preserve">    headers = curl_slist_append(headers, "Accept: application/json");</w:t>
      </w:r>
    </w:p>
    <w:p w14:paraId="6CCCBE38" w14:textId="77777777" w:rsidR="00247287" w:rsidRDefault="00935631">
      <w:pPr>
        <w:pStyle w:val="SourceCode"/>
      </w:pPr>
      <w:r>
        <w:t xml:space="preserve">    headers = curl_slist_append(headers, "User-Agent: " USER_AGENT);</w:t>
      </w:r>
    </w:p>
    <w:p w14:paraId="05AA6A66" w14:textId="77777777" w:rsidR="00247287" w:rsidRDefault="00935631">
      <w:pPr>
        <w:pStyle w:val="SourceCode"/>
      </w:pPr>
      <w:r>
        <w:t xml:space="preserve">    char authorization[AUTHORIZATION_SIZE];</w:t>
      </w:r>
    </w:p>
    <w:p w14:paraId="75C08EDD" w14:textId="77777777" w:rsidR="00247287" w:rsidRDefault="00935631">
      <w:pPr>
        <w:pStyle w:val="SourceCode"/>
      </w:pPr>
      <w:r>
        <w:t xml:space="preserve">    if (key[0] != '\0') {</w:t>
      </w:r>
    </w:p>
    <w:p w14:paraId="77359CE2" w14:textId="77777777" w:rsidR="00247287" w:rsidRDefault="00935631">
      <w:pPr>
        <w:pStyle w:val="SourceCode"/>
      </w:pPr>
      <w:r>
        <w:t xml:space="preserve">        snprintf(authorization, sizeof authorization,</w:t>
      </w:r>
    </w:p>
    <w:p w14:paraId="5ED079D1" w14:textId="77777777" w:rsidR="00247287" w:rsidRDefault="00935631">
      <w:pPr>
        <w:pStyle w:val="SourceCode"/>
      </w:pPr>
      <w:r>
        <w:t xml:space="preserve">                 "Authorization: Bearer %s", key);</w:t>
      </w:r>
    </w:p>
    <w:p w14:paraId="7EDE4088" w14:textId="77777777" w:rsidR="00247287" w:rsidRDefault="00935631">
      <w:pPr>
        <w:pStyle w:val="SourceCode"/>
      </w:pPr>
      <w:r>
        <w:t xml:space="preserve">        headers = curl_slist_append(headers, authorization);</w:t>
      </w:r>
    </w:p>
    <w:p w14:paraId="2F5E9A0B" w14:textId="77777777" w:rsidR="00247287" w:rsidRDefault="00935631">
      <w:pPr>
        <w:pStyle w:val="SourceCode"/>
      </w:pPr>
      <w:r>
        <w:t xml:space="preserve">    }</w:t>
      </w:r>
    </w:p>
    <w:p w14:paraId="5B485C8E" w14:textId="77777777" w:rsidR="00247287" w:rsidRDefault="00935631">
      <w:pPr>
        <w:pStyle w:val="SourceCode"/>
      </w:pPr>
      <w:r>
        <w:t xml:space="preserve">    // HTTPGET clears the last request's body and POSTFIELDS sets this one's;</w:t>
      </w:r>
    </w:p>
    <w:p w14:paraId="02139526" w14:textId="77777777" w:rsidR="00247287" w:rsidRDefault="00935631">
      <w:pPr>
        <w:pStyle w:val="SourceCode"/>
      </w:pPr>
      <w:r>
        <w:t xml:space="preserve">    // CUSTOMREQUEST names the method; save_body and save_header fill response.</w:t>
      </w:r>
    </w:p>
    <w:p w14:paraId="444D72F3" w14:textId="77777777" w:rsidR="00247287" w:rsidRDefault="00935631">
      <w:pPr>
        <w:pStyle w:val="SourceCode"/>
      </w:pPr>
      <w:r>
        <w:t xml:space="preserve">    curl_easy_setopt(client, CURLOPT_HTTPGET, 1L);</w:t>
      </w:r>
    </w:p>
    <w:p w14:paraId="6A3FAB32" w14:textId="77777777" w:rsidR="00247287" w:rsidRDefault="00935631">
      <w:pPr>
        <w:pStyle w:val="SourceCode"/>
      </w:pPr>
      <w:r>
        <w:t xml:space="preserve">    if (json_body[0] != '\0') {</w:t>
      </w:r>
    </w:p>
    <w:p w14:paraId="2797829E" w14:textId="77777777" w:rsidR="00247287" w:rsidRDefault="00935631">
      <w:pPr>
        <w:pStyle w:val="SourceCode"/>
      </w:pPr>
      <w:r>
        <w:t xml:space="preserve">        headers = curl_slist_append(headers, "Content-Type: " JSON_TYPE);</w:t>
      </w:r>
    </w:p>
    <w:p w14:paraId="7A7ABEFD" w14:textId="77777777" w:rsidR="00247287" w:rsidRDefault="00935631">
      <w:pPr>
        <w:pStyle w:val="SourceCode"/>
      </w:pPr>
      <w:r>
        <w:t xml:space="preserve">        curl_easy_setopt(client, CURLOPT_POSTFIELDS, json_body);</w:t>
      </w:r>
    </w:p>
    <w:p w14:paraId="51FDD6B6" w14:textId="77777777" w:rsidR="00247287" w:rsidRDefault="00935631">
      <w:pPr>
        <w:pStyle w:val="SourceCode"/>
      </w:pPr>
      <w:r>
        <w:t xml:space="preserve">    }</w:t>
      </w:r>
    </w:p>
    <w:p w14:paraId="1222E60D" w14:textId="77777777" w:rsidR="00247287" w:rsidRDefault="00935631">
      <w:pPr>
        <w:pStyle w:val="SourceCode"/>
      </w:pPr>
      <w:r>
        <w:t xml:space="preserve">    curl_easy_setopt(client, CURLOPT_CUSTOMREQUEST, method);</w:t>
      </w:r>
    </w:p>
    <w:p w14:paraId="5FE043B5" w14:textId="77777777" w:rsidR="00247287" w:rsidRDefault="00935631">
      <w:pPr>
        <w:pStyle w:val="SourceCode"/>
      </w:pPr>
      <w:r>
        <w:t xml:space="preserve">    curl_easy_setopt(client, CURLOPT_URL, url);</w:t>
      </w:r>
    </w:p>
    <w:p w14:paraId="39925F6E" w14:textId="77777777" w:rsidR="00247287" w:rsidRDefault="00935631">
      <w:pPr>
        <w:pStyle w:val="SourceCode"/>
      </w:pPr>
      <w:r>
        <w:t xml:space="preserve">    curl_easy_setopt(client, CURLOPT_HTTPHEADER, headers);</w:t>
      </w:r>
    </w:p>
    <w:p w14:paraId="3F63CF49" w14:textId="77777777" w:rsidR="00247287" w:rsidRDefault="00935631">
      <w:pPr>
        <w:pStyle w:val="SourceCode"/>
      </w:pPr>
      <w:r>
        <w:t xml:space="preserve">    curl_easy_setopt(client, CURLOPT_WRITEFUNCTION, save_body);</w:t>
      </w:r>
    </w:p>
    <w:p w14:paraId="7313F291" w14:textId="77777777" w:rsidR="00247287" w:rsidRDefault="00935631">
      <w:pPr>
        <w:pStyle w:val="SourceCode"/>
      </w:pPr>
      <w:r>
        <w:t xml:space="preserve">    curl_easy_setopt(client, CURLOPT_WRITEDATA, response.body);</w:t>
      </w:r>
    </w:p>
    <w:p w14:paraId="5F4D96B7" w14:textId="77777777" w:rsidR="00247287" w:rsidRDefault="00935631">
      <w:pPr>
        <w:pStyle w:val="SourceCode"/>
      </w:pPr>
      <w:r>
        <w:t xml:space="preserve">    curl_easy_setopt(client, CURLOPT_HEADERFUNCTION, save_header);</w:t>
      </w:r>
    </w:p>
    <w:p w14:paraId="3E9BD601" w14:textId="77777777" w:rsidR="00247287" w:rsidRDefault="00935631">
      <w:pPr>
        <w:pStyle w:val="SourceCode"/>
      </w:pPr>
      <w:r>
        <w:t xml:space="preserve">    curl_easy_setopt(client, CURLOPT_HEADERDATA, &amp;response);</w:t>
      </w:r>
    </w:p>
    <w:p w14:paraId="7B6DB0F0" w14:textId="77777777" w:rsidR="00247287" w:rsidRDefault="00247287">
      <w:pPr>
        <w:pStyle w:val="SourceCode"/>
      </w:pPr>
    </w:p>
    <w:p w14:paraId="3A29D974" w14:textId="77777777" w:rsidR="00247287" w:rsidRDefault="00935631">
      <w:pPr>
        <w:pStyle w:val="SourceCode"/>
      </w:pPr>
      <w:r>
        <w:t xml:space="preserve">    CURLcode outcome = curl_easy_perform(client);</w:t>
      </w:r>
    </w:p>
    <w:p w14:paraId="72881120" w14:textId="77777777" w:rsidR="00247287" w:rsidRDefault="00935631">
      <w:pPr>
        <w:pStyle w:val="SourceCode"/>
      </w:pPr>
      <w:r>
        <w:t xml:space="preserve">    // curl_slist_free_all gives the list's memory back.</w:t>
      </w:r>
    </w:p>
    <w:p w14:paraId="6905FE98" w14:textId="77777777" w:rsidR="00247287" w:rsidRDefault="00935631">
      <w:pPr>
        <w:pStyle w:val="SourceCode"/>
      </w:pPr>
      <w:r>
        <w:t xml:space="preserve">    curl_slist_free_all(headers);</w:t>
      </w:r>
    </w:p>
    <w:p w14:paraId="260504BB" w14:textId="77777777" w:rsidR="00247287" w:rsidRDefault="00935631">
      <w:pPr>
        <w:pStyle w:val="SourceCode"/>
      </w:pPr>
      <w:r>
        <w:t xml:space="preserve">    // save_body stops the transfer (CURLE_WRITE_ERROR) only when the body</w:t>
      </w:r>
    </w:p>
    <w:p w14:paraId="299348E9" w14:textId="77777777" w:rsidR="00247287" w:rsidRDefault="00935631">
      <w:pPr>
        <w:pStyle w:val="SourceCode"/>
      </w:pPr>
      <w:r>
        <w:t xml:space="preserve">    // does not fit: the server did answer, but too much to keep.</w:t>
      </w:r>
    </w:p>
    <w:p w14:paraId="1260D75B" w14:textId="77777777" w:rsidR="00247287" w:rsidRDefault="00935631">
      <w:pPr>
        <w:pStyle w:val="SourceCode"/>
      </w:pPr>
      <w:r>
        <w:t xml:space="preserve">    if (outcome == CURLE_WRITE_ERROR) {</w:t>
      </w:r>
    </w:p>
    <w:p w14:paraId="28328731" w14:textId="77777777" w:rsidR="00247287" w:rsidRDefault="00935631">
      <w:pPr>
        <w:pStyle w:val="SourceCode"/>
      </w:pPr>
      <w:r>
        <w:t xml:space="preserve">        fprintf(stderr, "Error: response larger than %d bytes\n", BODY_SIZE);</w:t>
      </w:r>
    </w:p>
    <w:p w14:paraId="35792111" w14:textId="77777777" w:rsidR="00247287" w:rsidRDefault="00935631">
      <w:pPr>
        <w:pStyle w:val="SourceCode"/>
      </w:pPr>
      <w:r>
        <w:t xml:space="preserve">        response.status_code = 0;</w:t>
      </w:r>
    </w:p>
    <w:p w14:paraId="02F660D9" w14:textId="77777777" w:rsidR="00247287" w:rsidRDefault="00935631">
      <w:pPr>
        <w:pStyle w:val="SourceCode"/>
      </w:pPr>
      <w:r>
        <w:t xml:space="preserve">        response.failure = "other";</w:t>
      </w:r>
    </w:p>
    <w:p w14:paraId="40EE05E0" w14:textId="77777777" w:rsidR="00247287" w:rsidRDefault="00935631">
      <w:pPr>
        <w:pStyle w:val="SourceCode"/>
      </w:pPr>
      <w:r>
        <w:t xml:space="preserve">        return response;</w:t>
      </w:r>
    </w:p>
    <w:p w14:paraId="06644031" w14:textId="77777777" w:rsidR="00247287" w:rsidRDefault="00935631">
      <w:pPr>
        <w:pStyle w:val="SourceCode"/>
      </w:pPr>
      <w:r>
        <w:t xml:space="preserve">    }</w:t>
      </w:r>
    </w:p>
    <w:p w14:paraId="4EFF4BCD" w14:textId="77777777" w:rsidR="00247287" w:rsidRDefault="00935631">
      <w:pPr>
        <w:pStyle w:val="SourceCode"/>
      </w:pPr>
      <w:r>
        <w:t xml:space="preserve">    if (outcome != CURLE_OK) {</w:t>
      </w:r>
    </w:p>
    <w:p w14:paraId="330BD390" w14:textId="77777777" w:rsidR="00247287" w:rsidRDefault="00935631">
      <w:pPr>
        <w:pStyle w:val="SourceCode"/>
      </w:pPr>
      <w:r>
        <w:t xml:space="preserve">        fprintf(stderr, "Error: could not reach %s\n", SERVER_ORIGIN);</w:t>
      </w:r>
    </w:p>
    <w:p w14:paraId="67BFF7DA" w14:textId="77777777" w:rsidR="00247287" w:rsidRDefault="00935631">
      <w:pPr>
        <w:pStyle w:val="SourceCode"/>
      </w:pPr>
      <w:r>
        <w:t xml:space="preserve">        fprintf(stderr, "Reason: %s\n", curl_easy_strerror(outcome));</w:t>
      </w:r>
    </w:p>
    <w:p w14:paraId="4A945D68" w14:textId="77777777" w:rsidR="00247287" w:rsidRDefault="00935631">
      <w:pPr>
        <w:pStyle w:val="SourceCode"/>
      </w:pPr>
      <w:r>
        <w:t xml:space="preserve">        response.status_code = 0;</w:t>
      </w:r>
    </w:p>
    <w:p w14:paraId="38D0383F" w14:textId="77777777" w:rsidR="00247287" w:rsidRDefault="00935631">
      <w:pPr>
        <w:pStyle w:val="SourceCode"/>
      </w:pPr>
      <w:r>
        <w:t xml:space="preserve">        response.failure = failure_kind(outcome);</w:t>
      </w:r>
    </w:p>
    <w:p w14:paraId="270A9E15" w14:textId="77777777" w:rsidR="00247287" w:rsidRDefault="00935631">
      <w:pPr>
        <w:pStyle w:val="SourceCode"/>
      </w:pPr>
      <w:r>
        <w:t xml:space="preserve">        return response;</w:t>
      </w:r>
    </w:p>
    <w:p w14:paraId="5D5F5342" w14:textId="77777777" w:rsidR="00247287" w:rsidRDefault="00935631">
      <w:pPr>
        <w:pStyle w:val="SourceCode"/>
      </w:pPr>
      <w:r>
        <w:t xml:space="preserve">    }</w:t>
      </w:r>
    </w:p>
    <w:p w14:paraId="2D09FDB1" w14:textId="77777777" w:rsidR="00247287" w:rsidRDefault="00935631">
      <w:pPr>
        <w:pStyle w:val="SourceCode"/>
      </w:pPr>
      <w:r>
        <w:t xml:space="preserve">    curl_easy_getinfo(client, CURLINFO_RESPONSE_CODE, &amp;response.status_code);</w:t>
      </w:r>
    </w:p>
    <w:p w14:paraId="73564CA9" w14:textId="77777777" w:rsidR="00247287" w:rsidRDefault="00935631">
      <w:pPr>
        <w:pStyle w:val="SourceCode"/>
      </w:pPr>
      <w:r>
        <w:t xml:space="preserve">    return response;</w:t>
      </w:r>
    </w:p>
    <w:p w14:paraId="50C7D5AC" w14:textId="77777777" w:rsidR="00247287" w:rsidRDefault="00935631">
      <w:pPr>
        <w:pStyle w:val="SourceCode"/>
      </w:pPr>
      <w:r>
        <w:t>}</w:t>
      </w:r>
    </w:p>
    <w:p w14:paraId="1D5CFF14" w14:textId="77777777" w:rsidR="00247287" w:rsidRDefault="00247287">
      <w:pPr>
        <w:pStyle w:val="SourceCode"/>
      </w:pPr>
    </w:p>
    <w:p w14:paraId="13B262B5" w14:textId="77777777" w:rsidR="00247287" w:rsidRDefault="00935631">
      <w:pPr>
        <w:pStyle w:val="SourceCode"/>
      </w:pPr>
      <w:r>
        <w:t>static void print_response(const struct ApiResponse *response)</w:t>
      </w:r>
    </w:p>
    <w:p w14:paraId="3D817553" w14:textId="77777777" w:rsidR="00247287" w:rsidRDefault="00935631">
      <w:pPr>
        <w:pStyle w:val="SourceCode"/>
      </w:pPr>
      <w:r>
        <w:t>{</w:t>
      </w:r>
    </w:p>
    <w:p w14:paraId="2A7EB424" w14:textId="77777777" w:rsidR="00247287" w:rsidRDefault="00935631">
      <w:pPr>
        <w:pStyle w:val="SourceCode"/>
      </w:pPr>
      <w:r>
        <w:t xml:space="preserve">    printf("Status: %ld\n", response-&gt;status_code);</w:t>
      </w:r>
    </w:p>
    <w:p w14:paraId="59D18B63" w14:textId="77777777" w:rsidR="00247287" w:rsidRDefault="00935631">
      <w:pPr>
        <w:pStyle w:val="SourceCode"/>
      </w:pPr>
      <w:r>
        <w:t xml:space="preserve">    printf("Content-Type: %s\n", response_header(response, "Content-Type"));</w:t>
      </w:r>
    </w:p>
    <w:p w14:paraId="56DD4BA6" w14:textId="77777777" w:rsidR="00247287" w:rsidRDefault="00935631">
      <w:pPr>
        <w:pStyle w:val="SourceCode"/>
      </w:pPr>
      <w:r>
        <w:t xml:space="preserve">    printf("Body: %s\n", response-&gt;body);</w:t>
      </w:r>
    </w:p>
    <w:p w14:paraId="02AC14B9" w14:textId="77777777" w:rsidR="00247287" w:rsidRDefault="00935631">
      <w:pPr>
        <w:pStyle w:val="SourceCode"/>
      </w:pPr>
      <w:r>
        <w:t>}</w:t>
      </w:r>
    </w:p>
    <w:p w14:paraId="1EA3A286" w14:textId="77777777" w:rsidR="00247287" w:rsidRDefault="00247287">
      <w:pPr>
        <w:pStyle w:val="SourceCode"/>
      </w:pPr>
    </w:p>
    <w:p w14:paraId="069EB3B2" w14:textId="77777777" w:rsidR="00247287" w:rsidRDefault="00935631">
      <w:pPr>
        <w:pStyle w:val="SourceCode"/>
      </w:pPr>
      <w:r>
        <w:t>// Writes the path of one contact into path: the collection's path, a</w:t>
      </w:r>
    </w:p>
    <w:p w14:paraId="116062F2" w14:textId="77777777" w:rsidR="00247287" w:rsidRDefault="00935631">
      <w:pPr>
        <w:pStyle w:val="SourceCode"/>
      </w:pPr>
      <w:r>
        <w:t>// slash, and the id, percent-encoded, so whatever the id holds stays in</w:t>
      </w:r>
    </w:p>
    <w:p w14:paraId="39C0A8FE" w14:textId="77777777" w:rsidR="00247287" w:rsidRDefault="00935631">
      <w:pPr>
        <w:pStyle w:val="SourceCode"/>
      </w:pPr>
      <w:r>
        <w:t>// one segment. Returns 0 when memory runs out. Remember,</w:t>
      </w:r>
    </w:p>
    <w:p w14:paraId="2F1FF244" w14:textId="77777777" w:rsidR="00247287" w:rsidRDefault="00935631">
      <w:pPr>
        <w:pStyle w:val="SourceCode"/>
      </w:pPr>
      <w:r>
        <w:t>// curl_easy_escape encodes a space as %20 and / as %2F, and its text is</w:t>
      </w:r>
    </w:p>
    <w:p w14:paraId="779DD3F2" w14:textId="77777777" w:rsidR="00247287" w:rsidRDefault="00935631">
      <w:pPr>
        <w:pStyle w:val="SourceCode"/>
      </w:pPr>
      <w:r>
        <w:t>// given back with curl_free (Lesson 6.3).</w:t>
      </w:r>
    </w:p>
    <w:p w14:paraId="7CD8E26C" w14:textId="77777777" w:rsidR="00247287" w:rsidRDefault="00935631">
      <w:pPr>
        <w:pStyle w:val="SourceCode"/>
      </w:pPr>
      <w:r>
        <w:t>static int contact_path(CURL *client, const char *id_text, char *path,</w:t>
      </w:r>
    </w:p>
    <w:p w14:paraId="27733EA6" w14:textId="77777777" w:rsidR="00247287" w:rsidRDefault="00935631">
      <w:pPr>
        <w:pStyle w:val="SourceCode"/>
      </w:pPr>
      <w:r>
        <w:t xml:space="preserve">                        size_t path_size)</w:t>
      </w:r>
    </w:p>
    <w:p w14:paraId="0B373210" w14:textId="77777777" w:rsidR="00247287" w:rsidRDefault="00935631">
      <w:pPr>
        <w:pStyle w:val="SourceCode"/>
      </w:pPr>
      <w:r>
        <w:t>{</w:t>
      </w:r>
    </w:p>
    <w:p w14:paraId="5F88356D" w14:textId="77777777" w:rsidR="00247287" w:rsidRDefault="00935631">
      <w:pPr>
        <w:pStyle w:val="SourceCode"/>
      </w:pPr>
      <w:r>
        <w:t xml:space="preserve">    char *encoded_id = curl_easy_escape(client, id_text, 0);</w:t>
      </w:r>
    </w:p>
    <w:p w14:paraId="0776777C" w14:textId="77777777" w:rsidR="00247287" w:rsidRDefault="00935631">
      <w:pPr>
        <w:pStyle w:val="SourceCode"/>
      </w:pPr>
      <w:r>
        <w:t xml:space="preserve">    if (encoded_id == NULL) {</w:t>
      </w:r>
    </w:p>
    <w:p w14:paraId="66D27E33" w14:textId="77777777" w:rsidR="00247287" w:rsidRDefault="00935631">
      <w:pPr>
        <w:pStyle w:val="SourceCode"/>
      </w:pPr>
      <w:r>
        <w:t xml:space="preserve">        return 0;</w:t>
      </w:r>
    </w:p>
    <w:p w14:paraId="34406689" w14:textId="77777777" w:rsidR="00247287" w:rsidRDefault="00935631">
      <w:pPr>
        <w:pStyle w:val="SourceCode"/>
      </w:pPr>
      <w:r>
        <w:t xml:space="preserve">    }</w:t>
      </w:r>
    </w:p>
    <w:p w14:paraId="25AA60DA" w14:textId="77777777" w:rsidR="00247287" w:rsidRDefault="00935631">
      <w:pPr>
        <w:pStyle w:val="SourceCode"/>
      </w:pPr>
      <w:r>
        <w:t xml:space="preserve">    snprintf(path, path_size, "%s/contacts/%s", API_PREFIX, encoded_id);</w:t>
      </w:r>
    </w:p>
    <w:p w14:paraId="14523ED3" w14:textId="77777777" w:rsidR="00247287" w:rsidRDefault="00935631">
      <w:pPr>
        <w:pStyle w:val="SourceCode"/>
      </w:pPr>
      <w:r>
        <w:t xml:space="preserve">    curl_free(encoded_id);</w:t>
      </w:r>
    </w:p>
    <w:p w14:paraId="3240DDE6" w14:textId="77777777" w:rsidR="00247287" w:rsidRDefault="00935631">
      <w:pPr>
        <w:pStyle w:val="SourceCode"/>
      </w:pPr>
      <w:r>
        <w:t xml:space="preserve">    return 1;</w:t>
      </w:r>
    </w:p>
    <w:p w14:paraId="7D8D91B3" w14:textId="77777777" w:rsidR="00247287" w:rsidRDefault="00935631">
      <w:pPr>
        <w:pStyle w:val="SourceCode"/>
      </w:pPr>
      <w:r>
        <w:t>}</w:t>
      </w:r>
    </w:p>
    <w:p w14:paraId="3B1B755E" w14:textId="77777777" w:rsidR="00247287" w:rsidRDefault="00247287">
      <w:pPr>
        <w:pStyle w:val="SourceCode"/>
      </w:pPr>
    </w:p>
    <w:p w14:paraId="27725C02" w14:textId="77777777" w:rsidR="00247287" w:rsidRDefault="00935631">
      <w:pPr>
        <w:pStyle w:val="SourceCode"/>
      </w:pPr>
      <w:r>
        <w:t>// Prints GET and the path, sends the request, and prints the answer.</w:t>
      </w:r>
    </w:p>
    <w:p w14:paraId="69408FCB" w14:textId="77777777" w:rsidR="00247287" w:rsidRDefault="00935631">
      <w:pPr>
        <w:pStyle w:val="SourceCode"/>
      </w:pPr>
      <w:r>
        <w:t>// Returns 0 when there was no answer.</w:t>
      </w:r>
    </w:p>
    <w:p w14:paraId="6CD93B21" w14:textId="77777777" w:rsidR="00247287" w:rsidRDefault="00935631">
      <w:pPr>
        <w:pStyle w:val="SourceCode"/>
      </w:pPr>
      <w:r>
        <w:t>static int fetch_path(CURL *client, const char *path)</w:t>
      </w:r>
    </w:p>
    <w:p w14:paraId="64BE5FC4" w14:textId="77777777" w:rsidR="00247287" w:rsidRDefault="00935631">
      <w:pPr>
        <w:pStyle w:val="SourceCode"/>
      </w:pPr>
      <w:r>
        <w:t>{</w:t>
      </w:r>
    </w:p>
    <w:p w14:paraId="766CC8ED" w14:textId="77777777" w:rsidR="00247287" w:rsidRDefault="00935631">
      <w:pPr>
        <w:pStyle w:val="SourceCode"/>
      </w:pPr>
      <w:r>
        <w:t xml:space="preserve">    printf("GET %s\n", path);</w:t>
      </w:r>
    </w:p>
    <w:p w14:paraId="46652D6D" w14:textId="77777777" w:rsidR="00247287" w:rsidRDefault="00935631">
      <w:pPr>
        <w:pStyle w:val="SourceCode"/>
      </w:pPr>
      <w:r>
        <w:t xml:space="preserve">    struct ApiResponse response = send_request(client, "GET", path, "", "");</w:t>
      </w:r>
    </w:p>
    <w:p w14:paraId="328C75DB" w14:textId="77777777" w:rsidR="00247287" w:rsidRDefault="00935631">
      <w:pPr>
        <w:pStyle w:val="SourceCode"/>
      </w:pPr>
      <w:r>
        <w:t xml:space="preserve">    if (response.status_code == 0) {</w:t>
      </w:r>
    </w:p>
    <w:p w14:paraId="5192226E" w14:textId="77777777" w:rsidR="00247287" w:rsidRDefault="00935631">
      <w:pPr>
        <w:pStyle w:val="SourceCode"/>
      </w:pPr>
      <w:r>
        <w:t xml:space="preserve">        return 0;</w:t>
      </w:r>
    </w:p>
    <w:p w14:paraId="6E3FC7ED" w14:textId="77777777" w:rsidR="00247287" w:rsidRDefault="00935631">
      <w:pPr>
        <w:pStyle w:val="SourceCode"/>
      </w:pPr>
      <w:r>
        <w:t xml:space="preserve">    }</w:t>
      </w:r>
    </w:p>
    <w:p w14:paraId="1FE5B381" w14:textId="77777777" w:rsidR="00247287" w:rsidRDefault="00935631">
      <w:pPr>
        <w:pStyle w:val="SourceCode"/>
      </w:pPr>
      <w:r>
        <w:t xml:space="preserve">    print_response(&amp;response);</w:t>
      </w:r>
    </w:p>
    <w:p w14:paraId="4A241EA0" w14:textId="77777777" w:rsidR="00247287" w:rsidRDefault="00935631">
      <w:pPr>
        <w:pStyle w:val="SourceCode"/>
      </w:pPr>
      <w:r>
        <w:t xml:space="preserve">    return 1;</w:t>
      </w:r>
    </w:p>
    <w:p w14:paraId="66B7B3E5" w14:textId="77777777" w:rsidR="00247287" w:rsidRDefault="00935631">
      <w:pPr>
        <w:pStyle w:val="SourceCode"/>
      </w:pPr>
      <w:r>
        <w:t>}</w:t>
      </w:r>
    </w:p>
    <w:p w14:paraId="307D34E1" w14:textId="77777777" w:rsidR="00247287" w:rsidRDefault="00247287">
      <w:pPr>
        <w:pStyle w:val="SourceCode"/>
      </w:pPr>
    </w:p>
    <w:p w14:paraId="4E6269AA" w14:textId="77777777" w:rsidR="00247287" w:rsidRDefault="00935631">
      <w:pPr>
        <w:pStyle w:val="SourceCode"/>
      </w:pPr>
      <w:r>
        <w:t>int main(void)</w:t>
      </w:r>
    </w:p>
    <w:p w14:paraId="307C7500" w14:textId="77777777" w:rsidR="00247287" w:rsidRDefault="00935631">
      <w:pPr>
        <w:pStyle w:val="SourceCode"/>
      </w:pPr>
      <w:r>
        <w:t>{</w:t>
      </w:r>
    </w:p>
    <w:p w14:paraId="31A15D76" w14:textId="77777777" w:rsidR="00247287" w:rsidRDefault="00935631">
      <w:pPr>
        <w:pStyle w:val="SourceCode"/>
      </w:pPr>
      <w:r>
        <w:t xml:space="preserve">    // Create the client once, with the settings every request shares: the</w:t>
      </w:r>
    </w:p>
    <w:p w14:paraId="168B5741" w14:textId="77777777" w:rsidR="00247287" w:rsidRDefault="00935631">
      <w:pPr>
        <w:pStyle w:val="SourceCode"/>
      </w:pPr>
      <w:r>
        <w:t xml:space="preserve">    // one certificate authority it trusts, the timeout, and no redirects.</w:t>
      </w:r>
    </w:p>
    <w:p w14:paraId="7A9F14DA" w14:textId="77777777" w:rsidR="00247287" w:rsidRDefault="00935631">
      <w:pPr>
        <w:pStyle w:val="SourceCode"/>
      </w:pPr>
      <w:r>
        <w:t xml:space="preserve">    // libcurl reads number options as a long: (long), 0L and 1L make one.</w:t>
      </w:r>
    </w:p>
    <w:p w14:paraId="43EFF0E5" w14:textId="77777777" w:rsidR="00247287" w:rsidRDefault="00935631">
      <w:pPr>
        <w:pStyle w:val="SourceCode"/>
      </w:pPr>
      <w:r>
        <w:t xml:space="preserve">    CURL *client = curl_easy_init();</w:t>
      </w:r>
    </w:p>
    <w:p w14:paraId="66F96B36" w14:textId="77777777" w:rsidR="00247287" w:rsidRDefault="00935631">
      <w:pPr>
        <w:pStyle w:val="SourceCode"/>
      </w:pPr>
      <w:r>
        <w:t xml:space="preserve">    if (client == NULL) {</w:t>
      </w:r>
    </w:p>
    <w:p w14:paraId="0992F7A6" w14:textId="77777777" w:rsidR="00247287" w:rsidRDefault="00935631">
      <w:pPr>
        <w:pStyle w:val="SourceCode"/>
      </w:pPr>
      <w:r>
        <w:t xml:space="preserve">        fprintf(stderr, "Error: could not start libcurl\n");</w:t>
      </w:r>
    </w:p>
    <w:p w14:paraId="66334689" w14:textId="77777777" w:rsidR="00247287" w:rsidRDefault="00935631">
      <w:pPr>
        <w:pStyle w:val="SourceCode"/>
      </w:pPr>
      <w:r>
        <w:t xml:space="preserve">        return 1;</w:t>
      </w:r>
    </w:p>
    <w:p w14:paraId="5825EE8E" w14:textId="77777777" w:rsidR="00247287" w:rsidRDefault="00935631">
      <w:pPr>
        <w:pStyle w:val="SourceCode"/>
      </w:pPr>
      <w:r>
        <w:t xml:space="preserve">    }</w:t>
      </w:r>
    </w:p>
    <w:p w14:paraId="423D8FEF" w14:textId="77777777" w:rsidR="00247287" w:rsidRDefault="00935631">
      <w:pPr>
        <w:pStyle w:val="SourceCode"/>
      </w:pPr>
      <w:r>
        <w:t xml:space="preserve">    curl_easy_setopt(client, CURLOPT_CAINFO, CA_FILE);</w:t>
      </w:r>
    </w:p>
    <w:p w14:paraId="4EC78F34" w14:textId="77777777" w:rsidR="00247287" w:rsidRDefault="00935631">
      <w:pPr>
        <w:pStyle w:val="SourceCode"/>
      </w:pPr>
      <w:r>
        <w:t xml:space="preserve">    curl_easy_setopt(client, CURLOPT_TIMEOUT, (long) TIMEOUT_SECONDS);</w:t>
      </w:r>
    </w:p>
    <w:p w14:paraId="58CD8D63" w14:textId="77777777" w:rsidR="00247287" w:rsidRDefault="00935631">
      <w:pPr>
        <w:pStyle w:val="SourceCode"/>
      </w:pPr>
      <w:r>
        <w:t xml:space="preserve">    // Never follow a redirect: a 3xx is an answer like any other.</w:t>
      </w:r>
    </w:p>
    <w:p w14:paraId="60B60473" w14:textId="77777777" w:rsidR="00247287" w:rsidRDefault="00935631">
      <w:pPr>
        <w:pStyle w:val="SourceCode"/>
      </w:pPr>
      <w:r>
        <w:t xml:space="preserve">    curl_easy_setopt(client, CURLOPT_FOLLOWLOCATION, 0L);</w:t>
      </w:r>
    </w:p>
    <w:p w14:paraId="41D5A8C9" w14:textId="77777777" w:rsidR="00247287" w:rsidRDefault="00247287">
      <w:pPr>
        <w:pStyle w:val="SourceCode"/>
      </w:pPr>
    </w:p>
    <w:p w14:paraId="3CB90E45" w14:textId="77777777" w:rsidR="00247287" w:rsidRDefault="00935631">
      <w:pPr>
        <w:pStyle w:val="SourceCode"/>
      </w:pPr>
      <w:r>
        <w:t xml:space="preserve">    // Each id as a client might receive it, typed by a user or read from a</w:t>
      </w:r>
    </w:p>
    <w:p w14:paraId="22655272" w14:textId="77777777" w:rsidR="00247287" w:rsidRDefault="00935631">
      <w:pPr>
        <w:pStyle w:val="SourceCode"/>
      </w:pPr>
      <w:r>
        <w:t xml:space="preserve">    // file: a real id, an unknown one, and three that are not ids.</w:t>
      </w:r>
    </w:p>
    <w:p w14:paraId="2418B00A" w14:textId="77777777" w:rsidR="00247287" w:rsidRDefault="00935631">
      <w:pPr>
        <w:pStyle w:val="SourceCode"/>
      </w:pPr>
      <w:r>
        <w:t xml:space="preserve">    const char *id_texts[ID_COUNT] = {"2", "99", "abc", "2 ", "2/3"};</w:t>
      </w:r>
    </w:p>
    <w:p w14:paraId="62263431" w14:textId="77777777" w:rsidR="00247287" w:rsidRDefault="00935631">
      <w:pPr>
        <w:pStyle w:val="SourceCode"/>
      </w:pPr>
      <w:r>
        <w:t xml:space="preserve">    for (int index = 0; index &lt; ID_COUNT; index++) {</w:t>
      </w:r>
    </w:p>
    <w:p w14:paraId="6EAD1D5B" w14:textId="77777777" w:rsidR="00247287" w:rsidRDefault="00935631">
      <w:pPr>
        <w:pStyle w:val="SourceCode"/>
      </w:pPr>
      <w:r>
        <w:t xml:space="preserve">        char path[PATH_SIZE];</w:t>
      </w:r>
    </w:p>
    <w:p w14:paraId="024C18EF" w14:textId="77777777" w:rsidR="00247287" w:rsidRDefault="00935631">
      <w:pPr>
        <w:pStyle w:val="SourceCode"/>
      </w:pPr>
      <w:r>
        <w:t xml:space="preserve">        if (!contact_path(client, id_texts[index], path, sizeof path) ||</w:t>
      </w:r>
    </w:p>
    <w:p w14:paraId="3C653974" w14:textId="77777777" w:rsidR="00247287" w:rsidRDefault="00935631">
      <w:pPr>
        <w:pStyle w:val="SourceCode"/>
      </w:pPr>
      <w:r>
        <w:t xml:space="preserve">            !fetch_path(client, path)) {</w:t>
      </w:r>
    </w:p>
    <w:p w14:paraId="1259EC90" w14:textId="77777777" w:rsidR="00247287" w:rsidRDefault="00935631">
      <w:pPr>
        <w:pStyle w:val="SourceCode"/>
      </w:pPr>
      <w:r>
        <w:t xml:space="preserve">            curl_easy_cleanup(client);</w:t>
      </w:r>
    </w:p>
    <w:p w14:paraId="1ED51D7E" w14:textId="77777777" w:rsidR="00247287" w:rsidRDefault="00935631">
      <w:pPr>
        <w:pStyle w:val="SourceCode"/>
      </w:pPr>
      <w:r>
        <w:t xml:space="preserve">            return 1;</w:t>
      </w:r>
    </w:p>
    <w:p w14:paraId="70D921B1" w14:textId="77777777" w:rsidR="00247287" w:rsidRDefault="00935631">
      <w:pPr>
        <w:pStyle w:val="SourceCode"/>
      </w:pPr>
      <w:r>
        <w:t xml:space="preserve">        }</w:t>
      </w:r>
    </w:p>
    <w:p w14:paraId="54EE88F9" w14:textId="77777777" w:rsidR="00247287" w:rsidRDefault="00935631">
      <w:pPr>
        <w:pStyle w:val="SourceCode"/>
      </w:pPr>
      <w:r>
        <w:t xml:space="preserve">    }</w:t>
      </w:r>
    </w:p>
    <w:p w14:paraId="5E099418" w14:textId="77777777" w:rsidR="00247287" w:rsidRDefault="00247287">
      <w:pPr>
        <w:pStyle w:val="SourceCode"/>
      </w:pPr>
    </w:p>
    <w:p w14:paraId="30833C2E" w14:textId="77777777" w:rsidR="00247287" w:rsidRDefault="00935631">
      <w:pPr>
        <w:pStyle w:val="SourceCode"/>
        <w:keepNext/>
      </w:pPr>
      <w:r>
        <w:t xml:space="preserve">    curl_easy_cleanup(client);</w:t>
      </w:r>
    </w:p>
    <w:p w14:paraId="35A873EC" w14:textId="77777777" w:rsidR="00247287" w:rsidRDefault="00935631">
      <w:pPr>
        <w:pStyle w:val="SourceCode"/>
        <w:keepNext/>
      </w:pPr>
      <w:r>
        <w:t xml:space="preserve">    return 0;</w:t>
      </w:r>
    </w:p>
    <w:p w14:paraId="1A73FBF4" w14:textId="77777777" w:rsidR="00247287" w:rsidRDefault="00935631">
      <w:pPr>
        <w:pStyle w:val="SourceCode"/>
      </w:pPr>
      <w:r>
        <w:t>}</w:t>
      </w:r>
    </w:p>
    <w:p w14:paraId="6E958399" w14:textId="77777777" w:rsidR="00247287" w:rsidRDefault="00247287">
      <w:pPr>
        <w:keepNext/>
      </w:pPr>
    </w:p>
    <w:p w14:paraId="78E67B1E" w14:textId="77777777" w:rsidR="00247287" w:rsidRDefault="00935631">
      <w:pPr>
        <w:pStyle w:val="Heading3"/>
      </w:pPr>
      <w:r>
        <w:t>Windows PowerShell Server Build and Run</w:t>
      </w:r>
    </w:p>
    <w:p w14:paraId="3D0E1586" w14:textId="77777777" w:rsidR="00247287" w:rsidRDefault="00935631">
      <w:pPr>
        <w:keepNext/>
      </w:pPr>
      <w:r>
        <w:t>In Terminal 1:</w:t>
      </w:r>
    </w:p>
    <w:p w14:paraId="605C979C" w14:textId="77777777" w:rsidR="00247287" w:rsidRDefault="00247287">
      <w:pPr>
        <w:keepNext/>
      </w:pPr>
    </w:p>
    <w:p w14:paraId="5B312505" w14:textId="77777777" w:rsidR="00247287" w:rsidRDefault="00935631">
      <w:pPr>
        <w:pStyle w:val="CommandBlock"/>
        <w:keepNext/>
      </w:pPr>
      <w:r>
        <w:t>$env:Path = "C:\msys64\ucrt64\bin;" + $env:Path</w:t>
      </w:r>
    </w:p>
    <w:p w14:paraId="0766197F" w14:textId="77777777" w:rsidR="00247287" w:rsidRDefault="00935631">
      <w:pPr>
        <w:pStyle w:val="CommandBlock"/>
        <w:keepNext/>
      </w:pPr>
      <w:r>
        <w:t>$server = "C:\Program Files\MySQL\MySQL Server 26.7"</w:t>
      </w:r>
    </w:p>
    <w:p w14:paraId="72ECC718" w14:textId="77777777" w:rsidR="00247287" w:rsidRDefault="00935631">
      <w:pPr>
        <w:pStyle w:val="CommandBlock"/>
        <w:keepNext/>
      </w:pPr>
      <w:r>
        <w:t>gcc -std=c17 -Wall -Wextra -Wpedantic -Werror `</w:t>
      </w:r>
    </w:p>
    <w:p w14:paraId="009ED923" w14:textId="77777777" w:rsidR="00247287" w:rsidRDefault="00935631">
      <w:pPr>
        <w:pStyle w:val="CommandBlock"/>
        <w:keepNext/>
      </w:pPr>
      <w:r>
        <w:t xml:space="preserve">    .\c\server.c .\c\contact_store.c .\c\contacts.c .\c\cJSON.c `</w:t>
      </w:r>
    </w:p>
    <w:p w14:paraId="68FCB91A" w14:textId="77777777" w:rsidR="00247287" w:rsidRDefault="00935631">
      <w:pPr>
        <w:pStyle w:val="CommandBlock"/>
        <w:keepNext/>
      </w:pPr>
      <w:r>
        <w:t xml:space="preserve">    -I "$server\include" -L "$server\lib" -lmysql -lmicrohttpd -lws2_32 `</w:t>
      </w:r>
    </w:p>
    <w:p w14:paraId="42560CCA" w14:textId="77777777" w:rsidR="00247287" w:rsidRDefault="00935631">
      <w:pPr>
        <w:pStyle w:val="CommandBlock"/>
        <w:keepNext/>
      </w:pPr>
      <w:r>
        <w:t xml:space="preserve">    -o .\c\server.exe</w:t>
      </w:r>
    </w:p>
    <w:p w14:paraId="7A35675D" w14:textId="77777777" w:rsidR="00247287" w:rsidRDefault="00935631">
      <w:pPr>
        <w:pStyle w:val="CommandBlock"/>
      </w:pPr>
      <w:r>
        <w:t>.\c\server.exe</w:t>
      </w:r>
    </w:p>
    <w:p w14:paraId="6DCB4DA6" w14:textId="77777777" w:rsidR="00247287" w:rsidRDefault="00247287">
      <w:pPr>
        <w:keepNext/>
      </w:pPr>
    </w:p>
    <w:p w14:paraId="2B6EC4AE" w14:textId="77777777" w:rsidR="00247287" w:rsidRDefault="00935631">
      <w:pPr>
        <w:pStyle w:val="Heading3"/>
      </w:pPr>
      <w:r>
        <w:t>Windows PowerShell Client Build and Run</w:t>
      </w:r>
    </w:p>
    <w:p w14:paraId="537C05ED" w14:textId="77777777" w:rsidR="00247287" w:rsidRDefault="00935631">
      <w:pPr>
        <w:keepNext/>
      </w:pPr>
      <w:r>
        <w:t>In Terminal 2:</w:t>
      </w:r>
    </w:p>
    <w:p w14:paraId="57FC3036" w14:textId="77777777" w:rsidR="00247287" w:rsidRDefault="00247287">
      <w:pPr>
        <w:keepNext/>
      </w:pPr>
    </w:p>
    <w:p w14:paraId="00D25CAA" w14:textId="77777777" w:rsidR="00247287" w:rsidRDefault="00935631">
      <w:pPr>
        <w:pStyle w:val="CommandBlock"/>
        <w:keepNext/>
      </w:pPr>
      <w:r>
        <w:t>$env:Path = "C:\msys64\ucrt64\bin;" + $env:Path</w:t>
      </w:r>
    </w:p>
    <w:p w14:paraId="21399F74" w14:textId="77777777" w:rsidR="00247287" w:rsidRDefault="00935631">
      <w:pPr>
        <w:pStyle w:val="CommandBlock"/>
        <w:keepNext/>
      </w:pPr>
      <w:r>
        <w:t>gcc -std=c17 -Wall -Wextra -Wpedantic -Werror .\c\client.c -lcurl `</w:t>
      </w:r>
    </w:p>
    <w:p w14:paraId="3AA6F9BD" w14:textId="77777777" w:rsidR="00247287" w:rsidRDefault="00935631">
      <w:pPr>
        <w:pStyle w:val="CommandBlock"/>
        <w:keepNext/>
      </w:pPr>
      <w:r>
        <w:t xml:space="preserve">    -o .\c\client.exe</w:t>
      </w:r>
    </w:p>
    <w:p w14:paraId="32C78969" w14:textId="77777777" w:rsidR="00247287" w:rsidRDefault="00935631">
      <w:pPr>
        <w:pStyle w:val="CommandBlock"/>
        <w:keepNext/>
      </w:pPr>
      <w:r>
        <w:t>.\c\client.exe</w:t>
      </w:r>
    </w:p>
    <w:p w14:paraId="2BEF56B7" w14:textId="77777777" w:rsidR="00247287" w:rsidRDefault="00935631">
      <w:pPr>
        <w:pStyle w:val="CommandBlock"/>
      </w:pPr>
      <w:r>
        <w:t>$LASTEXITCODE</w:t>
      </w:r>
    </w:p>
    <w:p w14:paraId="17DE6E98" w14:textId="77777777" w:rsidR="00247287" w:rsidRDefault="00247287">
      <w:pPr>
        <w:keepNext/>
      </w:pPr>
    </w:p>
    <w:p w14:paraId="4B4574F7" w14:textId="77777777" w:rsidR="00247287" w:rsidRDefault="00935631">
      <w:pPr>
        <w:pStyle w:val="Heading3"/>
      </w:pPr>
      <w:r>
        <w:t>Windows PowerShell curl Check</w:t>
      </w:r>
    </w:p>
    <w:p w14:paraId="42A506F7" w14:textId="77777777" w:rsidR="00247287" w:rsidRDefault="00935631">
      <w:pPr>
        <w:keepNext/>
      </w:pPr>
      <w:r>
        <w:t>Still in Terminal 2, send the curl Check file's six paths (Project Setup, The curl Check File), the same in every language:</w:t>
      </w:r>
    </w:p>
    <w:p w14:paraId="50090666" w14:textId="77777777" w:rsidR="00247287" w:rsidRDefault="00247287">
      <w:pPr>
        <w:keepNext/>
      </w:pPr>
    </w:p>
    <w:p w14:paraId="05475AA3" w14:textId="77777777" w:rsidR="00247287" w:rsidRDefault="00935631">
      <w:pPr>
        <w:pStyle w:val="CommandBlock"/>
      </w:pPr>
      <w:r>
        <w:t>&amp; "$env:SystemRoot\System32\curl.exe" -K curl-check.txt</w:t>
      </w:r>
    </w:p>
    <w:p w14:paraId="1D6CE20E" w14:textId="77777777" w:rsidR="00247287" w:rsidRDefault="00247287">
      <w:pPr>
        <w:keepNext/>
      </w:pPr>
    </w:p>
    <w:p w14:paraId="7528E775" w14:textId="77777777" w:rsidR="00247287" w:rsidRDefault="00935631">
      <w:r>
        <w:t>It must print the curl lines of the Required Clean-Run Output. Now press Ctrl+C in Terminal 1; it must show the server lines of the Required Clean-Run Output.</w:t>
      </w:r>
    </w:p>
    <w:p w14:paraId="3D44726F" w14:textId="77777777" w:rsidR="00247287" w:rsidRDefault="00247287">
      <w:pPr>
        <w:keepNext/>
      </w:pPr>
    </w:p>
    <w:p w14:paraId="05E6DAC7" w14:textId="77777777" w:rsidR="00247287" w:rsidRDefault="00935631">
      <w:pPr>
        <w:pStyle w:val="Heading3"/>
      </w:pPr>
      <w:r>
        <w:t>Linux or macOS Build and Run</w:t>
      </w:r>
    </w:p>
    <w:p w14:paraId="0463BE97" w14:textId="77777777" w:rsidR="00247287" w:rsidRDefault="00935631">
      <w:pPr>
        <w:keepNext/>
      </w:pPr>
      <w:r>
        <w:t>In Terminal 1, then in Terminal 2:</w:t>
      </w:r>
    </w:p>
    <w:p w14:paraId="01936679" w14:textId="77777777" w:rsidR="00247287" w:rsidRDefault="00247287">
      <w:pPr>
        <w:keepNext/>
      </w:pPr>
    </w:p>
    <w:p w14:paraId="0ECEEB9A" w14:textId="77777777" w:rsidR="00247287" w:rsidRDefault="00935631">
      <w:pPr>
        <w:pStyle w:val="CommandBlock"/>
        <w:keepNext/>
      </w:pPr>
      <w:r>
        <w:t>gcc -std=c17 -Wall -Wextra -Wpedantic -Werror \</w:t>
      </w:r>
    </w:p>
    <w:p w14:paraId="33313CE7" w14:textId="77777777" w:rsidR="00247287" w:rsidRDefault="00935631">
      <w:pPr>
        <w:pStyle w:val="CommandBlock"/>
        <w:keepNext/>
      </w:pPr>
      <w:r>
        <w:t xml:space="preserve">    ./c/server.c ./c/contact_store.c ./c/contacts.c ./c/cJSON.c \</w:t>
      </w:r>
    </w:p>
    <w:p w14:paraId="02FA339D" w14:textId="77777777" w:rsidR="00247287" w:rsidRDefault="00935631">
      <w:pPr>
        <w:pStyle w:val="CommandBlock"/>
        <w:keepNext/>
      </w:pPr>
      <w:r>
        <w:t xml:space="preserve">    $(mysql_config --cflags --libs) -lmicrohttpd -o ./c/server</w:t>
      </w:r>
    </w:p>
    <w:p w14:paraId="539AC704" w14:textId="77777777" w:rsidR="00247287" w:rsidRDefault="00935631">
      <w:pPr>
        <w:pStyle w:val="CommandBlock"/>
      </w:pPr>
      <w:r>
        <w:t>./c/server</w:t>
      </w:r>
    </w:p>
    <w:p w14:paraId="73D1D6C1" w14:textId="77777777" w:rsidR="00247287" w:rsidRDefault="00247287">
      <w:pPr>
        <w:keepNext/>
      </w:pPr>
    </w:p>
    <w:p w14:paraId="5428B1A8" w14:textId="77777777" w:rsidR="00247287" w:rsidRDefault="00935631">
      <w:pPr>
        <w:pStyle w:val="CommandBlock"/>
        <w:keepNext/>
      </w:pPr>
      <w:r>
        <w:t>gcc -std=c17 -Wall -Wextra -Wpedantic -Werror ./c/client.c -lcurl \</w:t>
      </w:r>
    </w:p>
    <w:p w14:paraId="38346A80" w14:textId="77777777" w:rsidR="00247287" w:rsidRDefault="00935631">
      <w:pPr>
        <w:pStyle w:val="CommandBlock"/>
        <w:keepNext/>
      </w:pPr>
      <w:r>
        <w:t xml:space="preserve">    -o ./c/client</w:t>
      </w:r>
    </w:p>
    <w:p w14:paraId="4DE67CA0" w14:textId="77777777" w:rsidR="00247287" w:rsidRDefault="00935631">
      <w:pPr>
        <w:pStyle w:val="CommandBlock"/>
        <w:keepNext/>
      </w:pPr>
      <w:r>
        <w:t>./c/client</w:t>
      </w:r>
    </w:p>
    <w:p w14:paraId="1E47F4F2" w14:textId="77777777" w:rsidR="00247287" w:rsidRDefault="00935631">
      <w:pPr>
        <w:pStyle w:val="CommandBlock"/>
      </w:pPr>
      <w:r>
        <w:t>echo $?</w:t>
      </w:r>
    </w:p>
    <w:p w14:paraId="498CB431" w14:textId="77777777" w:rsidR="00247287" w:rsidRDefault="00247287">
      <w:pPr>
        <w:keepNext/>
      </w:pPr>
    </w:p>
    <w:p w14:paraId="35E99232" w14:textId="77777777" w:rsidR="00247287" w:rsidRDefault="00935631">
      <w:r>
        <w:t>For the curl Check, type curl -K curl-check.txt, after changing NUL to /dev/null in the file.</w:t>
      </w:r>
    </w:p>
    <w:p w14:paraId="5C9A4C33" w14:textId="77777777" w:rsidR="00247287" w:rsidRDefault="00247287">
      <w:pPr>
        <w:keepNext/>
      </w:pPr>
    </w:p>
    <w:p w14:paraId="266A17AC" w14:textId="77777777" w:rsidR="00247287" w:rsidRDefault="00935631">
      <w:pPr>
        <w:pStyle w:val="Heading3"/>
      </w:pPr>
      <w:r>
        <w:t>Check Your Results</w:t>
      </w:r>
    </w:p>
    <w:p w14:paraId="4F1ADE7A" w14:textId="77777777" w:rsidR="00247287" w:rsidRDefault="00935631">
      <w:r>
        <w:t>Terminal 2's client run must show the client lines of the Required Clean-Run Output for C and C++, and $LASTEXITCODE (echo $? on Linux or macOS) must print 0.</w:t>
      </w:r>
    </w:p>
    <w:p w14:paraId="54D5C29D" w14:textId="77777777" w:rsidR="00247287" w:rsidRDefault="00247287">
      <w:pPr>
        <w:keepNext/>
      </w:pPr>
    </w:p>
    <w:p w14:paraId="2797E823" w14:textId="77777777" w:rsidR="00247287" w:rsidRDefault="00935631">
      <w:pPr>
        <w:pStyle w:val="ListBullet"/>
      </w:pPr>
      <w:r>
        <w:t>The same lines as the Basic client prove parse_path_id and the frozen handler do the same checks.</w:t>
      </w:r>
    </w:p>
    <w:p w14:paraId="09B15E29" w14:textId="77777777" w:rsidR="00247287" w:rsidRDefault="00935631">
      <w:pPr>
        <w:pStyle w:val="ListBullet"/>
      </w:pPr>
      <w:r>
        <w:t>The curl Check proves the range: 0 and 2147483648 are 400, 2147483647 is a well-formed id with no contact, 404, and %20%202, which Lesson 6.5's server answered with contact 2, is now 400. %zz and 2%00x are 400 too; libmicrohttpd refused both before the program saw them, so Terminal 1 has no line for either.</w:t>
      </w:r>
    </w:p>
    <w:p w14:paraId="7475FD65" w14:textId="77777777" w:rsidR="00247287" w:rsidRDefault="00247287">
      <w:pPr>
        <w:keepNext/>
      </w:pPr>
    </w:p>
    <w:p w14:paraId="6D86F5DD" w14:textId="77777777" w:rsidR="00247287" w:rsidRDefault="00247287">
      <w:pPr>
        <w:keepNext/>
      </w:pPr>
    </w:p>
    <w:p w14:paraId="6D9307F5" w14:textId="77777777" w:rsidR="00247287" w:rsidRDefault="00935631">
      <w:pPr>
        <w:pStyle w:val="Heading2"/>
      </w:pPr>
      <w:r>
        <w:t>What to Notice</w:t>
      </w:r>
    </w:p>
    <w:p w14:paraId="3CA538C4" w14:textId="77777777" w:rsidR="00247287" w:rsidRDefault="00935631">
      <w:pPr>
        <w:pStyle w:val="ListBullet"/>
      </w:pPr>
      <w:r>
        <w:t>parse_path_id walks the segment with strchr(DIGIT_CHARACTERS, ...), which returns NULL for a character the digits do not hold, exactly as your Chapter 5 parse_id walks a typed id. Then it copies the segment into typed_id for parse_id, which trims the text it is given in place; a segment of 32 characters or more is not copied at all, because an id has at most 10 digits.</w:t>
      </w:r>
    </w:p>
    <w:p w14:paraId="297F8D4C" w14:textId="77777777" w:rsidR="00247287" w:rsidRDefault="00935631">
      <w:pPr>
        <w:pStyle w:val="ListBullet"/>
      </w:pPr>
      <w:r>
        <w:t>C's own number readers would accept far more: atoi("abc") is 0, atoi("2abc") is 2, and strtol skips spaces and takes a + or - sign. That is why the digit check comes first and parse_id, which reads only checked digits, comes second.</w:t>
      </w:r>
    </w:p>
    <w:p w14:paraId="1D5C6B23" w14:textId="77777777" w:rsidR="00247287" w:rsidRDefault="00935631">
      <w:pPr>
        <w:pStyle w:val="ListBullet"/>
      </w:pPr>
      <w:r>
        <w:t>libmicrohttpd decodes the path before answer_request sees it, %2F included. The request line still shows 2%2F3, because save_target keeps the target exactly as it arrived (Lesson 6.0).</w:t>
      </w:r>
    </w:p>
    <w:p w14:paraId="7D86DEF9" w14:textId="77777777" w:rsidR="00247287" w:rsidRDefault="00935631">
      <w:pPr>
        <w:pStyle w:val="ListBullet"/>
      </w:pPr>
      <w:r>
        <w:t>contact_path writes into the caller's path array, as snprintf does, and returns 0 only when curl_easy_escape runs out of memory. curl_easy_escape returns new text that curl_free gives back.</w:t>
      </w:r>
    </w:p>
    <w:p w14:paraId="3A24FEAD" w14:textId="77777777" w:rsidR="00247287" w:rsidRDefault="00935631">
      <w:pPr>
        <w:pStyle w:val="ListBullet"/>
      </w:pPr>
      <w:r>
        <w:t>const char *id_texts[ID_COUNT] is an array of five pointers to text (Lesson 2.7's arrays); the loop stops at the first request with no answer, so main returns 1.</w:t>
      </w:r>
    </w:p>
    <w:p w14:paraId="384B1561" w14:textId="77777777" w:rsidR="00247287" w:rsidRDefault="00247287">
      <w:pPr>
        <w:keepNext/>
      </w:pPr>
    </w:p>
    <w:p w14:paraId="337FFE9C" w14:textId="77777777" w:rsidR="00247287" w:rsidRDefault="00935631">
      <w:pPr>
        <w:pStyle w:val="Heading3"/>
      </w:pPr>
      <w:r>
        <w:t>Basic and Production-Minded Comparison</w:t>
      </w:r>
    </w:p>
    <w:p w14:paraId="50576E61" w14:textId="77777777" w:rsidR="00247287" w:rsidRDefault="00935631">
      <w:r>
        <w:t>Both C servers check the decoded segment with the same digits-only rule before the database is touched; the Production-Minded one answers through Lesson 6.5's frozen handler shape and send_failure, and its client keeps Lesson 6.4's send_request.</w:t>
      </w:r>
    </w:p>
    <w:p w14:paraId="4532528F" w14:textId="77777777" w:rsidR="00247287" w:rsidRDefault="00247287">
      <w:pPr>
        <w:keepNext/>
      </w:pPr>
    </w:p>
    <w:p w14:paraId="36961131" w14:textId="77777777" w:rsidR="00247287" w:rsidRDefault="00247287">
      <w:pPr>
        <w:keepNext/>
      </w:pPr>
    </w:p>
    <w:p w14:paraId="361E4517" w14:textId="77777777" w:rsidR="00247287" w:rsidRDefault="00247287">
      <w:pPr>
        <w:keepNext/>
      </w:pPr>
    </w:p>
    <w:p w14:paraId="424D575A" w14:textId="77777777" w:rsidR="00247287" w:rsidRDefault="00935631">
      <w:pPr>
        <w:pStyle w:val="Heading1"/>
      </w:pPr>
      <w:r>
        <w:t>C++ Implementation</w:t>
      </w:r>
    </w:p>
    <w:p w14:paraId="2C1CE2ED" w14:textId="77777777" w:rsidR="00247287" w:rsidRDefault="00935631">
      <w:r>
        <w:t>Remember, C++ uses cpp-httplib for both sides with the project's OpenSSL from vcpkg, and Connector/C++ for MySQL, built with Visual C++ (Lessons 6.0 and 6.1). The server compiles your Chapter 5 contacts module and Lesson 6.5's contact store with it, and its cl command needs both the OpenSSL and the Connector/C++ folders. The clients no longer parse JSON, so they need only httplib.h.</w:t>
      </w:r>
    </w:p>
    <w:p w14:paraId="6B3A5FA8" w14:textId="77777777" w:rsidR="00247287" w:rsidRDefault="00247287">
      <w:pPr>
        <w:keepNext/>
      </w:pPr>
    </w:p>
    <w:p w14:paraId="3974ADC3" w14:textId="77777777" w:rsidR="00247287" w:rsidRDefault="00247287">
      <w:pPr>
        <w:keepNext/>
      </w:pPr>
    </w:p>
    <w:p w14:paraId="4C3AE3E3" w14:textId="77777777" w:rsidR="00247287" w:rsidRDefault="00935631">
      <w:pPr>
        <w:pStyle w:val="Heading2"/>
      </w:pPr>
      <w:r>
        <w:t>Basic Implementation</w:t>
      </w:r>
    </w:p>
    <w:p w14:paraId="0A455156" w14:textId="77777777" w:rsidR="00247287" w:rsidRDefault="00935631">
      <w:r>
        <w:t>Start with the most direct versions. The Basic server answers one route itself: the route /api/v1/contacts/:id names answerOne, which checks request.path_params.at("id") with parsePathId and reads the contact with getContact on one connection. The Basic client: main loops over the five ids in a std::vector; httplib::encode_path_component encodes each one, and the same SSLClient sends every request. The new steps are commented in full, and the ones from earlier lessons have short reminders.</w:t>
      </w:r>
    </w:p>
    <w:p w14:paraId="204E09DD" w14:textId="77777777" w:rsidR="00247287" w:rsidRDefault="00247287">
      <w:pPr>
        <w:keepNext/>
      </w:pPr>
    </w:p>
    <w:p w14:paraId="6CDD30E9" w14:textId="77777777" w:rsidR="00247287" w:rsidRDefault="00935631">
      <w:pPr>
        <w:pStyle w:val="Heading3"/>
      </w:pPr>
      <w:r>
        <w:t>cpp/basic_server.cpp</w:t>
      </w:r>
    </w:p>
    <w:p w14:paraId="7CAA3B60" w14:textId="77777777" w:rsidR="00247287" w:rsidRDefault="00935631">
      <w:pPr>
        <w:pStyle w:val="SourceCode"/>
        <w:keepNext/>
      </w:pPr>
      <w:r>
        <w:t>// Lesson 6.11 Basic: a server that reads the id from the path, checks it,</w:t>
      </w:r>
    </w:p>
    <w:p w14:paraId="29B4BEE6" w14:textId="77777777" w:rsidR="00247287" w:rsidRDefault="00935631">
      <w:pPr>
        <w:pStyle w:val="SourceCode"/>
        <w:keepNext/>
      </w:pPr>
      <w:r>
        <w:t>// and answers with one contact from the database.</w:t>
      </w:r>
    </w:p>
    <w:p w14:paraId="160C3C1F" w14:textId="77777777" w:rsidR="00247287" w:rsidRDefault="00935631">
      <w:pPr>
        <w:pStyle w:val="SourceCode"/>
      </w:pPr>
      <w:r>
        <w:t>#include &lt;cstdlib&gt;</w:t>
      </w:r>
    </w:p>
    <w:p w14:paraId="6E6B3E6F" w14:textId="77777777" w:rsidR="00247287" w:rsidRDefault="00935631">
      <w:pPr>
        <w:pStyle w:val="SourceCode"/>
      </w:pPr>
      <w:r>
        <w:t>#include &lt;iostream&gt;</w:t>
      </w:r>
    </w:p>
    <w:p w14:paraId="23472BFA" w14:textId="77777777" w:rsidR="00247287" w:rsidRDefault="00935631">
      <w:pPr>
        <w:pStyle w:val="SourceCode"/>
      </w:pPr>
      <w:r>
        <w:t>#include &lt;memory&gt;</w:t>
      </w:r>
    </w:p>
    <w:p w14:paraId="7C6ECED6" w14:textId="77777777" w:rsidR="00247287" w:rsidRDefault="00935631">
      <w:pPr>
        <w:pStyle w:val="SourceCode"/>
      </w:pPr>
      <w:r>
        <w:t>#include &lt;string&gt;</w:t>
      </w:r>
    </w:p>
    <w:p w14:paraId="4201F0B6" w14:textId="77777777" w:rsidR="00247287" w:rsidRDefault="00247287">
      <w:pPr>
        <w:pStyle w:val="SourceCode"/>
      </w:pPr>
    </w:p>
    <w:p w14:paraId="5F7C5174" w14:textId="77777777" w:rsidR="00247287" w:rsidRDefault="00935631">
      <w:pPr>
        <w:pStyle w:val="SourceCode"/>
      </w:pPr>
      <w:r>
        <w:t>// Remember, this define turns on cpp-httplib's HTTPS parts.</w:t>
      </w:r>
    </w:p>
    <w:p w14:paraId="3F4DB917" w14:textId="77777777" w:rsidR="00247287" w:rsidRDefault="00935631">
      <w:pPr>
        <w:pStyle w:val="SourceCode"/>
      </w:pPr>
      <w:r>
        <w:t>#define CPPHTTPLIB_OPENSSL_SUPPORT</w:t>
      </w:r>
    </w:p>
    <w:p w14:paraId="23C27B0D" w14:textId="77777777" w:rsidR="00247287" w:rsidRDefault="00935631">
      <w:pPr>
        <w:pStyle w:val="SourceCode"/>
      </w:pPr>
      <w:r>
        <w:t>#include "httplib.h"</w:t>
      </w:r>
    </w:p>
    <w:p w14:paraId="76F77770" w14:textId="77777777" w:rsidR="00247287" w:rsidRDefault="00247287">
      <w:pPr>
        <w:pStyle w:val="SourceCode"/>
      </w:pPr>
    </w:p>
    <w:p w14:paraId="0EADFC1A" w14:textId="77777777" w:rsidR="00247287" w:rsidRDefault="00935631">
      <w:pPr>
        <w:pStyle w:val="SourceCode"/>
      </w:pPr>
      <w:r>
        <w:t>// Remember, nlohmann/json writes JSON text (Lesson 3.15), and contacts.h</w:t>
      </w:r>
    </w:p>
    <w:p w14:paraId="43AD2106" w14:textId="77777777" w:rsidR="00247287" w:rsidRDefault="00935631">
      <w:pPr>
        <w:pStyle w:val="SourceCode"/>
      </w:pPr>
      <w:r>
        <w:t>// is your Chapter 5 module.</w:t>
      </w:r>
    </w:p>
    <w:p w14:paraId="63D8CA21" w14:textId="77777777" w:rsidR="00247287" w:rsidRDefault="00935631">
      <w:pPr>
        <w:pStyle w:val="SourceCode"/>
      </w:pPr>
      <w:r>
        <w:t>#include "contacts.h"</w:t>
      </w:r>
    </w:p>
    <w:p w14:paraId="0ECF43DC" w14:textId="77777777" w:rsidR="00247287" w:rsidRDefault="00935631">
      <w:pPr>
        <w:pStyle w:val="SourceCode"/>
      </w:pPr>
      <w:r>
        <w:t>#include "json.hpp"</w:t>
      </w:r>
    </w:p>
    <w:p w14:paraId="406B09AA" w14:textId="77777777" w:rsidR="00247287" w:rsidRDefault="00935631">
      <w:pPr>
        <w:pStyle w:val="SourceCode"/>
      </w:pPr>
      <w:r>
        <w:t>// Remember, side-by-side literals join.</w:t>
      </w:r>
    </w:p>
    <w:p w14:paraId="655EA82E" w14:textId="77777777" w:rsidR="00247287" w:rsidRDefault="00935631">
      <w:pPr>
        <w:pStyle w:val="SourceCode"/>
      </w:pPr>
      <w:r>
        <w:t>const std::string JSON_TYPE = "application/json; charset=utf-8";</w:t>
      </w:r>
    </w:p>
    <w:p w14:paraId="7B66DC5A" w14:textId="77777777" w:rsidR="00247287" w:rsidRDefault="00935631">
      <w:pPr>
        <w:pStyle w:val="SourceCode"/>
      </w:pPr>
      <w:r>
        <w:t>const std::string DATABASE_FAILURE_JSON =</w:t>
      </w:r>
    </w:p>
    <w:p w14:paraId="34205B43" w14:textId="77777777" w:rsidR="00247287" w:rsidRDefault="00935631">
      <w:pPr>
        <w:pStyle w:val="SourceCode"/>
      </w:pPr>
      <w:r>
        <w:t xml:space="preserve">    "{\"code\":\"database_failure\","</w:t>
      </w:r>
    </w:p>
    <w:p w14:paraId="5859E8D6" w14:textId="77777777" w:rsidR="00247287" w:rsidRDefault="00935631">
      <w:pPr>
        <w:pStyle w:val="SourceCode"/>
      </w:pPr>
      <w:r>
        <w:t xml:space="preserve">    "\"message\":\"the database could not answer\"}";</w:t>
      </w:r>
    </w:p>
    <w:p w14:paraId="0C464F3C" w14:textId="77777777" w:rsidR="00247287" w:rsidRDefault="00247287">
      <w:pPr>
        <w:pStyle w:val="SourceCode"/>
      </w:pPr>
    </w:p>
    <w:p w14:paraId="005A5D15" w14:textId="77777777" w:rsidR="00247287" w:rsidRDefault="00935631">
      <w:pPr>
        <w:pStyle w:val="SourceCode"/>
      </w:pPr>
      <w:r>
        <w:t>// One contact as Lesson 5.8's JSON object, with null for no phone.</w:t>
      </w:r>
    </w:p>
    <w:p w14:paraId="25B1AF85" w14:textId="77777777" w:rsidR="00247287" w:rsidRDefault="00935631">
      <w:pPr>
        <w:pStyle w:val="SourceCode"/>
      </w:pPr>
      <w:r>
        <w:t>// Remember, ordered_json keeps the keys in the order they were added.</w:t>
      </w:r>
    </w:p>
    <w:p w14:paraId="2CA74056" w14:textId="77777777" w:rsidR="00247287" w:rsidRDefault="00935631">
      <w:pPr>
        <w:pStyle w:val="SourceCode"/>
      </w:pPr>
      <w:r>
        <w:t>nlohmann::ordered_json contactObject(const Contact &amp;contact)</w:t>
      </w:r>
    </w:p>
    <w:p w14:paraId="275BDBE4" w14:textId="77777777" w:rsidR="00247287" w:rsidRDefault="00935631">
      <w:pPr>
        <w:pStyle w:val="SourceCode"/>
      </w:pPr>
      <w:r>
        <w:t>{</w:t>
      </w:r>
    </w:p>
    <w:p w14:paraId="0A0F7999" w14:textId="77777777" w:rsidR="00247287" w:rsidRDefault="00935631">
      <w:pPr>
        <w:pStyle w:val="SourceCode"/>
      </w:pPr>
      <w:r>
        <w:t xml:space="preserve">    nlohmann::ordered_json record;</w:t>
      </w:r>
    </w:p>
    <w:p w14:paraId="0EB885CD" w14:textId="77777777" w:rsidR="00247287" w:rsidRDefault="00935631">
      <w:pPr>
        <w:pStyle w:val="SourceCode"/>
      </w:pPr>
      <w:r>
        <w:t xml:space="preserve">    record["id"] = contact.id;</w:t>
      </w:r>
    </w:p>
    <w:p w14:paraId="57F1CB2F" w14:textId="77777777" w:rsidR="00247287" w:rsidRDefault="00935631">
      <w:pPr>
        <w:pStyle w:val="SourceCode"/>
      </w:pPr>
      <w:r>
        <w:t xml:space="preserve">    record["name"] = contact.fullName;</w:t>
      </w:r>
    </w:p>
    <w:p w14:paraId="720CAF60" w14:textId="77777777" w:rsidR="00247287" w:rsidRDefault="00935631">
      <w:pPr>
        <w:pStyle w:val="SourceCode"/>
      </w:pPr>
      <w:r>
        <w:t xml:space="preserve">    record["email"] = contact.email;</w:t>
      </w:r>
    </w:p>
    <w:p w14:paraId="6BB0E5E4" w14:textId="77777777" w:rsidR="00247287" w:rsidRDefault="00935631">
      <w:pPr>
        <w:pStyle w:val="SourceCode"/>
      </w:pPr>
      <w:r>
        <w:t xml:space="preserve">    if (contact.hasPhone) {</w:t>
      </w:r>
    </w:p>
    <w:p w14:paraId="7C704AF2" w14:textId="77777777" w:rsidR="00247287" w:rsidRDefault="00935631">
      <w:pPr>
        <w:pStyle w:val="SourceCode"/>
      </w:pPr>
      <w:r>
        <w:t xml:space="preserve">        record["phone"] = contact.phone;</w:t>
      </w:r>
    </w:p>
    <w:p w14:paraId="7AF80E23" w14:textId="77777777" w:rsidR="00247287" w:rsidRDefault="00935631">
      <w:pPr>
        <w:pStyle w:val="SourceCode"/>
      </w:pPr>
      <w:r>
        <w:t xml:space="preserve">    } else {</w:t>
      </w:r>
    </w:p>
    <w:p w14:paraId="19434808" w14:textId="77777777" w:rsidR="00247287" w:rsidRDefault="00935631">
      <w:pPr>
        <w:pStyle w:val="SourceCode"/>
      </w:pPr>
      <w:r>
        <w:t xml:space="preserve">        record["phone"] = nullptr;</w:t>
      </w:r>
    </w:p>
    <w:p w14:paraId="452F235D" w14:textId="77777777" w:rsidR="00247287" w:rsidRDefault="00935631">
      <w:pPr>
        <w:pStyle w:val="SourceCode"/>
      </w:pPr>
      <w:r>
        <w:t xml:space="preserve">    }</w:t>
      </w:r>
    </w:p>
    <w:p w14:paraId="3C6C7310" w14:textId="77777777" w:rsidR="00247287" w:rsidRDefault="00935631">
      <w:pPr>
        <w:pStyle w:val="SourceCode"/>
      </w:pPr>
      <w:r>
        <w:t xml:space="preserve">    return record;</w:t>
      </w:r>
    </w:p>
    <w:p w14:paraId="27870335" w14:textId="77777777" w:rsidR="00247287" w:rsidRDefault="00935631">
      <w:pPr>
        <w:pStyle w:val="SourceCode"/>
      </w:pPr>
      <w:r>
        <w:t>}</w:t>
      </w:r>
    </w:p>
    <w:p w14:paraId="0192CC4B" w14:textId="77777777" w:rsidR="00247287" w:rsidRDefault="00935631">
      <w:pPr>
        <w:pStyle w:val="SourceCode"/>
      </w:pPr>
      <w:r>
        <w:t>// One connection for one request. Remember, the password comes only from</w:t>
      </w:r>
    </w:p>
    <w:p w14:paraId="77B40A05" w14:textId="77777777" w:rsidR="00247287" w:rsidRDefault="00935631">
      <w:pPr>
        <w:pStyle w:val="SourceCode"/>
      </w:pPr>
      <w:r>
        <w:t>// SPA_DB_PASSWORD, and std::getenv returns nullptr when it is not set. The</w:t>
      </w:r>
    </w:p>
    <w:p w14:paraId="50F16B89" w14:textId="77777777" w:rsidR="00247287" w:rsidRDefault="00935631">
      <w:pPr>
        <w:pStyle w:val="SourceCode"/>
      </w:pPr>
      <w:r>
        <w:t>// unique_ptr closes it when its life ends; *connection is the connection.</w:t>
      </w:r>
    </w:p>
    <w:p w14:paraId="58B7469A" w14:textId="77777777" w:rsidR="00247287" w:rsidRDefault="00935631">
      <w:pPr>
        <w:pStyle w:val="SourceCode"/>
      </w:pPr>
      <w:r>
        <w:t>std::unique_ptr&lt;sql::Connection&gt; connectForRequest()</w:t>
      </w:r>
    </w:p>
    <w:p w14:paraId="0A1C6800" w14:textId="77777777" w:rsidR="00247287" w:rsidRDefault="00935631">
      <w:pPr>
        <w:pStyle w:val="SourceCode"/>
      </w:pPr>
      <w:r>
        <w:t>{</w:t>
      </w:r>
    </w:p>
    <w:p w14:paraId="7ECE8A9C" w14:textId="77777777" w:rsidR="00247287" w:rsidRDefault="00935631">
      <w:pPr>
        <w:pStyle w:val="SourceCode"/>
      </w:pPr>
      <w:r>
        <w:t xml:space="preserve">    const char *password = std::getenv("SPA_DB_PASSWORD");</w:t>
      </w:r>
    </w:p>
    <w:p w14:paraId="54A86EDE" w14:textId="77777777" w:rsidR="00247287" w:rsidRDefault="00935631">
      <w:pPr>
        <w:pStyle w:val="SourceCode"/>
      </w:pPr>
      <w:r>
        <w:t xml:space="preserve">    if (password == nullptr) {</w:t>
      </w:r>
    </w:p>
    <w:p w14:paraId="5CB21F93" w14:textId="77777777" w:rsidR="00247287" w:rsidRDefault="00935631">
      <w:pPr>
        <w:pStyle w:val="SourceCode"/>
      </w:pPr>
      <w:r>
        <w:t xml:space="preserve">        password = "";</w:t>
      </w:r>
    </w:p>
    <w:p w14:paraId="38723DF1" w14:textId="77777777" w:rsidR="00247287" w:rsidRDefault="00935631">
      <w:pPr>
        <w:pStyle w:val="SourceCode"/>
      </w:pPr>
      <w:r>
        <w:t xml:space="preserve">    }</w:t>
      </w:r>
    </w:p>
    <w:p w14:paraId="11BF23D7" w14:textId="77777777" w:rsidR="00247287" w:rsidRDefault="00935631">
      <w:pPr>
        <w:pStyle w:val="SourceCode"/>
      </w:pPr>
      <w:r>
        <w:t xml:space="preserve">    return connectDatabase(password);</w:t>
      </w:r>
    </w:p>
    <w:p w14:paraId="6CCEA80C" w14:textId="77777777" w:rsidR="00247287" w:rsidRDefault="00935631">
      <w:pPr>
        <w:pStyle w:val="SourceCode"/>
      </w:pPr>
      <w:r>
        <w:t>}</w:t>
      </w:r>
    </w:p>
    <w:p w14:paraId="4F11D65C" w14:textId="77777777" w:rsidR="00247287" w:rsidRDefault="00247287">
      <w:pPr>
        <w:pStyle w:val="SourceCode"/>
      </w:pPr>
    </w:p>
    <w:p w14:paraId="7A5966F4" w14:textId="77777777" w:rsidR="00247287" w:rsidRDefault="00935631">
      <w:pPr>
        <w:pStyle w:val="SourceCode"/>
      </w:pPr>
      <w:r>
        <w:t>// The id in a decoded path segment, or 0 when it is not an id.</w:t>
      </w:r>
    </w:p>
    <w:p w14:paraId="52CF8F2F" w14:textId="77777777" w:rsidR="00247287" w:rsidRDefault="00935631">
      <w:pPr>
        <w:pStyle w:val="SourceCode"/>
      </w:pPr>
      <w:r>
        <w:t>int parsePathId(const std::string &amp;idText)</w:t>
      </w:r>
    </w:p>
    <w:p w14:paraId="7FB4D151" w14:textId="77777777" w:rsidR="00247287" w:rsidRDefault="00935631">
      <w:pPr>
        <w:pStyle w:val="SourceCode"/>
      </w:pPr>
      <w:r>
        <w:t>{</w:t>
      </w:r>
    </w:p>
    <w:p w14:paraId="56CF090F" w14:textId="77777777" w:rsidR="00247287" w:rsidRDefault="00935631">
      <w:pPr>
        <w:pStyle w:val="SourceCode"/>
      </w:pPr>
      <w:r>
        <w:t xml:space="preserve">    // Every character must be one of the ten digits: no space, no sign, no</w:t>
      </w:r>
    </w:p>
    <w:p w14:paraId="5F9B6F5F" w14:textId="77777777" w:rsidR="00247287" w:rsidRDefault="00935631">
      <w:pPr>
        <w:pStyle w:val="SourceCode"/>
      </w:pPr>
      <w:r>
        <w:t xml:space="preserve">    // dot. find returns std::string::npos for a character the digits do</w:t>
      </w:r>
    </w:p>
    <w:p w14:paraId="690C7111" w14:textId="77777777" w:rsidR="00247287" w:rsidRDefault="00935631">
      <w:pPr>
        <w:pStyle w:val="SourceCode"/>
      </w:pPr>
      <w:r>
        <w:t xml:space="preserve">    // not hold.</w:t>
      </w:r>
    </w:p>
    <w:p w14:paraId="1D5A860D" w14:textId="77777777" w:rsidR="00247287" w:rsidRDefault="00935631">
      <w:pPr>
        <w:pStyle w:val="SourceCode"/>
      </w:pPr>
      <w:r>
        <w:t xml:space="preserve">    const std::string digitCharacters = "0123456789";</w:t>
      </w:r>
    </w:p>
    <w:p w14:paraId="34D55147" w14:textId="77777777" w:rsidR="00247287" w:rsidRDefault="00935631">
      <w:pPr>
        <w:pStyle w:val="SourceCode"/>
      </w:pPr>
      <w:r>
        <w:t xml:space="preserve">    // A leading 0 is refused too, so 07 and 007 never name contact 7: each</w:t>
      </w:r>
    </w:p>
    <w:p w14:paraId="769BDF3D" w14:textId="77777777" w:rsidR="00247287" w:rsidRDefault="00935631">
      <w:pPr>
        <w:pStyle w:val="SourceCode"/>
      </w:pPr>
      <w:r>
        <w:t xml:space="preserve">    // contact has exactly one path.</w:t>
      </w:r>
    </w:p>
    <w:p w14:paraId="54D02E2E" w14:textId="77777777" w:rsidR="00247287" w:rsidRDefault="00935631">
      <w:pPr>
        <w:pStyle w:val="SourceCode"/>
      </w:pPr>
      <w:r>
        <w:t xml:space="preserve">    if (!idText.empty() &amp;&amp; idText[0] == '0') {</w:t>
      </w:r>
    </w:p>
    <w:p w14:paraId="518880D6" w14:textId="77777777" w:rsidR="00247287" w:rsidRDefault="00935631">
      <w:pPr>
        <w:pStyle w:val="SourceCode"/>
      </w:pPr>
      <w:r>
        <w:t xml:space="preserve">        return 0;</w:t>
      </w:r>
    </w:p>
    <w:p w14:paraId="7CC381AF" w14:textId="77777777" w:rsidR="00247287" w:rsidRDefault="00935631">
      <w:pPr>
        <w:pStyle w:val="SourceCode"/>
      </w:pPr>
      <w:r>
        <w:t xml:space="preserve">    }</w:t>
      </w:r>
    </w:p>
    <w:p w14:paraId="7352FEA6" w14:textId="77777777" w:rsidR="00247287" w:rsidRDefault="00935631">
      <w:pPr>
        <w:pStyle w:val="SourceCode"/>
      </w:pPr>
      <w:r>
        <w:t xml:space="preserve">    for (char character : idText) {</w:t>
      </w:r>
    </w:p>
    <w:p w14:paraId="52000BAF" w14:textId="77777777" w:rsidR="00247287" w:rsidRDefault="00935631">
      <w:pPr>
        <w:pStyle w:val="SourceCode"/>
      </w:pPr>
      <w:r>
        <w:t xml:space="preserve">        if (digitCharacters.find(character) == std::string::npos) {</w:t>
      </w:r>
    </w:p>
    <w:p w14:paraId="66CD0945" w14:textId="77777777" w:rsidR="00247287" w:rsidRDefault="00935631">
      <w:pPr>
        <w:pStyle w:val="SourceCode"/>
      </w:pPr>
      <w:r>
        <w:t xml:space="preserve">            return 0;</w:t>
      </w:r>
    </w:p>
    <w:p w14:paraId="62E98DF5" w14:textId="77777777" w:rsidR="00247287" w:rsidRDefault="00935631">
      <w:pPr>
        <w:pStyle w:val="SourceCode"/>
      </w:pPr>
      <w:r>
        <w:t xml:space="preserve">        }</w:t>
      </w:r>
    </w:p>
    <w:p w14:paraId="34F7CD71" w14:textId="77777777" w:rsidR="00247287" w:rsidRDefault="00935631">
      <w:pPr>
        <w:pStyle w:val="SourceCode"/>
      </w:pPr>
      <w:r>
        <w:t xml:space="preserve">    }</w:t>
      </w:r>
    </w:p>
    <w:p w14:paraId="21912EEF" w14:textId="77777777" w:rsidR="00247287" w:rsidRDefault="00935631">
      <w:pPr>
        <w:pStyle w:val="SourceCode"/>
      </w:pPr>
      <w:r>
        <w:t xml:space="preserve">    // Remember, parseId returns the id, or 0 for text that is not 1 to 10</w:t>
      </w:r>
    </w:p>
    <w:p w14:paraId="59C25A38" w14:textId="77777777" w:rsidR="00247287" w:rsidRDefault="00935631">
      <w:pPr>
        <w:pStyle w:val="SourceCode"/>
      </w:pPr>
      <w:r>
        <w:t xml:space="preserve">    // digits from 1 to 2147483647. It also trims spaces, but none are left.</w:t>
      </w:r>
    </w:p>
    <w:p w14:paraId="100BF68E" w14:textId="77777777" w:rsidR="00247287" w:rsidRDefault="00935631">
      <w:pPr>
        <w:pStyle w:val="SourceCode"/>
      </w:pPr>
      <w:r>
        <w:t xml:space="preserve">    return parseId(idText);</w:t>
      </w:r>
    </w:p>
    <w:p w14:paraId="35FE61C1" w14:textId="77777777" w:rsidR="00247287" w:rsidRDefault="00935631">
      <w:pPr>
        <w:pStyle w:val="SourceCode"/>
      </w:pPr>
      <w:r>
        <w:t>}</w:t>
      </w:r>
    </w:p>
    <w:p w14:paraId="7AF8FD7B" w14:textId="77777777" w:rsidR="00247287" w:rsidRDefault="00247287">
      <w:pPr>
        <w:pStyle w:val="SourceCode"/>
      </w:pPr>
    </w:p>
    <w:p w14:paraId="3D2145C1" w14:textId="77777777" w:rsidR="00247287" w:rsidRDefault="00935631">
      <w:pPr>
        <w:pStyle w:val="SourceCode"/>
      </w:pPr>
      <w:r>
        <w:t>// GET /api/v1/contacts/{id}: one contact as one JSON object. The path</w:t>
      </w:r>
    </w:p>
    <w:p w14:paraId="407DD082" w14:textId="77777777" w:rsidR="00247287" w:rsidRDefault="00935631">
      <w:pPr>
        <w:pStyle w:val="SourceCode"/>
      </w:pPr>
      <w:r>
        <w:t>// parameter: path_params.at("id") is the segment :id matched, decoded, so</w:t>
      </w:r>
    </w:p>
    <w:p w14:paraId="35B4EB6F" w14:textId="77777777" w:rsidR="00247287" w:rsidRDefault="00935631">
      <w:pPr>
        <w:pStyle w:val="SourceCode"/>
      </w:pPr>
      <w:r>
        <w:t>// 2%20 is the text "2 ". cpp-httplib decodes the whole path before it</w:t>
      </w:r>
    </w:p>
    <w:p w14:paraId="78B8E3DA" w14:textId="77777777" w:rsidR="00247287" w:rsidRDefault="00935631">
      <w:pPr>
        <w:pStyle w:val="SourceCode"/>
      </w:pPr>
      <w:r>
        <w:t>// matches a route, so 2%2F3 becomes 2/3, two segments, and never gets here.</w:t>
      </w:r>
    </w:p>
    <w:p w14:paraId="680A1CED" w14:textId="77777777" w:rsidR="00247287" w:rsidRDefault="00935631">
      <w:pPr>
        <w:pStyle w:val="SourceCode"/>
      </w:pPr>
      <w:r>
        <w:t>void answerOne(const httplib::Request &amp;request, httplib::Response &amp;response)</w:t>
      </w:r>
    </w:p>
    <w:p w14:paraId="67049E51" w14:textId="77777777" w:rsidR="00247287" w:rsidRDefault="00935631">
      <w:pPr>
        <w:pStyle w:val="SourceCode"/>
      </w:pPr>
      <w:r>
        <w:t>{</w:t>
      </w:r>
    </w:p>
    <w:p w14:paraId="373A6AAF" w14:textId="77777777" w:rsidR="00247287" w:rsidRDefault="00935631">
      <w:pPr>
        <w:pStyle w:val="SourceCode"/>
      </w:pPr>
      <w:r>
        <w:t xml:space="preserve">    // :id also matches an empty segment, as in /api/v1/contacts/, which names</w:t>
      </w:r>
    </w:p>
    <w:p w14:paraId="571B8C92" w14:textId="77777777" w:rsidR="00247287" w:rsidRDefault="00935631">
      <w:pPr>
        <w:pStyle w:val="SourceCode"/>
      </w:pPr>
      <w:r>
        <w:t xml:space="preserve">    // no contact: 404, as for any other unknown path.</w:t>
      </w:r>
    </w:p>
    <w:p w14:paraId="56ECA470" w14:textId="77777777" w:rsidR="00247287" w:rsidRDefault="00935631">
      <w:pPr>
        <w:pStyle w:val="SourceCode"/>
      </w:pPr>
      <w:r>
        <w:t xml:space="preserve">    if (request.path_params.at("id").empty()) {</w:t>
      </w:r>
    </w:p>
    <w:p w14:paraId="4F6D5000" w14:textId="77777777" w:rsidR="00247287" w:rsidRDefault="00935631">
      <w:pPr>
        <w:pStyle w:val="SourceCode"/>
      </w:pPr>
      <w:r>
        <w:t xml:space="preserve">        response.status = 404;</w:t>
      </w:r>
    </w:p>
    <w:p w14:paraId="2FA2FEBF" w14:textId="77777777" w:rsidR="00247287" w:rsidRDefault="00935631">
      <w:pPr>
        <w:pStyle w:val="SourceCode"/>
      </w:pPr>
      <w:r>
        <w:t xml:space="preserve">        response.set_content(</w:t>
      </w:r>
    </w:p>
    <w:p w14:paraId="1B13AAB3" w14:textId="77777777" w:rsidR="00247287" w:rsidRDefault="00935631">
      <w:pPr>
        <w:pStyle w:val="SourceCode"/>
      </w:pPr>
      <w:r>
        <w:t xml:space="preserve">            "{\"code\":\"not_found\",\"message\":\"no such path\"}", JSON_TYPE);</w:t>
      </w:r>
    </w:p>
    <w:p w14:paraId="5C88492D" w14:textId="77777777" w:rsidR="00247287" w:rsidRDefault="00935631">
      <w:pPr>
        <w:pStyle w:val="SourceCode"/>
      </w:pPr>
      <w:r>
        <w:t xml:space="preserve">        return;</w:t>
      </w:r>
    </w:p>
    <w:p w14:paraId="736C2D5E" w14:textId="77777777" w:rsidR="00247287" w:rsidRDefault="00935631">
      <w:pPr>
        <w:pStyle w:val="SourceCode"/>
      </w:pPr>
      <w:r>
        <w:t xml:space="preserve">    }</w:t>
      </w:r>
    </w:p>
    <w:p w14:paraId="1815702D" w14:textId="77777777" w:rsidR="00247287" w:rsidRDefault="00935631">
      <w:pPr>
        <w:pStyle w:val="SourceCode"/>
      </w:pPr>
      <w:r>
        <w:t xml:space="preserve">    // A segment that is not an id is the client's mistake: 400, before the</w:t>
      </w:r>
    </w:p>
    <w:p w14:paraId="097D4019" w14:textId="77777777" w:rsidR="00247287" w:rsidRDefault="00935631">
      <w:pPr>
        <w:pStyle w:val="SourceCode"/>
      </w:pPr>
      <w:r>
        <w:t xml:space="preserve">    // database is touched.</w:t>
      </w:r>
    </w:p>
    <w:p w14:paraId="2510B914" w14:textId="77777777" w:rsidR="00247287" w:rsidRDefault="00935631">
      <w:pPr>
        <w:pStyle w:val="SourceCode"/>
      </w:pPr>
      <w:r>
        <w:t xml:space="preserve">    int contactId = parsePathId(request.path_params.at("id"));</w:t>
      </w:r>
    </w:p>
    <w:p w14:paraId="0D98FE60" w14:textId="77777777" w:rsidR="00247287" w:rsidRDefault="00935631">
      <w:pPr>
        <w:pStyle w:val="SourceCode"/>
      </w:pPr>
      <w:r>
        <w:t xml:space="preserve">    if (contactId == 0) {</w:t>
      </w:r>
    </w:p>
    <w:p w14:paraId="41634EA4" w14:textId="77777777" w:rsidR="00247287" w:rsidRDefault="00935631">
      <w:pPr>
        <w:pStyle w:val="SourceCode"/>
      </w:pPr>
      <w:r>
        <w:t xml:space="preserve">        response.status = 400;</w:t>
      </w:r>
    </w:p>
    <w:p w14:paraId="19CCB209" w14:textId="77777777" w:rsidR="00247287" w:rsidRDefault="00935631">
      <w:pPr>
        <w:pStyle w:val="SourceCode"/>
      </w:pPr>
      <w:r>
        <w:t xml:space="preserve">        response.set_content("{\"code\":\"invalid_input\",\"message\":\"id "</w:t>
      </w:r>
    </w:p>
    <w:p w14:paraId="5CD6CF8C" w14:textId="77777777" w:rsidR="00247287" w:rsidRDefault="00935631">
      <w:pPr>
        <w:pStyle w:val="SourceCode"/>
      </w:pPr>
      <w:r>
        <w:t xml:space="preserve">                             "must be digits only, 1 to 2147483647\"}",</w:t>
      </w:r>
    </w:p>
    <w:p w14:paraId="37E50441" w14:textId="77777777" w:rsidR="00247287" w:rsidRDefault="00935631">
      <w:pPr>
        <w:pStyle w:val="SourceCode"/>
      </w:pPr>
      <w:r>
        <w:t xml:space="preserve">                             JSON_TYPE);</w:t>
      </w:r>
    </w:p>
    <w:p w14:paraId="67E0F5A5" w14:textId="77777777" w:rsidR="00247287" w:rsidRDefault="00935631">
      <w:pPr>
        <w:pStyle w:val="SourceCode"/>
      </w:pPr>
      <w:r>
        <w:t xml:space="preserve">        return;</w:t>
      </w:r>
    </w:p>
    <w:p w14:paraId="3C3CB872" w14:textId="77777777" w:rsidR="00247287" w:rsidRDefault="00935631">
      <w:pPr>
        <w:pStyle w:val="SourceCode"/>
      </w:pPr>
      <w:r>
        <w:t xml:space="preserve">    }</w:t>
      </w:r>
    </w:p>
    <w:p w14:paraId="007CD0C6" w14:textId="77777777" w:rsidR="00247287" w:rsidRDefault="00935631">
      <w:pPr>
        <w:pStyle w:val="SourceCode"/>
      </w:pPr>
      <w:r>
        <w:t xml:space="preserve">    try {</w:t>
      </w:r>
    </w:p>
    <w:p w14:paraId="4F61E9DC" w14:textId="77777777" w:rsidR="00247287" w:rsidRDefault="00935631">
      <w:pPr>
        <w:pStyle w:val="SourceCode"/>
      </w:pPr>
      <w:r>
        <w:t xml:space="preserve">        std::unique_ptr&lt;sql::Connection&gt; connection = connectForRequest();</w:t>
      </w:r>
    </w:p>
    <w:p w14:paraId="7A558405" w14:textId="77777777" w:rsidR="00247287" w:rsidRDefault="00935631">
      <w:pPr>
        <w:pStyle w:val="SourceCode"/>
      </w:pPr>
      <w:r>
        <w:t xml:space="preserve">        Contact contact{0, "", "", "", false};</w:t>
      </w:r>
    </w:p>
    <w:p w14:paraId="3DB6BD16" w14:textId="77777777" w:rsidR="00247287" w:rsidRDefault="00935631">
      <w:pPr>
        <w:pStyle w:val="SourceCode"/>
      </w:pPr>
      <w:r>
        <w:t xml:space="preserve">        // Remember, getContact returns false when no contact has the id.</w:t>
      </w:r>
    </w:p>
    <w:p w14:paraId="2680C5D7" w14:textId="77777777" w:rsidR="00247287" w:rsidRDefault="00935631">
      <w:pPr>
        <w:pStyle w:val="SourceCode"/>
      </w:pPr>
      <w:r>
        <w:t xml:space="preserve">        if (!getContact(*connection, contactId, contact)) {</w:t>
      </w:r>
    </w:p>
    <w:p w14:paraId="3532A292" w14:textId="77777777" w:rsidR="00247287" w:rsidRDefault="00935631">
      <w:pPr>
        <w:pStyle w:val="SourceCode"/>
      </w:pPr>
      <w:r>
        <w:t xml:space="preserve">            // A well-formed id that names no contact: 404.</w:t>
      </w:r>
    </w:p>
    <w:p w14:paraId="7293903B" w14:textId="77777777" w:rsidR="00247287" w:rsidRDefault="00935631">
      <w:pPr>
        <w:pStyle w:val="SourceCode"/>
      </w:pPr>
      <w:r>
        <w:t xml:space="preserve">            response.status = 404;</w:t>
      </w:r>
    </w:p>
    <w:p w14:paraId="2211156E" w14:textId="77777777" w:rsidR="00247287" w:rsidRDefault="00935631">
      <w:pPr>
        <w:pStyle w:val="SourceCode"/>
      </w:pPr>
      <w:r>
        <w:t xml:space="preserve">            response.set_content("{\"code\":\"not_found\",\"message\":\"no "</w:t>
      </w:r>
    </w:p>
    <w:p w14:paraId="046FE951" w14:textId="77777777" w:rsidR="00247287" w:rsidRDefault="00935631">
      <w:pPr>
        <w:pStyle w:val="SourceCode"/>
      </w:pPr>
      <w:r>
        <w:t xml:space="preserve">                                 "contact with id " +</w:t>
      </w:r>
    </w:p>
    <w:p w14:paraId="54567F6C" w14:textId="77777777" w:rsidR="00247287" w:rsidRDefault="00935631">
      <w:pPr>
        <w:pStyle w:val="SourceCode"/>
      </w:pPr>
      <w:r>
        <w:t xml:space="preserve">                                     std::to_string(contactId) + "\"}",</w:t>
      </w:r>
    </w:p>
    <w:p w14:paraId="15633884" w14:textId="77777777" w:rsidR="00247287" w:rsidRDefault="00935631">
      <w:pPr>
        <w:pStyle w:val="SourceCode"/>
      </w:pPr>
      <w:r>
        <w:t xml:space="preserve">                                 JSON_TYPE);</w:t>
      </w:r>
    </w:p>
    <w:p w14:paraId="1A7BD11C" w14:textId="77777777" w:rsidR="00247287" w:rsidRDefault="00935631">
      <w:pPr>
        <w:pStyle w:val="SourceCode"/>
      </w:pPr>
      <w:r>
        <w:t xml:space="preserve">            return;</w:t>
      </w:r>
    </w:p>
    <w:p w14:paraId="1B11D8A5" w14:textId="77777777" w:rsidR="00247287" w:rsidRDefault="00935631">
      <w:pPr>
        <w:pStyle w:val="SourceCode"/>
      </w:pPr>
      <w:r>
        <w:t xml:space="preserve">        }</w:t>
      </w:r>
    </w:p>
    <w:p w14:paraId="16B0F1A2" w14:textId="77777777" w:rsidR="00247287" w:rsidRDefault="00935631">
      <w:pPr>
        <w:pStyle w:val="SourceCode"/>
      </w:pPr>
      <w:r>
        <w:t xml:space="preserve">        response.status = 200;</w:t>
      </w:r>
    </w:p>
    <w:p w14:paraId="1D329677" w14:textId="77777777" w:rsidR="00247287" w:rsidRDefault="00935631">
      <w:pPr>
        <w:pStyle w:val="SourceCode"/>
      </w:pPr>
      <w:r>
        <w:t xml:space="preserve">        response.set_content(contactObject(contact).dump(), JSON_TYPE);</w:t>
      </w:r>
    </w:p>
    <w:p w14:paraId="38C31910" w14:textId="77777777" w:rsidR="00247287" w:rsidRDefault="00935631">
      <w:pPr>
        <w:pStyle w:val="SourceCode"/>
      </w:pPr>
      <w:r>
        <w:t xml:space="preserve">    } catch (const sql::SQLException &amp;) {</w:t>
      </w:r>
    </w:p>
    <w:p w14:paraId="2FA55FBE" w14:textId="77777777" w:rsidR="00247287" w:rsidRDefault="00935631">
      <w:pPr>
        <w:pStyle w:val="SourceCode"/>
      </w:pPr>
      <w:r>
        <w:t xml:space="preserve">        response.status = 500;</w:t>
      </w:r>
    </w:p>
    <w:p w14:paraId="7656C932" w14:textId="77777777" w:rsidR="00247287" w:rsidRDefault="00935631">
      <w:pPr>
        <w:pStyle w:val="SourceCode"/>
      </w:pPr>
      <w:r>
        <w:t xml:space="preserve">        response.set_content(DATABASE_FAILURE_JSON, JSON_TYPE);</w:t>
      </w:r>
    </w:p>
    <w:p w14:paraId="7A7186CF" w14:textId="77777777" w:rsidR="00247287" w:rsidRDefault="00935631">
      <w:pPr>
        <w:pStyle w:val="SourceCode"/>
      </w:pPr>
      <w:r>
        <w:t xml:space="preserve">    }</w:t>
      </w:r>
    </w:p>
    <w:p w14:paraId="704DB8F2" w14:textId="77777777" w:rsidR="00247287" w:rsidRDefault="00935631">
      <w:pPr>
        <w:pStyle w:val="SourceCode"/>
      </w:pPr>
      <w:r>
        <w:t>}</w:t>
      </w:r>
    </w:p>
    <w:p w14:paraId="70BCFE98" w14:textId="77777777" w:rsidR="00247287" w:rsidRDefault="00247287">
      <w:pPr>
        <w:pStyle w:val="SourceCode"/>
      </w:pPr>
    </w:p>
    <w:p w14:paraId="1D7FEF9A" w14:textId="77777777" w:rsidR="00247287" w:rsidRDefault="00935631">
      <w:pPr>
        <w:pStyle w:val="SourceCode"/>
      </w:pPr>
      <w:r>
        <w:t>int main()</w:t>
      </w:r>
    </w:p>
    <w:p w14:paraId="5017AD74" w14:textId="77777777" w:rsidR="00247287" w:rsidRDefault="00935631">
      <w:pPr>
        <w:pStyle w:val="SourceCode"/>
      </w:pPr>
      <w:r>
        <w:t>{</w:t>
      </w:r>
    </w:p>
    <w:p w14:paraId="3766120F" w14:textId="77777777" w:rsidR="00247287" w:rsidRDefault="00935631">
      <w:pPr>
        <w:pStyle w:val="SourceCode"/>
      </w:pPr>
      <w:r>
        <w:t xml:space="preserve">    // Remember, an SSLServer loads the certificate and its private key.</w:t>
      </w:r>
    </w:p>
    <w:p w14:paraId="61CF97E6" w14:textId="77777777" w:rsidR="00247287" w:rsidRDefault="00935631">
      <w:pPr>
        <w:pStyle w:val="SourceCode"/>
      </w:pPr>
      <w:r>
        <w:t xml:space="preserve">    httplib::SSLServer server("certs/server.pem", "certs/server.key");</w:t>
      </w:r>
    </w:p>
    <w:p w14:paraId="74033336" w14:textId="77777777" w:rsidR="00247287" w:rsidRDefault="00247287">
      <w:pPr>
        <w:pStyle w:val="SourceCode"/>
      </w:pPr>
    </w:p>
    <w:p w14:paraId="39D08498" w14:textId="77777777" w:rsidR="00247287" w:rsidRDefault="00935631">
      <w:pPr>
        <w:pStyle w:val="SourceCode"/>
      </w:pPr>
      <w:r>
        <w:t xml:space="preserve">    // Each route names the function that answers it. Remember, :id stands</w:t>
      </w:r>
    </w:p>
    <w:p w14:paraId="0F7B9D4E" w14:textId="77777777" w:rsidR="00247287" w:rsidRDefault="00935631">
      <w:pPr>
        <w:pStyle w:val="SourceCode"/>
      </w:pPr>
      <w:r>
        <w:t xml:space="preserve">    // for one whole segment.</w:t>
      </w:r>
    </w:p>
    <w:p w14:paraId="144E63E6" w14:textId="77777777" w:rsidR="00247287" w:rsidRDefault="00935631">
      <w:pPr>
        <w:pStyle w:val="SourceCode"/>
      </w:pPr>
      <w:r>
        <w:t xml:space="preserve">    server.Get("/api/v1/contacts/:id", answerOne);</w:t>
      </w:r>
    </w:p>
    <w:p w14:paraId="1E5B28A0" w14:textId="77777777" w:rsidR="00247287" w:rsidRDefault="00935631">
      <w:pPr>
        <w:pStyle w:val="SourceCode"/>
      </w:pPr>
      <w:r>
        <w:t xml:space="preserve">    // Remember, .* matches any path, so this answers every other GET.</w:t>
      </w:r>
    </w:p>
    <w:p w14:paraId="2A325333" w14:textId="77777777" w:rsidR="00247287" w:rsidRDefault="00935631">
      <w:pPr>
        <w:pStyle w:val="SourceCode"/>
      </w:pPr>
      <w:r>
        <w:t xml:space="preserve">    server.Get(".*", [](const httplib::Request &amp;, httplib::Response &amp;response) {</w:t>
      </w:r>
    </w:p>
    <w:p w14:paraId="67AE9388" w14:textId="77777777" w:rsidR="00247287" w:rsidRDefault="00935631">
      <w:pPr>
        <w:pStyle w:val="SourceCode"/>
      </w:pPr>
      <w:r>
        <w:t xml:space="preserve">        response.status = 404;</w:t>
      </w:r>
    </w:p>
    <w:p w14:paraId="2F5EB79A" w14:textId="77777777" w:rsidR="00247287" w:rsidRDefault="00935631">
      <w:pPr>
        <w:pStyle w:val="SourceCode"/>
      </w:pPr>
      <w:r>
        <w:t xml:space="preserve">        response.set_content(</w:t>
      </w:r>
    </w:p>
    <w:p w14:paraId="5FB657B3" w14:textId="77777777" w:rsidR="00247287" w:rsidRDefault="00935631">
      <w:pPr>
        <w:pStyle w:val="SourceCode"/>
      </w:pPr>
      <w:r>
        <w:t xml:space="preserve">            "{\"code\":\"not_found\",\"message\":\"no such path\"}",</w:t>
      </w:r>
    </w:p>
    <w:p w14:paraId="714F562D" w14:textId="77777777" w:rsidR="00247287" w:rsidRDefault="00935631">
      <w:pPr>
        <w:pStyle w:val="SourceCode"/>
      </w:pPr>
      <w:r>
        <w:t xml:space="preserve">            JSON_TYPE);</w:t>
      </w:r>
    </w:p>
    <w:p w14:paraId="0BA9E89F" w14:textId="77777777" w:rsidR="00247287" w:rsidRDefault="00935631">
      <w:pPr>
        <w:pStyle w:val="SourceCode"/>
      </w:pPr>
      <w:r>
        <w:t xml:space="preserve">    });</w:t>
      </w:r>
    </w:p>
    <w:p w14:paraId="104DE160" w14:textId="77777777" w:rsidR="00247287" w:rsidRDefault="00247287">
      <w:pPr>
        <w:pStyle w:val="SourceCode"/>
      </w:pPr>
    </w:p>
    <w:p w14:paraId="16CBC98A" w14:textId="77777777" w:rsidR="00247287" w:rsidRDefault="00935631">
      <w:pPr>
        <w:pStyle w:val="SourceCode"/>
      </w:pPr>
      <w:r>
        <w:t xml:space="preserve">    // Connector/C++'s driver is not safe to start from several threads at</w:t>
      </w:r>
    </w:p>
    <w:p w14:paraId="22FF6650" w14:textId="77777777" w:rsidR="00247287" w:rsidRDefault="00935631">
      <w:pPr>
        <w:pStyle w:val="SourceCode"/>
      </w:pPr>
      <w:r>
        <w:t xml:space="preserve">    // once, so get_driver_instance starts it once, before the threads.</w:t>
      </w:r>
    </w:p>
    <w:p w14:paraId="3B04C0DD" w14:textId="77777777" w:rsidR="00247287" w:rsidRDefault="00935631">
      <w:pPr>
        <w:pStyle w:val="SourceCode"/>
      </w:pPr>
      <w:r>
        <w:t xml:space="preserve">    sql::mysql::get_driver_instance();</w:t>
      </w:r>
    </w:p>
    <w:p w14:paraId="4067A1CC" w14:textId="77777777" w:rsidR="00247287" w:rsidRDefault="00935631">
      <w:pPr>
        <w:pStyle w:val="SourceCode"/>
      </w:pPr>
      <w:r>
        <w:t xml:space="preserve">    // Remember, bind_to_port opens 127.0.0.1:8765 only, and</w:t>
      </w:r>
    </w:p>
    <w:p w14:paraId="62B6DBD6" w14:textId="77777777" w:rsidR="00247287" w:rsidRDefault="00935631">
      <w:pPr>
        <w:pStyle w:val="SourceCode"/>
      </w:pPr>
      <w:r>
        <w:t xml:space="preserve">    // listen_after_bind answers requests until Ctrl+C.</w:t>
      </w:r>
    </w:p>
    <w:p w14:paraId="1C1C7A95" w14:textId="77777777" w:rsidR="00247287" w:rsidRDefault="00935631">
      <w:pPr>
        <w:pStyle w:val="SourceCode"/>
      </w:pPr>
      <w:r>
        <w:t xml:space="preserve">    server.bind_to_port("127.0.0.1", 8765);</w:t>
      </w:r>
    </w:p>
    <w:p w14:paraId="0B9777CE" w14:textId="77777777" w:rsidR="00247287" w:rsidRDefault="00935631">
      <w:pPr>
        <w:pStyle w:val="SourceCode"/>
      </w:pPr>
      <w:r>
        <w:t xml:space="preserve">    std::cout &lt;&lt; "Listening on https://127.0.0.1:8765" &lt;&lt; std::endl;</w:t>
      </w:r>
    </w:p>
    <w:p w14:paraId="4CDBCCDD" w14:textId="77777777" w:rsidR="00247287" w:rsidRDefault="00935631">
      <w:pPr>
        <w:pStyle w:val="SourceCode"/>
        <w:keepNext/>
      </w:pPr>
      <w:r>
        <w:t xml:space="preserve">    server.listen_after_bind();</w:t>
      </w:r>
    </w:p>
    <w:p w14:paraId="274F0883" w14:textId="77777777" w:rsidR="00247287" w:rsidRDefault="00935631">
      <w:pPr>
        <w:pStyle w:val="SourceCode"/>
        <w:keepNext/>
      </w:pPr>
      <w:r>
        <w:t xml:space="preserve">    return 0;</w:t>
      </w:r>
    </w:p>
    <w:p w14:paraId="1E065558" w14:textId="77777777" w:rsidR="00247287" w:rsidRDefault="00935631">
      <w:pPr>
        <w:pStyle w:val="SourceCode"/>
      </w:pPr>
      <w:r>
        <w:t>}</w:t>
      </w:r>
    </w:p>
    <w:p w14:paraId="7404DCF1" w14:textId="77777777" w:rsidR="00247287" w:rsidRDefault="00247287">
      <w:pPr>
        <w:keepNext/>
      </w:pPr>
    </w:p>
    <w:p w14:paraId="799D10CB" w14:textId="77777777" w:rsidR="00247287" w:rsidRDefault="00935631">
      <w:pPr>
        <w:pStyle w:val="Heading3"/>
      </w:pPr>
      <w:r>
        <w:t>cpp/basic_client.cpp</w:t>
      </w:r>
    </w:p>
    <w:p w14:paraId="199A36B5" w14:textId="77777777" w:rsidR="00247287" w:rsidRDefault="00935631">
      <w:pPr>
        <w:pStyle w:val="SourceCode"/>
        <w:keepNext/>
      </w:pPr>
      <w:r>
        <w:t>// Lesson 6.11 Basic: put each id into the path, percent-encoded, fetch it,</w:t>
      </w:r>
    </w:p>
    <w:p w14:paraId="4C317414" w14:textId="77777777" w:rsidR="00247287" w:rsidRDefault="00935631">
      <w:pPr>
        <w:pStyle w:val="SourceCode"/>
        <w:keepNext/>
      </w:pPr>
      <w:r>
        <w:t>// and print the path, the status, the content type, and the body.</w:t>
      </w:r>
    </w:p>
    <w:p w14:paraId="203EF131" w14:textId="77777777" w:rsidR="00247287" w:rsidRDefault="00935631">
      <w:pPr>
        <w:pStyle w:val="SourceCode"/>
      </w:pPr>
      <w:r>
        <w:t>#include &lt;iostream&gt;</w:t>
      </w:r>
    </w:p>
    <w:p w14:paraId="29B7BB0C" w14:textId="77777777" w:rsidR="00247287" w:rsidRDefault="00935631">
      <w:pPr>
        <w:pStyle w:val="SourceCode"/>
      </w:pPr>
      <w:r>
        <w:t>#include &lt;string&gt;</w:t>
      </w:r>
    </w:p>
    <w:p w14:paraId="088F7176" w14:textId="77777777" w:rsidR="00247287" w:rsidRDefault="00935631">
      <w:pPr>
        <w:pStyle w:val="SourceCode"/>
      </w:pPr>
      <w:r>
        <w:t>#include &lt;vector&gt;</w:t>
      </w:r>
    </w:p>
    <w:p w14:paraId="020074E4" w14:textId="77777777" w:rsidR="00247287" w:rsidRDefault="00247287">
      <w:pPr>
        <w:pStyle w:val="SourceCode"/>
      </w:pPr>
    </w:p>
    <w:p w14:paraId="66910B12" w14:textId="77777777" w:rsidR="00247287" w:rsidRDefault="00935631">
      <w:pPr>
        <w:pStyle w:val="SourceCode"/>
      </w:pPr>
      <w:r>
        <w:t>// Remember, this define turns on cpp-httplib's HTTPS parts.</w:t>
      </w:r>
    </w:p>
    <w:p w14:paraId="65628CE1" w14:textId="77777777" w:rsidR="00247287" w:rsidRDefault="00935631">
      <w:pPr>
        <w:pStyle w:val="SourceCode"/>
      </w:pPr>
      <w:r>
        <w:t>#define CPPHTTPLIB_OPENSSL_SUPPORT</w:t>
      </w:r>
    </w:p>
    <w:p w14:paraId="10C36E54" w14:textId="77777777" w:rsidR="00247287" w:rsidRDefault="00935631">
      <w:pPr>
        <w:pStyle w:val="SourceCode"/>
      </w:pPr>
      <w:r>
        <w:t>#include "httplib.h"</w:t>
      </w:r>
    </w:p>
    <w:p w14:paraId="346C5725" w14:textId="77777777" w:rsidR="00247287" w:rsidRDefault="00247287">
      <w:pPr>
        <w:pStyle w:val="SourceCode"/>
      </w:pPr>
    </w:p>
    <w:p w14:paraId="3B57FCFC" w14:textId="77777777" w:rsidR="00247287" w:rsidRDefault="00935631">
      <w:pPr>
        <w:pStyle w:val="SourceCode"/>
      </w:pPr>
      <w:r>
        <w:t>int main()</w:t>
      </w:r>
    </w:p>
    <w:p w14:paraId="39912185" w14:textId="77777777" w:rsidR="00247287" w:rsidRDefault="00935631">
      <w:pPr>
        <w:pStyle w:val="SourceCode"/>
      </w:pPr>
      <w:r>
        <w:t>{</w:t>
      </w:r>
    </w:p>
    <w:p w14:paraId="0FBFBA38" w14:textId="77777777" w:rsidR="00247287" w:rsidRDefault="00935631">
      <w:pPr>
        <w:pStyle w:val="SourceCode"/>
      </w:pPr>
      <w:r>
        <w:t xml:space="preserve">    // Remember, create the client once: it trusts only the course</w:t>
      </w:r>
    </w:p>
    <w:p w14:paraId="4957B416" w14:textId="77777777" w:rsidR="00247287" w:rsidRDefault="00935631">
      <w:pPr>
        <w:pStyle w:val="SourceCode"/>
      </w:pPr>
      <w:r>
        <w:t xml:space="preserve">    // certificate authority and gives up after 10 seconds.</w:t>
      </w:r>
    </w:p>
    <w:p w14:paraId="44A47D3E" w14:textId="77777777" w:rsidR="00247287" w:rsidRDefault="00935631">
      <w:pPr>
        <w:pStyle w:val="SourceCode"/>
      </w:pPr>
      <w:r>
        <w:t xml:space="preserve">    httplib::SSLClient client("127.0.0.1", 8765);</w:t>
      </w:r>
    </w:p>
    <w:p w14:paraId="756597C6" w14:textId="77777777" w:rsidR="00247287" w:rsidRDefault="00935631">
      <w:pPr>
        <w:pStyle w:val="SourceCode"/>
      </w:pPr>
      <w:r>
        <w:t xml:space="preserve">    client.set_ca_cert_path("certs/spa-ca.pem");</w:t>
      </w:r>
    </w:p>
    <w:p w14:paraId="557C887B" w14:textId="77777777" w:rsidR="00247287" w:rsidRDefault="00935631">
      <w:pPr>
        <w:pStyle w:val="SourceCode"/>
      </w:pPr>
      <w:r>
        <w:t xml:space="preserve">    client.set_connection_timeout(10);</w:t>
      </w:r>
    </w:p>
    <w:p w14:paraId="258CB2C6" w14:textId="77777777" w:rsidR="00247287" w:rsidRDefault="00935631">
      <w:pPr>
        <w:pStyle w:val="SourceCode"/>
      </w:pPr>
      <w:r>
        <w:t xml:space="preserve">    client.set_read_timeout(10);</w:t>
      </w:r>
    </w:p>
    <w:p w14:paraId="21B31279" w14:textId="77777777" w:rsidR="00247287" w:rsidRDefault="00247287">
      <w:pPr>
        <w:pStyle w:val="SourceCode"/>
      </w:pPr>
    </w:p>
    <w:p w14:paraId="6DD87CCD" w14:textId="77777777" w:rsidR="00247287" w:rsidRDefault="00935631">
      <w:pPr>
        <w:pStyle w:val="SourceCode"/>
      </w:pPr>
      <w:r>
        <w:t xml:space="preserve">    // A real id, an unknown one, and three that are not ids: letters, a</w:t>
      </w:r>
    </w:p>
    <w:p w14:paraId="2538C44D" w14:textId="77777777" w:rsidR="00247287" w:rsidRDefault="00935631">
      <w:pPr>
        <w:pStyle w:val="SourceCode"/>
      </w:pPr>
      <w:r>
        <w:t xml:space="preserve">    // space after the 2, and a slash.</w:t>
      </w:r>
    </w:p>
    <w:p w14:paraId="0DCF9352" w14:textId="77777777" w:rsidR="00247287" w:rsidRDefault="00935631">
      <w:pPr>
        <w:pStyle w:val="SourceCode"/>
      </w:pPr>
      <w:r>
        <w:t xml:space="preserve">    const std::vector&lt;std::string&gt; idTexts = {"2", "99", "abc", "2 ", "2/3"};</w:t>
      </w:r>
    </w:p>
    <w:p w14:paraId="6F535FFE" w14:textId="77777777" w:rsidR="00247287" w:rsidRDefault="00935631">
      <w:pPr>
        <w:pStyle w:val="SourceCode"/>
      </w:pPr>
      <w:r>
        <w:t xml:space="preserve">    for (const std::string &amp;idText : idTexts) {</w:t>
      </w:r>
    </w:p>
    <w:p w14:paraId="6C967DBF" w14:textId="77777777" w:rsidR="00247287" w:rsidRDefault="00935631">
      <w:pPr>
        <w:pStyle w:val="SourceCode"/>
      </w:pPr>
      <w:r>
        <w:t xml:space="preserve">        // The id becomes one path segment. Remember, encode_path_component</w:t>
      </w:r>
    </w:p>
    <w:p w14:paraId="6462E692" w14:textId="77777777" w:rsidR="00247287" w:rsidRDefault="00935631">
      <w:pPr>
        <w:pStyle w:val="SourceCode"/>
      </w:pPr>
      <w:r>
        <w:t xml:space="preserve">        // sends the space as %20 and the slash as %2F (Lesson 6.3).</w:t>
      </w:r>
    </w:p>
    <w:p w14:paraId="41345551" w14:textId="77777777" w:rsidR="00247287" w:rsidRDefault="00935631">
      <w:pPr>
        <w:pStyle w:val="SourceCode"/>
      </w:pPr>
      <w:r>
        <w:t xml:space="preserve">        std::string path =</w:t>
      </w:r>
    </w:p>
    <w:p w14:paraId="0FB9DBF2" w14:textId="77777777" w:rsidR="00247287" w:rsidRDefault="00935631">
      <w:pPr>
        <w:pStyle w:val="SourceCode"/>
      </w:pPr>
      <w:r>
        <w:t xml:space="preserve">            "/api/v1/contacts/" + httplib::encode_path_component(idText);</w:t>
      </w:r>
    </w:p>
    <w:p w14:paraId="68378C62" w14:textId="77777777" w:rsidR="00247287" w:rsidRDefault="00935631">
      <w:pPr>
        <w:pStyle w:val="SourceCode"/>
      </w:pPr>
      <w:r>
        <w:t xml:space="preserve">        std::cout &lt;&lt; "GET " &lt;&lt; path &lt;&lt; std::endl;</w:t>
      </w:r>
    </w:p>
    <w:p w14:paraId="361171A8" w14:textId="77777777" w:rsidR="00247287" w:rsidRDefault="00935631">
      <w:pPr>
        <w:pStyle w:val="SourceCode"/>
      </w:pPr>
      <w:r>
        <w:t xml:space="preserve">        // Remember, a 4xx is an answer; only no answer at all is an error.</w:t>
      </w:r>
    </w:p>
    <w:p w14:paraId="5641FCA4" w14:textId="77777777" w:rsidR="00247287" w:rsidRDefault="00935631">
      <w:pPr>
        <w:pStyle w:val="SourceCode"/>
      </w:pPr>
      <w:r>
        <w:t xml:space="preserve">        httplib::Result answer = client.Get(path);</w:t>
      </w:r>
    </w:p>
    <w:p w14:paraId="3C860BC6" w14:textId="77777777" w:rsidR="00247287" w:rsidRDefault="00935631">
      <w:pPr>
        <w:pStyle w:val="SourceCode"/>
      </w:pPr>
      <w:r>
        <w:t xml:space="preserve">        if (!answer) {</w:t>
      </w:r>
    </w:p>
    <w:p w14:paraId="7D7E8FDB" w14:textId="77777777" w:rsidR="00247287" w:rsidRDefault="00935631">
      <w:pPr>
        <w:pStyle w:val="SourceCode"/>
      </w:pPr>
      <w:r>
        <w:t xml:space="preserve">            std::cerr &lt;&lt; "Error: " &lt;&lt; httplib::to_string(answer.error())</w:t>
      </w:r>
    </w:p>
    <w:p w14:paraId="7B61B818" w14:textId="77777777" w:rsidR="00247287" w:rsidRDefault="00935631">
      <w:pPr>
        <w:pStyle w:val="SourceCode"/>
      </w:pPr>
      <w:r>
        <w:t xml:space="preserve">                      &lt;&lt; std::endl;</w:t>
      </w:r>
    </w:p>
    <w:p w14:paraId="6EE07484" w14:textId="77777777" w:rsidR="00247287" w:rsidRDefault="00935631">
      <w:pPr>
        <w:pStyle w:val="SourceCode"/>
      </w:pPr>
      <w:r>
        <w:t xml:space="preserve">            return 1;</w:t>
      </w:r>
    </w:p>
    <w:p w14:paraId="33E2D946" w14:textId="77777777" w:rsidR="00247287" w:rsidRDefault="00935631">
      <w:pPr>
        <w:pStyle w:val="SourceCode"/>
      </w:pPr>
      <w:r>
        <w:t xml:space="preserve">        }</w:t>
      </w:r>
    </w:p>
    <w:p w14:paraId="20B62CDF" w14:textId="77777777" w:rsidR="00247287" w:rsidRDefault="00935631">
      <w:pPr>
        <w:pStyle w:val="SourceCode"/>
      </w:pPr>
      <w:r>
        <w:t xml:space="preserve">        std::cout &lt;&lt; "Status: " &lt;&lt; answer-&gt;status &lt;&lt; std::endl;</w:t>
      </w:r>
    </w:p>
    <w:p w14:paraId="07E423B5" w14:textId="77777777" w:rsidR="00247287" w:rsidRDefault="00935631">
      <w:pPr>
        <w:pStyle w:val="SourceCode"/>
      </w:pPr>
      <w:r>
        <w:t xml:space="preserve">        std::cout &lt;&lt; "Content-Type: "</w:t>
      </w:r>
    </w:p>
    <w:p w14:paraId="563A8F2D" w14:textId="77777777" w:rsidR="00247287" w:rsidRDefault="00935631">
      <w:pPr>
        <w:pStyle w:val="SourceCode"/>
      </w:pPr>
      <w:r>
        <w:t xml:space="preserve">                  &lt;&lt; answer-&gt;get_header_value("Content-Type") &lt;&lt; std::endl;</w:t>
      </w:r>
    </w:p>
    <w:p w14:paraId="1F938292" w14:textId="77777777" w:rsidR="00247287" w:rsidRDefault="00935631">
      <w:pPr>
        <w:pStyle w:val="SourceCode"/>
      </w:pPr>
      <w:r>
        <w:t xml:space="preserve">        std::cout &lt;&lt; "Body: " &lt;&lt; answer-&gt;body &lt;&lt; std::endl;</w:t>
      </w:r>
    </w:p>
    <w:p w14:paraId="7904F0FB" w14:textId="77777777" w:rsidR="00247287" w:rsidRDefault="00935631">
      <w:pPr>
        <w:pStyle w:val="SourceCode"/>
        <w:keepNext/>
      </w:pPr>
      <w:r>
        <w:t xml:space="preserve">    }</w:t>
      </w:r>
    </w:p>
    <w:p w14:paraId="4D9DB422" w14:textId="77777777" w:rsidR="00247287" w:rsidRDefault="00935631">
      <w:pPr>
        <w:pStyle w:val="SourceCode"/>
        <w:keepNext/>
      </w:pPr>
      <w:r>
        <w:t xml:space="preserve">    return 0;</w:t>
      </w:r>
    </w:p>
    <w:p w14:paraId="36146C5F" w14:textId="77777777" w:rsidR="00247287" w:rsidRDefault="00935631">
      <w:pPr>
        <w:pStyle w:val="SourceCode"/>
      </w:pPr>
      <w:r>
        <w:t>}</w:t>
      </w:r>
    </w:p>
    <w:p w14:paraId="488E4131" w14:textId="77777777" w:rsidR="00247287" w:rsidRDefault="00247287">
      <w:pPr>
        <w:keepNext/>
      </w:pPr>
    </w:p>
    <w:p w14:paraId="1467D5FC" w14:textId="77777777" w:rsidR="00247287" w:rsidRDefault="00935631">
      <w:pPr>
        <w:pStyle w:val="Heading3"/>
      </w:pPr>
      <w:r>
        <w:t>Windows PowerShell Basic Server Build and Run</w:t>
      </w:r>
    </w:p>
    <w:p w14:paraId="6E88EE93" w14:textId="77777777" w:rsidR="00247287" w:rsidRDefault="00935631">
      <w:pPr>
        <w:keepNext/>
      </w:pPr>
      <w:r>
        <w:t>In Terminal 1, in the lesson-6.11 folder, after the Data Reset:</w:t>
      </w:r>
    </w:p>
    <w:p w14:paraId="163568ED" w14:textId="77777777" w:rsidR="00247287" w:rsidRDefault="00247287">
      <w:pPr>
        <w:keepNext/>
      </w:pPr>
    </w:p>
    <w:p w14:paraId="1A0718C0" w14:textId="77777777" w:rsidR="00247287" w:rsidRDefault="00935631">
      <w:pPr>
        <w:pStyle w:val="CommandBlock"/>
        <w:keepNext/>
      </w:pPr>
      <w:r>
        <w:t>$buildTools = "C:\Program Files (x86)\Microsoft Visual Studio\18\BuildTools"</w:t>
      </w:r>
    </w:p>
    <w:p w14:paraId="1D4D50A0" w14:textId="77777777" w:rsidR="00247287" w:rsidRDefault="00935631">
      <w:pPr>
        <w:pStyle w:val="CommandBlock"/>
        <w:keepNext/>
      </w:pPr>
      <w:r>
        <w:t>&amp; "$buildTools\Common7\Tools\Launch-VsDevShell.ps1" -Arch amd64 `</w:t>
      </w:r>
    </w:p>
    <w:p w14:paraId="3A1AB98E" w14:textId="77777777" w:rsidR="00247287" w:rsidRDefault="00935631">
      <w:pPr>
        <w:pStyle w:val="CommandBlock"/>
        <w:keepNext/>
      </w:pPr>
      <w:r>
        <w:t xml:space="preserve">    -HostArch amd64 -SkipAutomaticLocation</w:t>
      </w:r>
    </w:p>
    <w:p w14:paraId="2E4D559A" w14:textId="77777777" w:rsidR="00247287" w:rsidRDefault="00935631">
      <w:pPr>
        <w:pStyle w:val="CommandBlock"/>
        <w:keepNext/>
      </w:pPr>
      <w:r>
        <w:t>$ssl = ".\cpp\vcpkg_installed\x64-windows-static-md"</w:t>
      </w:r>
    </w:p>
    <w:p w14:paraId="67D9C6B1" w14:textId="77777777" w:rsidR="00247287" w:rsidRDefault="00935631">
      <w:pPr>
        <w:pStyle w:val="CommandBlock"/>
        <w:keepNext/>
      </w:pPr>
      <w:r>
        <w:t>$connector = "C:\Program Files\MySQL\MySQL Connector C++ 26.7"</w:t>
      </w:r>
    </w:p>
    <w:p w14:paraId="28A854A9" w14:textId="77777777" w:rsidR="00247287" w:rsidRDefault="00935631">
      <w:pPr>
        <w:pStyle w:val="CommandBlock"/>
        <w:keepNext/>
      </w:pPr>
      <w:r>
        <w:t>cl /nologo /std:c++20 /EHsc /W4 /WX /MD /D_CRT_SECURE_NO_WARNINGS `</w:t>
      </w:r>
    </w:p>
    <w:p w14:paraId="5CC4A17F" w14:textId="77777777" w:rsidR="00247287" w:rsidRDefault="00935631">
      <w:pPr>
        <w:pStyle w:val="CommandBlock"/>
        <w:keepNext/>
      </w:pPr>
      <w:r>
        <w:t xml:space="preserve">    /external:I "$ssl\include" /external:I "$connector\include" `</w:t>
      </w:r>
    </w:p>
    <w:p w14:paraId="7E7477A0" w14:textId="77777777" w:rsidR="00247287" w:rsidRDefault="00935631">
      <w:pPr>
        <w:pStyle w:val="CommandBlock"/>
        <w:keepNext/>
      </w:pPr>
      <w:r>
        <w:t xml:space="preserve">    /external:W0 .\cpp\basic_server.cpp .\cpp\contacts.cpp `</w:t>
      </w:r>
    </w:p>
    <w:p w14:paraId="551E23F1" w14:textId="77777777" w:rsidR="00247287" w:rsidRDefault="00935631">
      <w:pPr>
        <w:pStyle w:val="CommandBlock"/>
        <w:keepNext/>
      </w:pPr>
      <w:r>
        <w:t xml:space="preserve">    /Fo:cpp\ /Fe:cpp\basic-server.exe /link /LIBPATH:"$ssl\lib" `</w:t>
      </w:r>
    </w:p>
    <w:p w14:paraId="0055C745" w14:textId="77777777" w:rsidR="00247287" w:rsidRDefault="00935631">
      <w:pPr>
        <w:pStyle w:val="CommandBlock"/>
        <w:keepNext/>
      </w:pPr>
      <w:r>
        <w:t xml:space="preserve">    /LIBPATH:"$connector\lib64\vs14" libssl.lib libcrypto.lib `</w:t>
      </w:r>
    </w:p>
    <w:p w14:paraId="75CA5910" w14:textId="77777777" w:rsidR="00247287" w:rsidRDefault="00935631">
      <w:pPr>
        <w:pStyle w:val="CommandBlock"/>
        <w:keepNext/>
      </w:pPr>
      <w:r>
        <w:t xml:space="preserve">    ws2_32.lib crypt32.lib advapi32.lib user32.lib mysqlcppconn.lib</w:t>
      </w:r>
    </w:p>
    <w:p w14:paraId="6EC7A117" w14:textId="77777777" w:rsidR="00247287" w:rsidRDefault="00935631">
      <w:pPr>
        <w:pStyle w:val="CommandBlock"/>
      </w:pPr>
      <w:r>
        <w:t>.\cpp\basic-server.exe</w:t>
      </w:r>
    </w:p>
    <w:p w14:paraId="7B7BD554" w14:textId="77777777" w:rsidR="00247287" w:rsidRDefault="00247287">
      <w:pPr>
        <w:keepNext/>
      </w:pPr>
    </w:p>
    <w:p w14:paraId="58B3FFF5" w14:textId="77777777" w:rsidR="00247287" w:rsidRDefault="00935631">
      <w:r>
        <w:t>The server prints its Listening line and waits. Leave it running.</w:t>
      </w:r>
    </w:p>
    <w:p w14:paraId="0C6F515E" w14:textId="77777777" w:rsidR="00247287" w:rsidRDefault="00247287">
      <w:pPr>
        <w:keepNext/>
      </w:pPr>
    </w:p>
    <w:p w14:paraId="25914430" w14:textId="77777777" w:rsidR="00247287" w:rsidRDefault="00935631">
      <w:pPr>
        <w:pStyle w:val="Heading3"/>
      </w:pPr>
      <w:r>
        <w:t>Windows PowerShell Basic Client Build and Run</w:t>
      </w:r>
    </w:p>
    <w:p w14:paraId="50F1B263" w14:textId="77777777" w:rsidR="00247287" w:rsidRDefault="00935631">
      <w:pPr>
        <w:keepNext/>
      </w:pPr>
      <w:r>
        <w:t>In Terminal 2, in the lesson-6.11 folder:</w:t>
      </w:r>
    </w:p>
    <w:p w14:paraId="63556EB5" w14:textId="77777777" w:rsidR="00247287" w:rsidRDefault="00247287">
      <w:pPr>
        <w:keepNext/>
      </w:pPr>
    </w:p>
    <w:p w14:paraId="5F85016D" w14:textId="77777777" w:rsidR="00247287" w:rsidRDefault="00935631">
      <w:pPr>
        <w:pStyle w:val="CommandBlock"/>
        <w:keepNext/>
      </w:pPr>
      <w:r>
        <w:t>$buildTools = "C:\Program Files (x86)\Microsoft Visual Studio\18\BuildTools"</w:t>
      </w:r>
    </w:p>
    <w:p w14:paraId="0C948D1D" w14:textId="77777777" w:rsidR="00247287" w:rsidRDefault="00935631">
      <w:pPr>
        <w:pStyle w:val="CommandBlock"/>
        <w:keepNext/>
      </w:pPr>
      <w:r>
        <w:t>&amp; "$buildTools\Common7\Tools\Launch-VsDevShell.ps1" -Arch amd64 `</w:t>
      </w:r>
    </w:p>
    <w:p w14:paraId="39F65532" w14:textId="77777777" w:rsidR="00247287" w:rsidRDefault="00935631">
      <w:pPr>
        <w:pStyle w:val="CommandBlock"/>
        <w:keepNext/>
      </w:pPr>
      <w:r>
        <w:t xml:space="preserve">    -HostArch amd64 -SkipAutomaticLocation</w:t>
      </w:r>
    </w:p>
    <w:p w14:paraId="3A2F39D4" w14:textId="77777777" w:rsidR="00247287" w:rsidRDefault="00935631">
      <w:pPr>
        <w:pStyle w:val="CommandBlock"/>
        <w:keepNext/>
      </w:pPr>
      <w:r>
        <w:t>$ssl = ".\cpp\vcpkg_installed\x64-windows-static-md"</w:t>
      </w:r>
    </w:p>
    <w:p w14:paraId="40CA4B9D" w14:textId="77777777" w:rsidR="00247287" w:rsidRDefault="00935631">
      <w:pPr>
        <w:pStyle w:val="CommandBlock"/>
        <w:keepNext/>
      </w:pPr>
      <w:r>
        <w:t>cl /nologo /std:c++20 /EHsc /W4 /WX /MD /external:I "$ssl\include" `</w:t>
      </w:r>
    </w:p>
    <w:p w14:paraId="2BC39875" w14:textId="77777777" w:rsidR="00247287" w:rsidRDefault="00935631">
      <w:pPr>
        <w:pStyle w:val="CommandBlock"/>
        <w:keepNext/>
      </w:pPr>
      <w:r>
        <w:t xml:space="preserve">    /external:W0 .\cpp\basic_client.cpp /Fo:cpp\ /Fe:cpp\basic-client.exe /link `</w:t>
      </w:r>
    </w:p>
    <w:p w14:paraId="09BC92DB" w14:textId="77777777" w:rsidR="00247287" w:rsidRDefault="00935631">
      <w:pPr>
        <w:pStyle w:val="CommandBlock"/>
        <w:keepNext/>
      </w:pPr>
      <w:r>
        <w:t xml:space="preserve">    /LIBPATH:"$ssl\lib" libssl.lib libcrypto.lib ws2_32.lib crypt32.lib `</w:t>
      </w:r>
    </w:p>
    <w:p w14:paraId="225A8093" w14:textId="77777777" w:rsidR="00247287" w:rsidRDefault="00935631">
      <w:pPr>
        <w:pStyle w:val="CommandBlock"/>
        <w:keepNext/>
      </w:pPr>
      <w:r>
        <w:t xml:space="preserve">    advapi32.lib user32.lib</w:t>
      </w:r>
    </w:p>
    <w:p w14:paraId="050356E8" w14:textId="77777777" w:rsidR="00247287" w:rsidRDefault="00935631">
      <w:pPr>
        <w:pStyle w:val="CommandBlock"/>
      </w:pPr>
      <w:r>
        <w:t>.\cpp\basic-client.exe</w:t>
      </w:r>
    </w:p>
    <w:p w14:paraId="6C29AB0A" w14:textId="77777777" w:rsidR="00247287" w:rsidRDefault="00247287">
      <w:pPr>
        <w:keepNext/>
      </w:pPr>
    </w:p>
    <w:p w14:paraId="159397A5" w14:textId="77777777" w:rsidR="00247287" w:rsidRDefault="00935631">
      <w:r>
        <w:t>Then press Ctrl+C in Terminal 1 to stop the server.</w:t>
      </w:r>
    </w:p>
    <w:p w14:paraId="5A2D55E7" w14:textId="77777777" w:rsidR="00247287" w:rsidRDefault="00247287">
      <w:pPr>
        <w:keepNext/>
      </w:pPr>
    </w:p>
    <w:p w14:paraId="18456B44" w14:textId="77777777" w:rsidR="00247287" w:rsidRDefault="00935631">
      <w:pPr>
        <w:pStyle w:val="Heading3"/>
      </w:pPr>
      <w:r>
        <w:t>Linux or macOS Basic Build and Run</w:t>
      </w:r>
    </w:p>
    <w:p w14:paraId="3A30DC35" w14:textId="77777777" w:rsidR="00247287" w:rsidRDefault="00935631">
      <w:pPr>
        <w:keepNext/>
      </w:pPr>
      <w:r>
        <w:t>In Terminal 1, then in Terminal 2:</w:t>
      </w:r>
    </w:p>
    <w:p w14:paraId="7F7CA22F" w14:textId="77777777" w:rsidR="00247287" w:rsidRDefault="00247287">
      <w:pPr>
        <w:keepNext/>
      </w:pPr>
    </w:p>
    <w:p w14:paraId="6B66E978" w14:textId="77777777" w:rsidR="00247287" w:rsidRDefault="00935631">
      <w:pPr>
        <w:pStyle w:val="CommandBlock"/>
        <w:keepNext/>
      </w:pPr>
      <w:r>
        <w:t>g++ -std=c++20 -Wall -Wextra -Wpedantic -Werror \</w:t>
      </w:r>
    </w:p>
    <w:p w14:paraId="66179F4C" w14:textId="77777777" w:rsidR="00247287" w:rsidRDefault="00935631">
      <w:pPr>
        <w:pStyle w:val="CommandBlock"/>
        <w:keepNext/>
      </w:pPr>
      <w:r>
        <w:t xml:space="preserve">    ./cpp/basic_server.cpp ./cpp/contacts.cpp \</w:t>
      </w:r>
    </w:p>
    <w:p w14:paraId="33470672" w14:textId="77777777" w:rsidR="00247287" w:rsidRDefault="00935631">
      <w:pPr>
        <w:pStyle w:val="CommandBlock"/>
        <w:keepNext/>
      </w:pPr>
      <w:r>
        <w:t xml:space="preserve">    -isystem /usr/include/mysql-cppconn -lmysqlcppconn -lssl -lcrypto \</w:t>
      </w:r>
    </w:p>
    <w:p w14:paraId="46CF031A" w14:textId="77777777" w:rsidR="00247287" w:rsidRDefault="00935631">
      <w:pPr>
        <w:pStyle w:val="CommandBlock"/>
        <w:keepNext/>
      </w:pPr>
      <w:r>
        <w:t xml:space="preserve">    -o ./cpp/basic-server</w:t>
      </w:r>
    </w:p>
    <w:p w14:paraId="0EB6E56C" w14:textId="77777777" w:rsidR="00247287" w:rsidRDefault="00935631">
      <w:pPr>
        <w:pStyle w:val="CommandBlock"/>
      </w:pPr>
      <w:r>
        <w:t>./cpp/basic-server</w:t>
      </w:r>
    </w:p>
    <w:p w14:paraId="198C2612" w14:textId="77777777" w:rsidR="00247287" w:rsidRDefault="00247287">
      <w:pPr>
        <w:keepNext/>
      </w:pPr>
    </w:p>
    <w:p w14:paraId="309D3F1B" w14:textId="77777777" w:rsidR="00247287" w:rsidRDefault="00935631">
      <w:pPr>
        <w:pStyle w:val="CommandBlock"/>
        <w:keepNext/>
      </w:pPr>
      <w:r>
        <w:t>g++ -std=c++20 -Wall -Wextra -Wpedantic -Werror ./cpp/basic_client.cpp \</w:t>
      </w:r>
    </w:p>
    <w:p w14:paraId="1B8ABBFD" w14:textId="77777777" w:rsidR="00247287" w:rsidRDefault="00935631">
      <w:pPr>
        <w:pStyle w:val="CommandBlock"/>
        <w:keepNext/>
      </w:pPr>
      <w:r>
        <w:t xml:space="preserve">    -lssl -lcrypto -o ./cpp/basic-client</w:t>
      </w:r>
    </w:p>
    <w:p w14:paraId="345A8FD5" w14:textId="77777777" w:rsidR="00247287" w:rsidRDefault="00935631">
      <w:pPr>
        <w:pStyle w:val="CommandBlock"/>
      </w:pPr>
      <w:r>
        <w:t>./cpp/basic-client</w:t>
      </w:r>
    </w:p>
    <w:p w14:paraId="114CBDB1" w14:textId="77777777" w:rsidR="00247287" w:rsidRDefault="00247287">
      <w:pPr>
        <w:keepNext/>
      </w:pPr>
    </w:p>
    <w:p w14:paraId="4815E493" w14:textId="77777777" w:rsidR="00247287" w:rsidRDefault="00935631">
      <w:pPr>
        <w:pStyle w:val="Heading3"/>
      </w:pPr>
      <w:r>
        <w:t>Check Your Results</w:t>
      </w:r>
    </w:p>
    <w:p w14:paraId="0AEEBADD" w14:textId="77777777" w:rsidR="00247287" w:rsidRDefault="00935631">
      <w:r>
        <w:t>Terminal 2 must show the client lines of the Required Clean-Run Output for C and C++.</w:t>
      </w:r>
    </w:p>
    <w:p w14:paraId="03837380" w14:textId="77777777" w:rsidR="00247287" w:rsidRDefault="00247287">
      <w:pPr>
        <w:keepNext/>
      </w:pPr>
    </w:p>
    <w:p w14:paraId="64F2A65A" w14:textId="77777777" w:rsidR="00247287" w:rsidRDefault="00935631">
      <w:pPr>
        <w:pStyle w:val="ListBullet"/>
      </w:pPr>
      <w:r>
        <w:t>Each GET line shows the path as it was sent, with the id encoded. Then: 200 with Grace for 2, 404 for 99, and 400 with the digits-only words for abc and for 2%20.</w:t>
      </w:r>
    </w:p>
    <w:p w14:paraId="4BE4B505" w14:textId="77777777" w:rsidR="00247287" w:rsidRDefault="00935631">
      <w:pPr>
        <w:pStyle w:val="ListBullet"/>
      </w:pPr>
      <w:r>
        <w:t>The fifth request is the one line where C and C++ differ: their library decodes the whole path before it matches a route, so 2%2F3 becomes 2/3, two segments, which no route matches, and the answer is 404 with no such path.</w:t>
      </w:r>
    </w:p>
    <w:p w14:paraId="200150FE" w14:textId="77777777" w:rsidR="00247287" w:rsidRDefault="00935631">
      <w:pPr>
        <w:pStyle w:val="ListBullet"/>
      </w:pPr>
      <w:r>
        <w:t>Terminal 1 must still show only the Listening line. Status: 500 means the server could not read the database: see When a Program Run Fails in Project Setup.</w:t>
      </w:r>
    </w:p>
    <w:p w14:paraId="6D8CE162" w14:textId="77777777" w:rsidR="00247287" w:rsidRDefault="00247287">
      <w:pPr>
        <w:keepNext/>
      </w:pPr>
    </w:p>
    <w:p w14:paraId="50AF66E2" w14:textId="77777777" w:rsidR="00247287" w:rsidRDefault="00247287">
      <w:pPr>
        <w:keepNext/>
      </w:pPr>
    </w:p>
    <w:p w14:paraId="740AD6B9" w14:textId="77777777" w:rsidR="00247287" w:rsidRDefault="00935631">
      <w:pPr>
        <w:pStyle w:val="Heading2"/>
      </w:pPr>
      <w:r>
        <w:t>Production-Minded Implementation</w:t>
      </w:r>
    </w:p>
    <w:p w14:paraId="5EDC6341" w14:textId="77777777" w:rsidR="00247287" w:rsidRDefault="00935631">
      <w:r>
        <w:t>The Production-Minded server is Lesson 6.5's, with the collection's route left out and one change in handle_get_contact: its input check calls parse_path_id, a new function beside your Chapter 5 parse_id, and answers 400 with PATH_ID_PROBLEM. The client keeps Lesson 6.4's functions unchanged and adds contact_path and fetch_path. Read parse_path_id first, then handle_get_contact, then the client's contact_path and main.</w:t>
      </w:r>
    </w:p>
    <w:p w14:paraId="47D88BC1" w14:textId="77777777" w:rsidR="00247287" w:rsidRDefault="00247287">
      <w:pPr>
        <w:keepNext/>
      </w:pPr>
    </w:p>
    <w:p w14:paraId="59764E78" w14:textId="77777777" w:rsidR="00247287" w:rsidRDefault="00935631">
      <w:pPr>
        <w:pStyle w:val="Heading3"/>
      </w:pPr>
      <w:r>
        <w:t>cpp/server.cpp</w:t>
      </w:r>
    </w:p>
    <w:p w14:paraId="2AAD25E4" w14:textId="77777777" w:rsidR="00247287" w:rsidRDefault="00935631">
      <w:pPr>
        <w:pStyle w:val="SourceCode"/>
        <w:keepNext/>
      </w:pPr>
      <w:r>
        <w:t>// Lesson 6.11: the Chapter 6 server. GET /api/v1/contacts/{id} reads the id</w:t>
      </w:r>
    </w:p>
    <w:p w14:paraId="4F935C91" w14:textId="77777777" w:rsidR="00247287" w:rsidRDefault="00935631">
      <w:pPr>
        <w:pStyle w:val="SourceCode"/>
        <w:keepNext/>
      </w:pPr>
      <w:r>
        <w:t>// from the path, checks it strictly, and serves one contact through the</w:t>
      </w:r>
    </w:p>
    <w:p w14:paraId="6352FE1E" w14:textId="77777777" w:rsidR="00247287" w:rsidRDefault="00935631">
      <w:pPr>
        <w:pStyle w:val="SourceCode"/>
      </w:pPr>
      <w:r>
        <w:t>// contact store: 400 for an id that is not one, 404 for an unknown one.</w:t>
      </w:r>
    </w:p>
    <w:p w14:paraId="01EB9DC4" w14:textId="77777777" w:rsidR="00247287" w:rsidRDefault="00935631">
      <w:pPr>
        <w:pStyle w:val="SourceCode"/>
      </w:pPr>
      <w:r>
        <w:t>#include &lt;iostream&gt;</w:t>
      </w:r>
    </w:p>
    <w:p w14:paraId="47102C03" w14:textId="77777777" w:rsidR="00247287" w:rsidRDefault="00935631">
      <w:pPr>
        <w:pStyle w:val="SourceCode"/>
      </w:pPr>
      <w:r>
        <w:t>#include &lt;memory&gt;</w:t>
      </w:r>
    </w:p>
    <w:p w14:paraId="527557B1" w14:textId="77777777" w:rsidR="00247287" w:rsidRDefault="00935631">
      <w:pPr>
        <w:pStyle w:val="SourceCode"/>
      </w:pPr>
      <w:r>
        <w:t>#include &lt;string&gt;</w:t>
      </w:r>
    </w:p>
    <w:p w14:paraId="7AB201A8" w14:textId="77777777" w:rsidR="00247287" w:rsidRDefault="00935631">
      <w:pPr>
        <w:pStyle w:val="SourceCode"/>
      </w:pPr>
      <w:r>
        <w:t>// Remember, this define turns on cpp-httplib's HTTPS parts.</w:t>
      </w:r>
    </w:p>
    <w:p w14:paraId="19F67A80" w14:textId="77777777" w:rsidR="00247287" w:rsidRDefault="00935631">
      <w:pPr>
        <w:pStyle w:val="SourceCode"/>
      </w:pPr>
      <w:r>
        <w:t>#define CPPHTTPLIB_OPENSSL_SUPPORT</w:t>
      </w:r>
    </w:p>
    <w:p w14:paraId="1FC64CB4" w14:textId="77777777" w:rsidR="00247287" w:rsidRDefault="00935631">
      <w:pPr>
        <w:pStyle w:val="SourceCode"/>
      </w:pPr>
      <w:r>
        <w:t>#include "httplib.h"</w:t>
      </w:r>
    </w:p>
    <w:p w14:paraId="157964D1" w14:textId="77777777" w:rsidR="00247287" w:rsidRDefault="00247287">
      <w:pPr>
        <w:pStyle w:val="SourceCode"/>
      </w:pPr>
    </w:p>
    <w:p w14:paraId="6D1D6E14" w14:textId="77777777" w:rsidR="00247287" w:rsidRDefault="00935631">
      <w:pPr>
        <w:pStyle w:val="SourceCode"/>
      </w:pPr>
      <w:r>
        <w:t>// Remember, nlohmann/json writes JSON text (Lesson 3.15); contact_store.h</w:t>
      </w:r>
    </w:p>
    <w:p w14:paraId="1D14F266" w14:textId="77777777" w:rsidR="00247287" w:rsidRDefault="00935631">
      <w:pPr>
        <w:pStyle w:val="SourceCode"/>
      </w:pPr>
      <w:r>
        <w:t>// brings in your Chapter 5 contacts.h.</w:t>
      </w:r>
    </w:p>
    <w:p w14:paraId="47A3F3B8" w14:textId="77777777" w:rsidR="00247287" w:rsidRDefault="00935631">
      <w:pPr>
        <w:pStyle w:val="SourceCode"/>
      </w:pPr>
      <w:r>
        <w:t>#include "contact_store.h"</w:t>
      </w:r>
    </w:p>
    <w:p w14:paraId="77C9AA50" w14:textId="77777777" w:rsidR="00247287" w:rsidRDefault="00935631">
      <w:pPr>
        <w:pStyle w:val="SourceCode"/>
      </w:pPr>
      <w:r>
        <w:t>#include "json.hpp"</w:t>
      </w:r>
    </w:p>
    <w:p w14:paraId="0E97C26A" w14:textId="77777777" w:rsidR="00247287" w:rsidRDefault="00247287">
      <w:pPr>
        <w:pStyle w:val="SourceCode"/>
      </w:pPr>
    </w:p>
    <w:p w14:paraId="6F0A2004" w14:textId="77777777" w:rsidR="00247287" w:rsidRDefault="00935631">
      <w:pPr>
        <w:pStyle w:val="SourceCode"/>
      </w:pPr>
      <w:r>
        <w:t>const std::string HOST = "127.0.0.1";</w:t>
      </w:r>
    </w:p>
    <w:p w14:paraId="727B2C8A" w14:textId="77777777" w:rsidR="00247287" w:rsidRDefault="00935631">
      <w:pPr>
        <w:pStyle w:val="SourceCode"/>
      </w:pPr>
      <w:r>
        <w:t>const int HTTPS_PORT = 8765;</w:t>
      </w:r>
    </w:p>
    <w:p w14:paraId="7A68AA55" w14:textId="77777777" w:rsidR="00247287" w:rsidRDefault="00935631">
      <w:pPr>
        <w:pStyle w:val="SourceCode"/>
      </w:pPr>
      <w:r>
        <w:t>const std::string API_PREFIX = "/api/v1";</w:t>
      </w:r>
    </w:p>
    <w:p w14:paraId="1C5B76FE" w14:textId="77777777" w:rsidR="00247287" w:rsidRDefault="00935631">
      <w:pPr>
        <w:pStyle w:val="SourceCode"/>
      </w:pPr>
      <w:r>
        <w:t>const std::string CONTACTS_PATH = API_PREFIX + "/contacts";</w:t>
      </w:r>
    </w:p>
    <w:p w14:paraId="7BF0A857" w14:textId="77777777" w:rsidR="00247287" w:rsidRDefault="00935631">
      <w:pPr>
        <w:pStyle w:val="SourceCode"/>
      </w:pPr>
      <w:r>
        <w:t>const std::string CERTIFICATE_FILE = "certs/server.pem";</w:t>
      </w:r>
    </w:p>
    <w:p w14:paraId="5A77090A" w14:textId="77777777" w:rsidR="00247287" w:rsidRDefault="00935631">
      <w:pPr>
        <w:pStyle w:val="SourceCode"/>
      </w:pPr>
      <w:r>
        <w:t>const std::string KEY_FILE = "certs/server.key";</w:t>
      </w:r>
    </w:p>
    <w:p w14:paraId="23A2B327" w14:textId="77777777" w:rsidR="00247287" w:rsidRDefault="00935631">
      <w:pPr>
        <w:pStyle w:val="SourceCode"/>
      </w:pPr>
      <w:r>
        <w:t>const std::string JSON_TYPE = "application/json; charset=utf-8";</w:t>
      </w:r>
    </w:p>
    <w:p w14:paraId="33BFB5F0" w14:textId="77777777" w:rsidR="00247287" w:rsidRDefault="00935631">
      <w:pPr>
        <w:pStyle w:val="SourceCode"/>
      </w:pPr>
      <w:r>
        <w:t>const std::string NOT_FOUND_JSON =</w:t>
      </w:r>
    </w:p>
    <w:p w14:paraId="5CB378B3" w14:textId="77777777" w:rsidR="00247287" w:rsidRDefault="00935631">
      <w:pPr>
        <w:pStyle w:val="SourceCode"/>
      </w:pPr>
      <w:r>
        <w:t xml:space="preserve">    "{\"code\":\"not_found\",\"message\":\"no such path\"}";</w:t>
      </w:r>
    </w:p>
    <w:p w14:paraId="6C2A53ED" w14:textId="77777777" w:rsidR="00247287" w:rsidRDefault="00935631">
      <w:pPr>
        <w:pStyle w:val="SourceCode"/>
      </w:pPr>
      <w:r>
        <w:t>// The words for an id that parsePathId refuses. A path id is stricter</w:t>
      </w:r>
    </w:p>
    <w:p w14:paraId="2EE29054" w14:textId="77777777" w:rsidR="00247287" w:rsidRDefault="00935631">
      <w:pPr>
        <w:pStyle w:val="SourceCode"/>
      </w:pPr>
      <w:r>
        <w:t>// than a typed one, so it has words of its own.</w:t>
      </w:r>
    </w:p>
    <w:p w14:paraId="44C7A947" w14:textId="77777777" w:rsidR="00247287" w:rsidRDefault="00935631">
      <w:pPr>
        <w:pStyle w:val="SourceCode"/>
      </w:pPr>
      <w:r>
        <w:t>const std::string PATH_ID_PROBLEM = "id must be digits only, 1 to 2147483647";</w:t>
      </w:r>
    </w:p>
    <w:p w14:paraId="3AB5DC90" w14:textId="77777777" w:rsidR="00247287" w:rsidRDefault="00935631">
      <w:pPr>
        <w:pStyle w:val="SourceCode"/>
      </w:pPr>
      <w:r>
        <w:t>const std::string DIGIT_CHARACTERS = "0123456789";</w:t>
      </w:r>
    </w:p>
    <w:p w14:paraId="6DDB5CFF" w14:textId="77777777" w:rsidR="00247287" w:rsidRDefault="00247287">
      <w:pPr>
        <w:pStyle w:val="SourceCode"/>
      </w:pPr>
    </w:p>
    <w:p w14:paraId="138B96EE" w14:textId="77777777" w:rsidR="00247287" w:rsidRDefault="00935631">
      <w:pPr>
        <w:pStyle w:val="SourceCode"/>
      </w:pPr>
      <w:r>
        <w:t>// Print one line per answered request: GET /api/v1/health -&gt; 200.</w:t>
      </w:r>
    </w:p>
    <w:p w14:paraId="6D29D856" w14:textId="77777777" w:rsidR="00247287" w:rsidRDefault="00935631">
      <w:pPr>
        <w:pStyle w:val="SourceCode"/>
      </w:pPr>
      <w:r>
        <w:t>// Remember, std::endl ends the line and sends it at once.</w:t>
      </w:r>
    </w:p>
    <w:p w14:paraId="795D5E10" w14:textId="77777777" w:rsidR="00247287" w:rsidRDefault="00935631">
      <w:pPr>
        <w:pStyle w:val="SourceCode"/>
      </w:pPr>
      <w:r>
        <w:t>void logRequest(const std::string &amp;method, const std::string &amp;target,</w:t>
      </w:r>
    </w:p>
    <w:p w14:paraId="0DEE91B6" w14:textId="77777777" w:rsidR="00247287" w:rsidRDefault="00935631">
      <w:pPr>
        <w:pStyle w:val="SourceCode"/>
      </w:pPr>
      <w:r>
        <w:t xml:space="preserve">                int status)</w:t>
      </w:r>
    </w:p>
    <w:p w14:paraId="1458BD60" w14:textId="77777777" w:rsidR="00247287" w:rsidRDefault="00935631">
      <w:pPr>
        <w:pStyle w:val="SourceCode"/>
      </w:pPr>
      <w:r>
        <w:t>{</w:t>
      </w:r>
    </w:p>
    <w:p w14:paraId="2B65BF94" w14:textId="77777777" w:rsidR="00247287" w:rsidRDefault="00935631">
      <w:pPr>
        <w:pStyle w:val="SourceCode"/>
      </w:pPr>
      <w:r>
        <w:t xml:space="preserve">    std::cout &lt;&lt; method &lt;&lt; " " &lt;&lt; target &lt;&lt; " -&gt; " &lt;&lt; status &lt;&lt; std::endl;</w:t>
      </w:r>
    </w:p>
    <w:p w14:paraId="797350FA" w14:textId="77777777" w:rsidR="00247287" w:rsidRDefault="00935631">
      <w:pPr>
        <w:pStyle w:val="SourceCode"/>
      </w:pPr>
      <w:r>
        <w:t>}</w:t>
      </w:r>
    </w:p>
    <w:p w14:paraId="57F67A35" w14:textId="77777777" w:rsidR="00247287" w:rsidRDefault="00247287">
      <w:pPr>
        <w:pStyle w:val="SourceCode"/>
      </w:pPr>
    </w:p>
    <w:p w14:paraId="25BB38F8" w14:textId="77777777" w:rsidR="00247287" w:rsidRDefault="00935631">
      <w:pPr>
        <w:pStyle w:val="SourceCode"/>
      </w:pPr>
      <w:r>
        <w:t>// Every answer goes through here, so every answer is logged. target is</w:t>
      </w:r>
    </w:p>
    <w:p w14:paraId="1A854349" w14:textId="77777777" w:rsidR="00247287" w:rsidRDefault="00935631">
      <w:pPr>
        <w:pStyle w:val="SourceCode"/>
      </w:pPr>
      <w:r>
        <w:t>// the path the client asked for, with any query.</w:t>
      </w:r>
    </w:p>
    <w:p w14:paraId="0572FC0C" w14:textId="77777777" w:rsidR="00247287" w:rsidRDefault="00935631">
      <w:pPr>
        <w:pStyle w:val="SourceCode"/>
      </w:pPr>
      <w:r>
        <w:t>void sendJson(const httplib::Request &amp;request, httplib::Response &amp;response,</w:t>
      </w:r>
    </w:p>
    <w:p w14:paraId="273C1880" w14:textId="77777777" w:rsidR="00247287" w:rsidRDefault="00935631">
      <w:pPr>
        <w:pStyle w:val="SourceCode"/>
      </w:pPr>
      <w:r>
        <w:t xml:space="preserve">              int status, const std::string &amp;jsonText)</w:t>
      </w:r>
    </w:p>
    <w:p w14:paraId="4784AC8F" w14:textId="77777777" w:rsidR="00247287" w:rsidRDefault="00935631">
      <w:pPr>
        <w:pStyle w:val="SourceCode"/>
      </w:pPr>
      <w:r>
        <w:t>{</w:t>
      </w:r>
    </w:p>
    <w:p w14:paraId="47DCBD6B" w14:textId="77777777" w:rsidR="00247287" w:rsidRDefault="00935631">
      <w:pPr>
        <w:pStyle w:val="SourceCode"/>
      </w:pPr>
      <w:r>
        <w:t xml:space="preserve">    response.status = status;</w:t>
      </w:r>
    </w:p>
    <w:p w14:paraId="7A5B990B" w14:textId="77777777" w:rsidR="00247287" w:rsidRDefault="00935631">
      <w:pPr>
        <w:pStyle w:val="SourceCode"/>
      </w:pPr>
      <w:r>
        <w:t xml:space="preserve">    response.set_content(jsonText, JSON_TYPE);</w:t>
      </w:r>
    </w:p>
    <w:p w14:paraId="270B3FC5" w14:textId="77777777" w:rsidR="00247287" w:rsidRDefault="00935631">
      <w:pPr>
        <w:pStyle w:val="SourceCode"/>
      </w:pPr>
      <w:r>
        <w:t xml:space="preserve">    logRequest(request.method, request.target, status);</w:t>
      </w:r>
    </w:p>
    <w:p w14:paraId="759A3D4F" w14:textId="77777777" w:rsidR="00247287" w:rsidRDefault="00935631">
      <w:pPr>
        <w:pStyle w:val="SourceCode"/>
      </w:pPr>
      <w:r>
        <w:t>}</w:t>
      </w:r>
    </w:p>
    <w:p w14:paraId="392EEA3F" w14:textId="77777777" w:rsidR="00247287" w:rsidRDefault="00247287">
      <w:pPr>
        <w:pStyle w:val="SourceCode"/>
      </w:pPr>
    </w:p>
    <w:p w14:paraId="57DD581D" w14:textId="77777777" w:rsidR="00247287" w:rsidRDefault="00935631">
      <w:pPr>
        <w:pStyle w:val="SourceCode"/>
      </w:pPr>
      <w:r>
        <w:t>void handleHealth(const httplib::Request &amp;request,</w:t>
      </w:r>
    </w:p>
    <w:p w14:paraId="618A3995" w14:textId="77777777" w:rsidR="00247287" w:rsidRDefault="00935631">
      <w:pPr>
        <w:pStyle w:val="SourceCode"/>
      </w:pPr>
      <w:r>
        <w:t xml:space="preserve">                  httplib::Response &amp;response)</w:t>
      </w:r>
    </w:p>
    <w:p w14:paraId="0ECFFC4C" w14:textId="77777777" w:rsidR="00247287" w:rsidRDefault="00935631">
      <w:pPr>
        <w:pStyle w:val="SourceCode"/>
      </w:pPr>
      <w:r>
        <w:t>{</w:t>
      </w:r>
    </w:p>
    <w:p w14:paraId="5C0EAA0D" w14:textId="77777777" w:rsidR="00247287" w:rsidRDefault="00935631">
      <w:pPr>
        <w:pStyle w:val="SourceCode"/>
      </w:pPr>
      <w:r>
        <w:t xml:space="preserve">    sendJson(request, response, 200, "{\"status\":\"ok\"}");</w:t>
      </w:r>
    </w:p>
    <w:p w14:paraId="399EA8A3" w14:textId="77777777" w:rsidR="00247287" w:rsidRDefault="00935631">
      <w:pPr>
        <w:pStyle w:val="SourceCode"/>
      </w:pPr>
      <w:r>
        <w:t>}</w:t>
      </w:r>
    </w:p>
    <w:p w14:paraId="16B84EFB" w14:textId="77777777" w:rsidR="00247287" w:rsidRDefault="00247287">
      <w:pPr>
        <w:pStyle w:val="SourceCode"/>
      </w:pPr>
    </w:p>
    <w:p w14:paraId="37BABDE3" w14:textId="77777777" w:rsidR="00247287" w:rsidRDefault="00935631">
      <w:pPr>
        <w:pStyle w:val="SourceCode"/>
      </w:pPr>
      <w:r>
        <w:t>void handleNotFound(const httplib::Request &amp;request,</w:t>
      </w:r>
    </w:p>
    <w:p w14:paraId="12138AFA" w14:textId="77777777" w:rsidR="00247287" w:rsidRDefault="00935631">
      <w:pPr>
        <w:pStyle w:val="SourceCode"/>
      </w:pPr>
      <w:r>
        <w:t xml:space="preserve">                    httplib::Response &amp;response)</w:t>
      </w:r>
    </w:p>
    <w:p w14:paraId="12C766AD" w14:textId="77777777" w:rsidR="00247287" w:rsidRDefault="00935631">
      <w:pPr>
        <w:pStyle w:val="SourceCode"/>
      </w:pPr>
      <w:r>
        <w:t>{</w:t>
      </w:r>
    </w:p>
    <w:p w14:paraId="06BAA3C3" w14:textId="77777777" w:rsidR="00247287" w:rsidRDefault="00935631">
      <w:pPr>
        <w:pStyle w:val="SourceCode"/>
      </w:pPr>
      <w:r>
        <w:t xml:space="preserve">    sendJson(request, response, 404, NOT_FOUND_JSON);</w:t>
      </w:r>
    </w:p>
    <w:p w14:paraId="41292A0F" w14:textId="77777777" w:rsidR="00247287" w:rsidRDefault="00935631">
      <w:pPr>
        <w:pStyle w:val="SourceCode"/>
      </w:pPr>
      <w:r>
        <w:t>}</w:t>
      </w:r>
    </w:p>
    <w:p w14:paraId="633F6075" w14:textId="77777777" w:rsidR="00247287" w:rsidRDefault="00247287">
      <w:pPr>
        <w:pStyle w:val="SourceCode"/>
      </w:pPr>
    </w:p>
    <w:p w14:paraId="11644EA2" w14:textId="77777777" w:rsidR="00247287" w:rsidRDefault="00935631">
      <w:pPr>
        <w:pStyle w:val="SourceCode"/>
      </w:pPr>
      <w:r>
        <w:t>// The one place a ContactStatus becomes an HTTP status. Lesson 6.14</w:t>
      </w:r>
    </w:p>
    <w:p w14:paraId="5029666E" w14:textId="77777777" w:rsidR="00247287" w:rsidRDefault="00935631">
      <w:pPr>
        <w:pStyle w:val="SourceCode"/>
      </w:pPr>
      <w:r>
        <w:t>// covers every status code.</w:t>
      </w:r>
    </w:p>
    <w:p w14:paraId="5F4B7209" w14:textId="77777777" w:rsidR="00247287" w:rsidRDefault="00935631">
      <w:pPr>
        <w:pStyle w:val="SourceCode"/>
      </w:pPr>
      <w:r>
        <w:t>int httpStatusFor(ContactStatus status)</w:t>
      </w:r>
    </w:p>
    <w:p w14:paraId="6C62A892" w14:textId="77777777" w:rsidR="00247287" w:rsidRDefault="00935631">
      <w:pPr>
        <w:pStyle w:val="SourceCode"/>
      </w:pPr>
      <w:r>
        <w:t>{</w:t>
      </w:r>
    </w:p>
    <w:p w14:paraId="1FE9D90F" w14:textId="77777777" w:rsidR="00247287" w:rsidRDefault="00935631">
      <w:pPr>
        <w:pStyle w:val="SourceCode"/>
      </w:pPr>
      <w:r>
        <w:t xml:space="preserve">    switch (status) {</w:t>
      </w:r>
    </w:p>
    <w:p w14:paraId="6938DD34" w14:textId="77777777" w:rsidR="00247287" w:rsidRDefault="00935631">
      <w:pPr>
        <w:pStyle w:val="SourceCode"/>
      </w:pPr>
      <w:r>
        <w:t xml:space="preserve">    case ContactStatus::Success:</w:t>
      </w:r>
    </w:p>
    <w:p w14:paraId="458AFC0A" w14:textId="77777777" w:rsidR="00247287" w:rsidRDefault="00935631">
      <w:pPr>
        <w:pStyle w:val="SourceCode"/>
      </w:pPr>
      <w:r>
        <w:t xml:space="preserve">        return 200;</w:t>
      </w:r>
    </w:p>
    <w:p w14:paraId="7FF3F7E7" w14:textId="77777777" w:rsidR="00247287" w:rsidRDefault="00935631">
      <w:pPr>
        <w:pStyle w:val="SourceCode"/>
      </w:pPr>
      <w:r>
        <w:t xml:space="preserve">    case ContactStatus::InvalidInput:</w:t>
      </w:r>
    </w:p>
    <w:p w14:paraId="4D7A44D0" w14:textId="77777777" w:rsidR="00247287" w:rsidRDefault="00935631">
      <w:pPr>
        <w:pStyle w:val="SourceCode"/>
      </w:pPr>
      <w:r>
        <w:t xml:space="preserve">        return 400;</w:t>
      </w:r>
    </w:p>
    <w:p w14:paraId="66AECEFB" w14:textId="77777777" w:rsidR="00247287" w:rsidRDefault="00935631">
      <w:pPr>
        <w:pStyle w:val="SourceCode"/>
      </w:pPr>
      <w:r>
        <w:t xml:space="preserve">    case ContactStatus::NotFound:</w:t>
      </w:r>
    </w:p>
    <w:p w14:paraId="5B4750D8" w14:textId="77777777" w:rsidR="00247287" w:rsidRDefault="00935631">
      <w:pPr>
        <w:pStyle w:val="SourceCode"/>
      </w:pPr>
      <w:r>
        <w:t xml:space="preserve">        return 404;</w:t>
      </w:r>
    </w:p>
    <w:p w14:paraId="59F54A41" w14:textId="77777777" w:rsidR="00247287" w:rsidRDefault="00935631">
      <w:pPr>
        <w:pStyle w:val="SourceCode"/>
      </w:pPr>
      <w:r>
        <w:t xml:space="preserve">    case ContactStatus::DuplicateEmail:</w:t>
      </w:r>
    </w:p>
    <w:p w14:paraId="322E8D02" w14:textId="77777777" w:rsidR="00247287" w:rsidRDefault="00935631">
      <w:pPr>
        <w:pStyle w:val="SourceCode"/>
      </w:pPr>
      <w:r>
        <w:t xml:space="preserve">        return 409;</w:t>
      </w:r>
    </w:p>
    <w:p w14:paraId="3EE4670F" w14:textId="77777777" w:rsidR="00247287" w:rsidRDefault="00935631">
      <w:pPr>
        <w:pStyle w:val="SourceCode"/>
      </w:pPr>
      <w:r>
        <w:t xml:space="preserve">    default:</w:t>
      </w:r>
    </w:p>
    <w:p w14:paraId="5B52826A" w14:textId="77777777" w:rsidR="00247287" w:rsidRDefault="00935631">
      <w:pPr>
        <w:pStyle w:val="SourceCode"/>
      </w:pPr>
      <w:r>
        <w:t xml:space="preserve">        // Every other status is a failure on the server's side.</w:t>
      </w:r>
    </w:p>
    <w:p w14:paraId="0761FFCB" w14:textId="77777777" w:rsidR="00247287" w:rsidRDefault="00935631">
      <w:pPr>
        <w:pStyle w:val="SourceCode"/>
      </w:pPr>
      <w:r>
        <w:t xml:space="preserve">        return 500;</w:t>
      </w:r>
    </w:p>
    <w:p w14:paraId="559EB5B5" w14:textId="77777777" w:rsidR="00247287" w:rsidRDefault="00935631">
      <w:pPr>
        <w:pStyle w:val="SourceCode"/>
      </w:pPr>
      <w:r>
        <w:t xml:space="preserve">    }</w:t>
      </w:r>
    </w:p>
    <w:p w14:paraId="44ADCBFA" w14:textId="77777777" w:rsidR="00247287" w:rsidRDefault="00935631">
      <w:pPr>
        <w:pStyle w:val="SourceCode"/>
      </w:pPr>
      <w:r>
        <w:t>}</w:t>
      </w:r>
    </w:p>
    <w:p w14:paraId="5A770CE3" w14:textId="77777777" w:rsidR="00247287" w:rsidRDefault="00247287">
      <w:pPr>
        <w:pStyle w:val="SourceCode"/>
      </w:pPr>
    </w:p>
    <w:p w14:paraId="24363CDA" w14:textId="77777777" w:rsidR="00247287" w:rsidRDefault="00935631">
      <w:pPr>
        <w:pStyle w:val="SourceCode"/>
      </w:pPr>
      <w:r>
        <w:t>// The code an error body names for a ContactStatus.</w:t>
      </w:r>
    </w:p>
    <w:p w14:paraId="4FC94F9C" w14:textId="77777777" w:rsidR="00247287" w:rsidRDefault="00935631">
      <w:pPr>
        <w:pStyle w:val="SourceCode"/>
      </w:pPr>
      <w:r>
        <w:t>std::string errorCodeFor(ContactStatus status)</w:t>
      </w:r>
    </w:p>
    <w:p w14:paraId="78FFFA65" w14:textId="77777777" w:rsidR="00247287" w:rsidRDefault="00935631">
      <w:pPr>
        <w:pStyle w:val="SourceCode"/>
      </w:pPr>
      <w:r>
        <w:t>{</w:t>
      </w:r>
    </w:p>
    <w:p w14:paraId="0F35F605" w14:textId="77777777" w:rsidR="00247287" w:rsidRDefault="00935631">
      <w:pPr>
        <w:pStyle w:val="SourceCode"/>
      </w:pPr>
      <w:r>
        <w:t xml:space="preserve">    switch (status) {</w:t>
      </w:r>
    </w:p>
    <w:p w14:paraId="242BE513" w14:textId="77777777" w:rsidR="00247287" w:rsidRDefault="00935631">
      <w:pPr>
        <w:pStyle w:val="SourceCode"/>
      </w:pPr>
      <w:r>
        <w:t xml:space="preserve">    case ContactStatus::InvalidInput:</w:t>
      </w:r>
    </w:p>
    <w:p w14:paraId="42FFD9C7" w14:textId="77777777" w:rsidR="00247287" w:rsidRDefault="00935631">
      <w:pPr>
        <w:pStyle w:val="SourceCode"/>
      </w:pPr>
      <w:r>
        <w:t xml:space="preserve">        return "invalid_input";</w:t>
      </w:r>
    </w:p>
    <w:p w14:paraId="6C5272E5" w14:textId="77777777" w:rsidR="00247287" w:rsidRDefault="00935631">
      <w:pPr>
        <w:pStyle w:val="SourceCode"/>
      </w:pPr>
      <w:r>
        <w:t xml:space="preserve">    case ContactStatus::NotFound:</w:t>
      </w:r>
    </w:p>
    <w:p w14:paraId="320E9F99" w14:textId="77777777" w:rsidR="00247287" w:rsidRDefault="00935631">
      <w:pPr>
        <w:pStyle w:val="SourceCode"/>
      </w:pPr>
      <w:r>
        <w:t xml:space="preserve">        return "not_found";</w:t>
      </w:r>
    </w:p>
    <w:p w14:paraId="760D7357" w14:textId="77777777" w:rsidR="00247287" w:rsidRDefault="00935631">
      <w:pPr>
        <w:pStyle w:val="SourceCode"/>
      </w:pPr>
      <w:r>
        <w:t xml:space="preserve">    case ContactStatus::DuplicateEmail:</w:t>
      </w:r>
    </w:p>
    <w:p w14:paraId="7D0ECABC" w14:textId="77777777" w:rsidR="00247287" w:rsidRDefault="00935631">
      <w:pPr>
        <w:pStyle w:val="SourceCode"/>
      </w:pPr>
      <w:r>
        <w:t xml:space="preserve">        return "duplicate_email";</w:t>
      </w:r>
    </w:p>
    <w:p w14:paraId="3B84917F" w14:textId="77777777" w:rsidR="00247287" w:rsidRDefault="00935631">
      <w:pPr>
        <w:pStyle w:val="SourceCode"/>
      </w:pPr>
      <w:r>
        <w:t xml:space="preserve">    default:</w:t>
      </w:r>
    </w:p>
    <w:p w14:paraId="67CE9112" w14:textId="77777777" w:rsidR="00247287" w:rsidRDefault="00935631">
      <w:pPr>
        <w:pStyle w:val="SourceCode"/>
      </w:pPr>
      <w:r>
        <w:t xml:space="preserve">        return "database_failure";</w:t>
      </w:r>
    </w:p>
    <w:p w14:paraId="7AA05ADE" w14:textId="77777777" w:rsidR="00247287" w:rsidRDefault="00935631">
      <w:pPr>
        <w:pStyle w:val="SourceCode"/>
      </w:pPr>
      <w:r>
        <w:t xml:space="preserve">    }</w:t>
      </w:r>
    </w:p>
    <w:p w14:paraId="74CAF619" w14:textId="77777777" w:rsidR="00247287" w:rsidRDefault="00935631">
      <w:pPr>
        <w:pStyle w:val="SourceCode"/>
      </w:pPr>
      <w:r>
        <w:t>}</w:t>
      </w:r>
    </w:p>
    <w:p w14:paraId="29501C3D" w14:textId="77777777" w:rsidR="00247287" w:rsidRDefault="00247287">
      <w:pPr>
        <w:pStyle w:val="SourceCode"/>
      </w:pPr>
    </w:p>
    <w:p w14:paraId="01580D15" w14:textId="77777777" w:rsidR="00247287" w:rsidRDefault="00935631">
      <w:pPr>
        <w:pStyle w:val="SourceCode"/>
      </w:pPr>
      <w:r>
        <w:t>// The one error body: {"code":"...","message":"..."}. Lesson 6.15 covers</w:t>
      </w:r>
    </w:p>
    <w:p w14:paraId="29FA8598" w14:textId="77777777" w:rsidR="00247287" w:rsidRDefault="00935631">
      <w:pPr>
        <w:pStyle w:val="SourceCode"/>
      </w:pPr>
      <w:r>
        <w:t>// it in full. nlohmann/json writes it, so any quote in the message is</w:t>
      </w:r>
    </w:p>
    <w:p w14:paraId="0AE3DD15" w14:textId="77777777" w:rsidR="00247287" w:rsidRDefault="00935631">
      <w:pPr>
        <w:pStyle w:val="SourceCode"/>
      </w:pPr>
      <w:r>
        <w:t>// escaped.</w:t>
      </w:r>
    </w:p>
    <w:p w14:paraId="62A52AD5" w14:textId="77777777" w:rsidR="00247287" w:rsidRDefault="00935631">
      <w:pPr>
        <w:pStyle w:val="SourceCode"/>
      </w:pPr>
      <w:r>
        <w:t>void sendError(const httplib::Request &amp;request, httplib::Response &amp;response,</w:t>
      </w:r>
    </w:p>
    <w:p w14:paraId="75691869" w14:textId="77777777" w:rsidR="00247287" w:rsidRDefault="00935631">
      <w:pPr>
        <w:pStyle w:val="SourceCode"/>
      </w:pPr>
      <w:r>
        <w:t xml:space="preserve">               int status, const std::string &amp;code,</w:t>
      </w:r>
    </w:p>
    <w:p w14:paraId="5BDA735F" w14:textId="77777777" w:rsidR="00247287" w:rsidRDefault="00935631">
      <w:pPr>
        <w:pStyle w:val="SourceCode"/>
      </w:pPr>
      <w:r>
        <w:t xml:space="preserve">               const std::string &amp;message)</w:t>
      </w:r>
    </w:p>
    <w:p w14:paraId="6688EDD5" w14:textId="77777777" w:rsidR="00247287" w:rsidRDefault="00935631">
      <w:pPr>
        <w:pStyle w:val="SourceCode"/>
      </w:pPr>
      <w:r>
        <w:t>{</w:t>
      </w:r>
    </w:p>
    <w:p w14:paraId="2E18FAEB" w14:textId="77777777" w:rsidR="00247287" w:rsidRDefault="00935631">
      <w:pPr>
        <w:pStyle w:val="SourceCode"/>
      </w:pPr>
      <w:r>
        <w:t xml:space="preserve">    nlohmann::ordered_json errorBody;</w:t>
      </w:r>
    </w:p>
    <w:p w14:paraId="0F5ECA7D" w14:textId="77777777" w:rsidR="00247287" w:rsidRDefault="00935631">
      <w:pPr>
        <w:pStyle w:val="SourceCode"/>
      </w:pPr>
      <w:r>
        <w:t xml:space="preserve">    errorBody["code"] = code;</w:t>
      </w:r>
    </w:p>
    <w:p w14:paraId="428ACAF7" w14:textId="77777777" w:rsidR="00247287" w:rsidRDefault="00935631">
      <w:pPr>
        <w:pStyle w:val="SourceCode"/>
      </w:pPr>
      <w:r>
        <w:t xml:space="preserve">    errorBody["message"] = message;</w:t>
      </w:r>
    </w:p>
    <w:p w14:paraId="6199505A" w14:textId="77777777" w:rsidR="00247287" w:rsidRDefault="00935631">
      <w:pPr>
        <w:pStyle w:val="SourceCode"/>
      </w:pPr>
      <w:r>
        <w:t xml:space="preserve">    sendJson(request, response, status, errorBody.dump());</w:t>
      </w:r>
    </w:p>
    <w:p w14:paraId="51AC78BE" w14:textId="77777777" w:rsidR="00247287" w:rsidRDefault="00935631">
      <w:pPr>
        <w:pStyle w:val="SourceCode"/>
      </w:pPr>
      <w:r>
        <w:t>}</w:t>
      </w:r>
    </w:p>
    <w:p w14:paraId="60A0E803" w14:textId="77777777" w:rsidR="00247287" w:rsidRDefault="00247287">
      <w:pPr>
        <w:pStyle w:val="SourceCode"/>
      </w:pPr>
    </w:p>
    <w:p w14:paraId="17F1B6E0" w14:textId="77777777" w:rsidR="00247287" w:rsidRDefault="00935631">
      <w:pPr>
        <w:pStyle w:val="SourceCode"/>
      </w:pPr>
      <w:r>
        <w:t>// Answers a status that is not Success: its HTTP status, its code, and</w:t>
      </w:r>
    </w:p>
    <w:p w14:paraId="2F01658D" w14:textId="77777777" w:rsidR="00247287" w:rsidRDefault="00935631">
      <w:pPr>
        <w:pStyle w:val="SourceCode"/>
      </w:pPr>
      <w:r>
        <w:t>// statusMessage's words, the same words Chapter 5 printed.</w:t>
      </w:r>
    </w:p>
    <w:p w14:paraId="63A19236" w14:textId="77777777" w:rsidR="00247287" w:rsidRDefault="00935631">
      <w:pPr>
        <w:pStyle w:val="SourceCode"/>
      </w:pPr>
      <w:r>
        <w:t>void sendFailure(const httplib::Request &amp;request, httplib::Response &amp;response,</w:t>
      </w:r>
    </w:p>
    <w:p w14:paraId="4873001A" w14:textId="77777777" w:rsidR="00247287" w:rsidRDefault="00935631">
      <w:pPr>
        <w:pStyle w:val="SourceCode"/>
      </w:pPr>
      <w:r>
        <w:t xml:space="preserve">                 ContactStatus status, const std::string &amp;problem)</w:t>
      </w:r>
    </w:p>
    <w:p w14:paraId="7ED7C127" w14:textId="77777777" w:rsidR="00247287" w:rsidRDefault="00935631">
      <w:pPr>
        <w:pStyle w:val="SourceCode"/>
      </w:pPr>
      <w:r>
        <w:t>{</w:t>
      </w:r>
    </w:p>
    <w:p w14:paraId="361A01F6" w14:textId="77777777" w:rsidR="00247287" w:rsidRDefault="00935631">
      <w:pPr>
        <w:pStyle w:val="SourceCode"/>
      </w:pPr>
      <w:r>
        <w:t xml:space="preserve">    sendError(request, response, httpStatusFor(status), errorCodeFor(status),</w:t>
      </w:r>
    </w:p>
    <w:p w14:paraId="1EC9F989" w14:textId="77777777" w:rsidR="00247287" w:rsidRDefault="00935631">
      <w:pPr>
        <w:pStyle w:val="SourceCode"/>
      </w:pPr>
      <w:r>
        <w:t xml:space="preserve">              statusMessage(status, problem));</w:t>
      </w:r>
    </w:p>
    <w:p w14:paraId="4576B4F7" w14:textId="77777777" w:rsidR="00247287" w:rsidRDefault="00935631">
      <w:pPr>
        <w:pStyle w:val="SourceCode"/>
      </w:pPr>
      <w:r>
        <w:t>}</w:t>
      </w:r>
    </w:p>
    <w:p w14:paraId="76094A68" w14:textId="77777777" w:rsidR="00247287" w:rsidRDefault="00247287">
      <w:pPr>
        <w:pStyle w:val="SourceCode"/>
      </w:pPr>
    </w:p>
    <w:p w14:paraId="5D788073" w14:textId="77777777" w:rsidR="00247287" w:rsidRDefault="00935631">
      <w:pPr>
        <w:pStyle w:val="SourceCode"/>
      </w:pPr>
      <w:r>
        <w:t>// The id in a decoded path segment, or 0 when the segment is not an id.</w:t>
      </w:r>
    </w:p>
    <w:p w14:paraId="72E4A19A" w14:textId="77777777" w:rsidR="00247287" w:rsidRDefault="00935631">
      <w:pPr>
        <w:pStyle w:val="SourceCode"/>
      </w:pPr>
      <w:r>
        <w:t>// Every character must be a digit 0 to 9: no space, no sign. Then Chapter</w:t>
      </w:r>
    </w:p>
    <w:p w14:paraId="48188B61" w14:textId="77777777" w:rsidR="00247287" w:rsidRDefault="00935631">
      <w:pPr>
        <w:pStyle w:val="SourceCode"/>
      </w:pPr>
      <w:r>
        <w:t>// 5's parseId checks the length and the range, 1 to 2147483647. parseId</w:t>
      </w:r>
    </w:p>
    <w:p w14:paraId="70A7DA95" w14:textId="77777777" w:rsidR="00247287" w:rsidRDefault="00935631">
      <w:pPr>
        <w:pStyle w:val="SourceCode"/>
      </w:pPr>
      <w:r>
        <w:t>// trims spaces first, which suits a typed answer; in a path, a space is a</w:t>
      </w:r>
    </w:p>
    <w:p w14:paraId="727977DE" w14:textId="77777777" w:rsidR="00247287" w:rsidRDefault="00935631">
      <w:pPr>
        <w:pStyle w:val="SourceCode"/>
      </w:pPr>
      <w:r>
        <w:t>// mistake, so it is refused here instead. A leading 0 is refused too, so 07</w:t>
      </w:r>
    </w:p>
    <w:p w14:paraId="38F875A9" w14:textId="77777777" w:rsidR="00247287" w:rsidRDefault="00935631">
      <w:pPr>
        <w:pStyle w:val="SourceCode"/>
      </w:pPr>
      <w:r>
        <w:t>// and 007 never name contact 7: each contact has exactly one path.</w:t>
      </w:r>
    </w:p>
    <w:p w14:paraId="2EC6B188" w14:textId="77777777" w:rsidR="00247287" w:rsidRDefault="00935631">
      <w:pPr>
        <w:pStyle w:val="SourceCode"/>
      </w:pPr>
      <w:r>
        <w:t>int parsePathId(const std::string &amp;idText)</w:t>
      </w:r>
    </w:p>
    <w:p w14:paraId="17957FC8" w14:textId="77777777" w:rsidR="00247287" w:rsidRDefault="00935631">
      <w:pPr>
        <w:pStyle w:val="SourceCode"/>
      </w:pPr>
      <w:r>
        <w:t>{</w:t>
      </w:r>
    </w:p>
    <w:p w14:paraId="5D53D92C" w14:textId="77777777" w:rsidR="00247287" w:rsidRDefault="00935631">
      <w:pPr>
        <w:pStyle w:val="SourceCode"/>
      </w:pPr>
      <w:r>
        <w:t xml:space="preserve">    if (!idText.empty() &amp;&amp; idText[0] == '0') {</w:t>
      </w:r>
    </w:p>
    <w:p w14:paraId="74BF4BB1" w14:textId="77777777" w:rsidR="00247287" w:rsidRDefault="00935631">
      <w:pPr>
        <w:pStyle w:val="SourceCode"/>
      </w:pPr>
      <w:r>
        <w:t xml:space="preserve">        return 0;</w:t>
      </w:r>
    </w:p>
    <w:p w14:paraId="69C7B5EA" w14:textId="77777777" w:rsidR="00247287" w:rsidRDefault="00935631">
      <w:pPr>
        <w:pStyle w:val="SourceCode"/>
      </w:pPr>
      <w:r>
        <w:t xml:space="preserve">    }</w:t>
      </w:r>
    </w:p>
    <w:p w14:paraId="2D9AD283" w14:textId="77777777" w:rsidR="00247287" w:rsidRDefault="00935631">
      <w:pPr>
        <w:pStyle w:val="SourceCode"/>
      </w:pPr>
      <w:r>
        <w:t xml:space="preserve">    for (char character : idText) {</w:t>
      </w:r>
    </w:p>
    <w:p w14:paraId="278AB2C6" w14:textId="77777777" w:rsidR="00247287" w:rsidRDefault="00935631">
      <w:pPr>
        <w:pStyle w:val="SourceCode"/>
      </w:pPr>
      <w:r>
        <w:t xml:space="preserve">        if (DIGIT_CHARACTERS.find(character) == std::string::npos) {</w:t>
      </w:r>
    </w:p>
    <w:p w14:paraId="0EF91ED7" w14:textId="77777777" w:rsidR="00247287" w:rsidRDefault="00935631">
      <w:pPr>
        <w:pStyle w:val="SourceCode"/>
      </w:pPr>
      <w:r>
        <w:t xml:space="preserve">            return 0;</w:t>
      </w:r>
    </w:p>
    <w:p w14:paraId="0620C778" w14:textId="77777777" w:rsidR="00247287" w:rsidRDefault="00935631">
      <w:pPr>
        <w:pStyle w:val="SourceCode"/>
      </w:pPr>
      <w:r>
        <w:t xml:space="preserve">        }</w:t>
      </w:r>
    </w:p>
    <w:p w14:paraId="32910443" w14:textId="77777777" w:rsidR="00247287" w:rsidRDefault="00935631">
      <w:pPr>
        <w:pStyle w:val="SourceCode"/>
      </w:pPr>
      <w:r>
        <w:t xml:space="preserve">    }</w:t>
      </w:r>
    </w:p>
    <w:p w14:paraId="005D44A0" w14:textId="77777777" w:rsidR="00247287" w:rsidRDefault="00935631">
      <w:pPr>
        <w:pStyle w:val="SourceCode"/>
      </w:pPr>
      <w:r>
        <w:t xml:space="preserve">    return parseId(idText);</w:t>
      </w:r>
    </w:p>
    <w:p w14:paraId="151E7024" w14:textId="77777777" w:rsidR="00247287" w:rsidRDefault="00935631">
      <w:pPr>
        <w:pStyle w:val="SourceCode"/>
      </w:pPr>
      <w:r>
        <w:t>}</w:t>
      </w:r>
    </w:p>
    <w:p w14:paraId="4BC0C987" w14:textId="77777777" w:rsidR="00247287" w:rsidRDefault="00247287">
      <w:pPr>
        <w:pStyle w:val="SourceCode"/>
      </w:pPr>
    </w:p>
    <w:p w14:paraId="3E002DF2" w14:textId="77777777" w:rsidR="00247287" w:rsidRDefault="00935631">
      <w:pPr>
        <w:pStyle w:val="SourceCode"/>
      </w:pPr>
      <w:r>
        <w:t>// GET /api/v1/contacts/{id}: one contact, or 404 when no contact has that</w:t>
      </w:r>
    </w:p>
    <w:p w14:paraId="27EF6A2B" w14:textId="77777777" w:rsidR="00247287" w:rsidRDefault="00935631">
      <w:pPr>
        <w:pStyle w:val="SourceCode"/>
      </w:pPr>
      <w:r>
        <w:t>// id. Every handler has this shape: check the input, open one connection, make</w:t>
      </w:r>
    </w:p>
    <w:p w14:paraId="26C8B184" w14:textId="77777777" w:rsidR="00247287" w:rsidRDefault="00935631">
      <w:pPr>
        <w:pStyle w:val="SourceCode"/>
      </w:pPr>
      <w:r>
        <w:t>// the contact_store calls the request needs on it, close the connection, then</w:t>
      </w:r>
    </w:p>
    <w:p w14:paraId="7C4EC9C6" w14:textId="77777777" w:rsidR="00247287" w:rsidRDefault="00935631">
      <w:pPr>
        <w:pStyle w:val="SourceCode"/>
      </w:pPr>
      <w:r>
        <w:t>// answer the failure or the JSON. From Lesson 6.16, an authentication check</w:t>
      </w:r>
    </w:p>
    <w:p w14:paraId="759FB34D" w14:textId="77777777" w:rsidR="00247287" w:rsidRDefault="00935631">
      <w:pPr>
        <w:pStyle w:val="SourceCode"/>
      </w:pPr>
      <w:r>
        <w:t>// comes before everything else. path_params.at("id") is the segment that :id</w:t>
      </w:r>
    </w:p>
    <w:p w14:paraId="0AAE9347" w14:textId="77777777" w:rsidR="00247287" w:rsidRDefault="00935631">
      <w:pPr>
        <w:pStyle w:val="SourceCode"/>
      </w:pPr>
      <w:r>
        <w:t>// matched, decoded. cpp-httplib decodes the whole path before it matches a</w:t>
      </w:r>
    </w:p>
    <w:p w14:paraId="6654B979" w14:textId="77777777" w:rsidR="00247287" w:rsidRDefault="00935631">
      <w:pPr>
        <w:pStyle w:val="SourceCode"/>
      </w:pPr>
      <w:r>
        <w:t>// route, so %2F becomes a slash, the path has one segment more, and the</w:t>
      </w:r>
    </w:p>
    <w:p w14:paraId="5B5C3704" w14:textId="77777777" w:rsidR="00247287" w:rsidRDefault="00935631">
      <w:pPr>
        <w:pStyle w:val="SourceCode"/>
      </w:pPr>
      <w:r>
        <w:t>// request never reaches this handler: it gets 404.</w:t>
      </w:r>
    </w:p>
    <w:p w14:paraId="7BB7690B" w14:textId="77777777" w:rsidR="00247287" w:rsidRDefault="00935631">
      <w:pPr>
        <w:pStyle w:val="SourceCode"/>
      </w:pPr>
      <w:r>
        <w:t>void handleGetContact(const httplib::Request &amp;request,</w:t>
      </w:r>
    </w:p>
    <w:p w14:paraId="4645CDF8" w14:textId="77777777" w:rsidR="00247287" w:rsidRDefault="00935631">
      <w:pPr>
        <w:pStyle w:val="SourceCode"/>
      </w:pPr>
      <w:r>
        <w:t xml:space="preserve">                      httplib::Response &amp;response)</w:t>
      </w:r>
    </w:p>
    <w:p w14:paraId="7EFB9069" w14:textId="77777777" w:rsidR="00247287" w:rsidRDefault="00935631">
      <w:pPr>
        <w:pStyle w:val="SourceCode"/>
      </w:pPr>
      <w:r>
        <w:t>{</w:t>
      </w:r>
    </w:p>
    <w:p w14:paraId="13E00CE0" w14:textId="77777777" w:rsidR="00247287" w:rsidRDefault="00935631">
      <w:pPr>
        <w:pStyle w:val="SourceCode"/>
      </w:pPr>
      <w:r>
        <w:t xml:space="preserve">    std::string idText = request.path_params.at("id");</w:t>
      </w:r>
    </w:p>
    <w:p w14:paraId="155AA340" w14:textId="77777777" w:rsidR="00247287" w:rsidRDefault="00935631">
      <w:pPr>
        <w:pStyle w:val="SourceCode"/>
      </w:pPr>
      <w:r>
        <w:t xml:space="preserve">    // :id also matches an empty segment, as in /api/v1/contacts/, which</w:t>
      </w:r>
    </w:p>
    <w:p w14:paraId="513598BA" w14:textId="77777777" w:rsidR="00247287" w:rsidRDefault="00935631">
      <w:pPr>
        <w:pStyle w:val="SourceCode"/>
      </w:pPr>
      <w:r>
        <w:t xml:space="preserve">    // names no contact.</w:t>
      </w:r>
    </w:p>
    <w:p w14:paraId="1031068B" w14:textId="77777777" w:rsidR="00247287" w:rsidRDefault="00935631">
      <w:pPr>
        <w:pStyle w:val="SourceCode"/>
      </w:pPr>
      <w:r>
        <w:t xml:space="preserve">    if (idText.empty()) {</w:t>
      </w:r>
    </w:p>
    <w:p w14:paraId="43D4B659" w14:textId="77777777" w:rsidR="00247287" w:rsidRDefault="00935631">
      <w:pPr>
        <w:pStyle w:val="SourceCode"/>
      </w:pPr>
      <w:r>
        <w:t xml:space="preserve">        handleNotFound(request, response);</w:t>
      </w:r>
    </w:p>
    <w:p w14:paraId="5264427B" w14:textId="77777777" w:rsidR="00247287" w:rsidRDefault="00935631">
      <w:pPr>
        <w:pStyle w:val="SourceCode"/>
      </w:pPr>
      <w:r>
        <w:t xml:space="preserve">        return;</w:t>
      </w:r>
    </w:p>
    <w:p w14:paraId="6B5753D4" w14:textId="77777777" w:rsidR="00247287" w:rsidRDefault="00935631">
      <w:pPr>
        <w:pStyle w:val="SourceCode"/>
      </w:pPr>
      <w:r>
        <w:t xml:space="preserve">    }</w:t>
      </w:r>
    </w:p>
    <w:p w14:paraId="1037E27B" w14:textId="77777777" w:rsidR="00247287" w:rsidRDefault="00935631">
      <w:pPr>
        <w:pStyle w:val="SourceCode"/>
      </w:pPr>
      <w:r>
        <w:t xml:space="preserve">    // Step 2, the input check: parsePathId returns 0 for a segment that is</w:t>
      </w:r>
    </w:p>
    <w:p w14:paraId="4AF842E7" w14:textId="77777777" w:rsidR="00247287" w:rsidRDefault="00935631">
      <w:pPr>
        <w:pStyle w:val="SourceCode"/>
      </w:pPr>
      <w:r>
        <w:t xml:space="preserve">    // not an id, and the answer is 400 before the database is touched.</w:t>
      </w:r>
    </w:p>
    <w:p w14:paraId="312B76EE" w14:textId="77777777" w:rsidR="00247287" w:rsidRDefault="00935631">
      <w:pPr>
        <w:pStyle w:val="SourceCode"/>
      </w:pPr>
      <w:r>
        <w:t xml:space="preserve">    int contactId = parsePathId(idText);</w:t>
      </w:r>
    </w:p>
    <w:p w14:paraId="6B7E4839" w14:textId="77777777" w:rsidR="00247287" w:rsidRDefault="00935631">
      <w:pPr>
        <w:pStyle w:val="SourceCode"/>
      </w:pPr>
      <w:r>
        <w:t xml:space="preserve">    if (contactId == 0) {</w:t>
      </w:r>
    </w:p>
    <w:p w14:paraId="66A5A2A6" w14:textId="77777777" w:rsidR="00247287" w:rsidRDefault="00935631">
      <w:pPr>
        <w:pStyle w:val="SourceCode"/>
      </w:pPr>
      <w:r>
        <w:t xml:space="preserve">        sendFailure(request, response, ContactStatus::InvalidInput,</w:t>
      </w:r>
    </w:p>
    <w:p w14:paraId="7B5DA287" w14:textId="77777777" w:rsidR="00247287" w:rsidRDefault="00935631">
      <w:pPr>
        <w:pStyle w:val="SourceCode"/>
      </w:pPr>
      <w:r>
        <w:t xml:space="preserve">                    PATH_ID_PROBLEM);</w:t>
      </w:r>
    </w:p>
    <w:p w14:paraId="52310848" w14:textId="77777777" w:rsidR="00247287" w:rsidRDefault="00935631">
      <w:pPr>
        <w:pStyle w:val="SourceCode"/>
      </w:pPr>
      <w:r>
        <w:t xml:space="preserve">        return;</w:t>
      </w:r>
    </w:p>
    <w:p w14:paraId="3E179A15" w14:textId="77777777" w:rsidR="00247287" w:rsidRDefault="00935631">
      <w:pPr>
        <w:pStyle w:val="SourceCode"/>
      </w:pPr>
      <w:r>
        <w:t xml:space="preserve">    }</w:t>
      </w:r>
    </w:p>
    <w:p w14:paraId="2A7EEEFF" w14:textId="77777777" w:rsidR="00247287" w:rsidRDefault="00935631">
      <w:pPr>
        <w:pStyle w:val="SourceCode"/>
      </w:pPr>
      <w:r>
        <w:t xml:space="preserve">    std::string problem;</w:t>
      </w:r>
    </w:p>
    <w:p w14:paraId="62A37E88" w14:textId="77777777" w:rsidR="00247287" w:rsidRDefault="00935631">
      <w:pPr>
        <w:pStyle w:val="SourceCode"/>
      </w:pPr>
      <w:r>
        <w:t xml:space="preserve">    std::unique_ptr&lt;sql::Connection&gt; connection;</w:t>
      </w:r>
    </w:p>
    <w:p w14:paraId="353A15B4" w14:textId="77777777" w:rsidR="00247287" w:rsidRDefault="00935631">
      <w:pPr>
        <w:pStyle w:val="SourceCode"/>
      </w:pPr>
      <w:r>
        <w:t xml:space="preserve">    ContactStatus status = openConnection(connection, problem);</w:t>
      </w:r>
    </w:p>
    <w:p w14:paraId="105F5C41" w14:textId="77777777" w:rsidR="00247287" w:rsidRDefault="00935631">
      <w:pPr>
        <w:pStyle w:val="SourceCode"/>
      </w:pPr>
      <w:r>
        <w:t xml:space="preserve">    if (status != ContactStatus::Success) {</w:t>
      </w:r>
    </w:p>
    <w:p w14:paraId="3562F67E" w14:textId="77777777" w:rsidR="00247287" w:rsidRDefault="00935631">
      <w:pPr>
        <w:pStyle w:val="SourceCode"/>
      </w:pPr>
      <w:r>
        <w:t xml:space="preserve">        sendFailure(request, response, status, problem);</w:t>
      </w:r>
    </w:p>
    <w:p w14:paraId="30970130" w14:textId="77777777" w:rsidR="00247287" w:rsidRDefault="00935631">
      <w:pPr>
        <w:pStyle w:val="SourceCode"/>
      </w:pPr>
      <w:r>
        <w:t xml:space="preserve">        return;</w:t>
      </w:r>
    </w:p>
    <w:p w14:paraId="2C1557DE" w14:textId="77777777" w:rsidR="00247287" w:rsidRDefault="00935631">
      <w:pPr>
        <w:pStyle w:val="SourceCode"/>
      </w:pPr>
      <w:r>
        <w:t xml:space="preserve">    }</w:t>
      </w:r>
    </w:p>
    <w:p w14:paraId="49D8B9C9" w14:textId="77777777" w:rsidR="00247287" w:rsidRDefault="00935631">
      <w:pPr>
        <w:pStyle w:val="SourceCode"/>
      </w:pPr>
      <w:r>
        <w:t xml:space="preserve">    Contact contact{0, "", "", "", false};</w:t>
      </w:r>
    </w:p>
    <w:p w14:paraId="1A5C4191" w14:textId="77777777" w:rsidR="00247287" w:rsidRDefault="00935631">
      <w:pPr>
        <w:pStyle w:val="SourceCode"/>
      </w:pPr>
      <w:r>
        <w:t xml:space="preserve">    status = getContactRecord(*connection, contactId, contact, problem);</w:t>
      </w:r>
    </w:p>
    <w:p w14:paraId="604C2094" w14:textId="77777777" w:rsidR="00247287" w:rsidRDefault="00935631">
      <w:pPr>
        <w:pStyle w:val="SourceCode"/>
      </w:pPr>
      <w:r>
        <w:t xml:space="preserve">    closeConnection(connection);</w:t>
      </w:r>
    </w:p>
    <w:p w14:paraId="638AC3DA" w14:textId="77777777" w:rsidR="00247287" w:rsidRDefault="00935631">
      <w:pPr>
        <w:pStyle w:val="SourceCode"/>
      </w:pPr>
      <w:r>
        <w:t xml:space="preserve">    if (status != ContactStatus::Success) {</w:t>
      </w:r>
    </w:p>
    <w:p w14:paraId="5D886639" w14:textId="77777777" w:rsidR="00247287" w:rsidRDefault="00935631">
      <w:pPr>
        <w:pStyle w:val="SourceCode"/>
      </w:pPr>
      <w:r>
        <w:t xml:space="preserve">        sendFailure(request, response, status, problem);</w:t>
      </w:r>
    </w:p>
    <w:p w14:paraId="54C6855A" w14:textId="77777777" w:rsidR="00247287" w:rsidRDefault="00935631">
      <w:pPr>
        <w:pStyle w:val="SourceCode"/>
      </w:pPr>
      <w:r>
        <w:t xml:space="preserve">        return;</w:t>
      </w:r>
    </w:p>
    <w:p w14:paraId="5EF6B612" w14:textId="77777777" w:rsidR="00247287" w:rsidRDefault="00935631">
      <w:pPr>
        <w:pStyle w:val="SourceCode"/>
      </w:pPr>
      <w:r>
        <w:t xml:space="preserve">    }</w:t>
      </w:r>
    </w:p>
    <w:p w14:paraId="39B3AB5A" w14:textId="77777777" w:rsidR="00247287" w:rsidRDefault="00935631">
      <w:pPr>
        <w:pStyle w:val="SourceCode"/>
      </w:pPr>
      <w:r>
        <w:t xml:space="preserve">    sendJson(request, response, 200, contactToJson(contact));</w:t>
      </w:r>
    </w:p>
    <w:p w14:paraId="3CC17B3B" w14:textId="77777777" w:rsidR="00247287" w:rsidRDefault="00935631">
      <w:pPr>
        <w:pStyle w:val="SourceCode"/>
      </w:pPr>
      <w:r>
        <w:t>}</w:t>
      </w:r>
    </w:p>
    <w:p w14:paraId="65A1509C" w14:textId="77777777" w:rsidR="00247287" w:rsidRDefault="00247287">
      <w:pPr>
        <w:pStyle w:val="SourceCode"/>
      </w:pPr>
    </w:p>
    <w:p w14:paraId="789E6A21" w14:textId="77777777" w:rsidR="00247287" w:rsidRDefault="00935631">
      <w:pPr>
        <w:pStyle w:val="SourceCode"/>
      </w:pPr>
      <w:r>
        <w:t>void reportStartFailure(const std::string &amp;reason)</w:t>
      </w:r>
    </w:p>
    <w:p w14:paraId="705A5EAF" w14:textId="77777777" w:rsidR="00247287" w:rsidRDefault="00935631">
      <w:pPr>
        <w:pStyle w:val="SourceCode"/>
      </w:pPr>
      <w:r>
        <w:t>{</w:t>
      </w:r>
    </w:p>
    <w:p w14:paraId="55EF5297" w14:textId="77777777" w:rsidR="00247287" w:rsidRDefault="00935631">
      <w:pPr>
        <w:pStyle w:val="SourceCode"/>
      </w:pPr>
      <w:r>
        <w:t xml:space="preserve">    std::cerr &lt;&lt; "Error: could not start the server on " &lt;&lt; HOST &lt;&lt; ":"</w:t>
      </w:r>
    </w:p>
    <w:p w14:paraId="59403DCD" w14:textId="77777777" w:rsidR="00247287" w:rsidRDefault="00935631">
      <w:pPr>
        <w:pStyle w:val="SourceCode"/>
      </w:pPr>
      <w:r>
        <w:t xml:space="preserve">              &lt;&lt; HTTPS_PORT &lt;&lt; std::endl;</w:t>
      </w:r>
    </w:p>
    <w:p w14:paraId="108FBE3D" w14:textId="77777777" w:rsidR="00247287" w:rsidRDefault="00935631">
      <w:pPr>
        <w:pStyle w:val="SourceCode"/>
      </w:pPr>
      <w:r>
        <w:t xml:space="preserve">    std::cerr &lt;&lt; "Reason: " &lt;&lt; reason &lt;&lt; std::endl;</w:t>
      </w:r>
    </w:p>
    <w:p w14:paraId="7581D8B0" w14:textId="77777777" w:rsidR="00247287" w:rsidRDefault="00935631">
      <w:pPr>
        <w:pStyle w:val="SourceCode"/>
      </w:pPr>
      <w:r>
        <w:t>}</w:t>
      </w:r>
    </w:p>
    <w:p w14:paraId="1162D06D" w14:textId="77777777" w:rsidR="00247287" w:rsidRDefault="00247287">
      <w:pPr>
        <w:pStyle w:val="SourceCode"/>
      </w:pPr>
    </w:p>
    <w:p w14:paraId="16E29C13" w14:textId="77777777" w:rsidR="00247287" w:rsidRDefault="00935631">
      <w:pPr>
        <w:pStyle w:val="SourceCode"/>
      </w:pPr>
      <w:r>
        <w:t>int main()</w:t>
      </w:r>
    </w:p>
    <w:p w14:paraId="0E8A3A68" w14:textId="77777777" w:rsidR="00247287" w:rsidRDefault="00935631">
      <w:pPr>
        <w:pStyle w:val="SourceCode"/>
      </w:pPr>
      <w:r>
        <w:t>{</w:t>
      </w:r>
    </w:p>
    <w:p w14:paraId="67EF4F6B" w14:textId="77777777" w:rsidR="00247287" w:rsidRDefault="00935631">
      <w:pPr>
        <w:pStyle w:val="SourceCode"/>
      </w:pPr>
      <w:r>
        <w:t xml:space="preserve">    // Remember, an SSLServer loads the certificate and its private key.</w:t>
      </w:r>
    </w:p>
    <w:p w14:paraId="62C69915" w14:textId="77777777" w:rsidR="00247287" w:rsidRDefault="00935631">
      <w:pPr>
        <w:pStyle w:val="SourceCode"/>
      </w:pPr>
      <w:r>
        <w:t xml:space="preserve">    httplib::SSLServer server(CERTIFICATE_FILE.c_str(), KEY_FILE.c_str());</w:t>
      </w:r>
    </w:p>
    <w:p w14:paraId="77EB92F7" w14:textId="77777777" w:rsidR="00247287" w:rsidRDefault="00935631">
      <w:pPr>
        <w:pStyle w:val="SourceCode"/>
      </w:pPr>
      <w:r>
        <w:t xml:space="preserve">    // is_valid is false when the certificate or the key could not be loaded.</w:t>
      </w:r>
    </w:p>
    <w:p w14:paraId="237213DB" w14:textId="77777777" w:rsidR="00247287" w:rsidRDefault="00935631">
      <w:pPr>
        <w:pStyle w:val="SourceCode"/>
      </w:pPr>
      <w:r>
        <w:t xml:space="preserve">    if (!server.is_valid()) {</w:t>
      </w:r>
    </w:p>
    <w:p w14:paraId="6A70716D" w14:textId="77777777" w:rsidR="00247287" w:rsidRDefault="00935631">
      <w:pPr>
        <w:pStyle w:val="SourceCode"/>
      </w:pPr>
      <w:r>
        <w:t xml:space="preserve">        reportStartFailure("could not load " + CERTIFICATE_FILE + " and " +</w:t>
      </w:r>
    </w:p>
    <w:p w14:paraId="76BC5DA0" w14:textId="77777777" w:rsidR="00247287" w:rsidRDefault="00935631">
      <w:pPr>
        <w:pStyle w:val="SourceCode"/>
      </w:pPr>
      <w:r>
        <w:t xml:space="preserve">                           KEY_FILE);</w:t>
      </w:r>
    </w:p>
    <w:p w14:paraId="3360CD12" w14:textId="77777777" w:rsidR="00247287" w:rsidRDefault="00935631">
      <w:pPr>
        <w:pStyle w:val="SourceCode"/>
      </w:pPr>
      <w:r>
        <w:t xml:space="preserve">        return 1;</w:t>
      </w:r>
    </w:p>
    <w:p w14:paraId="23A7EE74" w14:textId="77777777" w:rsidR="00247287" w:rsidRDefault="00935631">
      <w:pPr>
        <w:pStyle w:val="SourceCode"/>
      </w:pPr>
      <w:r>
        <w:t xml:space="preserve">    }</w:t>
      </w:r>
    </w:p>
    <w:p w14:paraId="7C73937B" w14:textId="77777777" w:rsidR="00247287" w:rsidRDefault="00935631">
      <w:pPr>
        <w:pStyle w:val="SourceCode"/>
      </w:pPr>
      <w:r>
        <w:t xml:space="preserve">    // The route table: one line per route, then .* for every other path,</w:t>
      </w:r>
    </w:p>
    <w:p w14:paraId="78EDD07D" w14:textId="77777777" w:rsidR="00247287" w:rsidRDefault="00935631">
      <w:pPr>
        <w:pStyle w:val="SourceCode"/>
      </w:pPr>
      <w:r>
        <w:t xml:space="preserve">    // for each method; GET's routes also answer HEAD. Routes are tried in</w:t>
      </w:r>
    </w:p>
    <w:p w14:paraId="56644086" w14:textId="77777777" w:rsidR="00247287" w:rsidRDefault="00935631">
      <w:pPr>
        <w:pStyle w:val="SourceCode"/>
      </w:pPr>
      <w:r>
        <w:t xml:space="preserve">    // order, and they match the path alone: the query is not part of it.</w:t>
      </w:r>
    </w:p>
    <w:p w14:paraId="5F0C2AEC" w14:textId="77777777" w:rsidR="00247287" w:rsidRDefault="00935631">
      <w:pPr>
        <w:pStyle w:val="SourceCode"/>
      </w:pPr>
      <w:r>
        <w:t xml:space="preserve">    server.Get(API_PREFIX + "/health", handleHealth);</w:t>
      </w:r>
    </w:p>
    <w:p w14:paraId="70D77C31" w14:textId="77777777" w:rsidR="00247287" w:rsidRDefault="00935631">
      <w:pPr>
        <w:pStyle w:val="SourceCode"/>
      </w:pPr>
      <w:r>
        <w:t xml:space="preserve">    // In a pattern, :id stands for one whole segment, whatever it holds.</w:t>
      </w:r>
    </w:p>
    <w:p w14:paraId="15C4698D" w14:textId="77777777" w:rsidR="00247287" w:rsidRDefault="00935631">
      <w:pPr>
        <w:pStyle w:val="SourceCode"/>
      </w:pPr>
      <w:r>
        <w:t xml:space="preserve">    server.Get(CONTACTS_PATH + "/:id", handleGetContact);</w:t>
      </w:r>
    </w:p>
    <w:p w14:paraId="2B12028B" w14:textId="77777777" w:rsidR="00247287" w:rsidRDefault="00935631">
      <w:pPr>
        <w:pStyle w:val="SourceCode"/>
      </w:pPr>
      <w:r>
        <w:t xml:space="preserve">    server.Get(".*", handleNotFound);</w:t>
      </w:r>
    </w:p>
    <w:p w14:paraId="6CF84A70" w14:textId="77777777" w:rsidR="00247287" w:rsidRDefault="00935631">
      <w:pPr>
        <w:pStyle w:val="SourceCode"/>
      </w:pPr>
      <w:r>
        <w:t xml:space="preserve">    server.Post(".*", handleNotFound);</w:t>
      </w:r>
    </w:p>
    <w:p w14:paraId="0C4C9085" w14:textId="77777777" w:rsidR="00247287" w:rsidRDefault="00935631">
      <w:pPr>
        <w:pStyle w:val="SourceCode"/>
      </w:pPr>
      <w:r>
        <w:t xml:space="preserve">    server.Put(".*", handleNotFound);</w:t>
      </w:r>
    </w:p>
    <w:p w14:paraId="7050EC18" w14:textId="77777777" w:rsidR="00247287" w:rsidRDefault="00935631">
      <w:pPr>
        <w:pStyle w:val="SourceCode"/>
      </w:pPr>
      <w:r>
        <w:t xml:space="preserve">    server.Patch(".*", handleNotFound);</w:t>
      </w:r>
    </w:p>
    <w:p w14:paraId="6B7E543F" w14:textId="77777777" w:rsidR="00247287" w:rsidRDefault="00935631">
      <w:pPr>
        <w:pStyle w:val="SourceCode"/>
      </w:pPr>
      <w:r>
        <w:t xml:space="preserve">    server.Delete(".*", handleNotFound);</w:t>
      </w:r>
    </w:p>
    <w:p w14:paraId="6872D4B8" w14:textId="77777777" w:rsidR="00247287" w:rsidRDefault="00935631">
      <w:pPr>
        <w:pStyle w:val="SourceCode"/>
      </w:pPr>
      <w:r>
        <w:t xml:space="preserve">    server.Options(".*", handleNotFound);</w:t>
      </w:r>
    </w:p>
    <w:p w14:paraId="18577CF9" w14:textId="77777777" w:rsidR="00247287" w:rsidRDefault="00247287">
      <w:pPr>
        <w:pStyle w:val="SourceCode"/>
      </w:pPr>
    </w:p>
    <w:p w14:paraId="6F622609" w14:textId="77777777" w:rsidR="00247287" w:rsidRDefault="00935631">
      <w:pPr>
        <w:pStyle w:val="SourceCode"/>
      </w:pPr>
      <w:r>
        <w:t xml:space="preserve">    // cpp-httplib normally sets the SO_REUSEADDR socket option. On Windows</w:t>
      </w:r>
    </w:p>
    <w:p w14:paraId="235A0F59" w14:textId="77777777" w:rsidR="00247287" w:rsidRDefault="00935631">
      <w:pPr>
        <w:pStyle w:val="SourceCode"/>
      </w:pPr>
      <w:r>
        <w:t xml:space="preserve">    // that lets a second server listen on a port already in use, so on</w:t>
      </w:r>
    </w:p>
    <w:p w14:paraId="510B8859" w14:textId="77777777" w:rsidR="00247287" w:rsidRDefault="00935631">
      <w:pPr>
        <w:pStyle w:val="SourceCode"/>
      </w:pPr>
      <w:r>
        <w:t xml:space="preserve">    // Windows this function sets SO_EXCLUSIVEADDRUSE instead: no other</w:t>
      </w:r>
    </w:p>
    <w:p w14:paraId="427A8EF4" w14:textId="77777777" w:rsidR="00247287" w:rsidRDefault="00935631">
      <w:pPr>
        <w:pStyle w:val="SourceCode"/>
      </w:pPr>
      <w:r>
        <w:t xml:space="preserve">    // program may share the port. setsockopt takes the option's value by</w:t>
      </w:r>
    </w:p>
    <w:p w14:paraId="72CB118F" w14:textId="77777777" w:rsidR="00247287" w:rsidRDefault="00935631">
      <w:pPr>
        <w:pStyle w:val="SourceCode"/>
      </w:pPr>
      <w:r>
        <w:t xml:space="preserve">    // address, as const char *; reinterpret_cast makes &amp;enabled that type.</w:t>
      </w:r>
    </w:p>
    <w:p w14:paraId="736DA2DE" w14:textId="77777777" w:rsidR="00247287" w:rsidRDefault="00935631">
      <w:pPr>
        <w:pStyle w:val="SourceCode"/>
      </w:pPr>
      <w:r>
        <w:t xml:space="preserve">    // Linux and macOS keep SO_REUSEADDR, which there only lets a stopped</w:t>
      </w:r>
    </w:p>
    <w:p w14:paraId="500E0BAB" w14:textId="77777777" w:rsidR="00247287" w:rsidRDefault="00935631">
      <w:pPr>
        <w:pStyle w:val="SourceCode"/>
      </w:pPr>
      <w:r>
        <w:t xml:space="preserve">    // server restart at once.</w:t>
      </w:r>
    </w:p>
    <w:p w14:paraId="45E2840D" w14:textId="77777777" w:rsidR="00247287" w:rsidRDefault="00935631">
      <w:pPr>
        <w:pStyle w:val="SourceCode"/>
      </w:pPr>
      <w:r>
        <w:t xml:space="preserve">    server.set_socket_options([](socket_t listener) {</w:t>
      </w:r>
    </w:p>
    <w:p w14:paraId="1DF0B3E7" w14:textId="77777777" w:rsidR="00247287" w:rsidRDefault="00935631">
      <w:pPr>
        <w:pStyle w:val="SourceCode"/>
      </w:pPr>
      <w:r>
        <w:t xml:space="preserve">        int enabled = 1;</w:t>
      </w:r>
    </w:p>
    <w:p w14:paraId="36325BD7" w14:textId="77777777" w:rsidR="00247287" w:rsidRDefault="00935631">
      <w:pPr>
        <w:pStyle w:val="SourceCode"/>
      </w:pPr>
      <w:r>
        <w:t>#ifdef _WIN32</w:t>
      </w:r>
    </w:p>
    <w:p w14:paraId="44FA266A" w14:textId="77777777" w:rsidR="00247287" w:rsidRDefault="00935631">
      <w:pPr>
        <w:pStyle w:val="SourceCode"/>
      </w:pPr>
      <w:r>
        <w:t xml:space="preserve">        setsockopt(listener, SOL_SOCKET, SO_EXCLUSIVEADDRUSE,</w:t>
      </w:r>
    </w:p>
    <w:p w14:paraId="4BA08C25" w14:textId="77777777" w:rsidR="00247287" w:rsidRDefault="00935631">
      <w:pPr>
        <w:pStyle w:val="SourceCode"/>
      </w:pPr>
      <w:r>
        <w:t xml:space="preserve">                   reinterpret_cast&lt;const char *&gt;(&amp;enabled), sizeof enabled);</w:t>
      </w:r>
    </w:p>
    <w:p w14:paraId="692D46E6" w14:textId="77777777" w:rsidR="00247287" w:rsidRDefault="00935631">
      <w:pPr>
        <w:pStyle w:val="SourceCode"/>
      </w:pPr>
      <w:r>
        <w:t>#else</w:t>
      </w:r>
    </w:p>
    <w:p w14:paraId="0905CF22" w14:textId="77777777" w:rsidR="00247287" w:rsidRDefault="00935631">
      <w:pPr>
        <w:pStyle w:val="SourceCode"/>
      </w:pPr>
      <w:r>
        <w:t xml:space="preserve">        setsockopt(listener, SOL_SOCKET, SO_REUSEADDR, &amp;enabled,</w:t>
      </w:r>
    </w:p>
    <w:p w14:paraId="3EE7FC35" w14:textId="77777777" w:rsidR="00247287" w:rsidRDefault="00935631">
      <w:pPr>
        <w:pStyle w:val="SourceCode"/>
      </w:pPr>
      <w:r>
        <w:t xml:space="preserve">                   sizeof enabled);</w:t>
      </w:r>
    </w:p>
    <w:p w14:paraId="64C34136" w14:textId="77777777" w:rsidR="00247287" w:rsidRDefault="00935631">
      <w:pPr>
        <w:pStyle w:val="SourceCode"/>
      </w:pPr>
      <w:r>
        <w:t>#endif</w:t>
      </w:r>
    </w:p>
    <w:p w14:paraId="31A9AB28" w14:textId="77777777" w:rsidR="00247287" w:rsidRDefault="00935631">
      <w:pPr>
        <w:pStyle w:val="SourceCode"/>
      </w:pPr>
      <w:r>
        <w:t xml:space="preserve">    });</w:t>
      </w:r>
    </w:p>
    <w:p w14:paraId="5517DEA5" w14:textId="77777777" w:rsidR="00247287" w:rsidRDefault="00935631">
      <w:pPr>
        <w:pStyle w:val="SourceCode"/>
      </w:pPr>
      <w:r>
        <w:t xml:space="preserve">    // bind_to_port returns false when the port cannot be opened, for</w:t>
      </w:r>
    </w:p>
    <w:p w14:paraId="0FC533DD" w14:textId="77777777" w:rsidR="00247287" w:rsidRDefault="00935631">
      <w:pPr>
        <w:pStyle w:val="SourceCode"/>
      </w:pPr>
      <w:r>
        <w:t xml:space="preserve">    // example when another program already listens on it.</w:t>
      </w:r>
    </w:p>
    <w:p w14:paraId="1B63698C" w14:textId="77777777" w:rsidR="00247287" w:rsidRDefault="00935631">
      <w:pPr>
        <w:pStyle w:val="SourceCode"/>
      </w:pPr>
      <w:r>
        <w:t xml:space="preserve">    if (!server.bind_to_port(HOST, HTTPS_PORT)) {</w:t>
      </w:r>
    </w:p>
    <w:p w14:paraId="4FD4E58B" w14:textId="77777777" w:rsidR="00247287" w:rsidRDefault="00935631">
      <w:pPr>
        <w:pStyle w:val="SourceCode"/>
      </w:pPr>
      <w:r>
        <w:t xml:space="preserve">        reportStartFailure("could not listen on port " +</w:t>
      </w:r>
    </w:p>
    <w:p w14:paraId="3576DC7D" w14:textId="77777777" w:rsidR="00247287" w:rsidRDefault="00935631">
      <w:pPr>
        <w:pStyle w:val="SourceCode"/>
      </w:pPr>
      <w:r>
        <w:t xml:space="preserve">                           std::to_string(HTTPS_PORT));</w:t>
      </w:r>
    </w:p>
    <w:p w14:paraId="2BF57CD4" w14:textId="77777777" w:rsidR="00247287" w:rsidRDefault="00935631">
      <w:pPr>
        <w:pStyle w:val="SourceCode"/>
      </w:pPr>
      <w:r>
        <w:t xml:space="preserve">        return 1;</w:t>
      </w:r>
    </w:p>
    <w:p w14:paraId="03C2AD8E" w14:textId="77777777" w:rsidR="00247287" w:rsidRDefault="00935631">
      <w:pPr>
        <w:pStyle w:val="SourceCode"/>
      </w:pPr>
      <w:r>
        <w:t xml:space="preserve">    }</w:t>
      </w:r>
    </w:p>
    <w:p w14:paraId="5E88E093" w14:textId="77777777" w:rsidR="00247287" w:rsidRDefault="00935631">
      <w:pPr>
        <w:pStyle w:val="SourceCode"/>
      </w:pPr>
      <w:r>
        <w:t xml:space="preserve">    // Connector/C++'s driver is not safe to start from several threads at</w:t>
      </w:r>
    </w:p>
    <w:p w14:paraId="441C45E3" w14:textId="77777777" w:rsidR="00247287" w:rsidRDefault="00935631">
      <w:pPr>
        <w:pStyle w:val="SourceCode"/>
      </w:pPr>
      <w:r>
        <w:t xml:space="preserve">    // once, so get_driver_instance starts it once, here, before the server</w:t>
      </w:r>
    </w:p>
    <w:p w14:paraId="0BB1F12E" w14:textId="77777777" w:rsidR="00247287" w:rsidRDefault="00935631">
      <w:pPr>
        <w:pStyle w:val="SourceCode"/>
      </w:pPr>
      <w:r>
        <w:t xml:space="preserve">    // answers requests on its threads.</w:t>
      </w:r>
    </w:p>
    <w:p w14:paraId="447E31C6" w14:textId="77777777" w:rsidR="00247287" w:rsidRDefault="00935631">
      <w:pPr>
        <w:pStyle w:val="SourceCode"/>
      </w:pPr>
      <w:r>
        <w:t xml:space="preserve">    sql::mysql::get_driver_instance();</w:t>
      </w:r>
    </w:p>
    <w:p w14:paraId="38485E62" w14:textId="77777777" w:rsidR="00247287" w:rsidRDefault="00935631">
      <w:pPr>
        <w:pStyle w:val="SourceCode"/>
      </w:pPr>
      <w:r>
        <w:t xml:space="preserve">    // Remember, listen_after_bind answers requests until Ctrl+C.</w:t>
      </w:r>
    </w:p>
    <w:p w14:paraId="4B59AD31" w14:textId="77777777" w:rsidR="00247287" w:rsidRDefault="00935631">
      <w:pPr>
        <w:pStyle w:val="SourceCode"/>
      </w:pPr>
      <w:r>
        <w:t xml:space="preserve">    std::cout &lt;&lt; "Listening on https://" &lt;&lt; HOST &lt;&lt; ":" &lt;&lt; HTTPS_PORT</w:t>
      </w:r>
    </w:p>
    <w:p w14:paraId="4A56179A" w14:textId="77777777" w:rsidR="00247287" w:rsidRDefault="00935631">
      <w:pPr>
        <w:pStyle w:val="SourceCode"/>
      </w:pPr>
      <w:r>
        <w:t xml:space="preserve">              &lt;&lt; std::endl;</w:t>
      </w:r>
    </w:p>
    <w:p w14:paraId="63D450E0" w14:textId="77777777" w:rsidR="00247287" w:rsidRDefault="00935631">
      <w:pPr>
        <w:pStyle w:val="SourceCode"/>
        <w:keepNext/>
      </w:pPr>
      <w:r>
        <w:t xml:space="preserve">    server.listen_after_bind();</w:t>
      </w:r>
    </w:p>
    <w:p w14:paraId="632F8AB9" w14:textId="77777777" w:rsidR="00247287" w:rsidRDefault="00935631">
      <w:pPr>
        <w:pStyle w:val="SourceCode"/>
        <w:keepNext/>
      </w:pPr>
      <w:r>
        <w:t xml:space="preserve">    return 0;</w:t>
      </w:r>
    </w:p>
    <w:p w14:paraId="31E9C3E2" w14:textId="77777777" w:rsidR="00247287" w:rsidRDefault="00935631">
      <w:pPr>
        <w:pStyle w:val="SourceCode"/>
      </w:pPr>
      <w:r>
        <w:t>}</w:t>
      </w:r>
    </w:p>
    <w:p w14:paraId="700C856C" w14:textId="77777777" w:rsidR="00247287" w:rsidRDefault="00247287">
      <w:pPr>
        <w:keepNext/>
      </w:pPr>
    </w:p>
    <w:p w14:paraId="2B6775A6" w14:textId="77777777" w:rsidR="00247287" w:rsidRDefault="00935631">
      <w:pPr>
        <w:pStyle w:val="Heading3"/>
      </w:pPr>
      <w:r>
        <w:t>cpp/client.cpp</w:t>
      </w:r>
    </w:p>
    <w:p w14:paraId="3B192D0F" w14:textId="77777777" w:rsidR="00247287" w:rsidRDefault="00935631">
      <w:pPr>
        <w:pStyle w:val="SourceCode"/>
        <w:keepNext/>
      </w:pPr>
      <w:r>
        <w:t>// Lesson 6.11: the Chapter 6 client puts each id into the path,</w:t>
      </w:r>
    </w:p>
    <w:p w14:paraId="4FE2646D" w14:textId="77777777" w:rsidR="00247287" w:rsidRDefault="00935631">
      <w:pPr>
        <w:pStyle w:val="SourceCode"/>
        <w:keepNext/>
      </w:pPr>
      <w:r>
        <w:t>// percent-encoded, and fetches it. sendRequest, responseHeader, and</w:t>
      </w:r>
    </w:p>
    <w:p w14:paraId="3B338A7B" w14:textId="77777777" w:rsidR="00247287" w:rsidRDefault="00935631">
      <w:pPr>
        <w:pStyle w:val="SourceCode"/>
      </w:pPr>
      <w:r>
        <w:t>// printResponse are Lesson 6.4's, unchanged.</w:t>
      </w:r>
    </w:p>
    <w:p w14:paraId="43546534" w14:textId="77777777" w:rsidR="00247287" w:rsidRDefault="00935631">
      <w:pPr>
        <w:pStyle w:val="SourceCode"/>
      </w:pPr>
      <w:r>
        <w:t>#include &lt;iostream&gt;</w:t>
      </w:r>
    </w:p>
    <w:p w14:paraId="17BB5189" w14:textId="77777777" w:rsidR="00247287" w:rsidRDefault="00935631">
      <w:pPr>
        <w:pStyle w:val="SourceCode"/>
      </w:pPr>
      <w:r>
        <w:t>#include &lt;string&gt;</w:t>
      </w:r>
    </w:p>
    <w:p w14:paraId="0833BFDA" w14:textId="77777777" w:rsidR="00247287" w:rsidRDefault="00935631">
      <w:pPr>
        <w:pStyle w:val="SourceCode"/>
      </w:pPr>
      <w:r>
        <w:t>#include &lt;vector&gt;</w:t>
      </w:r>
    </w:p>
    <w:p w14:paraId="4453C1D2" w14:textId="77777777" w:rsidR="00247287" w:rsidRDefault="00935631">
      <w:pPr>
        <w:pStyle w:val="SourceCode"/>
      </w:pPr>
      <w:r>
        <w:t>// Remember, this define turns on cpp-httplib's HTTPS parts.</w:t>
      </w:r>
    </w:p>
    <w:p w14:paraId="5C3F74E5" w14:textId="77777777" w:rsidR="00247287" w:rsidRDefault="00935631">
      <w:pPr>
        <w:pStyle w:val="SourceCode"/>
      </w:pPr>
      <w:r>
        <w:t>#define CPPHTTPLIB_OPENSSL_SUPPORT</w:t>
      </w:r>
    </w:p>
    <w:p w14:paraId="09746CB5" w14:textId="77777777" w:rsidR="00247287" w:rsidRDefault="00935631">
      <w:pPr>
        <w:pStyle w:val="SourceCode"/>
      </w:pPr>
      <w:r>
        <w:t>#include "httplib.h"</w:t>
      </w:r>
    </w:p>
    <w:p w14:paraId="527B045D" w14:textId="77777777" w:rsidR="00247287" w:rsidRDefault="00247287">
      <w:pPr>
        <w:pStyle w:val="SourceCode"/>
      </w:pPr>
    </w:p>
    <w:p w14:paraId="54634EDB" w14:textId="77777777" w:rsidR="00247287" w:rsidRDefault="00935631">
      <w:pPr>
        <w:pStyle w:val="SourceCode"/>
      </w:pPr>
      <w:r>
        <w:t>const std::string HOST = "127.0.0.1";</w:t>
      </w:r>
    </w:p>
    <w:p w14:paraId="00D5170E" w14:textId="77777777" w:rsidR="00247287" w:rsidRDefault="00935631">
      <w:pPr>
        <w:pStyle w:val="SourceCode"/>
      </w:pPr>
      <w:r>
        <w:t>const int HTTPS_PORT = 8765;</w:t>
      </w:r>
    </w:p>
    <w:p w14:paraId="09E2325B" w14:textId="77777777" w:rsidR="00247287" w:rsidRDefault="00935631">
      <w:pPr>
        <w:pStyle w:val="SourceCode"/>
      </w:pPr>
      <w:r>
        <w:t>const std::string SERVER_ORIGIN = "https://127.0.0.1:8765";</w:t>
      </w:r>
    </w:p>
    <w:p w14:paraId="45B27E5D" w14:textId="77777777" w:rsidR="00247287" w:rsidRDefault="00935631">
      <w:pPr>
        <w:pStyle w:val="SourceCode"/>
      </w:pPr>
      <w:r>
        <w:t>const std::string API_PREFIX = "/api/v1";</w:t>
      </w:r>
    </w:p>
    <w:p w14:paraId="6BA688B1" w14:textId="77777777" w:rsidR="00247287" w:rsidRDefault="00935631">
      <w:pPr>
        <w:pStyle w:val="SourceCode"/>
      </w:pPr>
      <w:r>
        <w:t>const std::string CA_FILE = "certs/spa-ca.pem";</w:t>
      </w:r>
    </w:p>
    <w:p w14:paraId="6ED6DACB" w14:textId="77777777" w:rsidR="00247287" w:rsidRDefault="00935631">
      <w:pPr>
        <w:pStyle w:val="SourceCode"/>
      </w:pPr>
      <w:r>
        <w:t>const int TIMEOUT_SECONDS = 10;</w:t>
      </w:r>
    </w:p>
    <w:p w14:paraId="43949E8C" w14:textId="77777777" w:rsidR="00247287" w:rsidRDefault="00935631">
      <w:pPr>
        <w:pStyle w:val="SourceCode"/>
      </w:pPr>
      <w:r>
        <w:t>const std::string USER_AGENT = "spa-api-client";</w:t>
      </w:r>
    </w:p>
    <w:p w14:paraId="379343FE" w14:textId="77777777" w:rsidR="00247287" w:rsidRDefault="00935631">
      <w:pPr>
        <w:pStyle w:val="SourceCode"/>
      </w:pPr>
      <w:r>
        <w:t>const std::string JSON_TYPE = "application/json; charset=utf-8";</w:t>
      </w:r>
    </w:p>
    <w:p w14:paraId="27A426AA" w14:textId="77777777" w:rsidR="00247287" w:rsidRDefault="00247287">
      <w:pPr>
        <w:pStyle w:val="SourceCode"/>
      </w:pPr>
    </w:p>
    <w:p w14:paraId="5F6C14DC" w14:textId="77777777" w:rsidR="00247287" w:rsidRDefault="00935631">
      <w:pPr>
        <w:pStyle w:val="SourceCode"/>
      </w:pPr>
      <w:r>
        <w:t>// One answer from the server. statusCode starts at 0 (= 0 gives a field its</w:t>
      </w:r>
    </w:p>
    <w:p w14:paraId="5069123D" w14:textId="77777777" w:rsidR="00247287" w:rsidRDefault="00935631">
      <w:pPr>
        <w:pStyle w:val="SourceCode"/>
      </w:pPr>
      <w:r>
        <w:t>// first value) and stays 0 when there was no answer; failure then names why:</w:t>
      </w:r>
    </w:p>
    <w:p w14:paraId="69ED9196" w14:textId="77777777" w:rsidR="00247287" w:rsidRDefault="00935631">
      <w:pPr>
        <w:pStyle w:val="SourceCode"/>
      </w:pPr>
      <w:r>
        <w:t>// "timeout", "refused", "certificate", or "other"; "" with an answer.</w:t>
      </w:r>
    </w:p>
    <w:p w14:paraId="59F7291E" w14:textId="77777777" w:rsidR="00247287" w:rsidRDefault="00935631">
      <w:pPr>
        <w:pStyle w:val="SourceCode"/>
      </w:pPr>
      <w:r>
        <w:t>// httplib::Headers holds every header, and it ignores case when it looks</w:t>
      </w:r>
    </w:p>
    <w:p w14:paraId="79F146E0" w14:textId="77777777" w:rsidR="00247287" w:rsidRDefault="00935631">
      <w:pPr>
        <w:pStyle w:val="SourceCode"/>
      </w:pPr>
      <w:r>
        <w:t>// a name up: HTTP header names ignore case.</w:t>
      </w:r>
    </w:p>
    <w:p w14:paraId="3838FD8E" w14:textId="77777777" w:rsidR="00247287" w:rsidRDefault="00935631">
      <w:pPr>
        <w:pStyle w:val="SourceCode"/>
      </w:pPr>
      <w:r>
        <w:t>struct ApiResponse {</w:t>
      </w:r>
    </w:p>
    <w:p w14:paraId="7D6405ED" w14:textId="77777777" w:rsidR="00247287" w:rsidRDefault="00935631">
      <w:pPr>
        <w:pStyle w:val="SourceCode"/>
      </w:pPr>
      <w:r>
        <w:t xml:space="preserve">    int statusCode = 0;</w:t>
      </w:r>
    </w:p>
    <w:p w14:paraId="01445109" w14:textId="77777777" w:rsidR="00247287" w:rsidRDefault="00935631">
      <w:pPr>
        <w:pStyle w:val="SourceCode"/>
      </w:pPr>
      <w:r>
        <w:t xml:space="preserve">    std::string body;</w:t>
      </w:r>
    </w:p>
    <w:p w14:paraId="34E5642B" w14:textId="77777777" w:rsidR="00247287" w:rsidRDefault="00935631">
      <w:pPr>
        <w:pStyle w:val="SourceCode"/>
      </w:pPr>
      <w:r>
        <w:t xml:space="preserve">    httplib::Headers headers;</w:t>
      </w:r>
    </w:p>
    <w:p w14:paraId="5F408B4E" w14:textId="77777777" w:rsidR="00247287" w:rsidRDefault="00935631">
      <w:pPr>
        <w:pStyle w:val="SourceCode"/>
      </w:pPr>
      <w:r>
        <w:t xml:space="preserve">    std::string failure;</w:t>
      </w:r>
    </w:p>
    <w:p w14:paraId="4A2D11D4" w14:textId="77777777" w:rsidR="00247287" w:rsidRDefault="00935631">
      <w:pPr>
        <w:pStyle w:val="SourceCode"/>
      </w:pPr>
      <w:r>
        <w:t>};</w:t>
      </w:r>
    </w:p>
    <w:p w14:paraId="3E11D61F" w14:textId="77777777" w:rsidR="00247287" w:rsidRDefault="00247287">
      <w:pPr>
        <w:pStyle w:val="SourceCode"/>
      </w:pPr>
    </w:p>
    <w:p w14:paraId="4D503083" w14:textId="77777777" w:rsidR="00247287" w:rsidRDefault="00935631">
      <w:pPr>
        <w:pStyle w:val="SourceCode"/>
      </w:pPr>
      <w:r>
        <w:t>// The kind of failure an error means; a timed-out read can arrive as Read.</w:t>
      </w:r>
    </w:p>
    <w:p w14:paraId="1861F5D9" w14:textId="77777777" w:rsidR="00247287" w:rsidRDefault="00935631">
      <w:pPr>
        <w:pStyle w:val="SourceCode"/>
      </w:pPr>
      <w:r>
        <w:t>std::string failureKind(httplib::Error error)</w:t>
      </w:r>
    </w:p>
    <w:p w14:paraId="01213AA9" w14:textId="77777777" w:rsidR="00247287" w:rsidRDefault="00935631">
      <w:pPr>
        <w:pStyle w:val="SourceCode"/>
      </w:pPr>
      <w:r>
        <w:t>{</w:t>
      </w:r>
    </w:p>
    <w:p w14:paraId="72D41B0A" w14:textId="77777777" w:rsidR="00247287" w:rsidRDefault="00935631">
      <w:pPr>
        <w:pStyle w:val="SourceCode"/>
      </w:pPr>
      <w:r>
        <w:t xml:space="preserve">    if (error == httplib::Error::ConnectionTimeout ||</w:t>
      </w:r>
    </w:p>
    <w:p w14:paraId="4E1E50EF" w14:textId="77777777" w:rsidR="00247287" w:rsidRDefault="00935631">
      <w:pPr>
        <w:pStyle w:val="SourceCode"/>
      </w:pPr>
      <w:r>
        <w:t xml:space="preserve">        error == httplib::Error::Timeout || error == httplib::Error::Read) {</w:t>
      </w:r>
    </w:p>
    <w:p w14:paraId="7C13C167" w14:textId="77777777" w:rsidR="00247287" w:rsidRDefault="00935631">
      <w:pPr>
        <w:pStyle w:val="SourceCode"/>
      </w:pPr>
      <w:r>
        <w:t xml:space="preserve">        return "timeout";</w:t>
      </w:r>
    </w:p>
    <w:p w14:paraId="1CEF91CB" w14:textId="77777777" w:rsidR="00247287" w:rsidRDefault="00935631">
      <w:pPr>
        <w:pStyle w:val="SourceCode"/>
      </w:pPr>
      <w:r>
        <w:t xml:space="preserve">    }</w:t>
      </w:r>
    </w:p>
    <w:p w14:paraId="2DB8D883" w14:textId="77777777" w:rsidR="00247287" w:rsidRDefault="00935631">
      <w:pPr>
        <w:pStyle w:val="SourceCode"/>
      </w:pPr>
      <w:r>
        <w:t xml:space="preserve">    if (error == httplib::Error::Connection) {</w:t>
      </w:r>
    </w:p>
    <w:p w14:paraId="2756E32C" w14:textId="77777777" w:rsidR="00247287" w:rsidRDefault="00935631">
      <w:pPr>
        <w:pStyle w:val="SourceCode"/>
      </w:pPr>
      <w:r>
        <w:t xml:space="preserve">        return "refused";</w:t>
      </w:r>
    </w:p>
    <w:p w14:paraId="4B55D0B2" w14:textId="77777777" w:rsidR="00247287" w:rsidRDefault="00935631">
      <w:pPr>
        <w:pStyle w:val="SourceCode"/>
      </w:pPr>
      <w:r>
        <w:t xml:space="preserve">    }</w:t>
      </w:r>
    </w:p>
    <w:p w14:paraId="363421F8" w14:textId="77777777" w:rsidR="00247287" w:rsidRDefault="00935631">
      <w:pPr>
        <w:pStyle w:val="SourceCode"/>
      </w:pPr>
      <w:r>
        <w:t xml:space="preserve">    if (error == httplib::Error::SSLServerVerification ||</w:t>
      </w:r>
    </w:p>
    <w:p w14:paraId="0907F0C0" w14:textId="77777777" w:rsidR="00247287" w:rsidRDefault="00935631">
      <w:pPr>
        <w:pStyle w:val="SourceCode"/>
      </w:pPr>
      <w:r>
        <w:t xml:space="preserve">        error == httplib::Error::SSLServerHostnameVerification) {</w:t>
      </w:r>
    </w:p>
    <w:p w14:paraId="10ABBE6F" w14:textId="77777777" w:rsidR="00247287" w:rsidRDefault="00935631">
      <w:pPr>
        <w:pStyle w:val="SourceCode"/>
      </w:pPr>
      <w:r>
        <w:t xml:space="preserve">        return "certificate";</w:t>
      </w:r>
    </w:p>
    <w:p w14:paraId="27B56325" w14:textId="77777777" w:rsidR="00247287" w:rsidRDefault="00935631">
      <w:pPr>
        <w:pStyle w:val="SourceCode"/>
      </w:pPr>
      <w:r>
        <w:t xml:space="preserve">    }</w:t>
      </w:r>
    </w:p>
    <w:p w14:paraId="74A94C78" w14:textId="77777777" w:rsidR="00247287" w:rsidRDefault="00935631">
      <w:pPr>
        <w:pStyle w:val="SourceCode"/>
      </w:pPr>
      <w:r>
        <w:t xml:space="preserve">    return "other";</w:t>
      </w:r>
    </w:p>
    <w:p w14:paraId="1DE7831E" w14:textId="77777777" w:rsidR="00247287" w:rsidRDefault="00935631">
      <w:pPr>
        <w:pStyle w:val="SourceCode"/>
      </w:pPr>
      <w:r>
        <w:t>}</w:t>
      </w:r>
    </w:p>
    <w:p w14:paraId="559DE28D" w14:textId="77777777" w:rsidR="00247287" w:rsidRDefault="00247287">
      <w:pPr>
        <w:pStyle w:val="SourceCode"/>
      </w:pPr>
    </w:p>
    <w:p w14:paraId="25090E18" w14:textId="77777777" w:rsidR="00247287" w:rsidRDefault="00935631">
      <w:pPr>
        <w:pStyle w:val="SourceCode"/>
      </w:pPr>
      <w:r>
        <w:t>// The value of the header called headerName, ignoring case, or "" when the</w:t>
      </w:r>
    </w:p>
    <w:p w14:paraId="676E8482" w14:textId="77777777" w:rsidR="00247287" w:rsidRDefault="00935631">
      <w:pPr>
        <w:pStyle w:val="SourceCode"/>
      </w:pPr>
      <w:r>
        <w:t>// answer has no such header. find gives a const_iterator, a read-only</w:t>
      </w:r>
    </w:p>
    <w:p w14:paraId="15DE6E9C" w14:textId="77777777" w:rsidR="00247287" w:rsidRDefault="00935631">
      <w:pPr>
        <w:pStyle w:val="SourceCode"/>
      </w:pPr>
      <w:r>
        <w:t>// position: end() when the name is not there; found-&gt;second is the value.</w:t>
      </w:r>
    </w:p>
    <w:p w14:paraId="1146020F" w14:textId="77777777" w:rsidR="00247287" w:rsidRDefault="00935631">
      <w:pPr>
        <w:pStyle w:val="SourceCode"/>
      </w:pPr>
      <w:r>
        <w:t>std::string responseHeader(const ApiResponse &amp;response,</w:t>
      </w:r>
    </w:p>
    <w:p w14:paraId="45C9B372" w14:textId="77777777" w:rsidR="00247287" w:rsidRDefault="00935631">
      <w:pPr>
        <w:pStyle w:val="SourceCode"/>
      </w:pPr>
      <w:r>
        <w:t xml:space="preserve">                           const std::string &amp;headerName)</w:t>
      </w:r>
    </w:p>
    <w:p w14:paraId="65F5E684" w14:textId="77777777" w:rsidR="00247287" w:rsidRDefault="00935631">
      <w:pPr>
        <w:pStyle w:val="SourceCode"/>
      </w:pPr>
      <w:r>
        <w:t>{</w:t>
      </w:r>
    </w:p>
    <w:p w14:paraId="25994872" w14:textId="77777777" w:rsidR="00247287" w:rsidRDefault="00935631">
      <w:pPr>
        <w:pStyle w:val="SourceCode"/>
      </w:pPr>
      <w:r>
        <w:t xml:space="preserve">    httplib::Headers::const_iterator found = response.headers.find(headerName);</w:t>
      </w:r>
    </w:p>
    <w:p w14:paraId="047D05E0" w14:textId="77777777" w:rsidR="00247287" w:rsidRDefault="00935631">
      <w:pPr>
        <w:pStyle w:val="SourceCode"/>
      </w:pPr>
      <w:r>
        <w:t xml:space="preserve">    if (found == response.headers.end()) {</w:t>
      </w:r>
    </w:p>
    <w:p w14:paraId="4B57084A" w14:textId="77777777" w:rsidR="00247287" w:rsidRDefault="00935631">
      <w:pPr>
        <w:pStyle w:val="SourceCode"/>
      </w:pPr>
      <w:r>
        <w:t xml:space="preserve">        return "";</w:t>
      </w:r>
    </w:p>
    <w:p w14:paraId="64E5D546" w14:textId="77777777" w:rsidR="00247287" w:rsidRDefault="00935631">
      <w:pPr>
        <w:pStyle w:val="SourceCode"/>
      </w:pPr>
      <w:r>
        <w:t xml:space="preserve">    }</w:t>
      </w:r>
    </w:p>
    <w:p w14:paraId="6033C8D4" w14:textId="77777777" w:rsidR="00247287" w:rsidRDefault="00935631">
      <w:pPr>
        <w:pStyle w:val="SourceCode"/>
      </w:pPr>
      <w:r>
        <w:t xml:space="preserve">    return found-&gt;second;</w:t>
      </w:r>
    </w:p>
    <w:p w14:paraId="3DAC4428" w14:textId="77777777" w:rsidR="00247287" w:rsidRDefault="00935631">
      <w:pPr>
        <w:pStyle w:val="SourceCode"/>
      </w:pPr>
      <w:r>
        <w:t>}</w:t>
      </w:r>
    </w:p>
    <w:p w14:paraId="14BF95E4" w14:textId="77777777" w:rsidR="00247287" w:rsidRDefault="00247287">
      <w:pPr>
        <w:pStyle w:val="SourceCode"/>
      </w:pPr>
    </w:p>
    <w:p w14:paraId="14E5F9C3" w14:textId="77777777" w:rsidR="00247287" w:rsidRDefault="00935631">
      <w:pPr>
        <w:pStyle w:val="SourceCode"/>
      </w:pPr>
      <w:r>
        <w:t>// Send one request with the client and return the answer. key "" sends no</w:t>
      </w:r>
    </w:p>
    <w:p w14:paraId="55AB6E94" w14:textId="77777777" w:rsidR="00247287" w:rsidRDefault="00935631">
      <w:pPr>
        <w:pStyle w:val="SourceCode"/>
      </w:pPr>
      <w:r>
        <w:t>// Authorization header, and jsonBody "" sends no body. A 4xx or 5xx is an</w:t>
      </w:r>
    </w:p>
    <w:p w14:paraId="2CBDFB35" w14:textId="77777777" w:rsidR="00247287" w:rsidRDefault="00935631">
      <w:pPr>
        <w:pStyle w:val="SourceCode"/>
      </w:pPr>
      <w:r>
        <w:t>// answer like any other; only no answer at all gives statusCode 0, with</w:t>
      </w:r>
    </w:p>
    <w:p w14:paraId="0F5AF91F" w14:textId="77777777" w:rsidR="00247287" w:rsidRDefault="00935631">
      <w:pPr>
        <w:pStyle w:val="SourceCode"/>
      </w:pPr>
      <w:r>
        <w:t>// two Error lines.</w:t>
      </w:r>
    </w:p>
    <w:p w14:paraId="3013DE13" w14:textId="77777777" w:rsidR="00247287" w:rsidRDefault="00935631">
      <w:pPr>
        <w:pStyle w:val="SourceCode"/>
      </w:pPr>
      <w:r>
        <w:t>ApiResponse sendRequest(httplib::SSLClient &amp;client, const std::string &amp;method,</w:t>
      </w:r>
    </w:p>
    <w:p w14:paraId="053B4125" w14:textId="77777777" w:rsidR="00247287" w:rsidRDefault="00935631">
      <w:pPr>
        <w:pStyle w:val="SourceCode"/>
      </w:pPr>
      <w:r>
        <w:t xml:space="preserve">                        const std::string &amp;path, const std::string &amp;key,</w:t>
      </w:r>
    </w:p>
    <w:p w14:paraId="4D3ECB6F" w14:textId="77777777" w:rsidR="00247287" w:rsidRDefault="00935631">
      <w:pPr>
        <w:pStyle w:val="SourceCode"/>
      </w:pPr>
      <w:r>
        <w:t xml:space="preserve">                        const std::string &amp;jsonBody)</w:t>
      </w:r>
    </w:p>
    <w:p w14:paraId="7D0F347E" w14:textId="77777777" w:rsidR="00247287" w:rsidRDefault="00935631">
      <w:pPr>
        <w:pStyle w:val="SourceCode"/>
      </w:pPr>
      <w:r>
        <w:t>{</w:t>
      </w:r>
    </w:p>
    <w:p w14:paraId="4B5DB770" w14:textId="77777777" w:rsidR="00247287" w:rsidRDefault="00935631">
      <w:pPr>
        <w:pStyle w:val="SourceCode"/>
      </w:pPr>
      <w:r>
        <w:t xml:space="preserve">    // An httplib::Request names the method, the path, the headers, and the</w:t>
      </w:r>
    </w:p>
    <w:p w14:paraId="655332A8" w14:textId="77777777" w:rsidR="00247287" w:rsidRDefault="00935631">
      <w:pPr>
        <w:pStyle w:val="SourceCode"/>
      </w:pPr>
      <w:r>
        <w:t xml:space="preserve">    // body; send sends it with the client's settings.</w:t>
      </w:r>
    </w:p>
    <w:p w14:paraId="43CB313F" w14:textId="77777777" w:rsidR="00247287" w:rsidRDefault="00935631">
      <w:pPr>
        <w:pStyle w:val="SourceCode"/>
      </w:pPr>
      <w:r>
        <w:t xml:space="preserve">    httplib::Request request;</w:t>
      </w:r>
    </w:p>
    <w:p w14:paraId="652D0C09" w14:textId="77777777" w:rsidR="00247287" w:rsidRDefault="00935631">
      <w:pPr>
        <w:pStyle w:val="SourceCode"/>
      </w:pPr>
      <w:r>
        <w:t xml:space="preserve">    request.method = method;</w:t>
      </w:r>
    </w:p>
    <w:p w14:paraId="0C33A06C" w14:textId="77777777" w:rsidR="00247287" w:rsidRDefault="00935631">
      <w:pPr>
        <w:pStyle w:val="SourceCode"/>
      </w:pPr>
      <w:r>
        <w:t xml:space="preserve">    request.path = path;</w:t>
      </w:r>
    </w:p>
    <w:p w14:paraId="339DF8F8" w14:textId="77777777" w:rsidR="00247287" w:rsidRDefault="00935631">
      <w:pPr>
        <w:pStyle w:val="SourceCode"/>
      </w:pPr>
      <w:r>
        <w:t xml:space="preserve">    request.set_header("Accept", "application/json");</w:t>
      </w:r>
    </w:p>
    <w:p w14:paraId="4E65229A" w14:textId="77777777" w:rsidR="00247287" w:rsidRDefault="00935631">
      <w:pPr>
        <w:pStyle w:val="SourceCode"/>
      </w:pPr>
      <w:r>
        <w:t xml:space="preserve">    request.set_header("User-Agent", USER_AGENT);</w:t>
      </w:r>
    </w:p>
    <w:p w14:paraId="18ED45FD" w14:textId="77777777" w:rsidR="00247287" w:rsidRDefault="00935631">
      <w:pPr>
        <w:pStyle w:val="SourceCode"/>
      </w:pPr>
      <w:r>
        <w:t xml:space="preserve">    if (!key.empty()) {</w:t>
      </w:r>
    </w:p>
    <w:p w14:paraId="61A2BECB" w14:textId="77777777" w:rsidR="00247287" w:rsidRDefault="00935631">
      <w:pPr>
        <w:pStyle w:val="SourceCode"/>
      </w:pPr>
      <w:r>
        <w:t xml:space="preserve">        request.set_header("Authorization", "Bearer " + key);</w:t>
      </w:r>
    </w:p>
    <w:p w14:paraId="3B7E6151" w14:textId="77777777" w:rsidR="00247287" w:rsidRDefault="00935631">
      <w:pPr>
        <w:pStyle w:val="SourceCode"/>
      </w:pPr>
      <w:r>
        <w:t xml:space="preserve">    }</w:t>
      </w:r>
    </w:p>
    <w:p w14:paraId="7A6825A8" w14:textId="77777777" w:rsidR="00247287" w:rsidRDefault="00935631">
      <w:pPr>
        <w:pStyle w:val="SourceCode"/>
      </w:pPr>
      <w:r>
        <w:t xml:space="preserve">    if (!jsonBody.empty()) {</w:t>
      </w:r>
    </w:p>
    <w:p w14:paraId="087997F1" w14:textId="77777777" w:rsidR="00247287" w:rsidRDefault="00935631">
      <w:pPr>
        <w:pStyle w:val="SourceCode"/>
      </w:pPr>
      <w:r>
        <w:t xml:space="preserve">        request.set_header("Content-Type", JSON_TYPE);</w:t>
      </w:r>
    </w:p>
    <w:p w14:paraId="3BC6C068" w14:textId="77777777" w:rsidR="00247287" w:rsidRDefault="00935631">
      <w:pPr>
        <w:pStyle w:val="SourceCode"/>
      </w:pPr>
      <w:r>
        <w:t xml:space="preserve">        request.body = jsonBody;</w:t>
      </w:r>
    </w:p>
    <w:p w14:paraId="52D0370A" w14:textId="77777777" w:rsidR="00247287" w:rsidRDefault="00935631">
      <w:pPr>
        <w:pStyle w:val="SourceCode"/>
      </w:pPr>
      <w:r>
        <w:t xml:space="preserve">    }</w:t>
      </w:r>
    </w:p>
    <w:p w14:paraId="18DC4BA2" w14:textId="77777777" w:rsidR="00247287" w:rsidRDefault="00935631">
      <w:pPr>
        <w:pStyle w:val="SourceCode"/>
      </w:pPr>
      <w:r>
        <w:t xml:space="preserve">    httplib::Result answer = client.send(request);</w:t>
      </w:r>
    </w:p>
    <w:p w14:paraId="564E46E3" w14:textId="77777777" w:rsidR="00247287" w:rsidRDefault="00247287">
      <w:pPr>
        <w:pStyle w:val="SourceCode"/>
      </w:pPr>
    </w:p>
    <w:p w14:paraId="140265C8" w14:textId="77777777" w:rsidR="00247287" w:rsidRDefault="00935631">
      <w:pPr>
        <w:pStyle w:val="SourceCode"/>
      </w:pPr>
      <w:r>
        <w:t xml:space="preserve">    ApiResponse response;</w:t>
      </w:r>
    </w:p>
    <w:p w14:paraId="3B07720A" w14:textId="77777777" w:rsidR="00247287" w:rsidRDefault="00935631">
      <w:pPr>
        <w:pStyle w:val="SourceCode"/>
      </w:pPr>
      <w:r>
        <w:t xml:space="preserve">    if (!answer) {</w:t>
      </w:r>
    </w:p>
    <w:p w14:paraId="27AEAEF1" w14:textId="77777777" w:rsidR="00247287" w:rsidRDefault="00935631">
      <w:pPr>
        <w:pStyle w:val="SourceCode"/>
      </w:pPr>
      <w:r>
        <w:t xml:space="preserve">        std::cerr &lt;&lt; "Error: could not reach " &lt;&lt; SERVER_ORIGIN &lt;&lt; std::endl;</w:t>
      </w:r>
    </w:p>
    <w:p w14:paraId="737A2E10" w14:textId="77777777" w:rsidR="00247287" w:rsidRDefault="00935631">
      <w:pPr>
        <w:pStyle w:val="SourceCode"/>
      </w:pPr>
      <w:r>
        <w:t xml:space="preserve">        std::cerr &lt;&lt; "Reason: " &lt;&lt; httplib::to_string(answer.error())</w:t>
      </w:r>
    </w:p>
    <w:p w14:paraId="314605D6" w14:textId="77777777" w:rsidR="00247287" w:rsidRDefault="00935631">
      <w:pPr>
        <w:pStyle w:val="SourceCode"/>
      </w:pPr>
      <w:r>
        <w:t xml:space="preserve">                  &lt;&lt; std::endl;</w:t>
      </w:r>
    </w:p>
    <w:p w14:paraId="665ABD7A" w14:textId="77777777" w:rsidR="00247287" w:rsidRDefault="00935631">
      <w:pPr>
        <w:pStyle w:val="SourceCode"/>
      </w:pPr>
      <w:r>
        <w:t xml:space="preserve">        response.failure = failureKind(answer.error());</w:t>
      </w:r>
    </w:p>
    <w:p w14:paraId="4223F040" w14:textId="77777777" w:rsidR="00247287" w:rsidRDefault="00935631">
      <w:pPr>
        <w:pStyle w:val="SourceCode"/>
      </w:pPr>
      <w:r>
        <w:t xml:space="preserve">        return response;</w:t>
      </w:r>
    </w:p>
    <w:p w14:paraId="77C4958C" w14:textId="77777777" w:rsidR="00247287" w:rsidRDefault="00935631">
      <w:pPr>
        <w:pStyle w:val="SourceCode"/>
      </w:pPr>
      <w:r>
        <w:t xml:space="preserve">    }</w:t>
      </w:r>
    </w:p>
    <w:p w14:paraId="4BAA14F1" w14:textId="77777777" w:rsidR="00247287" w:rsidRDefault="00935631">
      <w:pPr>
        <w:pStyle w:val="SourceCode"/>
      </w:pPr>
      <w:r>
        <w:t xml:space="preserve">    response.statusCode = answer-&gt;status;</w:t>
      </w:r>
    </w:p>
    <w:p w14:paraId="56F24FC5" w14:textId="77777777" w:rsidR="00247287" w:rsidRDefault="00935631">
      <w:pPr>
        <w:pStyle w:val="SourceCode"/>
      </w:pPr>
      <w:r>
        <w:t xml:space="preserve">    response.body = answer-&gt;body;</w:t>
      </w:r>
    </w:p>
    <w:p w14:paraId="28EB19D3" w14:textId="77777777" w:rsidR="00247287" w:rsidRDefault="00935631">
      <w:pPr>
        <w:pStyle w:val="SourceCode"/>
      </w:pPr>
      <w:r>
        <w:t xml:space="preserve">    response.headers = answer-&gt;headers;</w:t>
      </w:r>
    </w:p>
    <w:p w14:paraId="5E4A84A6" w14:textId="77777777" w:rsidR="00247287" w:rsidRDefault="00935631">
      <w:pPr>
        <w:pStyle w:val="SourceCode"/>
      </w:pPr>
      <w:r>
        <w:t xml:space="preserve">    return response;</w:t>
      </w:r>
    </w:p>
    <w:p w14:paraId="6BCFBBB4" w14:textId="77777777" w:rsidR="00247287" w:rsidRDefault="00935631">
      <w:pPr>
        <w:pStyle w:val="SourceCode"/>
      </w:pPr>
      <w:r>
        <w:t>}</w:t>
      </w:r>
    </w:p>
    <w:p w14:paraId="1B60DBB5" w14:textId="77777777" w:rsidR="00247287" w:rsidRDefault="00247287">
      <w:pPr>
        <w:pStyle w:val="SourceCode"/>
      </w:pPr>
    </w:p>
    <w:p w14:paraId="6DD97735" w14:textId="77777777" w:rsidR="00247287" w:rsidRDefault="00935631">
      <w:pPr>
        <w:pStyle w:val="SourceCode"/>
      </w:pPr>
      <w:r>
        <w:t>void printResponse(const ApiResponse &amp;response)</w:t>
      </w:r>
    </w:p>
    <w:p w14:paraId="4ABF1EE5" w14:textId="77777777" w:rsidR="00247287" w:rsidRDefault="00935631">
      <w:pPr>
        <w:pStyle w:val="SourceCode"/>
      </w:pPr>
      <w:r>
        <w:t>{</w:t>
      </w:r>
    </w:p>
    <w:p w14:paraId="21110DBC" w14:textId="77777777" w:rsidR="00247287" w:rsidRDefault="00935631">
      <w:pPr>
        <w:pStyle w:val="SourceCode"/>
      </w:pPr>
      <w:r>
        <w:t xml:space="preserve">    std::cout &lt;&lt; "Status: " &lt;&lt; response.statusCode &lt;&lt; std::endl;</w:t>
      </w:r>
    </w:p>
    <w:p w14:paraId="2648B745" w14:textId="77777777" w:rsidR="00247287" w:rsidRDefault="00935631">
      <w:pPr>
        <w:pStyle w:val="SourceCode"/>
      </w:pPr>
      <w:r>
        <w:t xml:space="preserve">    std::cout &lt;&lt; "Content-Type: " &lt;&lt; responseHeader(response, "Content-Type")</w:t>
      </w:r>
    </w:p>
    <w:p w14:paraId="4EABA0F7" w14:textId="77777777" w:rsidR="00247287" w:rsidRDefault="00935631">
      <w:pPr>
        <w:pStyle w:val="SourceCode"/>
      </w:pPr>
      <w:r>
        <w:t xml:space="preserve">              &lt;&lt; std::endl;</w:t>
      </w:r>
    </w:p>
    <w:p w14:paraId="294B07D6" w14:textId="77777777" w:rsidR="00247287" w:rsidRDefault="00935631">
      <w:pPr>
        <w:pStyle w:val="SourceCode"/>
      </w:pPr>
      <w:r>
        <w:t xml:space="preserve">    std::cout &lt;&lt; "Body: " &lt;&lt; response.body &lt;&lt; std::endl;</w:t>
      </w:r>
    </w:p>
    <w:p w14:paraId="3E7869FE" w14:textId="77777777" w:rsidR="00247287" w:rsidRDefault="00935631">
      <w:pPr>
        <w:pStyle w:val="SourceCode"/>
      </w:pPr>
      <w:r>
        <w:t>}</w:t>
      </w:r>
    </w:p>
    <w:p w14:paraId="2C871987" w14:textId="77777777" w:rsidR="00247287" w:rsidRDefault="00247287">
      <w:pPr>
        <w:pStyle w:val="SourceCode"/>
      </w:pPr>
    </w:p>
    <w:p w14:paraId="55EB2B3B" w14:textId="77777777" w:rsidR="00247287" w:rsidRDefault="00935631">
      <w:pPr>
        <w:pStyle w:val="SourceCode"/>
      </w:pPr>
      <w:r>
        <w:t>// The path of one contact: the collection's path, a slash, and the id,</w:t>
      </w:r>
    </w:p>
    <w:p w14:paraId="39E65272" w14:textId="77777777" w:rsidR="00247287" w:rsidRDefault="00935631">
      <w:pPr>
        <w:pStyle w:val="SourceCode"/>
      </w:pPr>
      <w:r>
        <w:t>// percent-encoded, so whatever the id holds stays in one segment.</w:t>
      </w:r>
    </w:p>
    <w:p w14:paraId="53F5BB5A" w14:textId="77777777" w:rsidR="00247287" w:rsidRDefault="00935631">
      <w:pPr>
        <w:pStyle w:val="SourceCode"/>
      </w:pPr>
      <w:r>
        <w:t>// Remember, encode_path_component encodes a space as %20 and / as %2F</w:t>
      </w:r>
    </w:p>
    <w:p w14:paraId="152140AB" w14:textId="77777777" w:rsidR="00247287" w:rsidRDefault="00935631">
      <w:pPr>
        <w:pStyle w:val="SourceCode"/>
      </w:pPr>
      <w:r>
        <w:t>// (Lesson 6.3).</w:t>
      </w:r>
    </w:p>
    <w:p w14:paraId="37BA92D9" w14:textId="77777777" w:rsidR="00247287" w:rsidRDefault="00935631">
      <w:pPr>
        <w:pStyle w:val="SourceCode"/>
      </w:pPr>
      <w:r>
        <w:t>std::string contactPath(const std::string &amp;idText)</w:t>
      </w:r>
    </w:p>
    <w:p w14:paraId="0BA0678D" w14:textId="77777777" w:rsidR="00247287" w:rsidRDefault="00935631">
      <w:pPr>
        <w:pStyle w:val="SourceCode"/>
      </w:pPr>
      <w:r>
        <w:t>{</w:t>
      </w:r>
    </w:p>
    <w:p w14:paraId="23B14219" w14:textId="77777777" w:rsidR="00247287" w:rsidRDefault="00935631">
      <w:pPr>
        <w:pStyle w:val="SourceCode"/>
      </w:pPr>
      <w:r>
        <w:t xml:space="preserve">    return API_PREFIX + "/contacts/" + httplib::encode_path_component(idText);</w:t>
      </w:r>
    </w:p>
    <w:p w14:paraId="6241838F" w14:textId="77777777" w:rsidR="00247287" w:rsidRDefault="00935631">
      <w:pPr>
        <w:pStyle w:val="SourceCode"/>
      </w:pPr>
      <w:r>
        <w:t>}</w:t>
      </w:r>
    </w:p>
    <w:p w14:paraId="0660F3EC" w14:textId="77777777" w:rsidR="00247287" w:rsidRDefault="00247287">
      <w:pPr>
        <w:pStyle w:val="SourceCode"/>
      </w:pPr>
    </w:p>
    <w:p w14:paraId="507A5896" w14:textId="77777777" w:rsidR="00247287" w:rsidRDefault="00935631">
      <w:pPr>
        <w:pStyle w:val="SourceCode"/>
      </w:pPr>
      <w:r>
        <w:t>// Prints GET and the path, sends the request, and prints the answer.</w:t>
      </w:r>
    </w:p>
    <w:p w14:paraId="00A540A6" w14:textId="77777777" w:rsidR="00247287" w:rsidRDefault="00935631">
      <w:pPr>
        <w:pStyle w:val="SourceCode"/>
      </w:pPr>
      <w:r>
        <w:t>// Returns false when there was no answer.</w:t>
      </w:r>
    </w:p>
    <w:p w14:paraId="5EADBEB9" w14:textId="77777777" w:rsidR="00247287" w:rsidRDefault="00935631">
      <w:pPr>
        <w:pStyle w:val="SourceCode"/>
      </w:pPr>
      <w:r>
        <w:t>bool fetchPath(httplib::SSLClient &amp;client, const std::string &amp;path)</w:t>
      </w:r>
    </w:p>
    <w:p w14:paraId="4A7AB5AB" w14:textId="77777777" w:rsidR="00247287" w:rsidRDefault="00935631">
      <w:pPr>
        <w:pStyle w:val="SourceCode"/>
      </w:pPr>
      <w:r>
        <w:t>{</w:t>
      </w:r>
    </w:p>
    <w:p w14:paraId="60984D17" w14:textId="77777777" w:rsidR="00247287" w:rsidRDefault="00935631">
      <w:pPr>
        <w:pStyle w:val="SourceCode"/>
      </w:pPr>
      <w:r>
        <w:t xml:space="preserve">    std::cout &lt;&lt; "GET " &lt;&lt; path &lt;&lt; std::endl;</w:t>
      </w:r>
    </w:p>
    <w:p w14:paraId="4DD261BE" w14:textId="77777777" w:rsidR="00247287" w:rsidRDefault="00935631">
      <w:pPr>
        <w:pStyle w:val="SourceCode"/>
      </w:pPr>
      <w:r>
        <w:t xml:space="preserve">    ApiResponse response = sendRequest(client, "GET", path, "", "");</w:t>
      </w:r>
    </w:p>
    <w:p w14:paraId="1AFC8F91" w14:textId="77777777" w:rsidR="00247287" w:rsidRDefault="00935631">
      <w:pPr>
        <w:pStyle w:val="SourceCode"/>
      </w:pPr>
      <w:r>
        <w:t xml:space="preserve">    if (response.statusCode == 0) {</w:t>
      </w:r>
    </w:p>
    <w:p w14:paraId="661C6379" w14:textId="77777777" w:rsidR="00247287" w:rsidRDefault="00935631">
      <w:pPr>
        <w:pStyle w:val="SourceCode"/>
      </w:pPr>
      <w:r>
        <w:t xml:space="preserve">        return false;</w:t>
      </w:r>
    </w:p>
    <w:p w14:paraId="6A2102D4" w14:textId="77777777" w:rsidR="00247287" w:rsidRDefault="00935631">
      <w:pPr>
        <w:pStyle w:val="SourceCode"/>
      </w:pPr>
      <w:r>
        <w:t xml:space="preserve">    }</w:t>
      </w:r>
    </w:p>
    <w:p w14:paraId="0F76721C" w14:textId="77777777" w:rsidR="00247287" w:rsidRDefault="00935631">
      <w:pPr>
        <w:pStyle w:val="SourceCode"/>
      </w:pPr>
      <w:r>
        <w:t xml:space="preserve">    printResponse(response);</w:t>
      </w:r>
    </w:p>
    <w:p w14:paraId="4E044FA6" w14:textId="77777777" w:rsidR="00247287" w:rsidRDefault="00935631">
      <w:pPr>
        <w:pStyle w:val="SourceCode"/>
      </w:pPr>
      <w:r>
        <w:t xml:space="preserve">    return true;</w:t>
      </w:r>
    </w:p>
    <w:p w14:paraId="167064FB" w14:textId="77777777" w:rsidR="00247287" w:rsidRDefault="00935631">
      <w:pPr>
        <w:pStyle w:val="SourceCode"/>
      </w:pPr>
      <w:r>
        <w:t>}</w:t>
      </w:r>
    </w:p>
    <w:p w14:paraId="70DEA435" w14:textId="77777777" w:rsidR="00247287" w:rsidRDefault="00247287">
      <w:pPr>
        <w:pStyle w:val="SourceCode"/>
      </w:pPr>
    </w:p>
    <w:p w14:paraId="284E79D8" w14:textId="77777777" w:rsidR="00247287" w:rsidRDefault="00935631">
      <w:pPr>
        <w:pStyle w:val="SourceCode"/>
      </w:pPr>
      <w:r>
        <w:t>int main()</w:t>
      </w:r>
    </w:p>
    <w:p w14:paraId="65A51F38" w14:textId="77777777" w:rsidR="00247287" w:rsidRDefault="00935631">
      <w:pPr>
        <w:pStyle w:val="SourceCode"/>
      </w:pPr>
      <w:r>
        <w:t>{</w:t>
      </w:r>
    </w:p>
    <w:p w14:paraId="0AAB99B0" w14:textId="77777777" w:rsidR="00247287" w:rsidRDefault="00935631">
      <w:pPr>
        <w:pStyle w:val="SourceCode"/>
      </w:pPr>
      <w:r>
        <w:t xml:space="preserve">    // Create the client once, with the settings every request shares:</w:t>
      </w:r>
    </w:p>
    <w:p w14:paraId="7433AF74" w14:textId="77777777" w:rsidR="00247287" w:rsidRDefault="00935631">
      <w:pPr>
        <w:pStyle w:val="SourceCode"/>
      </w:pPr>
      <w:r>
        <w:t xml:space="preserve">    // the one certificate authority it trusts, the timeouts, and no</w:t>
      </w:r>
    </w:p>
    <w:p w14:paraId="7DDEF005" w14:textId="77777777" w:rsidR="00247287" w:rsidRDefault="00935631">
      <w:pPr>
        <w:pStyle w:val="SourceCode"/>
      </w:pPr>
      <w:r>
        <w:t xml:space="preserve">    // redirects: a 3xx is an answer like any other.</w:t>
      </w:r>
    </w:p>
    <w:p w14:paraId="6CAAEBD2" w14:textId="77777777" w:rsidR="00247287" w:rsidRDefault="00935631">
      <w:pPr>
        <w:pStyle w:val="SourceCode"/>
      </w:pPr>
      <w:r>
        <w:t xml:space="preserve">    httplib::SSLClient client(HOST, HTTPS_PORT);</w:t>
      </w:r>
    </w:p>
    <w:p w14:paraId="7425C8CD" w14:textId="77777777" w:rsidR="00247287" w:rsidRDefault="00935631">
      <w:pPr>
        <w:pStyle w:val="SourceCode"/>
      </w:pPr>
      <w:r>
        <w:t xml:space="preserve">    client.set_ca_cert_path(CA_FILE);</w:t>
      </w:r>
    </w:p>
    <w:p w14:paraId="689567DE" w14:textId="77777777" w:rsidR="00247287" w:rsidRDefault="00935631">
      <w:pPr>
        <w:pStyle w:val="SourceCode"/>
      </w:pPr>
      <w:r>
        <w:t xml:space="preserve">    client.set_connection_timeout(TIMEOUT_SECONDS);</w:t>
      </w:r>
    </w:p>
    <w:p w14:paraId="46BE922E" w14:textId="77777777" w:rsidR="00247287" w:rsidRDefault="00935631">
      <w:pPr>
        <w:pStyle w:val="SourceCode"/>
      </w:pPr>
      <w:r>
        <w:t xml:space="preserve">    client.set_read_timeout(TIMEOUT_SECONDS);</w:t>
      </w:r>
    </w:p>
    <w:p w14:paraId="17FAC315" w14:textId="77777777" w:rsidR="00247287" w:rsidRDefault="00935631">
      <w:pPr>
        <w:pStyle w:val="SourceCode"/>
      </w:pPr>
      <w:r>
        <w:t xml:space="preserve">    client.set_follow_location(false);</w:t>
      </w:r>
    </w:p>
    <w:p w14:paraId="0A1AC457" w14:textId="77777777" w:rsidR="00247287" w:rsidRDefault="00247287">
      <w:pPr>
        <w:pStyle w:val="SourceCode"/>
      </w:pPr>
    </w:p>
    <w:p w14:paraId="3FEAEA90" w14:textId="77777777" w:rsidR="00247287" w:rsidRDefault="00935631">
      <w:pPr>
        <w:pStyle w:val="SourceCode"/>
      </w:pPr>
      <w:r>
        <w:t xml:space="preserve">    // Each id as a client might receive it, typed by a user or read from a</w:t>
      </w:r>
    </w:p>
    <w:p w14:paraId="32356F8E" w14:textId="77777777" w:rsidR="00247287" w:rsidRDefault="00935631">
      <w:pPr>
        <w:pStyle w:val="SourceCode"/>
      </w:pPr>
      <w:r>
        <w:t xml:space="preserve">    // file: a real id, an unknown one, and three that are not ids.</w:t>
      </w:r>
    </w:p>
    <w:p w14:paraId="47055AE0" w14:textId="77777777" w:rsidR="00247287" w:rsidRDefault="00935631">
      <w:pPr>
        <w:pStyle w:val="SourceCode"/>
      </w:pPr>
      <w:r>
        <w:t xml:space="preserve">    const std::vector&lt;std::string&gt; idTexts = {"2", "99", "abc", "2 ", "2/3"};</w:t>
      </w:r>
    </w:p>
    <w:p w14:paraId="337C175F" w14:textId="77777777" w:rsidR="00247287" w:rsidRDefault="00935631">
      <w:pPr>
        <w:pStyle w:val="SourceCode"/>
      </w:pPr>
      <w:r>
        <w:t xml:space="preserve">    for (const std::string &amp;idText : idTexts) {</w:t>
      </w:r>
    </w:p>
    <w:p w14:paraId="3A9962BE" w14:textId="77777777" w:rsidR="00247287" w:rsidRDefault="00935631">
      <w:pPr>
        <w:pStyle w:val="SourceCode"/>
      </w:pPr>
      <w:r>
        <w:t xml:space="preserve">        if (!fetchPath(client, contactPath(idText))) {</w:t>
      </w:r>
    </w:p>
    <w:p w14:paraId="296DD496" w14:textId="77777777" w:rsidR="00247287" w:rsidRDefault="00935631">
      <w:pPr>
        <w:pStyle w:val="SourceCode"/>
      </w:pPr>
      <w:r>
        <w:t xml:space="preserve">            return 1;</w:t>
      </w:r>
    </w:p>
    <w:p w14:paraId="758155DB" w14:textId="77777777" w:rsidR="00247287" w:rsidRDefault="00935631">
      <w:pPr>
        <w:pStyle w:val="SourceCode"/>
      </w:pPr>
      <w:r>
        <w:t xml:space="preserve">        }</w:t>
      </w:r>
    </w:p>
    <w:p w14:paraId="7DC7AAD1" w14:textId="77777777" w:rsidR="00247287" w:rsidRDefault="00935631">
      <w:pPr>
        <w:pStyle w:val="SourceCode"/>
        <w:keepNext/>
      </w:pPr>
      <w:r>
        <w:t xml:space="preserve">    }</w:t>
      </w:r>
    </w:p>
    <w:p w14:paraId="6FF1024B" w14:textId="77777777" w:rsidR="00247287" w:rsidRDefault="00247287">
      <w:pPr>
        <w:pStyle w:val="SourceCode"/>
        <w:keepNext/>
      </w:pPr>
    </w:p>
    <w:p w14:paraId="0BF1E685" w14:textId="77777777" w:rsidR="00247287" w:rsidRDefault="00935631">
      <w:pPr>
        <w:pStyle w:val="SourceCode"/>
        <w:keepNext/>
      </w:pPr>
      <w:r>
        <w:t xml:space="preserve">    return 0;</w:t>
      </w:r>
    </w:p>
    <w:p w14:paraId="5A2525C0" w14:textId="77777777" w:rsidR="00247287" w:rsidRDefault="00935631">
      <w:pPr>
        <w:pStyle w:val="SourceCode"/>
      </w:pPr>
      <w:r>
        <w:t>}</w:t>
      </w:r>
    </w:p>
    <w:p w14:paraId="5E2621BF" w14:textId="77777777" w:rsidR="00247287" w:rsidRDefault="00247287">
      <w:pPr>
        <w:keepNext/>
      </w:pPr>
    </w:p>
    <w:p w14:paraId="77E984E9" w14:textId="77777777" w:rsidR="00247287" w:rsidRDefault="00935631">
      <w:pPr>
        <w:pStyle w:val="Heading3"/>
      </w:pPr>
      <w:r>
        <w:t>Windows PowerShell Server Build and Run</w:t>
      </w:r>
    </w:p>
    <w:p w14:paraId="549CC765" w14:textId="77777777" w:rsidR="00247287" w:rsidRDefault="00935631">
      <w:pPr>
        <w:keepNext/>
      </w:pPr>
      <w:r>
        <w:t>In Terminal 1:</w:t>
      </w:r>
    </w:p>
    <w:p w14:paraId="1D9A4523" w14:textId="77777777" w:rsidR="00247287" w:rsidRDefault="00247287">
      <w:pPr>
        <w:keepNext/>
      </w:pPr>
    </w:p>
    <w:p w14:paraId="425B0237" w14:textId="77777777" w:rsidR="00247287" w:rsidRDefault="00935631">
      <w:pPr>
        <w:pStyle w:val="CommandBlock"/>
        <w:keepNext/>
      </w:pPr>
      <w:r>
        <w:t>$buildTools = "C:\Program Files (x86)\Microsoft Visual Studio\18\BuildTools"</w:t>
      </w:r>
    </w:p>
    <w:p w14:paraId="3870E228" w14:textId="77777777" w:rsidR="00247287" w:rsidRDefault="00935631">
      <w:pPr>
        <w:pStyle w:val="CommandBlock"/>
        <w:keepNext/>
      </w:pPr>
      <w:r>
        <w:t>&amp; "$buildTools\Common7\Tools\Launch-VsDevShell.ps1" -Arch amd64 `</w:t>
      </w:r>
    </w:p>
    <w:p w14:paraId="5DA0DAC4" w14:textId="77777777" w:rsidR="00247287" w:rsidRDefault="00935631">
      <w:pPr>
        <w:pStyle w:val="CommandBlock"/>
        <w:keepNext/>
      </w:pPr>
      <w:r>
        <w:t xml:space="preserve">    -HostArch amd64 -SkipAutomaticLocation</w:t>
      </w:r>
    </w:p>
    <w:p w14:paraId="7EF580EB" w14:textId="77777777" w:rsidR="00247287" w:rsidRDefault="00935631">
      <w:pPr>
        <w:pStyle w:val="CommandBlock"/>
        <w:keepNext/>
      </w:pPr>
      <w:r>
        <w:t>$ssl = ".\cpp\vcpkg_installed\x64-windows-static-md"</w:t>
      </w:r>
    </w:p>
    <w:p w14:paraId="2B5FB0E8" w14:textId="77777777" w:rsidR="00247287" w:rsidRDefault="00935631">
      <w:pPr>
        <w:pStyle w:val="CommandBlock"/>
        <w:keepNext/>
      </w:pPr>
      <w:r>
        <w:t>$connector = "C:\Program Files\MySQL\MySQL Connector C++ 26.7"</w:t>
      </w:r>
    </w:p>
    <w:p w14:paraId="11127FBD" w14:textId="77777777" w:rsidR="00247287" w:rsidRDefault="00935631">
      <w:pPr>
        <w:pStyle w:val="CommandBlock"/>
        <w:keepNext/>
      </w:pPr>
      <w:r>
        <w:t>cl /nologo /std:c++20 /EHsc /W4 /WX /MD /D_CRT_SECURE_NO_WARNINGS `</w:t>
      </w:r>
    </w:p>
    <w:p w14:paraId="0DBB25C4" w14:textId="77777777" w:rsidR="00247287" w:rsidRDefault="00935631">
      <w:pPr>
        <w:pStyle w:val="CommandBlock"/>
        <w:keepNext/>
      </w:pPr>
      <w:r>
        <w:t xml:space="preserve">    /external:I "$ssl\include" /external:I "$connector\include" `</w:t>
      </w:r>
    </w:p>
    <w:p w14:paraId="5FA49B34" w14:textId="77777777" w:rsidR="00247287" w:rsidRDefault="00935631">
      <w:pPr>
        <w:pStyle w:val="CommandBlock"/>
        <w:keepNext/>
      </w:pPr>
      <w:r>
        <w:t xml:space="preserve">    /external:W0 .\cpp\server.cpp .\cpp\contact_store.cpp .\cpp\contacts.cpp `</w:t>
      </w:r>
    </w:p>
    <w:p w14:paraId="48E31346" w14:textId="77777777" w:rsidR="00247287" w:rsidRDefault="00935631">
      <w:pPr>
        <w:pStyle w:val="CommandBlock"/>
        <w:keepNext/>
      </w:pPr>
      <w:r>
        <w:t xml:space="preserve">    /Fo:cpp\ /Fe:cpp\server.exe /link /LIBPATH:"$ssl\lib" `</w:t>
      </w:r>
    </w:p>
    <w:p w14:paraId="4A674829" w14:textId="77777777" w:rsidR="00247287" w:rsidRDefault="00935631">
      <w:pPr>
        <w:pStyle w:val="CommandBlock"/>
        <w:keepNext/>
      </w:pPr>
      <w:r>
        <w:t xml:space="preserve">    /LIBPATH:"$connector\lib64\vs14" libssl.lib libcrypto.lib `</w:t>
      </w:r>
    </w:p>
    <w:p w14:paraId="77481DAA" w14:textId="77777777" w:rsidR="00247287" w:rsidRDefault="00935631">
      <w:pPr>
        <w:pStyle w:val="CommandBlock"/>
        <w:keepNext/>
      </w:pPr>
      <w:r>
        <w:t xml:space="preserve">    ws2_32.lib crypt32.lib advapi32.lib user32.lib mysqlcppconn.lib</w:t>
      </w:r>
    </w:p>
    <w:p w14:paraId="24A6FB9F" w14:textId="77777777" w:rsidR="00247287" w:rsidRDefault="00935631">
      <w:pPr>
        <w:pStyle w:val="CommandBlock"/>
      </w:pPr>
      <w:r>
        <w:t>.\cpp\server.exe</w:t>
      </w:r>
    </w:p>
    <w:p w14:paraId="350FB5CA" w14:textId="77777777" w:rsidR="00247287" w:rsidRDefault="00247287">
      <w:pPr>
        <w:keepNext/>
      </w:pPr>
    </w:p>
    <w:p w14:paraId="36BDD49C" w14:textId="77777777" w:rsidR="00247287" w:rsidRDefault="00935631">
      <w:pPr>
        <w:pStyle w:val="Heading3"/>
      </w:pPr>
      <w:r>
        <w:t>Windows PowerShell Client Build and Run</w:t>
      </w:r>
    </w:p>
    <w:p w14:paraId="2B92306D" w14:textId="77777777" w:rsidR="00247287" w:rsidRDefault="00935631">
      <w:pPr>
        <w:keepNext/>
      </w:pPr>
      <w:r>
        <w:t>In Terminal 2:</w:t>
      </w:r>
    </w:p>
    <w:p w14:paraId="22589194" w14:textId="77777777" w:rsidR="00247287" w:rsidRDefault="00247287">
      <w:pPr>
        <w:keepNext/>
      </w:pPr>
    </w:p>
    <w:p w14:paraId="3AD59549" w14:textId="77777777" w:rsidR="00247287" w:rsidRDefault="00935631">
      <w:pPr>
        <w:pStyle w:val="CommandBlock"/>
        <w:keepNext/>
      </w:pPr>
      <w:r>
        <w:t>$buildTools = "C:\Program Files (x86)\Microsoft Visual Studio\18\BuildTools"</w:t>
      </w:r>
    </w:p>
    <w:p w14:paraId="2ECCE60A" w14:textId="77777777" w:rsidR="00247287" w:rsidRDefault="00935631">
      <w:pPr>
        <w:pStyle w:val="CommandBlock"/>
        <w:keepNext/>
      </w:pPr>
      <w:r>
        <w:t>&amp; "$buildTools\Common7\Tools\Launch-VsDevShell.ps1" -Arch amd64 `</w:t>
      </w:r>
    </w:p>
    <w:p w14:paraId="05A1E348" w14:textId="77777777" w:rsidR="00247287" w:rsidRDefault="00935631">
      <w:pPr>
        <w:pStyle w:val="CommandBlock"/>
        <w:keepNext/>
      </w:pPr>
      <w:r>
        <w:t xml:space="preserve">    -HostArch amd64 -SkipAutomaticLocation</w:t>
      </w:r>
    </w:p>
    <w:p w14:paraId="2E98E5DF" w14:textId="77777777" w:rsidR="00247287" w:rsidRDefault="00935631">
      <w:pPr>
        <w:pStyle w:val="CommandBlock"/>
        <w:keepNext/>
      </w:pPr>
      <w:r>
        <w:t>$ssl = ".\cpp\vcpkg_installed\x64-windows-static-md"</w:t>
      </w:r>
    </w:p>
    <w:p w14:paraId="3AB77600" w14:textId="77777777" w:rsidR="00247287" w:rsidRDefault="00935631">
      <w:pPr>
        <w:pStyle w:val="CommandBlock"/>
        <w:keepNext/>
      </w:pPr>
      <w:r>
        <w:t>cl /nologo /std:c++20 /EHsc /W4 /WX /MD /external:I "$ssl\include" `</w:t>
      </w:r>
    </w:p>
    <w:p w14:paraId="2B36BD9C" w14:textId="77777777" w:rsidR="00247287" w:rsidRDefault="00935631">
      <w:pPr>
        <w:pStyle w:val="CommandBlock"/>
        <w:keepNext/>
      </w:pPr>
      <w:r>
        <w:t xml:space="preserve">    /external:W0 .\cpp\client.cpp /Fo:cpp\ /Fe:cpp\client.exe /link `</w:t>
      </w:r>
    </w:p>
    <w:p w14:paraId="6E14DAD1" w14:textId="77777777" w:rsidR="00247287" w:rsidRDefault="00935631">
      <w:pPr>
        <w:pStyle w:val="CommandBlock"/>
        <w:keepNext/>
      </w:pPr>
      <w:r>
        <w:t xml:space="preserve">    /LIBPATH:"$ssl\lib" libssl.lib libcrypto.lib ws2_32.lib crypt32.lib `</w:t>
      </w:r>
    </w:p>
    <w:p w14:paraId="311B7944" w14:textId="77777777" w:rsidR="00247287" w:rsidRDefault="00935631">
      <w:pPr>
        <w:pStyle w:val="CommandBlock"/>
        <w:keepNext/>
      </w:pPr>
      <w:r>
        <w:t xml:space="preserve">    advapi32.lib user32.lib</w:t>
      </w:r>
    </w:p>
    <w:p w14:paraId="0607EA91" w14:textId="77777777" w:rsidR="00247287" w:rsidRDefault="00935631">
      <w:pPr>
        <w:pStyle w:val="CommandBlock"/>
        <w:keepNext/>
      </w:pPr>
      <w:r>
        <w:t>.\cpp\client.exe</w:t>
      </w:r>
    </w:p>
    <w:p w14:paraId="78BE6D60" w14:textId="77777777" w:rsidR="00247287" w:rsidRDefault="00935631">
      <w:pPr>
        <w:pStyle w:val="CommandBlock"/>
      </w:pPr>
      <w:r>
        <w:t>$LASTEXITCODE</w:t>
      </w:r>
    </w:p>
    <w:p w14:paraId="3C76FEA0" w14:textId="77777777" w:rsidR="00247287" w:rsidRDefault="00247287">
      <w:pPr>
        <w:keepNext/>
      </w:pPr>
    </w:p>
    <w:p w14:paraId="3C13189E" w14:textId="77777777" w:rsidR="00247287" w:rsidRDefault="00935631">
      <w:pPr>
        <w:pStyle w:val="Heading3"/>
      </w:pPr>
      <w:r>
        <w:t>Windows PowerShell curl Check</w:t>
      </w:r>
    </w:p>
    <w:p w14:paraId="43A42CBB" w14:textId="77777777" w:rsidR="00247287" w:rsidRDefault="00935631">
      <w:pPr>
        <w:keepNext/>
      </w:pPr>
      <w:r>
        <w:t>Still in Terminal 2, send the curl Check file's six paths (Project Setup, The curl Check File), the same in every language:</w:t>
      </w:r>
    </w:p>
    <w:p w14:paraId="0C54D8C7" w14:textId="77777777" w:rsidR="00247287" w:rsidRDefault="00247287">
      <w:pPr>
        <w:keepNext/>
      </w:pPr>
    </w:p>
    <w:p w14:paraId="2E0D11C7" w14:textId="77777777" w:rsidR="00247287" w:rsidRDefault="00935631">
      <w:pPr>
        <w:pStyle w:val="CommandBlock"/>
      </w:pPr>
      <w:r>
        <w:t>&amp; "$env:SystemRoot\System32\curl.exe" -K curl-check.txt</w:t>
      </w:r>
    </w:p>
    <w:p w14:paraId="466FBDB5" w14:textId="77777777" w:rsidR="00247287" w:rsidRDefault="00247287">
      <w:pPr>
        <w:keepNext/>
      </w:pPr>
    </w:p>
    <w:p w14:paraId="47CDAE5B" w14:textId="77777777" w:rsidR="00247287" w:rsidRDefault="00935631">
      <w:r>
        <w:t>It must print the curl lines of the Required Clean-Run Output. Now press Ctrl+C in Terminal 1; it must show the server lines of the Required Clean-Run Output.</w:t>
      </w:r>
    </w:p>
    <w:p w14:paraId="38A6BE96" w14:textId="77777777" w:rsidR="00247287" w:rsidRDefault="00247287">
      <w:pPr>
        <w:keepNext/>
      </w:pPr>
    </w:p>
    <w:p w14:paraId="6FEA5F0D" w14:textId="77777777" w:rsidR="00247287" w:rsidRDefault="00935631">
      <w:pPr>
        <w:pStyle w:val="Heading3"/>
      </w:pPr>
      <w:r>
        <w:t>Linux or macOS Build and Run</w:t>
      </w:r>
    </w:p>
    <w:p w14:paraId="0D4D5868" w14:textId="77777777" w:rsidR="00247287" w:rsidRDefault="00935631">
      <w:pPr>
        <w:keepNext/>
      </w:pPr>
      <w:r>
        <w:t>In Terminal 1, then in Terminal 2:</w:t>
      </w:r>
    </w:p>
    <w:p w14:paraId="6B4549CC" w14:textId="77777777" w:rsidR="00247287" w:rsidRDefault="00247287">
      <w:pPr>
        <w:keepNext/>
      </w:pPr>
    </w:p>
    <w:p w14:paraId="5C2D03E7" w14:textId="77777777" w:rsidR="00247287" w:rsidRDefault="00935631">
      <w:pPr>
        <w:pStyle w:val="CommandBlock"/>
        <w:keepNext/>
      </w:pPr>
      <w:r>
        <w:t>g++ -std=c++20 -Wall -Wextra -Wpedantic -Werror \</w:t>
      </w:r>
    </w:p>
    <w:p w14:paraId="45FBAB3B" w14:textId="77777777" w:rsidR="00247287" w:rsidRDefault="00935631">
      <w:pPr>
        <w:pStyle w:val="CommandBlock"/>
        <w:keepNext/>
      </w:pPr>
      <w:r>
        <w:t xml:space="preserve">    ./cpp/server.cpp ./cpp/contact_store.cpp ./cpp/contacts.cpp \</w:t>
      </w:r>
    </w:p>
    <w:p w14:paraId="62E4C901" w14:textId="77777777" w:rsidR="00247287" w:rsidRDefault="00935631">
      <w:pPr>
        <w:pStyle w:val="CommandBlock"/>
        <w:keepNext/>
      </w:pPr>
      <w:r>
        <w:t xml:space="preserve">    -isystem /usr/include/mysql-cppconn -lmysqlcppconn -lssl -lcrypto \</w:t>
      </w:r>
    </w:p>
    <w:p w14:paraId="7E000BA5" w14:textId="77777777" w:rsidR="00247287" w:rsidRDefault="00935631">
      <w:pPr>
        <w:pStyle w:val="CommandBlock"/>
        <w:keepNext/>
      </w:pPr>
      <w:r>
        <w:t xml:space="preserve">    -o ./cpp/server</w:t>
      </w:r>
    </w:p>
    <w:p w14:paraId="62CBA270" w14:textId="77777777" w:rsidR="00247287" w:rsidRDefault="00935631">
      <w:pPr>
        <w:pStyle w:val="CommandBlock"/>
      </w:pPr>
      <w:r>
        <w:t>./cpp/server</w:t>
      </w:r>
    </w:p>
    <w:p w14:paraId="3923994D" w14:textId="77777777" w:rsidR="00247287" w:rsidRDefault="00247287">
      <w:pPr>
        <w:keepNext/>
      </w:pPr>
    </w:p>
    <w:p w14:paraId="25BCE70E" w14:textId="77777777" w:rsidR="00247287" w:rsidRDefault="00935631">
      <w:pPr>
        <w:pStyle w:val="CommandBlock"/>
        <w:keepNext/>
      </w:pPr>
      <w:r>
        <w:t>g++ -std=c++20 -Wall -Wextra -Wpedantic -Werror ./cpp/client.cpp \</w:t>
      </w:r>
    </w:p>
    <w:p w14:paraId="5AF8D3E2" w14:textId="77777777" w:rsidR="00247287" w:rsidRDefault="00935631">
      <w:pPr>
        <w:pStyle w:val="CommandBlock"/>
        <w:keepNext/>
      </w:pPr>
      <w:r>
        <w:t xml:space="preserve">    -lssl -lcrypto -o ./cpp/client</w:t>
      </w:r>
    </w:p>
    <w:p w14:paraId="16E5701A" w14:textId="77777777" w:rsidR="00247287" w:rsidRDefault="00935631">
      <w:pPr>
        <w:pStyle w:val="CommandBlock"/>
        <w:keepNext/>
      </w:pPr>
      <w:r>
        <w:t>./cpp/client</w:t>
      </w:r>
    </w:p>
    <w:p w14:paraId="7B0A579B" w14:textId="77777777" w:rsidR="00247287" w:rsidRDefault="00935631">
      <w:pPr>
        <w:pStyle w:val="CommandBlock"/>
      </w:pPr>
      <w:r>
        <w:t>echo $?</w:t>
      </w:r>
    </w:p>
    <w:p w14:paraId="56CFBE0F" w14:textId="77777777" w:rsidR="00247287" w:rsidRDefault="00247287">
      <w:pPr>
        <w:keepNext/>
      </w:pPr>
    </w:p>
    <w:p w14:paraId="7ABB1CE3" w14:textId="77777777" w:rsidR="00247287" w:rsidRDefault="00935631">
      <w:r>
        <w:t>For the curl Check, type curl -K curl-check.txt, after changing NUL to /dev/null in the file.</w:t>
      </w:r>
    </w:p>
    <w:p w14:paraId="77502FB1" w14:textId="77777777" w:rsidR="00247287" w:rsidRDefault="00247287">
      <w:pPr>
        <w:keepNext/>
      </w:pPr>
    </w:p>
    <w:p w14:paraId="5A42839F" w14:textId="77777777" w:rsidR="00247287" w:rsidRDefault="00935631">
      <w:pPr>
        <w:pStyle w:val="Heading3"/>
      </w:pPr>
      <w:r>
        <w:t>Check Your Results</w:t>
      </w:r>
    </w:p>
    <w:p w14:paraId="44C06160" w14:textId="77777777" w:rsidR="00247287" w:rsidRDefault="00935631">
      <w:r>
        <w:t>Terminal 2's client run must show the client lines of the Required Clean-Run Output for C and C++, and $LASTEXITCODE (echo $? on Linux or macOS) must print 0.</w:t>
      </w:r>
    </w:p>
    <w:p w14:paraId="236467F5" w14:textId="77777777" w:rsidR="00247287" w:rsidRDefault="00247287">
      <w:pPr>
        <w:keepNext/>
      </w:pPr>
    </w:p>
    <w:p w14:paraId="5DF4F1CD" w14:textId="77777777" w:rsidR="00247287" w:rsidRDefault="00935631">
      <w:pPr>
        <w:pStyle w:val="ListBullet"/>
      </w:pPr>
      <w:r>
        <w:t>The same lines as the Basic client prove parse_path_id and the frozen handler do the same checks.</w:t>
      </w:r>
    </w:p>
    <w:p w14:paraId="18ED3079" w14:textId="77777777" w:rsidR="00247287" w:rsidRDefault="00935631">
      <w:pPr>
        <w:pStyle w:val="ListBullet"/>
      </w:pPr>
      <w:r>
        <w:t>The curl Check proves the range: 0 and 2147483648 are 400, 2147483647 is a well-formed id with no contact, 404, and %20%202, which Lesson 6.5's server answered with contact 2, is now 400. %zz and 2%00x are 400 too; the handler refused both, as any text that is not an id.</w:t>
      </w:r>
    </w:p>
    <w:p w14:paraId="5E69541E" w14:textId="77777777" w:rsidR="00247287" w:rsidRDefault="00247287">
      <w:pPr>
        <w:keepNext/>
      </w:pPr>
    </w:p>
    <w:p w14:paraId="09CCEBA7" w14:textId="77777777" w:rsidR="00247287" w:rsidRDefault="00247287">
      <w:pPr>
        <w:keepNext/>
      </w:pPr>
    </w:p>
    <w:p w14:paraId="15791699" w14:textId="77777777" w:rsidR="00247287" w:rsidRDefault="00935631">
      <w:pPr>
        <w:pStyle w:val="Heading2"/>
      </w:pPr>
      <w:r>
        <w:t>What to Notice</w:t>
      </w:r>
    </w:p>
    <w:p w14:paraId="6164B682" w14:textId="77777777" w:rsidR="00247287" w:rsidRDefault="00935631">
      <w:pPr>
        <w:pStyle w:val="ListBullet"/>
      </w:pPr>
      <w:r>
        <w:t>parsePathId walks the segment with a range-based for over its characters, and find returns std::string::npos for a character DIGIT_CHARACTERS does not hold.</w:t>
      </w:r>
    </w:p>
    <w:p w14:paraId="6FBA8BA4" w14:textId="77777777" w:rsidR="00247287" w:rsidRDefault="00935631">
      <w:pPr>
        <w:pStyle w:val="ListBullet"/>
      </w:pPr>
      <w:r>
        <w:t>C++'s own readers would accept more: std::stoi(" 2abc") is 2, because it skips spaces and stops at the first character that is not a digit. The digit check comes first, then your Chapter 5 parseId.</w:t>
      </w:r>
    </w:p>
    <w:p w14:paraId="628BFA6D" w14:textId="77777777" w:rsidR="00247287" w:rsidRDefault="00935631">
      <w:pPr>
        <w:pStyle w:val="ListBullet"/>
      </w:pPr>
      <w:r>
        <w:t>cpp-httplib decodes the whole path before it matches a route, so 2%2F3 reaches the .* route and gets 404; request.target, which the request line prints, still holds 2%2F3.</w:t>
      </w:r>
    </w:p>
    <w:p w14:paraId="2F131E83" w14:textId="77777777" w:rsidR="00247287" w:rsidRDefault="00935631">
      <w:pPr>
        <w:pStyle w:val="ListBullet"/>
      </w:pPr>
      <w:r>
        <w:t>sendRequest passes the encoded path on unchanged: cpp-httplib encodes a few characters itself, such as a space, but never %, so text that is already encoded is not encoded twice.</w:t>
      </w:r>
    </w:p>
    <w:p w14:paraId="0B86452F" w14:textId="77777777" w:rsidR="00247287" w:rsidRDefault="00247287">
      <w:pPr>
        <w:keepNext/>
      </w:pPr>
    </w:p>
    <w:p w14:paraId="3918DB64" w14:textId="77777777" w:rsidR="00247287" w:rsidRDefault="00935631">
      <w:pPr>
        <w:pStyle w:val="Heading3"/>
      </w:pPr>
      <w:r>
        <w:t>Basic and Production-Minded Comparison</w:t>
      </w:r>
    </w:p>
    <w:p w14:paraId="09A55177" w14:textId="77777777" w:rsidR="00247287" w:rsidRDefault="00935631">
      <w:r>
        <w:t>Both C++ servers check the decoded segment with the same digits-only rule before the database is touched; the Production-Minded one answers through Lesson 6.5's frozen handler shape and send_failure, and its client keeps Lesson 6.4's send_request.</w:t>
      </w:r>
    </w:p>
    <w:p w14:paraId="2632F64F" w14:textId="77777777" w:rsidR="00247287" w:rsidRDefault="00247287">
      <w:pPr>
        <w:keepNext/>
      </w:pPr>
    </w:p>
    <w:p w14:paraId="0C1FF165" w14:textId="77777777" w:rsidR="00247287" w:rsidRDefault="00247287">
      <w:pPr>
        <w:keepNext/>
      </w:pPr>
    </w:p>
    <w:p w14:paraId="407C681D" w14:textId="77777777" w:rsidR="00247287" w:rsidRDefault="00247287">
      <w:pPr>
        <w:keepNext/>
      </w:pPr>
    </w:p>
    <w:p w14:paraId="7FB2F1C1" w14:textId="77777777" w:rsidR="00247287" w:rsidRDefault="00935631">
      <w:pPr>
        <w:pStyle w:val="Heading1"/>
      </w:pPr>
      <w:r>
        <w:t>C# Implementation</w:t>
      </w:r>
    </w:p>
    <w:p w14:paraId="0EF1756C" w14:textId="77777777" w:rsidR="00247287" w:rsidRDefault="00935631">
      <w:r>
        <w:t>Remember, C# uses ASP.NET Core's Kestrel for the server, HttpClient for the client, and MySqlConnector for MySQL (Lessons 6.0 and 6.1). Contacts.cs and ContactStore.cs, which step 1 copied, sit in .\csharp\Server; BasicServer.csproj compiles the same Contacts.cs with a Compile item.</w:t>
      </w:r>
    </w:p>
    <w:p w14:paraId="603270E5" w14:textId="77777777" w:rsidR="00247287" w:rsidRDefault="00247287">
      <w:pPr>
        <w:keepNext/>
      </w:pPr>
    </w:p>
    <w:p w14:paraId="0A21F808" w14:textId="77777777" w:rsidR="00247287" w:rsidRDefault="00247287">
      <w:pPr>
        <w:keepNext/>
      </w:pPr>
    </w:p>
    <w:p w14:paraId="54350187" w14:textId="77777777" w:rsidR="00247287" w:rsidRDefault="00935631">
      <w:pPr>
        <w:pStyle w:val="Heading2"/>
      </w:pPr>
      <w:r>
        <w:t>Basic Implementation</w:t>
      </w:r>
    </w:p>
    <w:p w14:paraId="108881D8" w14:textId="77777777" w:rsidR="00247287" w:rsidRDefault="00935631">
      <w:r>
        <w:t>Start with the most direct versions. The Basic server answers one route itself: the route /api/v1/contacts/{id} names AnswerOne, which checks its id parameter with ParsePathId and reads the contact with GetContact on one connection. The Basic client: Main loops over the five ids; Uri.EscapeDataString encodes each one, and the same HttpClient sends every request. The new steps are commented in full, and the ones from earlier lessons have short reminders.</w:t>
      </w:r>
    </w:p>
    <w:p w14:paraId="5FEA013A" w14:textId="77777777" w:rsidR="00247287" w:rsidRDefault="00247287">
      <w:pPr>
        <w:keepNext/>
      </w:pPr>
    </w:p>
    <w:p w14:paraId="2F3DEC08" w14:textId="77777777" w:rsidR="00247287" w:rsidRDefault="00935631">
      <w:pPr>
        <w:pStyle w:val="Heading3"/>
      </w:pPr>
      <w:r>
        <w:t>csharp/BasicServer/Program.cs</w:t>
      </w:r>
    </w:p>
    <w:p w14:paraId="7594C033" w14:textId="77777777" w:rsidR="00247287" w:rsidRDefault="00935631">
      <w:pPr>
        <w:pStyle w:val="SourceCode"/>
        <w:keepNext/>
      </w:pPr>
      <w:r>
        <w:t>// Lesson 6.11 Basic: a server that reads the id from the path, checks it,</w:t>
      </w:r>
    </w:p>
    <w:p w14:paraId="669E67CD" w14:textId="77777777" w:rsidR="00247287" w:rsidRDefault="00935631">
      <w:pPr>
        <w:pStyle w:val="SourceCode"/>
        <w:keepNext/>
      </w:pPr>
      <w:r>
        <w:t>// and answers with one contact from the database.</w:t>
      </w:r>
    </w:p>
    <w:p w14:paraId="6601064D" w14:textId="77777777" w:rsidR="00247287" w:rsidRDefault="00935631">
      <w:pPr>
        <w:pStyle w:val="SourceCode"/>
      </w:pPr>
      <w:r>
        <w:t>using System.Net;</w:t>
      </w:r>
    </w:p>
    <w:p w14:paraId="505BA837" w14:textId="77777777" w:rsidR="00247287" w:rsidRDefault="00935631">
      <w:pPr>
        <w:pStyle w:val="SourceCode"/>
      </w:pPr>
      <w:r>
        <w:t>using System.Security.Cryptography.X509Certificates;</w:t>
      </w:r>
    </w:p>
    <w:p w14:paraId="67512390" w14:textId="77777777" w:rsidR="00247287" w:rsidRDefault="00935631">
      <w:pPr>
        <w:pStyle w:val="SourceCode"/>
      </w:pPr>
      <w:r>
        <w:t>using System.Text.Encodings.Web;</w:t>
      </w:r>
    </w:p>
    <w:p w14:paraId="2ECE467F" w14:textId="77777777" w:rsidR="00247287" w:rsidRDefault="00935631">
      <w:pPr>
        <w:pStyle w:val="SourceCode"/>
      </w:pPr>
      <w:r>
        <w:t>using System.Text.Json;</w:t>
      </w:r>
    </w:p>
    <w:p w14:paraId="3A73414A" w14:textId="77777777" w:rsidR="00247287" w:rsidRDefault="00935631">
      <w:pPr>
        <w:pStyle w:val="SourceCode"/>
      </w:pPr>
      <w:r>
        <w:t>using MySqlConnector;</w:t>
      </w:r>
    </w:p>
    <w:p w14:paraId="729C94D6" w14:textId="77777777" w:rsidR="00247287" w:rsidRDefault="00247287">
      <w:pPr>
        <w:pStyle w:val="SourceCode"/>
      </w:pPr>
    </w:p>
    <w:p w14:paraId="7C06D797" w14:textId="77777777" w:rsidR="00247287" w:rsidRDefault="00935631">
      <w:pPr>
        <w:pStyle w:val="SourceCode"/>
      </w:pPr>
      <w:r>
        <w:t>internal static class Program</w:t>
      </w:r>
    </w:p>
    <w:p w14:paraId="2D89B3D1" w14:textId="77777777" w:rsidR="00247287" w:rsidRDefault="00935631">
      <w:pPr>
        <w:pStyle w:val="SourceCode"/>
      </w:pPr>
      <w:r>
        <w:t>{</w:t>
      </w:r>
    </w:p>
    <w:p w14:paraId="16C42B6D" w14:textId="77777777" w:rsidR="00247287" w:rsidRDefault="00935631">
      <w:pPr>
        <w:pStyle w:val="SourceCode"/>
      </w:pPr>
      <w:r>
        <w:t xml:space="preserve">    private const string JsonType = "application/json; charset=utf-8";</w:t>
      </w:r>
    </w:p>
    <w:p w14:paraId="7EC2A78C" w14:textId="77777777" w:rsidR="00247287" w:rsidRDefault="00935631">
      <w:pPr>
        <w:pStyle w:val="SourceCode"/>
      </w:pPr>
      <w:r>
        <w:t xml:space="preserve">    private const string DatabaseFailureJson =</w:t>
      </w:r>
    </w:p>
    <w:p w14:paraId="0CA2937C" w14:textId="77777777" w:rsidR="00247287" w:rsidRDefault="00935631">
      <w:pPr>
        <w:pStyle w:val="SourceCode"/>
      </w:pPr>
      <w:r>
        <w:t xml:space="preserve">        "{\"code\":\"database_failure\"," +</w:t>
      </w:r>
    </w:p>
    <w:p w14:paraId="5400A5A2" w14:textId="77777777" w:rsidR="00247287" w:rsidRDefault="00935631">
      <w:pPr>
        <w:pStyle w:val="SourceCode"/>
      </w:pPr>
      <w:r>
        <w:t xml:space="preserve">        "\"message\":\"the database could not answer\"}";</w:t>
      </w:r>
    </w:p>
    <w:p w14:paraId="37DF0A6C" w14:textId="77777777" w:rsidR="00247287" w:rsidRDefault="00247287">
      <w:pPr>
        <w:pStyle w:val="SourceCode"/>
      </w:pPr>
    </w:p>
    <w:p w14:paraId="029FB185" w14:textId="77777777" w:rsidR="00247287" w:rsidRDefault="00935631">
      <w:pPr>
        <w:pStyle w:val="SourceCode"/>
      </w:pPr>
      <w:r>
        <w:t xml:space="preserve">    // Remember, Lesson 5.8's options: fields included, keys in camelCase</w:t>
      </w:r>
    </w:p>
    <w:p w14:paraId="4369FE74" w14:textId="77777777" w:rsidR="00247287" w:rsidRDefault="00935631">
      <w:pPr>
        <w:pStyle w:val="SourceCode"/>
      </w:pPr>
      <w:r>
        <w:t xml:space="preserve">    // (Contact's attribute writes FullName as "name"), and the relaxed</w:t>
      </w:r>
    </w:p>
    <w:p w14:paraId="54537864" w14:textId="77777777" w:rsidR="00247287" w:rsidRDefault="00935631">
      <w:pPr>
        <w:pStyle w:val="SourceCode"/>
      </w:pPr>
      <w:r>
        <w:t xml:space="preserve">    // encoder, so every language writes the same bytes.</w:t>
      </w:r>
    </w:p>
    <w:p w14:paraId="213E736A" w14:textId="77777777" w:rsidR="00247287" w:rsidRDefault="00935631">
      <w:pPr>
        <w:pStyle w:val="SourceCode"/>
      </w:pPr>
      <w:r>
        <w:t xml:space="preserve">    private static JsonSerializerOptions JsonOptions()</w:t>
      </w:r>
    </w:p>
    <w:p w14:paraId="73DE703D" w14:textId="77777777" w:rsidR="00247287" w:rsidRDefault="00935631">
      <w:pPr>
        <w:pStyle w:val="SourceCode"/>
      </w:pPr>
      <w:r>
        <w:t xml:space="preserve">    {</w:t>
      </w:r>
    </w:p>
    <w:p w14:paraId="3784BFFC" w14:textId="77777777" w:rsidR="00247287" w:rsidRDefault="00935631">
      <w:pPr>
        <w:pStyle w:val="SourceCode"/>
      </w:pPr>
      <w:r>
        <w:t xml:space="preserve">        JsonSerializerOptions options = new JsonSerializerOptions();</w:t>
      </w:r>
    </w:p>
    <w:p w14:paraId="7AC5E8B5" w14:textId="77777777" w:rsidR="00247287" w:rsidRDefault="00935631">
      <w:pPr>
        <w:pStyle w:val="SourceCode"/>
      </w:pPr>
      <w:r>
        <w:t xml:space="preserve">        options.IncludeFields = true;</w:t>
      </w:r>
    </w:p>
    <w:p w14:paraId="157D5082" w14:textId="77777777" w:rsidR="00247287" w:rsidRDefault="00935631">
      <w:pPr>
        <w:pStyle w:val="SourceCode"/>
      </w:pPr>
      <w:r>
        <w:t xml:space="preserve">        options.PropertyNamingPolicy = JsonNamingPolicy.CamelCase;</w:t>
      </w:r>
    </w:p>
    <w:p w14:paraId="03863C4F" w14:textId="77777777" w:rsidR="00247287" w:rsidRDefault="00935631">
      <w:pPr>
        <w:pStyle w:val="SourceCode"/>
      </w:pPr>
      <w:r>
        <w:t xml:space="preserve">        options.Encoder = JavaScriptEncoder.UnsafeRelaxedJsonEscaping;</w:t>
      </w:r>
    </w:p>
    <w:p w14:paraId="4FC45533" w14:textId="77777777" w:rsidR="00247287" w:rsidRDefault="00935631">
      <w:pPr>
        <w:pStyle w:val="SourceCode"/>
      </w:pPr>
      <w:r>
        <w:t xml:space="preserve">        return options;</w:t>
      </w:r>
    </w:p>
    <w:p w14:paraId="3A056FB4" w14:textId="77777777" w:rsidR="00247287" w:rsidRDefault="00935631">
      <w:pPr>
        <w:pStyle w:val="SourceCode"/>
      </w:pPr>
      <w:r>
        <w:t xml:space="preserve">    }</w:t>
      </w:r>
    </w:p>
    <w:p w14:paraId="7D9B0EA0" w14:textId="77777777" w:rsidR="00247287" w:rsidRDefault="00247287">
      <w:pPr>
        <w:pStyle w:val="SourceCode"/>
      </w:pPr>
    </w:p>
    <w:p w14:paraId="408CFFD8" w14:textId="77777777" w:rsidR="00247287" w:rsidRDefault="00935631">
      <w:pPr>
        <w:pStyle w:val="SourceCode"/>
      </w:pPr>
      <w:r>
        <w:t xml:space="preserve">    // One connection for one request. Remember, the password comes only</w:t>
      </w:r>
    </w:p>
    <w:p w14:paraId="7C3FD4B6" w14:textId="77777777" w:rsidR="00247287" w:rsidRDefault="00935631">
      <w:pPr>
        <w:pStyle w:val="SourceCode"/>
      </w:pPr>
      <w:r>
        <w:t xml:space="preserve">    // from SPA_DB_PASSWORD (null: not set), and the caller's using closes it.</w:t>
      </w:r>
    </w:p>
    <w:p w14:paraId="37D042C1" w14:textId="77777777" w:rsidR="00247287" w:rsidRDefault="00935631">
      <w:pPr>
        <w:pStyle w:val="SourceCode"/>
      </w:pPr>
      <w:r>
        <w:t xml:space="preserve">    private static MySqlConnection ConnectForRequest()</w:t>
      </w:r>
    </w:p>
    <w:p w14:paraId="4B9DAAAC" w14:textId="77777777" w:rsidR="00247287" w:rsidRDefault="00935631">
      <w:pPr>
        <w:pStyle w:val="SourceCode"/>
      </w:pPr>
      <w:r>
        <w:t xml:space="preserve">    {</w:t>
      </w:r>
    </w:p>
    <w:p w14:paraId="7AA96A0A" w14:textId="77777777" w:rsidR="00247287" w:rsidRDefault="00935631">
      <w:pPr>
        <w:pStyle w:val="SourceCode"/>
      </w:pPr>
      <w:r>
        <w:t xml:space="preserve">        string? password =</w:t>
      </w:r>
    </w:p>
    <w:p w14:paraId="5055EE81" w14:textId="77777777" w:rsidR="00247287" w:rsidRDefault="00935631">
      <w:pPr>
        <w:pStyle w:val="SourceCode"/>
      </w:pPr>
      <w:r>
        <w:t xml:space="preserve">            Environment.GetEnvironmentVariable("SPA_DB_PASSWORD");</w:t>
      </w:r>
    </w:p>
    <w:p w14:paraId="0BABA1DC" w14:textId="77777777" w:rsidR="00247287" w:rsidRDefault="00935631">
      <w:pPr>
        <w:pStyle w:val="SourceCode"/>
      </w:pPr>
      <w:r>
        <w:t xml:space="preserve">        if (password == null)</w:t>
      </w:r>
    </w:p>
    <w:p w14:paraId="526D23FA" w14:textId="77777777" w:rsidR="00247287" w:rsidRDefault="00935631">
      <w:pPr>
        <w:pStyle w:val="SourceCode"/>
      </w:pPr>
      <w:r>
        <w:t xml:space="preserve">        {</w:t>
      </w:r>
    </w:p>
    <w:p w14:paraId="400A0A5B" w14:textId="77777777" w:rsidR="00247287" w:rsidRDefault="00935631">
      <w:pPr>
        <w:pStyle w:val="SourceCode"/>
      </w:pPr>
      <w:r>
        <w:t xml:space="preserve">            password = "";</w:t>
      </w:r>
    </w:p>
    <w:p w14:paraId="5C3C2B69" w14:textId="77777777" w:rsidR="00247287" w:rsidRDefault="00935631">
      <w:pPr>
        <w:pStyle w:val="SourceCode"/>
      </w:pPr>
      <w:r>
        <w:t xml:space="preserve">        }</w:t>
      </w:r>
    </w:p>
    <w:p w14:paraId="0B5A39A2" w14:textId="77777777" w:rsidR="00247287" w:rsidRDefault="00935631">
      <w:pPr>
        <w:pStyle w:val="SourceCode"/>
      </w:pPr>
      <w:r>
        <w:t xml:space="preserve">        return ContactsModule.ConnectDatabase(password);</w:t>
      </w:r>
    </w:p>
    <w:p w14:paraId="1F61B134" w14:textId="77777777" w:rsidR="00247287" w:rsidRDefault="00935631">
      <w:pPr>
        <w:pStyle w:val="SourceCode"/>
      </w:pPr>
      <w:r>
        <w:t xml:space="preserve">    }</w:t>
      </w:r>
    </w:p>
    <w:p w14:paraId="01D7D7F5" w14:textId="77777777" w:rsidR="00247287" w:rsidRDefault="00247287">
      <w:pPr>
        <w:pStyle w:val="SourceCode"/>
      </w:pPr>
    </w:p>
    <w:p w14:paraId="50849118" w14:textId="77777777" w:rsidR="00247287" w:rsidRDefault="00935631">
      <w:pPr>
        <w:pStyle w:val="SourceCode"/>
      </w:pPr>
      <w:r>
        <w:t xml:space="preserve">    // The id in a decoded path segment, or 0 when it is not an id.</w:t>
      </w:r>
    </w:p>
    <w:p w14:paraId="08BF1D51" w14:textId="77777777" w:rsidR="00247287" w:rsidRDefault="00935631">
      <w:pPr>
        <w:pStyle w:val="SourceCode"/>
      </w:pPr>
      <w:r>
        <w:t xml:space="preserve">    private static int ParsePathId(string idText)</w:t>
      </w:r>
    </w:p>
    <w:p w14:paraId="26D45D81" w14:textId="77777777" w:rsidR="00247287" w:rsidRDefault="00935631">
      <w:pPr>
        <w:pStyle w:val="SourceCode"/>
      </w:pPr>
      <w:r>
        <w:t xml:space="preserve">    {</w:t>
      </w:r>
    </w:p>
    <w:p w14:paraId="3C13F6BB" w14:textId="77777777" w:rsidR="00247287" w:rsidRDefault="00935631">
      <w:pPr>
        <w:pStyle w:val="SourceCode"/>
      </w:pPr>
      <w:r>
        <w:t xml:space="preserve">        // A leading 0 is refused, so 07 and 007 never name contact 7: each</w:t>
      </w:r>
    </w:p>
    <w:p w14:paraId="64ED27BE" w14:textId="77777777" w:rsidR="00247287" w:rsidRDefault="00935631">
      <w:pPr>
        <w:pStyle w:val="SourceCode"/>
      </w:pPr>
      <w:r>
        <w:t xml:space="preserve">        // contact has exactly one path. StartsWith checks the first</w:t>
      </w:r>
    </w:p>
    <w:p w14:paraId="791A8C9F" w14:textId="77777777" w:rsidR="00247287" w:rsidRDefault="00935631">
      <w:pPr>
        <w:pStyle w:val="SourceCode"/>
      </w:pPr>
      <w:r>
        <w:t xml:space="preserve">        // character.</w:t>
      </w:r>
    </w:p>
    <w:p w14:paraId="0A919F7C" w14:textId="77777777" w:rsidR="00247287" w:rsidRDefault="00935631">
      <w:pPr>
        <w:pStyle w:val="SourceCode"/>
      </w:pPr>
      <w:r>
        <w:t xml:space="preserve">        if (idText.StartsWith('0'))</w:t>
      </w:r>
    </w:p>
    <w:p w14:paraId="0FA004EF" w14:textId="77777777" w:rsidR="00247287" w:rsidRDefault="00935631">
      <w:pPr>
        <w:pStyle w:val="SourceCode"/>
      </w:pPr>
      <w:r>
        <w:t xml:space="preserve">        {</w:t>
      </w:r>
    </w:p>
    <w:p w14:paraId="08E9F0BC" w14:textId="77777777" w:rsidR="00247287" w:rsidRDefault="00935631">
      <w:pPr>
        <w:pStyle w:val="SourceCode"/>
      </w:pPr>
      <w:r>
        <w:t xml:space="preserve">            return 0;</w:t>
      </w:r>
    </w:p>
    <w:p w14:paraId="11C520B6" w14:textId="77777777" w:rsidR="00247287" w:rsidRDefault="00935631">
      <w:pPr>
        <w:pStyle w:val="SourceCode"/>
      </w:pPr>
      <w:r>
        <w:t xml:space="preserve">        }</w:t>
      </w:r>
    </w:p>
    <w:p w14:paraId="52849360" w14:textId="77777777" w:rsidR="00247287" w:rsidRDefault="00935631">
      <w:pPr>
        <w:pStyle w:val="SourceCode"/>
      </w:pPr>
      <w:r>
        <w:t xml:space="preserve">        // Every character must be one of the ten digits: no space, no</w:t>
      </w:r>
    </w:p>
    <w:p w14:paraId="431698A0" w14:textId="77777777" w:rsidR="00247287" w:rsidRDefault="00935631">
      <w:pPr>
        <w:pStyle w:val="SourceCode"/>
      </w:pPr>
      <w:r>
        <w:t xml:space="preserve">        // sign, no dot. IndexOf returns -1 for a character the digits do</w:t>
      </w:r>
    </w:p>
    <w:p w14:paraId="54EA084B" w14:textId="77777777" w:rsidR="00247287" w:rsidRDefault="00935631">
      <w:pPr>
        <w:pStyle w:val="SourceCode"/>
      </w:pPr>
      <w:r>
        <w:t xml:space="preserve">        // not hold.</w:t>
      </w:r>
    </w:p>
    <w:p w14:paraId="314CFABE" w14:textId="77777777" w:rsidR="00247287" w:rsidRDefault="00935631">
      <w:pPr>
        <w:pStyle w:val="SourceCode"/>
      </w:pPr>
      <w:r>
        <w:t xml:space="preserve">        foreach (char character in idText)</w:t>
      </w:r>
    </w:p>
    <w:p w14:paraId="713C082A" w14:textId="77777777" w:rsidR="00247287" w:rsidRDefault="00935631">
      <w:pPr>
        <w:pStyle w:val="SourceCode"/>
      </w:pPr>
      <w:r>
        <w:t xml:space="preserve">        {</w:t>
      </w:r>
    </w:p>
    <w:p w14:paraId="2712157E" w14:textId="77777777" w:rsidR="00247287" w:rsidRDefault="00935631">
      <w:pPr>
        <w:pStyle w:val="SourceCode"/>
      </w:pPr>
      <w:r>
        <w:t xml:space="preserve">            if ("0123456789".IndexOf(character) == -1)</w:t>
      </w:r>
    </w:p>
    <w:p w14:paraId="7BCF3B57" w14:textId="77777777" w:rsidR="00247287" w:rsidRDefault="00935631">
      <w:pPr>
        <w:pStyle w:val="SourceCode"/>
      </w:pPr>
      <w:r>
        <w:t xml:space="preserve">            {</w:t>
      </w:r>
    </w:p>
    <w:p w14:paraId="58247E20" w14:textId="77777777" w:rsidR="00247287" w:rsidRDefault="00935631">
      <w:pPr>
        <w:pStyle w:val="SourceCode"/>
      </w:pPr>
      <w:r>
        <w:t xml:space="preserve">                return 0;</w:t>
      </w:r>
    </w:p>
    <w:p w14:paraId="0B0785D8" w14:textId="77777777" w:rsidR="00247287" w:rsidRDefault="00935631">
      <w:pPr>
        <w:pStyle w:val="SourceCode"/>
      </w:pPr>
      <w:r>
        <w:t xml:space="preserve">            }</w:t>
      </w:r>
    </w:p>
    <w:p w14:paraId="3AA65861" w14:textId="77777777" w:rsidR="00247287" w:rsidRDefault="00935631">
      <w:pPr>
        <w:pStyle w:val="SourceCode"/>
      </w:pPr>
      <w:r>
        <w:t xml:space="preserve">        }</w:t>
      </w:r>
    </w:p>
    <w:p w14:paraId="1A9961D3" w14:textId="77777777" w:rsidR="00247287" w:rsidRDefault="00935631">
      <w:pPr>
        <w:pStyle w:val="SourceCode"/>
      </w:pPr>
      <w:r>
        <w:t xml:space="preserve">        // Remember, ParseId returns the id, or 0 for text that is not 1 to</w:t>
      </w:r>
    </w:p>
    <w:p w14:paraId="094A944D" w14:textId="77777777" w:rsidR="00247287" w:rsidRDefault="00935631">
      <w:pPr>
        <w:pStyle w:val="SourceCode"/>
      </w:pPr>
      <w:r>
        <w:t xml:space="preserve">        // 10 digits from 1 to 2147483647. It also trims spaces, but none</w:t>
      </w:r>
    </w:p>
    <w:p w14:paraId="0D280DBD" w14:textId="77777777" w:rsidR="00247287" w:rsidRDefault="00935631">
      <w:pPr>
        <w:pStyle w:val="SourceCode"/>
      </w:pPr>
      <w:r>
        <w:t xml:space="preserve">        // are left.</w:t>
      </w:r>
    </w:p>
    <w:p w14:paraId="54A3D53D" w14:textId="77777777" w:rsidR="00247287" w:rsidRDefault="00935631">
      <w:pPr>
        <w:pStyle w:val="SourceCode"/>
      </w:pPr>
      <w:r>
        <w:t xml:space="preserve">        return ContactsModule.ParseId(idText);</w:t>
      </w:r>
    </w:p>
    <w:p w14:paraId="2C386D3D" w14:textId="77777777" w:rsidR="00247287" w:rsidRDefault="00935631">
      <w:pPr>
        <w:pStyle w:val="SourceCode"/>
      </w:pPr>
      <w:r>
        <w:t xml:space="preserve">    }</w:t>
      </w:r>
    </w:p>
    <w:p w14:paraId="0BC37C1A" w14:textId="77777777" w:rsidR="00247287" w:rsidRDefault="00247287">
      <w:pPr>
        <w:pStyle w:val="SourceCode"/>
      </w:pPr>
    </w:p>
    <w:p w14:paraId="657CBB19" w14:textId="77777777" w:rsidR="00247287" w:rsidRDefault="00935631">
      <w:pPr>
        <w:pStyle w:val="SourceCode"/>
      </w:pPr>
      <w:r>
        <w:t xml:space="preserve">    // GET /api/v1/contacts/{id}: one contact as one JSON object. An</w:t>
      </w:r>
    </w:p>
    <w:p w14:paraId="7D229D1F" w14:textId="77777777" w:rsidR="00247287" w:rsidRDefault="00935631">
      <w:pPr>
        <w:pStyle w:val="SourceCode"/>
      </w:pPr>
      <w:r>
        <w:t xml:space="preserve">    // IResult is the answer a route returns; Results.Text makes one from</w:t>
      </w:r>
    </w:p>
    <w:p w14:paraId="33F2B5CF" w14:textId="77777777" w:rsidR="00247287" w:rsidRDefault="00935631">
      <w:pPr>
        <w:pStyle w:val="SourceCode"/>
      </w:pPr>
      <w:r>
        <w:t xml:space="preserve">    // the body, the content type, the encoding (null: UTF-8), and the status.</w:t>
      </w:r>
    </w:p>
    <w:p w14:paraId="0135904F" w14:textId="77777777" w:rsidR="00247287" w:rsidRDefault="00935631">
      <w:pPr>
        <w:pStyle w:val="SourceCode"/>
      </w:pPr>
      <w:r>
        <w:t xml:space="preserve">    // The path parameter: the framework passes the {id} segment, decoded, to</w:t>
      </w:r>
    </w:p>
    <w:p w14:paraId="7EEDCC76" w14:textId="77777777" w:rsidR="00247287" w:rsidRDefault="00935631">
      <w:pPr>
        <w:pStyle w:val="SourceCode"/>
      </w:pPr>
      <w:r>
        <w:t xml:space="preserve">    // id, so 2%20 is the text "2 ". Only %2F stays encoded: 2%2F3 is "2%2F3".</w:t>
      </w:r>
    </w:p>
    <w:p w14:paraId="03C9B9B1" w14:textId="77777777" w:rsidR="00247287" w:rsidRDefault="00935631">
      <w:pPr>
        <w:pStyle w:val="SourceCode"/>
      </w:pPr>
      <w:r>
        <w:t xml:space="preserve">    private static IResult AnswerOne(string id)</w:t>
      </w:r>
    </w:p>
    <w:p w14:paraId="6CE56CD3" w14:textId="77777777" w:rsidR="00247287" w:rsidRDefault="00935631">
      <w:pPr>
        <w:pStyle w:val="SourceCode"/>
      </w:pPr>
      <w:r>
        <w:t xml:space="preserve">    {</w:t>
      </w:r>
    </w:p>
    <w:p w14:paraId="388CDD54" w14:textId="77777777" w:rsidR="00247287" w:rsidRDefault="00935631">
      <w:pPr>
        <w:pStyle w:val="SourceCode"/>
      </w:pPr>
      <w:r>
        <w:t xml:space="preserve">        // A segment that is not an id is the client's mistake: 400, before</w:t>
      </w:r>
    </w:p>
    <w:p w14:paraId="0F13B0F7" w14:textId="77777777" w:rsidR="00247287" w:rsidRDefault="00935631">
      <w:pPr>
        <w:pStyle w:val="SourceCode"/>
      </w:pPr>
      <w:r>
        <w:t xml:space="preserve">        // the database is touched.</w:t>
      </w:r>
    </w:p>
    <w:p w14:paraId="0178B838" w14:textId="77777777" w:rsidR="00247287" w:rsidRDefault="00935631">
      <w:pPr>
        <w:pStyle w:val="SourceCode"/>
      </w:pPr>
      <w:r>
        <w:t xml:space="preserve">        int contactId = ParsePathId(id);</w:t>
      </w:r>
    </w:p>
    <w:p w14:paraId="0F3FF092" w14:textId="77777777" w:rsidR="00247287" w:rsidRDefault="00935631">
      <w:pPr>
        <w:pStyle w:val="SourceCode"/>
      </w:pPr>
      <w:r>
        <w:t xml:space="preserve">        if (contactId == 0)</w:t>
      </w:r>
    </w:p>
    <w:p w14:paraId="22FCDBAC" w14:textId="77777777" w:rsidR="00247287" w:rsidRDefault="00935631">
      <w:pPr>
        <w:pStyle w:val="SourceCode"/>
      </w:pPr>
      <w:r>
        <w:t xml:space="preserve">        {</w:t>
      </w:r>
    </w:p>
    <w:p w14:paraId="5984112A" w14:textId="77777777" w:rsidR="00247287" w:rsidRDefault="00935631">
      <w:pPr>
        <w:pStyle w:val="SourceCode"/>
      </w:pPr>
      <w:r>
        <w:t xml:space="preserve">            return Results.Text("{\"code\":\"invalid_input\",\"message\":" +</w:t>
      </w:r>
    </w:p>
    <w:p w14:paraId="3A9358E1" w14:textId="77777777" w:rsidR="00247287" w:rsidRDefault="00935631">
      <w:pPr>
        <w:pStyle w:val="SourceCode"/>
      </w:pPr>
      <w:r>
        <w:t xml:space="preserve">                "\"id must be digits only, 1 to 2147483647\"}",</w:t>
      </w:r>
    </w:p>
    <w:p w14:paraId="41C57F03" w14:textId="77777777" w:rsidR="00247287" w:rsidRDefault="00935631">
      <w:pPr>
        <w:pStyle w:val="SourceCode"/>
      </w:pPr>
      <w:r>
        <w:t xml:space="preserve">                JsonType, null, 400);</w:t>
      </w:r>
    </w:p>
    <w:p w14:paraId="50A676AC" w14:textId="77777777" w:rsidR="00247287" w:rsidRDefault="00935631">
      <w:pPr>
        <w:pStyle w:val="SourceCode"/>
      </w:pPr>
      <w:r>
        <w:t xml:space="preserve">        }</w:t>
      </w:r>
    </w:p>
    <w:p w14:paraId="1D23837F" w14:textId="77777777" w:rsidR="00247287" w:rsidRDefault="00935631">
      <w:pPr>
        <w:pStyle w:val="SourceCode"/>
      </w:pPr>
      <w:r>
        <w:t xml:space="preserve">        try</w:t>
      </w:r>
    </w:p>
    <w:p w14:paraId="76785EE6" w14:textId="77777777" w:rsidR="00247287" w:rsidRDefault="00935631">
      <w:pPr>
        <w:pStyle w:val="SourceCode"/>
      </w:pPr>
      <w:r>
        <w:t xml:space="preserve">        {</w:t>
      </w:r>
    </w:p>
    <w:p w14:paraId="02DD8D80" w14:textId="77777777" w:rsidR="00247287" w:rsidRDefault="00935631">
      <w:pPr>
        <w:pStyle w:val="SourceCode"/>
      </w:pPr>
      <w:r>
        <w:t xml:space="preserve">            using MySqlConnection connection = ConnectForRequest();</w:t>
      </w:r>
    </w:p>
    <w:p w14:paraId="088A295E" w14:textId="77777777" w:rsidR="00247287" w:rsidRDefault="00935631">
      <w:pPr>
        <w:pStyle w:val="SourceCode"/>
      </w:pPr>
      <w:r>
        <w:t xml:space="preserve">            // Remember, using closes the connection; null: no contact has the id.</w:t>
      </w:r>
    </w:p>
    <w:p w14:paraId="3761A1AA" w14:textId="77777777" w:rsidR="00247287" w:rsidRDefault="00935631">
      <w:pPr>
        <w:pStyle w:val="SourceCode"/>
      </w:pPr>
      <w:r>
        <w:t xml:space="preserve">            Contact? contact = ContactsModule.GetContact(connection, contactId);</w:t>
      </w:r>
    </w:p>
    <w:p w14:paraId="3783CF2A" w14:textId="77777777" w:rsidR="00247287" w:rsidRDefault="00935631">
      <w:pPr>
        <w:pStyle w:val="SourceCode"/>
      </w:pPr>
      <w:r>
        <w:t xml:space="preserve">            if (contact == null)</w:t>
      </w:r>
    </w:p>
    <w:p w14:paraId="56AF55B3" w14:textId="77777777" w:rsidR="00247287" w:rsidRDefault="00935631">
      <w:pPr>
        <w:pStyle w:val="SourceCode"/>
      </w:pPr>
      <w:r>
        <w:t xml:space="preserve">            {</w:t>
      </w:r>
    </w:p>
    <w:p w14:paraId="1F778CE5" w14:textId="77777777" w:rsidR="00247287" w:rsidRDefault="00935631">
      <w:pPr>
        <w:pStyle w:val="SourceCode"/>
      </w:pPr>
      <w:r>
        <w:t xml:space="preserve">                // No contact has that id: 404. In a $"..." string, }} is one }.</w:t>
      </w:r>
    </w:p>
    <w:p w14:paraId="4864F100" w14:textId="77777777" w:rsidR="00247287" w:rsidRDefault="00935631">
      <w:pPr>
        <w:pStyle w:val="SourceCode"/>
      </w:pPr>
      <w:r>
        <w:t xml:space="preserve">                return Results.Text("{\"code\":\"not_found\",\"message\":" +</w:t>
      </w:r>
    </w:p>
    <w:p w14:paraId="637E7599" w14:textId="77777777" w:rsidR="00247287" w:rsidRDefault="00935631">
      <w:pPr>
        <w:pStyle w:val="SourceCode"/>
      </w:pPr>
      <w:r>
        <w:t xml:space="preserve">                    $"\"no contact with id {contactId}\"}}", JsonType, null,</w:t>
      </w:r>
    </w:p>
    <w:p w14:paraId="05725E4E" w14:textId="77777777" w:rsidR="00247287" w:rsidRDefault="00935631">
      <w:pPr>
        <w:pStyle w:val="SourceCode"/>
      </w:pPr>
      <w:r>
        <w:t xml:space="preserve">                    404);</w:t>
      </w:r>
    </w:p>
    <w:p w14:paraId="0F988325" w14:textId="77777777" w:rsidR="00247287" w:rsidRDefault="00935631">
      <w:pPr>
        <w:pStyle w:val="SourceCode"/>
      </w:pPr>
      <w:r>
        <w:t xml:space="preserve">            }</w:t>
      </w:r>
    </w:p>
    <w:p w14:paraId="68EBEDBE" w14:textId="77777777" w:rsidR="00247287" w:rsidRDefault="00935631">
      <w:pPr>
        <w:pStyle w:val="SourceCode"/>
      </w:pPr>
      <w:r>
        <w:t xml:space="preserve">            return Results.Text(JsonSerializer.Serialize(contact, JsonOptions()),</w:t>
      </w:r>
    </w:p>
    <w:p w14:paraId="3E0C80EB" w14:textId="77777777" w:rsidR="00247287" w:rsidRDefault="00935631">
      <w:pPr>
        <w:pStyle w:val="SourceCode"/>
      </w:pPr>
      <w:r>
        <w:t xml:space="preserve">                JsonType, null, 200);</w:t>
      </w:r>
    </w:p>
    <w:p w14:paraId="00BA8A9F" w14:textId="77777777" w:rsidR="00247287" w:rsidRDefault="00935631">
      <w:pPr>
        <w:pStyle w:val="SourceCode"/>
      </w:pPr>
      <w:r>
        <w:t xml:space="preserve">        }</w:t>
      </w:r>
    </w:p>
    <w:p w14:paraId="0F64A1AC" w14:textId="77777777" w:rsidR="00247287" w:rsidRDefault="00935631">
      <w:pPr>
        <w:pStyle w:val="SourceCode"/>
      </w:pPr>
      <w:r>
        <w:t xml:space="preserve">        catch (MySqlException)</w:t>
      </w:r>
    </w:p>
    <w:p w14:paraId="229B07E6" w14:textId="77777777" w:rsidR="00247287" w:rsidRDefault="00935631">
      <w:pPr>
        <w:pStyle w:val="SourceCode"/>
      </w:pPr>
      <w:r>
        <w:t xml:space="preserve">        {</w:t>
      </w:r>
    </w:p>
    <w:p w14:paraId="308ABB50" w14:textId="77777777" w:rsidR="00247287" w:rsidRDefault="00935631">
      <w:pPr>
        <w:pStyle w:val="SourceCode"/>
      </w:pPr>
      <w:r>
        <w:t xml:space="preserve">            return Results.Text(DatabaseFailureJson, JsonType, null, 500);</w:t>
      </w:r>
    </w:p>
    <w:p w14:paraId="5540C976" w14:textId="77777777" w:rsidR="00247287" w:rsidRDefault="00935631">
      <w:pPr>
        <w:pStyle w:val="SourceCode"/>
      </w:pPr>
      <w:r>
        <w:t xml:space="preserve">        }</w:t>
      </w:r>
    </w:p>
    <w:p w14:paraId="317D8A73" w14:textId="77777777" w:rsidR="00247287" w:rsidRDefault="00935631">
      <w:pPr>
        <w:pStyle w:val="SourceCode"/>
      </w:pPr>
      <w:r>
        <w:t xml:space="preserve">    }</w:t>
      </w:r>
    </w:p>
    <w:p w14:paraId="38352004" w14:textId="77777777" w:rsidR="00247287" w:rsidRDefault="00247287">
      <w:pPr>
        <w:pStyle w:val="SourceCode"/>
      </w:pPr>
    </w:p>
    <w:p w14:paraId="691A02CE" w14:textId="77777777" w:rsidR="00247287" w:rsidRDefault="00935631">
      <w:pPr>
        <w:pStyle w:val="SourceCode"/>
      </w:pPr>
      <w:r>
        <w:t xml:space="preserve">    private static void Main()</w:t>
      </w:r>
    </w:p>
    <w:p w14:paraId="25EA925F" w14:textId="77777777" w:rsidR="00247287" w:rsidRDefault="00935631">
      <w:pPr>
        <w:pStyle w:val="SourceCode"/>
      </w:pPr>
      <w:r>
        <w:t xml:space="preserve">    {</w:t>
      </w:r>
    </w:p>
    <w:p w14:paraId="32FE11D1" w14:textId="77777777" w:rsidR="00247287" w:rsidRDefault="00935631">
      <w:pPr>
        <w:pStyle w:val="SourceCode"/>
      </w:pPr>
      <w:r>
        <w:t xml:space="preserve">        // Remember, the PEM files are loaded, then exported and loaded again</w:t>
      </w:r>
    </w:p>
    <w:p w14:paraId="57FE4775" w14:textId="77777777" w:rsidR="00247287" w:rsidRDefault="00935631">
      <w:pPr>
        <w:pStyle w:val="SourceCode"/>
      </w:pPr>
      <w:r>
        <w:t xml:space="preserve">        // as PKCS #12, so Windows' TLS code can use the key. .NET 10 loads</w:t>
      </w:r>
    </w:p>
    <w:p w14:paraId="510826C0" w14:textId="77777777" w:rsidR="00247287" w:rsidRDefault="00935631">
      <w:pPr>
        <w:pStyle w:val="SourceCode"/>
      </w:pPr>
      <w:r>
        <w:t xml:space="preserve">        // PKCS #12 data with X509CertificateLoader.LoadPkcs12; null: no password.</w:t>
      </w:r>
    </w:p>
    <w:p w14:paraId="40C36606" w14:textId="77777777" w:rsidR="00247287" w:rsidRDefault="00935631">
      <w:pPr>
        <w:pStyle w:val="SourceCode"/>
      </w:pPr>
      <w:r>
        <w:t xml:space="preserve">        X509Certificate2 loaded = X509Certificate2.CreateFromPemFile(</w:t>
      </w:r>
    </w:p>
    <w:p w14:paraId="232DB897" w14:textId="77777777" w:rsidR="00247287" w:rsidRDefault="00935631">
      <w:pPr>
        <w:pStyle w:val="SourceCode"/>
      </w:pPr>
      <w:r>
        <w:t xml:space="preserve">            "certs/server.pem", "certs/server.key");</w:t>
      </w:r>
    </w:p>
    <w:p w14:paraId="2C0F4C7A" w14:textId="77777777" w:rsidR="00247287" w:rsidRDefault="00935631">
      <w:pPr>
        <w:pStyle w:val="SourceCode"/>
      </w:pPr>
      <w:r>
        <w:t xml:space="preserve">        X509Certificate2 certificate =</w:t>
      </w:r>
    </w:p>
    <w:p w14:paraId="61F5B311" w14:textId="77777777" w:rsidR="00247287" w:rsidRDefault="00935631">
      <w:pPr>
        <w:pStyle w:val="SourceCode"/>
      </w:pPr>
      <w:r>
        <w:t xml:space="preserve">            X509CertificateLoader.LoadPkcs12(</w:t>
      </w:r>
    </w:p>
    <w:p w14:paraId="29E38FB5" w14:textId="77777777" w:rsidR="00247287" w:rsidRDefault="00935631">
      <w:pPr>
        <w:pStyle w:val="SourceCode"/>
      </w:pPr>
      <w:r>
        <w:t xml:space="preserve">                loaded.Export(X509ContentType.Pkcs12), null);</w:t>
      </w:r>
    </w:p>
    <w:p w14:paraId="1A0CE840" w14:textId="77777777" w:rsidR="00247287" w:rsidRDefault="00247287">
      <w:pPr>
        <w:pStyle w:val="SourceCode"/>
      </w:pPr>
    </w:p>
    <w:p w14:paraId="7C369C63" w14:textId="77777777" w:rsidR="00247287" w:rsidRDefault="00935631">
      <w:pPr>
        <w:pStyle w:val="SourceCode"/>
      </w:pPr>
      <w:r>
        <w:t xml:space="preserve">        // Remember, ClearProviders turns off the framework's own log lines,</w:t>
      </w:r>
    </w:p>
    <w:p w14:paraId="561A8A8F" w14:textId="77777777" w:rsidR="00247287" w:rsidRDefault="00935631">
      <w:pPr>
        <w:pStyle w:val="SourceCode"/>
      </w:pPr>
      <w:r>
        <w:t xml:space="preserve">        // and Kestrel listens on 127.0.0.1 only, with HTTPS.</w:t>
      </w:r>
    </w:p>
    <w:p w14:paraId="53426EE2" w14:textId="77777777" w:rsidR="00247287" w:rsidRDefault="00935631">
      <w:pPr>
        <w:pStyle w:val="SourceCode"/>
      </w:pPr>
      <w:r>
        <w:t xml:space="preserve">        WebApplicationBuilder builder = WebApplication.CreateBuilder();</w:t>
      </w:r>
    </w:p>
    <w:p w14:paraId="36A4B343" w14:textId="77777777" w:rsidR="00247287" w:rsidRDefault="00935631">
      <w:pPr>
        <w:pStyle w:val="SourceCode"/>
      </w:pPr>
      <w:r>
        <w:t xml:space="preserve">        builder.Logging.ClearProviders();</w:t>
      </w:r>
    </w:p>
    <w:p w14:paraId="677DDF0A" w14:textId="77777777" w:rsidR="00247287" w:rsidRDefault="00935631">
      <w:pPr>
        <w:pStyle w:val="SourceCode"/>
      </w:pPr>
      <w:r>
        <w:t xml:space="preserve">        builder.WebHost.ConfigureKestrel(options =&gt;</w:t>
      </w:r>
    </w:p>
    <w:p w14:paraId="62E26A55" w14:textId="77777777" w:rsidR="00247287" w:rsidRDefault="00935631">
      <w:pPr>
        <w:pStyle w:val="SourceCode"/>
      </w:pPr>
      <w:r>
        <w:t xml:space="preserve">            options.Listen(IPAddress.Loopback, 8765,</w:t>
      </w:r>
    </w:p>
    <w:p w14:paraId="231627B5" w14:textId="77777777" w:rsidR="00247287" w:rsidRDefault="00935631">
      <w:pPr>
        <w:pStyle w:val="SourceCode"/>
      </w:pPr>
      <w:r>
        <w:t xml:space="preserve">                listenOptions =&gt; listenOptions.UseHttps(certificate)));</w:t>
      </w:r>
    </w:p>
    <w:p w14:paraId="23FE02A7" w14:textId="77777777" w:rsidR="00247287" w:rsidRDefault="00935631">
      <w:pPr>
        <w:pStyle w:val="SourceCode"/>
      </w:pPr>
      <w:r>
        <w:t xml:space="preserve">        WebApplication app = builder.Build();</w:t>
      </w:r>
    </w:p>
    <w:p w14:paraId="62B88779" w14:textId="77777777" w:rsidR="00247287" w:rsidRDefault="00247287">
      <w:pPr>
        <w:pStyle w:val="SourceCode"/>
      </w:pPr>
    </w:p>
    <w:p w14:paraId="5C321FBF" w14:textId="77777777" w:rsidR="00247287" w:rsidRDefault="00935631">
      <w:pPr>
        <w:pStyle w:val="SourceCode"/>
      </w:pPr>
      <w:r>
        <w:t xml:space="preserve">        // Each route names the method that answers it. Remember, {id}</w:t>
      </w:r>
    </w:p>
    <w:p w14:paraId="09F8C6B8" w14:textId="77777777" w:rsidR="00247287" w:rsidRDefault="00935631">
      <w:pPr>
        <w:pStyle w:val="SourceCode"/>
      </w:pPr>
      <w:r>
        <w:t xml:space="preserve">        // stands for one whole segment.</w:t>
      </w:r>
    </w:p>
    <w:p w14:paraId="27EC3CA3" w14:textId="77777777" w:rsidR="00247287" w:rsidRDefault="00935631">
      <w:pPr>
        <w:pStyle w:val="SourceCode"/>
      </w:pPr>
      <w:r>
        <w:t xml:space="preserve">        app.MapGet("/api/v1/contacts/{id}", AnswerOne);</w:t>
      </w:r>
    </w:p>
    <w:p w14:paraId="2CDF111B" w14:textId="77777777" w:rsidR="00247287" w:rsidRDefault="00935631">
      <w:pPr>
        <w:pStyle w:val="SourceCode"/>
      </w:pPr>
      <w:r>
        <w:t xml:space="preserve">        // Remember, MapFallback answers every request no route matched.</w:t>
      </w:r>
    </w:p>
    <w:p w14:paraId="04A01520" w14:textId="77777777" w:rsidR="00247287" w:rsidRDefault="00935631">
      <w:pPr>
        <w:pStyle w:val="SourceCode"/>
      </w:pPr>
      <w:r>
        <w:t xml:space="preserve">        app.MapFallback("{*path}", () =&gt; Results.Text(</w:t>
      </w:r>
    </w:p>
    <w:p w14:paraId="0C5717B6" w14:textId="77777777" w:rsidR="00247287" w:rsidRDefault="00935631">
      <w:pPr>
        <w:pStyle w:val="SourceCode"/>
      </w:pPr>
      <w:r>
        <w:t xml:space="preserve">            "{\"code\":\"not_found\",\"message\":\"no such path\"}",</w:t>
      </w:r>
    </w:p>
    <w:p w14:paraId="0435659B" w14:textId="77777777" w:rsidR="00247287" w:rsidRDefault="00935631">
      <w:pPr>
        <w:pStyle w:val="SourceCode"/>
      </w:pPr>
      <w:r>
        <w:t xml:space="preserve">            JsonType, null, 404));</w:t>
      </w:r>
    </w:p>
    <w:p w14:paraId="0F879F89" w14:textId="77777777" w:rsidR="00247287" w:rsidRDefault="00247287">
      <w:pPr>
        <w:pStyle w:val="SourceCode"/>
      </w:pPr>
    </w:p>
    <w:p w14:paraId="61001565" w14:textId="77777777" w:rsidR="00247287" w:rsidRDefault="00935631">
      <w:pPr>
        <w:pStyle w:val="SourceCode"/>
      </w:pPr>
      <w:r>
        <w:t xml:space="preserve">        // Remember, Start opens the port, and WaitForShutdown answers</w:t>
      </w:r>
    </w:p>
    <w:p w14:paraId="5B41C098" w14:textId="77777777" w:rsidR="00247287" w:rsidRDefault="00935631">
      <w:pPr>
        <w:pStyle w:val="SourceCode"/>
      </w:pPr>
      <w:r>
        <w:t xml:space="preserve">        // requests until Ctrl+C.</w:t>
      </w:r>
    </w:p>
    <w:p w14:paraId="04867F8F" w14:textId="77777777" w:rsidR="00247287" w:rsidRDefault="00935631">
      <w:pPr>
        <w:pStyle w:val="SourceCode"/>
      </w:pPr>
      <w:r>
        <w:t xml:space="preserve">        app.Start();</w:t>
      </w:r>
    </w:p>
    <w:p w14:paraId="36D8397C" w14:textId="77777777" w:rsidR="00247287" w:rsidRDefault="00935631">
      <w:pPr>
        <w:pStyle w:val="SourceCode"/>
      </w:pPr>
      <w:r>
        <w:t xml:space="preserve">        Console.WriteLine("Listening on https://127.0.0.1:8765");</w:t>
      </w:r>
    </w:p>
    <w:p w14:paraId="20222E27" w14:textId="77777777" w:rsidR="00247287" w:rsidRDefault="00935631">
      <w:pPr>
        <w:pStyle w:val="SourceCode"/>
        <w:keepNext/>
      </w:pPr>
      <w:r>
        <w:t xml:space="preserve">        app.WaitForShutdown();</w:t>
      </w:r>
    </w:p>
    <w:p w14:paraId="5A515B6B" w14:textId="77777777" w:rsidR="00247287" w:rsidRDefault="00935631">
      <w:pPr>
        <w:pStyle w:val="SourceCode"/>
        <w:keepNext/>
      </w:pPr>
      <w:r>
        <w:t xml:space="preserve">    }</w:t>
      </w:r>
    </w:p>
    <w:p w14:paraId="7E2CFC1F" w14:textId="77777777" w:rsidR="00247287" w:rsidRDefault="00935631">
      <w:pPr>
        <w:pStyle w:val="SourceCode"/>
      </w:pPr>
      <w:r>
        <w:t>}</w:t>
      </w:r>
    </w:p>
    <w:p w14:paraId="1ED132D1" w14:textId="77777777" w:rsidR="00247287" w:rsidRDefault="00247287">
      <w:pPr>
        <w:keepNext/>
      </w:pPr>
    </w:p>
    <w:p w14:paraId="5A9731A6" w14:textId="77777777" w:rsidR="00247287" w:rsidRDefault="00935631">
      <w:pPr>
        <w:pStyle w:val="Heading3"/>
      </w:pPr>
      <w:r>
        <w:t>csharp/BasicClient/Program.cs</w:t>
      </w:r>
    </w:p>
    <w:p w14:paraId="75589035" w14:textId="77777777" w:rsidR="00247287" w:rsidRDefault="00935631">
      <w:pPr>
        <w:pStyle w:val="SourceCode"/>
        <w:keepNext/>
      </w:pPr>
      <w:r>
        <w:t>// Lesson 6.11 Basic: put each id into the path, percent-encoded, fetch it,</w:t>
      </w:r>
    </w:p>
    <w:p w14:paraId="61A13877" w14:textId="77777777" w:rsidR="00247287" w:rsidRDefault="00935631">
      <w:pPr>
        <w:pStyle w:val="SourceCode"/>
        <w:keepNext/>
      </w:pPr>
      <w:r>
        <w:t>// and print the path, the status, the content type, and the body.</w:t>
      </w:r>
    </w:p>
    <w:p w14:paraId="010006C6" w14:textId="77777777" w:rsidR="00247287" w:rsidRDefault="00935631">
      <w:pPr>
        <w:pStyle w:val="SourceCode"/>
      </w:pPr>
      <w:r>
        <w:t>using System.Net.Http;</w:t>
      </w:r>
    </w:p>
    <w:p w14:paraId="79108FBA" w14:textId="77777777" w:rsidR="00247287" w:rsidRDefault="00935631">
      <w:pPr>
        <w:pStyle w:val="SourceCode"/>
      </w:pPr>
      <w:r>
        <w:t>using System.Security.Cryptography.X509Certificates;</w:t>
      </w:r>
    </w:p>
    <w:p w14:paraId="0B66BC73" w14:textId="77777777" w:rsidR="00247287" w:rsidRDefault="00247287">
      <w:pPr>
        <w:pStyle w:val="SourceCode"/>
      </w:pPr>
    </w:p>
    <w:p w14:paraId="7F5839C0" w14:textId="77777777" w:rsidR="00247287" w:rsidRDefault="00935631">
      <w:pPr>
        <w:pStyle w:val="SourceCode"/>
      </w:pPr>
      <w:r>
        <w:t>internal static class Program</w:t>
      </w:r>
    </w:p>
    <w:p w14:paraId="76AC80DE" w14:textId="77777777" w:rsidR="00247287" w:rsidRDefault="00935631">
      <w:pPr>
        <w:pStyle w:val="SourceCode"/>
      </w:pPr>
      <w:r>
        <w:t>{</w:t>
      </w:r>
    </w:p>
    <w:p w14:paraId="52D8CA3F" w14:textId="77777777" w:rsidR="00247287" w:rsidRDefault="00935631">
      <w:pPr>
        <w:pStyle w:val="SourceCode"/>
      </w:pPr>
      <w:r>
        <w:t xml:space="preserve">    private static async Task Main()</w:t>
      </w:r>
    </w:p>
    <w:p w14:paraId="61D3A7A1" w14:textId="77777777" w:rsidR="00247287" w:rsidRDefault="00935631">
      <w:pPr>
        <w:pStyle w:val="SourceCode"/>
      </w:pPr>
      <w:r>
        <w:t xml:space="preserve">    {</w:t>
      </w:r>
    </w:p>
    <w:p w14:paraId="0FD2B60A" w14:textId="77777777" w:rsidR="00247287" w:rsidRDefault="00935631">
      <w:pPr>
        <w:pStyle w:val="SourceCode"/>
      </w:pPr>
      <w:r>
        <w:t xml:space="preserve">        // Remember, the chain policy trusts only the course certificate</w:t>
      </w:r>
    </w:p>
    <w:p w14:paraId="219E5C5A" w14:textId="77777777" w:rsidR="00247287" w:rsidRDefault="00935631">
      <w:pPr>
        <w:pStyle w:val="SourceCode"/>
      </w:pPr>
      <w:r>
        <w:t xml:space="preserve">        // authority, and NoCheck skips the revocation question only.</w:t>
      </w:r>
    </w:p>
    <w:p w14:paraId="53499D72" w14:textId="77777777" w:rsidR="00247287" w:rsidRDefault="00935631">
      <w:pPr>
        <w:pStyle w:val="SourceCode"/>
      </w:pPr>
      <w:r>
        <w:t xml:space="preserve">        X509ChainPolicy policy = new X509ChainPolicy();</w:t>
      </w:r>
    </w:p>
    <w:p w14:paraId="4A29F375" w14:textId="77777777" w:rsidR="00247287" w:rsidRDefault="00935631">
      <w:pPr>
        <w:pStyle w:val="SourceCode"/>
      </w:pPr>
      <w:r>
        <w:t xml:space="preserve">        policy.TrustMode = X509ChainTrustMode.CustomRootTrust;</w:t>
      </w:r>
    </w:p>
    <w:p w14:paraId="466DAF90" w14:textId="77777777" w:rsidR="00247287" w:rsidRDefault="00935631">
      <w:pPr>
        <w:pStyle w:val="SourceCode"/>
      </w:pPr>
      <w:r>
        <w:t xml:space="preserve">        policy.CustomTrustStore.Add(X509Certificate2.CreateFromPem(</w:t>
      </w:r>
    </w:p>
    <w:p w14:paraId="78F4FBE7" w14:textId="77777777" w:rsidR="00247287" w:rsidRDefault="00935631">
      <w:pPr>
        <w:pStyle w:val="SourceCode"/>
      </w:pPr>
      <w:r>
        <w:t xml:space="preserve">            File.ReadAllText("certs/spa-ca.pem")));</w:t>
      </w:r>
    </w:p>
    <w:p w14:paraId="6970CFE4" w14:textId="77777777" w:rsidR="00247287" w:rsidRDefault="00935631">
      <w:pPr>
        <w:pStyle w:val="SourceCode"/>
      </w:pPr>
      <w:r>
        <w:t xml:space="preserve">        policy.RevocationMode = X509RevocationMode.NoCheck;</w:t>
      </w:r>
    </w:p>
    <w:p w14:paraId="27E44B26" w14:textId="77777777" w:rsidR="00247287" w:rsidRDefault="00935631">
      <w:pPr>
        <w:pStyle w:val="SourceCode"/>
      </w:pPr>
      <w:r>
        <w:t xml:space="preserve">        SocketsHttpHandler handler = new SocketsHttpHandler();</w:t>
      </w:r>
    </w:p>
    <w:p w14:paraId="7C23CB2A" w14:textId="77777777" w:rsidR="00247287" w:rsidRDefault="00935631">
      <w:pPr>
        <w:pStyle w:val="SourceCode"/>
      </w:pPr>
      <w:r>
        <w:t xml:space="preserve">        handler.SslOptions.CertificateChainPolicy = policy;</w:t>
      </w:r>
    </w:p>
    <w:p w14:paraId="04360CB6" w14:textId="77777777" w:rsidR="00247287" w:rsidRDefault="00247287">
      <w:pPr>
        <w:pStyle w:val="SourceCode"/>
      </w:pPr>
    </w:p>
    <w:p w14:paraId="28925EBC" w14:textId="77777777" w:rsidR="00247287" w:rsidRDefault="00935631">
      <w:pPr>
        <w:pStyle w:val="SourceCode"/>
      </w:pPr>
      <w:r>
        <w:t xml:space="preserve">        // Remember, create the client once, with a 10-second timeout.</w:t>
      </w:r>
    </w:p>
    <w:p w14:paraId="12492A1E" w14:textId="77777777" w:rsidR="00247287" w:rsidRDefault="00935631">
      <w:pPr>
        <w:pStyle w:val="SourceCode"/>
      </w:pPr>
      <w:r>
        <w:t xml:space="preserve">        using HttpClient client = new HttpClient(handler);</w:t>
      </w:r>
    </w:p>
    <w:p w14:paraId="1BE16FE2" w14:textId="77777777" w:rsidR="00247287" w:rsidRDefault="00935631">
      <w:pPr>
        <w:pStyle w:val="SourceCode"/>
      </w:pPr>
      <w:r>
        <w:t xml:space="preserve">        client.Timeout = TimeSpan.FromSeconds(10);</w:t>
      </w:r>
    </w:p>
    <w:p w14:paraId="328DE04F" w14:textId="77777777" w:rsidR="00247287" w:rsidRDefault="00247287">
      <w:pPr>
        <w:pStyle w:val="SourceCode"/>
      </w:pPr>
    </w:p>
    <w:p w14:paraId="07E2FAD0" w14:textId="77777777" w:rsidR="00247287" w:rsidRDefault="00935631">
      <w:pPr>
        <w:pStyle w:val="SourceCode"/>
      </w:pPr>
      <w:r>
        <w:t xml:space="preserve">        // A real id, an unknown one, and three that are not ids: letters, a</w:t>
      </w:r>
    </w:p>
    <w:p w14:paraId="29BCB550" w14:textId="77777777" w:rsidR="00247287" w:rsidRDefault="00935631">
      <w:pPr>
        <w:pStyle w:val="SourceCode"/>
      </w:pPr>
      <w:r>
        <w:t xml:space="preserve">        // space after the 2, and a slash.</w:t>
      </w:r>
    </w:p>
    <w:p w14:paraId="478476EF" w14:textId="77777777" w:rsidR="00247287" w:rsidRDefault="00935631">
      <w:pPr>
        <w:pStyle w:val="SourceCode"/>
      </w:pPr>
      <w:r>
        <w:t xml:space="preserve">        string[] idTexts = { "2", "99", "abc", "2 ", "2/3" };</w:t>
      </w:r>
    </w:p>
    <w:p w14:paraId="3FD3837E" w14:textId="77777777" w:rsidR="00247287" w:rsidRDefault="00935631">
      <w:pPr>
        <w:pStyle w:val="SourceCode"/>
      </w:pPr>
      <w:r>
        <w:t xml:space="preserve">        foreach (string idText in idTexts)</w:t>
      </w:r>
    </w:p>
    <w:p w14:paraId="30685C5B" w14:textId="77777777" w:rsidR="00247287" w:rsidRDefault="00935631">
      <w:pPr>
        <w:pStyle w:val="SourceCode"/>
      </w:pPr>
      <w:r>
        <w:t xml:space="preserve">        {</w:t>
      </w:r>
    </w:p>
    <w:p w14:paraId="2EABD1E5" w14:textId="77777777" w:rsidR="00247287" w:rsidRDefault="00935631">
      <w:pPr>
        <w:pStyle w:val="SourceCode"/>
      </w:pPr>
      <w:r>
        <w:t xml:space="preserve">            // The id becomes one path segment. Remember, Uri.EscapeDataString</w:t>
      </w:r>
    </w:p>
    <w:p w14:paraId="10A018EF" w14:textId="77777777" w:rsidR="00247287" w:rsidRDefault="00935631">
      <w:pPr>
        <w:pStyle w:val="SourceCode"/>
      </w:pPr>
      <w:r>
        <w:t xml:space="preserve">            // sends the space as %20 and the slash as %2F.</w:t>
      </w:r>
    </w:p>
    <w:p w14:paraId="68E93B06" w14:textId="77777777" w:rsidR="00247287" w:rsidRDefault="00935631">
      <w:pPr>
        <w:pStyle w:val="SourceCode"/>
      </w:pPr>
      <w:r>
        <w:t xml:space="preserve">            string path = "/api/v1/contacts/" + Uri.EscapeDataString(idText);</w:t>
      </w:r>
    </w:p>
    <w:p w14:paraId="568A49D8" w14:textId="77777777" w:rsidR="00247287" w:rsidRDefault="00935631">
      <w:pPr>
        <w:pStyle w:val="SourceCode"/>
      </w:pPr>
      <w:r>
        <w:t xml:space="preserve">            Console.WriteLine($"GET {path}");</w:t>
      </w:r>
    </w:p>
    <w:p w14:paraId="123FB631" w14:textId="77777777" w:rsidR="00247287" w:rsidRDefault="00935631">
      <w:pPr>
        <w:pStyle w:val="SourceCode"/>
      </w:pPr>
      <w:r>
        <w:t xml:space="preserve">            // Remember, await waits for each Task's result, using frees the</w:t>
      </w:r>
    </w:p>
    <w:p w14:paraId="313D3DA9" w14:textId="77777777" w:rsidR="00247287" w:rsidRDefault="00935631">
      <w:pPr>
        <w:pStyle w:val="SourceCode"/>
      </w:pPr>
      <w:r>
        <w:t xml:space="preserve">            // response when the loop body ends, and a 4xx is an answer.</w:t>
      </w:r>
    </w:p>
    <w:p w14:paraId="1573374B" w14:textId="77777777" w:rsidR="00247287" w:rsidRDefault="00935631">
      <w:pPr>
        <w:pStyle w:val="SourceCode"/>
      </w:pPr>
      <w:r>
        <w:t xml:space="preserve">            using HttpResponseMessage response =</w:t>
      </w:r>
    </w:p>
    <w:p w14:paraId="001CE2E2" w14:textId="77777777" w:rsidR="00247287" w:rsidRDefault="00935631">
      <w:pPr>
        <w:pStyle w:val="SourceCode"/>
      </w:pPr>
      <w:r>
        <w:t xml:space="preserve">                await client.GetAsync("https://127.0.0.1:8765" + path);</w:t>
      </w:r>
    </w:p>
    <w:p w14:paraId="6F38B923" w14:textId="77777777" w:rsidR="00247287" w:rsidRDefault="00935631">
      <w:pPr>
        <w:pStyle w:val="SourceCode"/>
      </w:pPr>
      <w:r>
        <w:t xml:space="preserve">            string body = await response.Content.ReadAsStringAsync();</w:t>
      </w:r>
    </w:p>
    <w:p w14:paraId="6E236707" w14:textId="77777777" w:rsidR="00247287" w:rsidRDefault="00935631">
      <w:pPr>
        <w:pStyle w:val="SourceCode"/>
      </w:pPr>
      <w:r>
        <w:t xml:space="preserve">            Console.WriteLine($"Status: {(int)response.StatusCode}");</w:t>
      </w:r>
    </w:p>
    <w:p w14:paraId="5F3474BF" w14:textId="77777777" w:rsidR="00247287" w:rsidRDefault="00935631">
      <w:pPr>
        <w:pStyle w:val="SourceCode"/>
      </w:pPr>
      <w:r>
        <w:t xml:space="preserve">            Console.WriteLine("Content-Type: " +</w:t>
      </w:r>
    </w:p>
    <w:p w14:paraId="7A6FB14E" w14:textId="77777777" w:rsidR="00247287" w:rsidRDefault="00935631">
      <w:pPr>
        <w:pStyle w:val="SourceCode"/>
      </w:pPr>
      <w:r>
        <w:t xml:space="preserve">                response.Content.Headers.ContentType);</w:t>
      </w:r>
    </w:p>
    <w:p w14:paraId="29F1E916" w14:textId="77777777" w:rsidR="00247287" w:rsidRDefault="00935631">
      <w:pPr>
        <w:pStyle w:val="SourceCode"/>
      </w:pPr>
      <w:r>
        <w:t xml:space="preserve">            Console.WriteLine($"Body: {body}");</w:t>
      </w:r>
    </w:p>
    <w:p w14:paraId="4087AC43" w14:textId="77777777" w:rsidR="00247287" w:rsidRDefault="00935631">
      <w:pPr>
        <w:pStyle w:val="SourceCode"/>
        <w:keepNext/>
      </w:pPr>
      <w:r>
        <w:t xml:space="preserve">        }</w:t>
      </w:r>
    </w:p>
    <w:p w14:paraId="2FE853D1" w14:textId="77777777" w:rsidR="00247287" w:rsidRDefault="00935631">
      <w:pPr>
        <w:pStyle w:val="SourceCode"/>
        <w:keepNext/>
      </w:pPr>
      <w:r>
        <w:t xml:space="preserve">    }</w:t>
      </w:r>
    </w:p>
    <w:p w14:paraId="7EE44BB8" w14:textId="77777777" w:rsidR="00247287" w:rsidRDefault="00935631">
      <w:pPr>
        <w:pStyle w:val="SourceCode"/>
      </w:pPr>
      <w:r>
        <w:t>}</w:t>
      </w:r>
    </w:p>
    <w:p w14:paraId="1739C709" w14:textId="77777777" w:rsidR="00247287" w:rsidRDefault="00247287">
      <w:pPr>
        <w:keepNext/>
      </w:pPr>
    </w:p>
    <w:p w14:paraId="1E955B0B" w14:textId="77777777" w:rsidR="00247287" w:rsidRDefault="00935631">
      <w:pPr>
        <w:pStyle w:val="Heading3"/>
      </w:pPr>
      <w:r>
        <w:t>Windows PowerShell Basic Server Build and Run</w:t>
      </w:r>
    </w:p>
    <w:p w14:paraId="62D2865E" w14:textId="77777777" w:rsidR="00247287" w:rsidRDefault="00935631">
      <w:pPr>
        <w:keepNext/>
      </w:pPr>
      <w:r>
        <w:t>In Terminal 1, in the lesson-6.11 folder, after the Data Reset:</w:t>
      </w:r>
    </w:p>
    <w:p w14:paraId="4179A807" w14:textId="77777777" w:rsidR="00247287" w:rsidRDefault="00247287">
      <w:pPr>
        <w:keepNext/>
      </w:pPr>
    </w:p>
    <w:p w14:paraId="732FF340" w14:textId="77777777" w:rsidR="00247287" w:rsidRDefault="00935631">
      <w:pPr>
        <w:pStyle w:val="CommandBlock"/>
        <w:keepNext/>
      </w:pPr>
      <w:r>
        <w:t>dotnet build .\csharp\BasicServer --nologo --warnaserror</w:t>
      </w:r>
    </w:p>
    <w:p w14:paraId="1193CEDF" w14:textId="77777777" w:rsidR="00247287" w:rsidRDefault="00935631">
      <w:pPr>
        <w:pStyle w:val="CommandBlock"/>
      </w:pPr>
      <w:r>
        <w:t>dotnet run --no-build --project .\csharp\BasicServer</w:t>
      </w:r>
    </w:p>
    <w:p w14:paraId="6E73F4C9" w14:textId="77777777" w:rsidR="00247287" w:rsidRDefault="00247287">
      <w:pPr>
        <w:keepNext/>
      </w:pPr>
    </w:p>
    <w:p w14:paraId="7182B090" w14:textId="77777777" w:rsidR="00247287" w:rsidRDefault="00935631">
      <w:r>
        <w:t>The server prints its Listening line and waits. Leave it running.</w:t>
      </w:r>
    </w:p>
    <w:p w14:paraId="3DBC73BB" w14:textId="77777777" w:rsidR="00247287" w:rsidRDefault="00247287">
      <w:pPr>
        <w:keepNext/>
      </w:pPr>
    </w:p>
    <w:p w14:paraId="01B0AAAC" w14:textId="77777777" w:rsidR="00247287" w:rsidRDefault="00935631">
      <w:pPr>
        <w:pStyle w:val="Heading3"/>
      </w:pPr>
      <w:r>
        <w:t>Windows PowerShell Basic Client Build and Run</w:t>
      </w:r>
    </w:p>
    <w:p w14:paraId="719044E0" w14:textId="77777777" w:rsidR="00247287" w:rsidRDefault="00935631">
      <w:pPr>
        <w:keepNext/>
      </w:pPr>
      <w:r>
        <w:t>In Terminal 2, in the lesson-6.11 folder:</w:t>
      </w:r>
    </w:p>
    <w:p w14:paraId="46AF2EA7" w14:textId="77777777" w:rsidR="00247287" w:rsidRDefault="00247287">
      <w:pPr>
        <w:keepNext/>
      </w:pPr>
    </w:p>
    <w:p w14:paraId="499D8F04" w14:textId="77777777" w:rsidR="00247287" w:rsidRDefault="00935631">
      <w:pPr>
        <w:pStyle w:val="CommandBlock"/>
        <w:keepNext/>
      </w:pPr>
      <w:r>
        <w:t>dotnet build .\csharp\BasicClient --nologo --warnaserror</w:t>
      </w:r>
    </w:p>
    <w:p w14:paraId="3C8457D5" w14:textId="77777777" w:rsidR="00247287" w:rsidRDefault="00935631">
      <w:pPr>
        <w:pStyle w:val="CommandBlock"/>
      </w:pPr>
      <w:r>
        <w:t>dotnet run --no-build --project .\csharp\BasicClient</w:t>
      </w:r>
    </w:p>
    <w:p w14:paraId="3C2A55E1" w14:textId="77777777" w:rsidR="00247287" w:rsidRDefault="00247287">
      <w:pPr>
        <w:keepNext/>
      </w:pPr>
    </w:p>
    <w:p w14:paraId="3F2D67DD" w14:textId="77777777" w:rsidR="00247287" w:rsidRDefault="00935631">
      <w:r>
        <w:t>Then press Ctrl+C in Terminal 1 to stop the server.</w:t>
      </w:r>
    </w:p>
    <w:p w14:paraId="4BF65BEE" w14:textId="77777777" w:rsidR="00247287" w:rsidRDefault="00247287">
      <w:pPr>
        <w:keepNext/>
      </w:pPr>
    </w:p>
    <w:p w14:paraId="4531A0B6" w14:textId="77777777" w:rsidR="00247287" w:rsidRDefault="00935631">
      <w:pPr>
        <w:pStyle w:val="Heading3"/>
      </w:pPr>
      <w:r>
        <w:t>Linux or macOS Basic Build and Run</w:t>
      </w:r>
    </w:p>
    <w:p w14:paraId="1BEF4B7F" w14:textId="77777777" w:rsidR="00247287" w:rsidRDefault="00935631">
      <w:pPr>
        <w:keepNext/>
      </w:pPr>
      <w:r>
        <w:t>In Terminal 1, then in Terminal 2:</w:t>
      </w:r>
    </w:p>
    <w:p w14:paraId="463017C2" w14:textId="77777777" w:rsidR="00247287" w:rsidRDefault="00247287">
      <w:pPr>
        <w:keepNext/>
      </w:pPr>
    </w:p>
    <w:p w14:paraId="3E0C5866" w14:textId="77777777" w:rsidR="00247287" w:rsidRDefault="00935631">
      <w:pPr>
        <w:pStyle w:val="CommandBlock"/>
        <w:keepNext/>
      </w:pPr>
      <w:r>
        <w:t>dotnet build ./csharp/BasicServer --nologo --warnaserror</w:t>
      </w:r>
    </w:p>
    <w:p w14:paraId="7AA8229C" w14:textId="77777777" w:rsidR="00247287" w:rsidRDefault="00935631">
      <w:pPr>
        <w:pStyle w:val="CommandBlock"/>
      </w:pPr>
      <w:r>
        <w:t>dotnet run --no-build --project ./csharp/BasicServer</w:t>
      </w:r>
    </w:p>
    <w:p w14:paraId="1F44A78C" w14:textId="77777777" w:rsidR="00247287" w:rsidRDefault="00247287">
      <w:pPr>
        <w:keepNext/>
      </w:pPr>
    </w:p>
    <w:p w14:paraId="27DC567D" w14:textId="77777777" w:rsidR="00247287" w:rsidRDefault="00935631">
      <w:pPr>
        <w:pStyle w:val="CommandBlock"/>
        <w:keepNext/>
      </w:pPr>
      <w:r>
        <w:t>dotnet build ./csharp/BasicClient --nologo --warnaserror</w:t>
      </w:r>
    </w:p>
    <w:p w14:paraId="4AEECED4" w14:textId="77777777" w:rsidR="00247287" w:rsidRDefault="00935631">
      <w:pPr>
        <w:pStyle w:val="CommandBlock"/>
      </w:pPr>
      <w:r>
        <w:t>dotnet run --no-build --project ./csharp/BasicClient</w:t>
      </w:r>
    </w:p>
    <w:p w14:paraId="4681778D" w14:textId="77777777" w:rsidR="00247287" w:rsidRDefault="00247287">
      <w:pPr>
        <w:keepNext/>
      </w:pPr>
    </w:p>
    <w:p w14:paraId="6FD44292" w14:textId="77777777" w:rsidR="00247287" w:rsidRDefault="00935631">
      <w:pPr>
        <w:pStyle w:val="Heading3"/>
      </w:pPr>
      <w:r>
        <w:t>Check Your Results</w:t>
      </w:r>
    </w:p>
    <w:p w14:paraId="3D0ADFE3" w14:textId="77777777" w:rsidR="00247287" w:rsidRDefault="00935631">
      <w:r>
        <w:t>dotnet build shows its progress first and ends with a line such as Build succeeded in 1.2s (your time differs); those lines are not part of the program's output. Terminal 2 must show the client lines of the Required Clean-Run Output.</w:t>
      </w:r>
    </w:p>
    <w:p w14:paraId="653BE340" w14:textId="77777777" w:rsidR="00247287" w:rsidRDefault="00247287">
      <w:pPr>
        <w:keepNext/>
      </w:pPr>
    </w:p>
    <w:p w14:paraId="4589FBA5" w14:textId="77777777" w:rsidR="00247287" w:rsidRDefault="00935631">
      <w:pPr>
        <w:pStyle w:val="ListBullet"/>
      </w:pPr>
      <w:r>
        <w:t>Each GET line shows the path as it was sent, with the id encoded. Then: 200 with Grace for 2, 404 for 99, and 400 with the digits-only words for abc and for 2%20.</w:t>
      </w:r>
    </w:p>
    <w:p w14:paraId="5987CA46" w14:textId="77777777" w:rsidR="00247287" w:rsidRDefault="00935631">
      <w:pPr>
        <w:pStyle w:val="ListBullet"/>
      </w:pPr>
      <w:r>
        <w:t>The fifth request, 2%2F3, is 400 here: Kestrel decodes a route value except for %2F, which it keeps as the three characters %2F, and % is not a digit.</w:t>
      </w:r>
    </w:p>
    <w:p w14:paraId="4967B765" w14:textId="77777777" w:rsidR="00247287" w:rsidRDefault="00935631">
      <w:pPr>
        <w:pStyle w:val="ListBullet"/>
      </w:pPr>
      <w:r>
        <w:t>Terminal 1 must still show only the Listening line. Status: 500 means the server could not read the database: see When a Program Run Fails in Project Setup.</w:t>
      </w:r>
    </w:p>
    <w:p w14:paraId="2AF380F9" w14:textId="77777777" w:rsidR="00247287" w:rsidRDefault="00247287">
      <w:pPr>
        <w:keepNext/>
      </w:pPr>
    </w:p>
    <w:p w14:paraId="5AA79DC8" w14:textId="77777777" w:rsidR="00247287" w:rsidRDefault="00247287">
      <w:pPr>
        <w:keepNext/>
      </w:pPr>
    </w:p>
    <w:p w14:paraId="6B5CECE0" w14:textId="77777777" w:rsidR="00247287" w:rsidRDefault="00935631">
      <w:pPr>
        <w:pStyle w:val="Heading2"/>
      </w:pPr>
      <w:r>
        <w:t>Production-Minded Implementation</w:t>
      </w:r>
    </w:p>
    <w:p w14:paraId="66F84ACE" w14:textId="77777777" w:rsidR="00247287" w:rsidRDefault="00935631">
      <w:r>
        <w:t>The Production-Minded server is Lesson 6.5's, with the collection's route left out and one change in handle_get_contact: its input check calls parse_path_id, a new function beside your Chapter 5 parse_id, and answers 400 with PATH_ID_PROBLEM. The client keeps Lesson 6.4's functions unchanged and adds contact_path and fetch_path. Read parse_path_id first, then handle_get_contact, then the client's contact_path and main.</w:t>
      </w:r>
    </w:p>
    <w:p w14:paraId="5E5A9D5F" w14:textId="77777777" w:rsidR="00247287" w:rsidRDefault="00247287">
      <w:pPr>
        <w:keepNext/>
      </w:pPr>
    </w:p>
    <w:p w14:paraId="55542BDD" w14:textId="77777777" w:rsidR="00247287" w:rsidRDefault="00935631">
      <w:pPr>
        <w:pStyle w:val="Heading3"/>
      </w:pPr>
      <w:r>
        <w:t>csharp/Server/Program.cs</w:t>
      </w:r>
    </w:p>
    <w:p w14:paraId="19239BC6" w14:textId="77777777" w:rsidR="00247287" w:rsidRDefault="00935631">
      <w:pPr>
        <w:pStyle w:val="SourceCode"/>
        <w:keepNext/>
      </w:pPr>
      <w:r>
        <w:t>// Lesson 6.11: the Chapter 6 server. GET /api/v1/contacts/{id} reads the id</w:t>
      </w:r>
    </w:p>
    <w:p w14:paraId="061BB048" w14:textId="77777777" w:rsidR="00247287" w:rsidRDefault="00935631">
      <w:pPr>
        <w:pStyle w:val="SourceCode"/>
        <w:keepNext/>
      </w:pPr>
      <w:r>
        <w:t>// from the path, checks it strictly, and serves one contact through the</w:t>
      </w:r>
    </w:p>
    <w:p w14:paraId="6F467A38" w14:textId="77777777" w:rsidR="00247287" w:rsidRDefault="00935631">
      <w:pPr>
        <w:pStyle w:val="SourceCode"/>
      </w:pPr>
      <w:r>
        <w:t>// contact store: 400 for an id that is not one, 404 for an unknown one.</w:t>
      </w:r>
    </w:p>
    <w:p w14:paraId="7DCB9BCB" w14:textId="77777777" w:rsidR="00247287" w:rsidRDefault="00935631">
      <w:pPr>
        <w:pStyle w:val="SourceCode"/>
      </w:pPr>
      <w:r>
        <w:t>using System.Net;</w:t>
      </w:r>
    </w:p>
    <w:p w14:paraId="0724B8DB" w14:textId="77777777" w:rsidR="00247287" w:rsidRDefault="00935631">
      <w:pPr>
        <w:pStyle w:val="SourceCode"/>
      </w:pPr>
      <w:r>
        <w:t>using System.Text.Json;</w:t>
      </w:r>
    </w:p>
    <w:p w14:paraId="26D451A6" w14:textId="77777777" w:rsidR="00247287" w:rsidRDefault="00935631">
      <w:pPr>
        <w:pStyle w:val="SourceCode"/>
      </w:pPr>
      <w:r>
        <w:t>using MySqlConnector;</w:t>
      </w:r>
    </w:p>
    <w:p w14:paraId="3A4D0799" w14:textId="77777777" w:rsidR="00247287" w:rsidRDefault="00935631">
      <w:pPr>
        <w:pStyle w:val="SourceCode"/>
      </w:pPr>
      <w:r>
        <w:t>using Microsoft.AspNetCore.Http.Features;</w:t>
      </w:r>
    </w:p>
    <w:p w14:paraId="38295E8F" w14:textId="77777777" w:rsidR="00247287" w:rsidRDefault="00935631">
      <w:pPr>
        <w:pStyle w:val="SourceCode"/>
      </w:pPr>
      <w:r>
        <w:t>using System.Security.Cryptography.X509Certificates;</w:t>
      </w:r>
    </w:p>
    <w:p w14:paraId="261D75F5" w14:textId="77777777" w:rsidR="00247287" w:rsidRDefault="00247287">
      <w:pPr>
        <w:pStyle w:val="SourceCode"/>
      </w:pPr>
    </w:p>
    <w:p w14:paraId="534301F5" w14:textId="77777777" w:rsidR="00247287" w:rsidRDefault="00935631">
      <w:pPr>
        <w:pStyle w:val="SourceCode"/>
      </w:pPr>
      <w:r>
        <w:t>internal static class Program</w:t>
      </w:r>
    </w:p>
    <w:p w14:paraId="4CAEF88F" w14:textId="77777777" w:rsidR="00247287" w:rsidRDefault="00935631">
      <w:pPr>
        <w:pStyle w:val="SourceCode"/>
      </w:pPr>
      <w:r>
        <w:t>{</w:t>
      </w:r>
    </w:p>
    <w:p w14:paraId="6F8256A5" w14:textId="77777777" w:rsidR="00247287" w:rsidRDefault="00935631">
      <w:pPr>
        <w:pStyle w:val="SourceCode"/>
      </w:pPr>
      <w:r>
        <w:t xml:space="preserve">    private const string Host = "127.0.0.1";</w:t>
      </w:r>
    </w:p>
    <w:p w14:paraId="7642E9D4" w14:textId="77777777" w:rsidR="00247287" w:rsidRDefault="00935631">
      <w:pPr>
        <w:pStyle w:val="SourceCode"/>
      </w:pPr>
      <w:r>
        <w:t xml:space="preserve">    private const int HttpsPort = 8765;</w:t>
      </w:r>
    </w:p>
    <w:p w14:paraId="00116DD2" w14:textId="77777777" w:rsidR="00247287" w:rsidRDefault="00935631">
      <w:pPr>
        <w:pStyle w:val="SourceCode"/>
      </w:pPr>
      <w:r>
        <w:t xml:space="preserve">    private const string ApiPrefix = "/api/v1";</w:t>
      </w:r>
    </w:p>
    <w:p w14:paraId="37AEB1E2" w14:textId="77777777" w:rsidR="00247287" w:rsidRDefault="00935631">
      <w:pPr>
        <w:pStyle w:val="SourceCode"/>
      </w:pPr>
      <w:r>
        <w:t xml:space="preserve">    private const string ContactsPath = ApiPrefix + "/contacts";</w:t>
      </w:r>
    </w:p>
    <w:p w14:paraId="43EB0577" w14:textId="77777777" w:rsidR="00247287" w:rsidRDefault="00935631">
      <w:pPr>
        <w:pStyle w:val="SourceCode"/>
      </w:pPr>
      <w:r>
        <w:t xml:space="preserve">    private const string CertificateFile = "certs/server.pem";</w:t>
      </w:r>
    </w:p>
    <w:p w14:paraId="2A3D8FF5" w14:textId="77777777" w:rsidR="00247287" w:rsidRDefault="00935631">
      <w:pPr>
        <w:pStyle w:val="SourceCode"/>
      </w:pPr>
      <w:r>
        <w:t xml:space="preserve">    private const string KeyFile = "certs/server.key";</w:t>
      </w:r>
    </w:p>
    <w:p w14:paraId="16C868CC" w14:textId="77777777" w:rsidR="00247287" w:rsidRDefault="00935631">
      <w:pPr>
        <w:pStyle w:val="SourceCode"/>
      </w:pPr>
      <w:r>
        <w:t xml:space="preserve">    private const string JsonType = "application/json; charset=utf-8";</w:t>
      </w:r>
    </w:p>
    <w:p w14:paraId="216915D4" w14:textId="77777777" w:rsidR="00247287" w:rsidRDefault="00935631">
      <w:pPr>
        <w:pStyle w:val="SourceCode"/>
      </w:pPr>
      <w:r>
        <w:t xml:space="preserve">    private const string NotFoundJson =</w:t>
      </w:r>
    </w:p>
    <w:p w14:paraId="577736F0" w14:textId="77777777" w:rsidR="00247287" w:rsidRDefault="00935631">
      <w:pPr>
        <w:pStyle w:val="SourceCode"/>
      </w:pPr>
      <w:r>
        <w:t xml:space="preserve">        "{\"code\":\"not_found\",\"message\":\"no such path\"}";</w:t>
      </w:r>
    </w:p>
    <w:p w14:paraId="138375A0" w14:textId="77777777" w:rsidR="00247287" w:rsidRDefault="00935631">
      <w:pPr>
        <w:pStyle w:val="SourceCode"/>
      </w:pPr>
      <w:r>
        <w:t xml:space="preserve">    // The words for an id that ParsePathId refuses. A path id is stricter</w:t>
      </w:r>
    </w:p>
    <w:p w14:paraId="354425D6" w14:textId="77777777" w:rsidR="00247287" w:rsidRDefault="00935631">
      <w:pPr>
        <w:pStyle w:val="SourceCode"/>
      </w:pPr>
      <w:r>
        <w:t xml:space="preserve">    // than a typed one, so it has words of its own.</w:t>
      </w:r>
    </w:p>
    <w:p w14:paraId="126C4AC0" w14:textId="77777777" w:rsidR="00247287" w:rsidRDefault="00935631">
      <w:pPr>
        <w:pStyle w:val="SourceCode"/>
      </w:pPr>
      <w:r>
        <w:t xml:space="preserve">    private const string PathIdProblem =</w:t>
      </w:r>
    </w:p>
    <w:p w14:paraId="5F7C7094" w14:textId="77777777" w:rsidR="00247287" w:rsidRDefault="00935631">
      <w:pPr>
        <w:pStyle w:val="SourceCode"/>
      </w:pPr>
      <w:r>
        <w:t xml:space="preserve">        "id must be digits only, 1 to 2147483647";</w:t>
      </w:r>
    </w:p>
    <w:p w14:paraId="43F7CCE2" w14:textId="77777777" w:rsidR="00247287" w:rsidRDefault="00935631">
      <w:pPr>
        <w:pStyle w:val="SourceCode"/>
      </w:pPr>
      <w:r>
        <w:t xml:space="preserve">    private const string DigitCharacters = "0123456789";</w:t>
      </w:r>
    </w:p>
    <w:p w14:paraId="147BE241" w14:textId="77777777" w:rsidR="00247287" w:rsidRDefault="00247287">
      <w:pPr>
        <w:pStyle w:val="SourceCode"/>
      </w:pPr>
    </w:p>
    <w:p w14:paraId="6FA39D85" w14:textId="77777777" w:rsidR="00247287" w:rsidRDefault="00935631">
      <w:pPr>
        <w:pStyle w:val="SourceCode"/>
      </w:pPr>
      <w:r>
        <w:t xml:space="preserve">    // Print one line per answered request: GET /api/v1/health -&gt; 200.</w:t>
      </w:r>
    </w:p>
    <w:p w14:paraId="72DEE336" w14:textId="77777777" w:rsidR="00247287" w:rsidRDefault="00935631">
      <w:pPr>
        <w:pStyle w:val="SourceCode"/>
      </w:pPr>
      <w:r>
        <w:t xml:space="preserve">    private static void LogRequest(string method, string target, int status)</w:t>
      </w:r>
    </w:p>
    <w:p w14:paraId="6BBF7E09" w14:textId="77777777" w:rsidR="00247287" w:rsidRDefault="00935631">
      <w:pPr>
        <w:pStyle w:val="SourceCode"/>
      </w:pPr>
      <w:r>
        <w:t xml:space="preserve">    {</w:t>
      </w:r>
    </w:p>
    <w:p w14:paraId="2C52FD02" w14:textId="77777777" w:rsidR="00247287" w:rsidRDefault="00935631">
      <w:pPr>
        <w:pStyle w:val="SourceCode"/>
      </w:pPr>
      <w:r>
        <w:t xml:space="preserve">        Console.WriteLine($"{method} {target} -&gt; {status}");</w:t>
      </w:r>
    </w:p>
    <w:p w14:paraId="06C0F233" w14:textId="77777777" w:rsidR="00247287" w:rsidRDefault="00935631">
      <w:pPr>
        <w:pStyle w:val="SourceCode"/>
      </w:pPr>
      <w:r>
        <w:t xml:space="preserve">    }</w:t>
      </w:r>
    </w:p>
    <w:p w14:paraId="3318320B" w14:textId="77777777" w:rsidR="00247287" w:rsidRDefault="00247287">
      <w:pPr>
        <w:pStyle w:val="SourceCode"/>
      </w:pPr>
    </w:p>
    <w:p w14:paraId="4244AD95" w14:textId="77777777" w:rsidR="00247287" w:rsidRDefault="00935631">
      <w:pPr>
        <w:pStyle w:val="SourceCode"/>
      </w:pPr>
      <w:r>
        <w:t xml:space="preserve">    // Every answer goes through here, so every answer is logged.</w:t>
      </w:r>
    </w:p>
    <w:p w14:paraId="5FC401F2" w14:textId="77777777" w:rsidR="00247287" w:rsidRDefault="00935631">
      <w:pPr>
        <w:pStyle w:val="SourceCode"/>
      </w:pPr>
      <w:r>
        <w:t xml:space="preserve">    // WriteAsync sends the body and returns a Task, the answer's pending</w:t>
      </w:r>
    </w:p>
    <w:p w14:paraId="7D8B926D" w14:textId="77777777" w:rsidR="00247287" w:rsidRDefault="00935631">
      <w:pPr>
        <w:pStyle w:val="SourceCode"/>
      </w:pPr>
      <w:r>
        <w:t xml:space="preserve">    // work, which the framework waits for (Lesson 6.4 explains tasks).</w:t>
      </w:r>
    </w:p>
    <w:p w14:paraId="6E7D66EA" w14:textId="77777777" w:rsidR="00247287" w:rsidRDefault="00935631">
      <w:pPr>
        <w:pStyle w:val="SourceCode"/>
      </w:pPr>
      <w:r>
        <w:t xml:space="preserve">    private static Task SendJson(HttpContext context, int status,</w:t>
      </w:r>
    </w:p>
    <w:p w14:paraId="5BE22102" w14:textId="77777777" w:rsidR="00247287" w:rsidRDefault="00935631">
      <w:pPr>
        <w:pStyle w:val="SourceCode"/>
      </w:pPr>
      <w:r>
        <w:t xml:space="preserve">                                 string jsonText)</w:t>
      </w:r>
    </w:p>
    <w:p w14:paraId="0D192943" w14:textId="77777777" w:rsidR="00247287" w:rsidRDefault="00935631">
      <w:pPr>
        <w:pStyle w:val="SourceCode"/>
      </w:pPr>
      <w:r>
        <w:t xml:space="preserve">    {</w:t>
      </w:r>
    </w:p>
    <w:p w14:paraId="1950B986" w14:textId="77777777" w:rsidR="00247287" w:rsidRDefault="00935631">
      <w:pPr>
        <w:pStyle w:val="SourceCode"/>
      </w:pPr>
      <w:r>
        <w:t xml:space="preserve">        context.Response.StatusCode = status;</w:t>
      </w:r>
    </w:p>
    <w:p w14:paraId="48E9F669" w14:textId="77777777" w:rsidR="00247287" w:rsidRDefault="00935631">
      <w:pPr>
        <w:pStyle w:val="SourceCode"/>
      </w:pPr>
      <w:r>
        <w:t xml:space="preserve">        context.Response.ContentType = JsonType;</w:t>
      </w:r>
    </w:p>
    <w:p w14:paraId="529F04D7" w14:textId="77777777" w:rsidR="00247287" w:rsidRDefault="00935631">
      <w:pPr>
        <w:pStyle w:val="SourceCode"/>
      </w:pPr>
      <w:r>
        <w:t xml:space="preserve">        // RawTarget is the path and query exactly as the client sent them.</w:t>
      </w:r>
    </w:p>
    <w:p w14:paraId="39899F1F" w14:textId="77777777" w:rsidR="00247287" w:rsidRDefault="00935631">
      <w:pPr>
        <w:pStyle w:val="SourceCode"/>
      </w:pPr>
      <w:r>
        <w:t xml:space="preserve">        // Features.Get returns null when a server does not provide the</w:t>
      </w:r>
    </w:p>
    <w:p w14:paraId="6FAA3B21" w14:textId="77777777" w:rsidR="00247287" w:rsidRDefault="00935631">
      <w:pPr>
        <w:pStyle w:val="SourceCode"/>
      </w:pPr>
      <w:r>
        <w:t xml:space="preserve">        // feature; Kestrel always does, so the path is only a fallback.</w:t>
      </w:r>
    </w:p>
    <w:p w14:paraId="70AB5D24" w14:textId="77777777" w:rsidR="00247287" w:rsidRDefault="00935631">
      <w:pPr>
        <w:pStyle w:val="SourceCode"/>
      </w:pPr>
      <w:r>
        <w:t xml:space="preserve">        string target = context.Request.Path;</w:t>
      </w:r>
    </w:p>
    <w:p w14:paraId="79212D87" w14:textId="77777777" w:rsidR="00247287" w:rsidRDefault="00935631">
      <w:pPr>
        <w:pStyle w:val="SourceCode"/>
      </w:pPr>
      <w:r>
        <w:t xml:space="preserve">        IHttpRequestFeature? request =</w:t>
      </w:r>
    </w:p>
    <w:p w14:paraId="08DC9333" w14:textId="77777777" w:rsidR="00247287" w:rsidRDefault="00935631">
      <w:pPr>
        <w:pStyle w:val="SourceCode"/>
      </w:pPr>
      <w:r>
        <w:t xml:space="preserve">            context.Features.Get&lt;IHttpRequestFeature&gt;();</w:t>
      </w:r>
    </w:p>
    <w:p w14:paraId="1107C872" w14:textId="77777777" w:rsidR="00247287" w:rsidRDefault="00935631">
      <w:pPr>
        <w:pStyle w:val="SourceCode"/>
      </w:pPr>
      <w:r>
        <w:t xml:space="preserve">        if (request != null)</w:t>
      </w:r>
    </w:p>
    <w:p w14:paraId="72A18ABD" w14:textId="77777777" w:rsidR="00247287" w:rsidRDefault="00935631">
      <w:pPr>
        <w:pStyle w:val="SourceCode"/>
      </w:pPr>
      <w:r>
        <w:t xml:space="preserve">        {</w:t>
      </w:r>
    </w:p>
    <w:p w14:paraId="3A545FE2" w14:textId="77777777" w:rsidR="00247287" w:rsidRDefault="00935631">
      <w:pPr>
        <w:pStyle w:val="SourceCode"/>
      </w:pPr>
      <w:r>
        <w:t xml:space="preserve">            target = request.RawTarget;</w:t>
      </w:r>
    </w:p>
    <w:p w14:paraId="51EF383E" w14:textId="77777777" w:rsidR="00247287" w:rsidRDefault="00935631">
      <w:pPr>
        <w:pStyle w:val="SourceCode"/>
      </w:pPr>
      <w:r>
        <w:t xml:space="preserve">        }</w:t>
      </w:r>
    </w:p>
    <w:p w14:paraId="614D85E0" w14:textId="77777777" w:rsidR="00247287" w:rsidRDefault="00935631">
      <w:pPr>
        <w:pStyle w:val="SourceCode"/>
      </w:pPr>
      <w:r>
        <w:t xml:space="preserve">        LogRequest(context.Request.Method, target, status);</w:t>
      </w:r>
    </w:p>
    <w:p w14:paraId="7615DD08" w14:textId="77777777" w:rsidR="00247287" w:rsidRDefault="00935631">
      <w:pPr>
        <w:pStyle w:val="SourceCode"/>
      </w:pPr>
      <w:r>
        <w:t xml:space="preserve">        return context.Response.WriteAsync(jsonText);</w:t>
      </w:r>
    </w:p>
    <w:p w14:paraId="3FCD6302" w14:textId="77777777" w:rsidR="00247287" w:rsidRDefault="00935631">
      <w:pPr>
        <w:pStyle w:val="SourceCode"/>
      </w:pPr>
      <w:r>
        <w:t xml:space="preserve">    }</w:t>
      </w:r>
    </w:p>
    <w:p w14:paraId="455C1B2B" w14:textId="77777777" w:rsidR="00247287" w:rsidRDefault="00247287">
      <w:pPr>
        <w:pStyle w:val="SourceCode"/>
      </w:pPr>
    </w:p>
    <w:p w14:paraId="798B197C" w14:textId="77777777" w:rsidR="00247287" w:rsidRDefault="00935631">
      <w:pPr>
        <w:pStyle w:val="SourceCode"/>
      </w:pPr>
      <w:r>
        <w:t xml:space="preserve">    private static Task HandleHealth(HttpContext context)</w:t>
      </w:r>
    </w:p>
    <w:p w14:paraId="685D9438" w14:textId="77777777" w:rsidR="00247287" w:rsidRDefault="00935631">
      <w:pPr>
        <w:pStyle w:val="SourceCode"/>
      </w:pPr>
      <w:r>
        <w:t xml:space="preserve">    {</w:t>
      </w:r>
    </w:p>
    <w:p w14:paraId="690C1104" w14:textId="77777777" w:rsidR="00247287" w:rsidRDefault="00935631">
      <w:pPr>
        <w:pStyle w:val="SourceCode"/>
      </w:pPr>
      <w:r>
        <w:t xml:space="preserve">        return SendJson(context, 200, "{\"status\":\"ok\"}");</w:t>
      </w:r>
    </w:p>
    <w:p w14:paraId="0EF5BD25" w14:textId="77777777" w:rsidR="00247287" w:rsidRDefault="00935631">
      <w:pPr>
        <w:pStyle w:val="SourceCode"/>
      </w:pPr>
      <w:r>
        <w:t xml:space="preserve">    }</w:t>
      </w:r>
    </w:p>
    <w:p w14:paraId="0465DD22" w14:textId="77777777" w:rsidR="00247287" w:rsidRDefault="00247287">
      <w:pPr>
        <w:pStyle w:val="SourceCode"/>
      </w:pPr>
    </w:p>
    <w:p w14:paraId="52E106AA" w14:textId="77777777" w:rsidR="00247287" w:rsidRDefault="00935631">
      <w:pPr>
        <w:pStyle w:val="SourceCode"/>
      </w:pPr>
      <w:r>
        <w:t xml:space="preserve">    // The one place a ContactStatus becomes an HTTP status. Lesson 6.14</w:t>
      </w:r>
    </w:p>
    <w:p w14:paraId="1DC99322" w14:textId="77777777" w:rsidR="00247287" w:rsidRDefault="00935631">
      <w:pPr>
        <w:pStyle w:val="SourceCode"/>
      </w:pPr>
      <w:r>
        <w:t xml:space="preserve">    // covers every status code. Remember, default catches every other</w:t>
      </w:r>
    </w:p>
    <w:p w14:paraId="591E3DFE" w14:textId="77777777" w:rsidR="00247287" w:rsidRDefault="00935631">
      <w:pPr>
        <w:pStyle w:val="SourceCode"/>
      </w:pPr>
      <w:r>
        <w:t xml:space="preserve">    // value.</w:t>
      </w:r>
    </w:p>
    <w:p w14:paraId="783D0D6A" w14:textId="77777777" w:rsidR="00247287" w:rsidRDefault="00935631">
      <w:pPr>
        <w:pStyle w:val="SourceCode"/>
      </w:pPr>
      <w:r>
        <w:t xml:space="preserve">    private static int HttpStatusFor(ContactStatus status)</w:t>
      </w:r>
    </w:p>
    <w:p w14:paraId="59389B09" w14:textId="77777777" w:rsidR="00247287" w:rsidRDefault="00935631">
      <w:pPr>
        <w:pStyle w:val="SourceCode"/>
      </w:pPr>
      <w:r>
        <w:t xml:space="preserve">    {</w:t>
      </w:r>
    </w:p>
    <w:p w14:paraId="6BA0881A" w14:textId="77777777" w:rsidR="00247287" w:rsidRDefault="00935631">
      <w:pPr>
        <w:pStyle w:val="SourceCode"/>
      </w:pPr>
      <w:r>
        <w:t xml:space="preserve">        switch (status)</w:t>
      </w:r>
    </w:p>
    <w:p w14:paraId="08923380" w14:textId="77777777" w:rsidR="00247287" w:rsidRDefault="00935631">
      <w:pPr>
        <w:pStyle w:val="SourceCode"/>
      </w:pPr>
      <w:r>
        <w:t xml:space="preserve">        {</w:t>
      </w:r>
    </w:p>
    <w:p w14:paraId="6BCE7842" w14:textId="77777777" w:rsidR="00247287" w:rsidRDefault="00935631">
      <w:pPr>
        <w:pStyle w:val="SourceCode"/>
      </w:pPr>
      <w:r>
        <w:t xml:space="preserve">            case ContactStatus.Success:</w:t>
      </w:r>
    </w:p>
    <w:p w14:paraId="6AE8761B" w14:textId="77777777" w:rsidR="00247287" w:rsidRDefault="00935631">
      <w:pPr>
        <w:pStyle w:val="SourceCode"/>
      </w:pPr>
      <w:r>
        <w:t xml:space="preserve">                return 200;</w:t>
      </w:r>
    </w:p>
    <w:p w14:paraId="7307ED01" w14:textId="77777777" w:rsidR="00247287" w:rsidRDefault="00935631">
      <w:pPr>
        <w:pStyle w:val="SourceCode"/>
      </w:pPr>
      <w:r>
        <w:t xml:space="preserve">            case ContactStatus.InvalidInput:</w:t>
      </w:r>
    </w:p>
    <w:p w14:paraId="121C41AB" w14:textId="77777777" w:rsidR="00247287" w:rsidRDefault="00935631">
      <w:pPr>
        <w:pStyle w:val="SourceCode"/>
      </w:pPr>
      <w:r>
        <w:t xml:space="preserve">                return 400;</w:t>
      </w:r>
    </w:p>
    <w:p w14:paraId="610FEBCD" w14:textId="77777777" w:rsidR="00247287" w:rsidRDefault="00935631">
      <w:pPr>
        <w:pStyle w:val="SourceCode"/>
      </w:pPr>
      <w:r>
        <w:t xml:space="preserve">            case ContactStatus.NotFound:</w:t>
      </w:r>
    </w:p>
    <w:p w14:paraId="3AD5F788" w14:textId="77777777" w:rsidR="00247287" w:rsidRDefault="00935631">
      <w:pPr>
        <w:pStyle w:val="SourceCode"/>
      </w:pPr>
      <w:r>
        <w:t xml:space="preserve">                return 404;</w:t>
      </w:r>
    </w:p>
    <w:p w14:paraId="3D85F100" w14:textId="77777777" w:rsidR="00247287" w:rsidRDefault="00935631">
      <w:pPr>
        <w:pStyle w:val="SourceCode"/>
      </w:pPr>
      <w:r>
        <w:t xml:space="preserve">            case ContactStatus.DuplicateEmail:</w:t>
      </w:r>
    </w:p>
    <w:p w14:paraId="567B699C" w14:textId="77777777" w:rsidR="00247287" w:rsidRDefault="00935631">
      <w:pPr>
        <w:pStyle w:val="SourceCode"/>
      </w:pPr>
      <w:r>
        <w:t xml:space="preserve">                return 409;</w:t>
      </w:r>
    </w:p>
    <w:p w14:paraId="578F72FE" w14:textId="77777777" w:rsidR="00247287" w:rsidRDefault="00935631">
      <w:pPr>
        <w:pStyle w:val="SourceCode"/>
      </w:pPr>
      <w:r>
        <w:t xml:space="preserve">            default:</w:t>
      </w:r>
    </w:p>
    <w:p w14:paraId="353B54A3" w14:textId="77777777" w:rsidR="00247287" w:rsidRDefault="00935631">
      <w:pPr>
        <w:pStyle w:val="SourceCode"/>
      </w:pPr>
      <w:r>
        <w:t xml:space="preserve">                // Every other status is a failure on the server's side.</w:t>
      </w:r>
    </w:p>
    <w:p w14:paraId="402ACD4D" w14:textId="77777777" w:rsidR="00247287" w:rsidRDefault="00935631">
      <w:pPr>
        <w:pStyle w:val="SourceCode"/>
      </w:pPr>
      <w:r>
        <w:t xml:space="preserve">                return 500;</w:t>
      </w:r>
    </w:p>
    <w:p w14:paraId="4512E5E1" w14:textId="77777777" w:rsidR="00247287" w:rsidRDefault="00935631">
      <w:pPr>
        <w:pStyle w:val="SourceCode"/>
      </w:pPr>
      <w:r>
        <w:t xml:space="preserve">        }</w:t>
      </w:r>
    </w:p>
    <w:p w14:paraId="0109B997" w14:textId="77777777" w:rsidR="00247287" w:rsidRDefault="00935631">
      <w:pPr>
        <w:pStyle w:val="SourceCode"/>
      </w:pPr>
      <w:r>
        <w:t xml:space="preserve">    }</w:t>
      </w:r>
    </w:p>
    <w:p w14:paraId="6D2188F4" w14:textId="77777777" w:rsidR="00247287" w:rsidRDefault="00247287">
      <w:pPr>
        <w:pStyle w:val="SourceCode"/>
      </w:pPr>
    </w:p>
    <w:p w14:paraId="3A8FF433" w14:textId="77777777" w:rsidR="00247287" w:rsidRDefault="00935631">
      <w:pPr>
        <w:pStyle w:val="SourceCode"/>
      </w:pPr>
      <w:r>
        <w:t xml:space="preserve">    // The code an error body names for a ContactStatus.</w:t>
      </w:r>
    </w:p>
    <w:p w14:paraId="3F981BC6" w14:textId="77777777" w:rsidR="00247287" w:rsidRDefault="00935631">
      <w:pPr>
        <w:pStyle w:val="SourceCode"/>
      </w:pPr>
      <w:r>
        <w:t xml:space="preserve">    private static string ErrorCodeFor(ContactStatus status)</w:t>
      </w:r>
    </w:p>
    <w:p w14:paraId="496E4D33" w14:textId="77777777" w:rsidR="00247287" w:rsidRDefault="00935631">
      <w:pPr>
        <w:pStyle w:val="SourceCode"/>
      </w:pPr>
      <w:r>
        <w:t xml:space="preserve">    {</w:t>
      </w:r>
    </w:p>
    <w:p w14:paraId="2794884D" w14:textId="77777777" w:rsidR="00247287" w:rsidRDefault="00935631">
      <w:pPr>
        <w:pStyle w:val="SourceCode"/>
      </w:pPr>
      <w:r>
        <w:t xml:space="preserve">        switch (status)</w:t>
      </w:r>
    </w:p>
    <w:p w14:paraId="083DC599" w14:textId="77777777" w:rsidR="00247287" w:rsidRDefault="00935631">
      <w:pPr>
        <w:pStyle w:val="SourceCode"/>
      </w:pPr>
      <w:r>
        <w:t xml:space="preserve">        {</w:t>
      </w:r>
    </w:p>
    <w:p w14:paraId="44D226F8" w14:textId="77777777" w:rsidR="00247287" w:rsidRDefault="00935631">
      <w:pPr>
        <w:pStyle w:val="SourceCode"/>
      </w:pPr>
      <w:r>
        <w:t xml:space="preserve">            case ContactStatus.InvalidInput:</w:t>
      </w:r>
    </w:p>
    <w:p w14:paraId="4D2DCE43" w14:textId="77777777" w:rsidR="00247287" w:rsidRDefault="00935631">
      <w:pPr>
        <w:pStyle w:val="SourceCode"/>
      </w:pPr>
      <w:r>
        <w:t xml:space="preserve">                return "invalid_input";</w:t>
      </w:r>
    </w:p>
    <w:p w14:paraId="714EB5D5" w14:textId="77777777" w:rsidR="00247287" w:rsidRDefault="00935631">
      <w:pPr>
        <w:pStyle w:val="SourceCode"/>
      </w:pPr>
      <w:r>
        <w:t xml:space="preserve">            case ContactStatus.NotFound:</w:t>
      </w:r>
    </w:p>
    <w:p w14:paraId="73A28FE1" w14:textId="77777777" w:rsidR="00247287" w:rsidRDefault="00935631">
      <w:pPr>
        <w:pStyle w:val="SourceCode"/>
      </w:pPr>
      <w:r>
        <w:t xml:space="preserve">                return "not_found";</w:t>
      </w:r>
    </w:p>
    <w:p w14:paraId="3E76B355" w14:textId="77777777" w:rsidR="00247287" w:rsidRDefault="00935631">
      <w:pPr>
        <w:pStyle w:val="SourceCode"/>
      </w:pPr>
      <w:r>
        <w:t xml:space="preserve">            case ContactStatus.DuplicateEmail:</w:t>
      </w:r>
    </w:p>
    <w:p w14:paraId="6ACAA2D0" w14:textId="77777777" w:rsidR="00247287" w:rsidRDefault="00935631">
      <w:pPr>
        <w:pStyle w:val="SourceCode"/>
      </w:pPr>
      <w:r>
        <w:t xml:space="preserve">                return "duplicate_email";</w:t>
      </w:r>
    </w:p>
    <w:p w14:paraId="7AD4E4B8" w14:textId="77777777" w:rsidR="00247287" w:rsidRDefault="00935631">
      <w:pPr>
        <w:pStyle w:val="SourceCode"/>
      </w:pPr>
      <w:r>
        <w:t xml:space="preserve">            default:</w:t>
      </w:r>
    </w:p>
    <w:p w14:paraId="54575B0E" w14:textId="77777777" w:rsidR="00247287" w:rsidRDefault="00935631">
      <w:pPr>
        <w:pStyle w:val="SourceCode"/>
      </w:pPr>
      <w:r>
        <w:t xml:space="preserve">                return "database_failure";</w:t>
      </w:r>
    </w:p>
    <w:p w14:paraId="364D1DCD" w14:textId="77777777" w:rsidR="00247287" w:rsidRDefault="00935631">
      <w:pPr>
        <w:pStyle w:val="SourceCode"/>
      </w:pPr>
      <w:r>
        <w:t xml:space="preserve">        }</w:t>
      </w:r>
    </w:p>
    <w:p w14:paraId="477D02A9" w14:textId="77777777" w:rsidR="00247287" w:rsidRDefault="00935631">
      <w:pPr>
        <w:pStyle w:val="SourceCode"/>
      </w:pPr>
      <w:r>
        <w:t xml:space="preserve">    }</w:t>
      </w:r>
    </w:p>
    <w:p w14:paraId="21DBE849" w14:textId="77777777" w:rsidR="00247287" w:rsidRDefault="00247287">
      <w:pPr>
        <w:pStyle w:val="SourceCode"/>
      </w:pPr>
    </w:p>
    <w:p w14:paraId="0C6AF8A9" w14:textId="77777777" w:rsidR="00247287" w:rsidRDefault="00935631">
      <w:pPr>
        <w:pStyle w:val="SourceCode"/>
      </w:pPr>
      <w:r>
        <w:t xml:space="preserve">    // The one error body: {"code":"...","message":"..."}. Lesson 6.15</w:t>
      </w:r>
    </w:p>
    <w:p w14:paraId="7ED23173" w14:textId="77777777" w:rsidR="00247287" w:rsidRDefault="00935631">
      <w:pPr>
        <w:pStyle w:val="SourceCode"/>
      </w:pPr>
      <w:r>
        <w:t xml:space="preserve">    // covers it in full. A Dictionary promises no key order; with adds only,</w:t>
      </w:r>
    </w:p>
    <w:p w14:paraId="60C0029C" w14:textId="77777777" w:rsidR="00247287" w:rsidRDefault="00935631">
      <w:pPr>
        <w:pStyle w:val="SourceCode"/>
      </w:pPr>
      <w:r>
        <w:t xml:space="preserve">    // it lists them as added. JsonSerializer escapes any quote in the message.</w:t>
      </w:r>
    </w:p>
    <w:p w14:paraId="41310200" w14:textId="77777777" w:rsidR="00247287" w:rsidRDefault="00935631">
      <w:pPr>
        <w:pStyle w:val="SourceCode"/>
      </w:pPr>
      <w:r>
        <w:t xml:space="preserve">    private static Task SendError(HttpContext context, int status,</w:t>
      </w:r>
    </w:p>
    <w:p w14:paraId="10267FFC" w14:textId="77777777" w:rsidR="00247287" w:rsidRDefault="00935631">
      <w:pPr>
        <w:pStyle w:val="SourceCode"/>
      </w:pPr>
      <w:r>
        <w:t xml:space="preserve">                                  string code, string message)</w:t>
      </w:r>
    </w:p>
    <w:p w14:paraId="3008B30D" w14:textId="77777777" w:rsidR="00247287" w:rsidRDefault="00935631">
      <w:pPr>
        <w:pStyle w:val="SourceCode"/>
      </w:pPr>
      <w:r>
        <w:t xml:space="preserve">    {</w:t>
      </w:r>
    </w:p>
    <w:p w14:paraId="58C9BEA8" w14:textId="77777777" w:rsidR="00247287" w:rsidRDefault="00935631">
      <w:pPr>
        <w:pStyle w:val="SourceCode"/>
      </w:pPr>
      <w:r>
        <w:t xml:space="preserve">        Dictionary&lt;string, string&gt; errorBody = new Dictionary&lt;string, string&gt;();</w:t>
      </w:r>
    </w:p>
    <w:p w14:paraId="4EA41111" w14:textId="77777777" w:rsidR="00247287" w:rsidRDefault="00935631">
      <w:pPr>
        <w:pStyle w:val="SourceCode"/>
      </w:pPr>
      <w:r>
        <w:t xml:space="preserve">        errorBody["code"] = code;</w:t>
      </w:r>
    </w:p>
    <w:p w14:paraId="072F9172" w14:textId="77777777" w:rsidR="00247287" w:rsidRDefault="00935631">
      <w:pPr>
        <w:pStyle w:val="SourceCode"/>
      </w:pPr>
      <w:r>
        <w:t xml:space="preserve">        errorBody["message"] = message;</w:t>
      </w:r>
    </w:p>
    <w:p w14:paraId="46EB74D7" w14:textId="77777777" w:rsidR="00247287" w:rsidRDefault="00935631">
      <w:pPr>
        <w:pStyle w:val="SourceCode"/>
      </w:pPr>
      <w:r>
        <w:t xml:space="preserve">        return SendJson(context, status,</w:t>
      </w:r>
    </w:p>
    <w:p w14:paraId="51EE3F4F" w14:textId="77777777" w:rsidR="00247287" w:rsidRDefault="00935631">
      <w:pPr>
        <w:pStyle w:val="SourceCode"/>
      </w:pPr>
      <w:r>
        <w:t xml:space="preserve">            JsonSerializer.Serialize(errorBody, ContactStore.JsonOptions()));</w:t>
      </w:r>
    </w:p>
    <w:p w14:paraId="3BFFA66C" w14:textId="77777777" w:rsidR="00247287" w:rsidRDefault="00935631">
      <w:pPr>
        <w:pStyle w:val="SourceCode"/>
      </w:pPr>
      <w:r>
        <w:t xml:space="preserve">    }</w:t>
      </w:r>
    </w:p>
    <w:p w14:paraId="59A04637" w14:textId="77777777" w:rsidR="00247287" w:rsidRDefault="00247287">
      <w:pPr>
        <w:pStyle w:val="SourceCode"/>
      </w:pPr>
    </w:p>
    <w:p w14:paraId="74B282AB" w14:textId="77777777" w:rsidR="00247287" w:rsidRDefault="00935631">
      <w:pPr>
        <w:pStyle w:val="SourceCode"/>
      </w:pPr>
      <w:r>
        <w:t xml:space="preserve">    // Answers a status that is not Success: its HTTP status, its code, and</w:t>
      </w:r>
    </w:p>
    <w:p w14:paraId="7F4BE064" w14:textId="77777777" w:rsidR="00247287" w:rsidRDefault="00935631">
      <w:pPr>
        <w:pStyle w:val="SourceCode"/>
      </w:pPr>
      <w:r>
        <w:t xml:space="preserve">    // StatusMessage's words, the same words Chapter 5 printed.</w:t>
      </w:r>
    </w:p>
    <w:p w14:paraId="1CEC495A" w14:textId="77777777" w:rsidR="00247287" w:rsidRDefault="00935631">
      <w:pPr>
        <w:pStyle w:val="SourceCode"/>
      </w:pPr>
      <w:r>
        <w:t xml:space="preserve">    private static Task SendFailure(HttpContext context, ContactStatus status,</w:t>
      </w:r>
    </w:p>
    <w:p w14:paraId="2FC6C043" w14:textId="77777777" w:rsidR="00247287" w:rsidRDefault="00935631">
      <w:pPr>
        <w:pStyle w:val="SourceCode"/>
      </w:pPr>
      <w:r>
        <w:t xml:space="preserve">                                    string problem)</w:t>
      </w:r>
    </w:p>
    <w:p w14:paraId="76CA9783" w14:textId="77777777" w:rsidR="00247287" w:rsidRDefault="00935631">
      <w:pPr>
        <w:pStyle w:val="SourceCode"/>
      </w:pPr>
      <w:r>
        <w:t xml:space="preserve">    {</w:t>
      </w:r>
    </w:p>
    <w:p w14:paraId="5523803D" w14:textId="77777777" w:rsidR="00247287" w:rsidRDefault="00935631">
      <w:pPr>
        <w:pStyle w:val="SourceCode"/>
      </w:pPr>
      <w:r>
        <w:t xml:space="preserve">        return SendError(context, HttpStatusFor(status), ErrorCodeFor(status),</w:t>
      </w:r>
    </w:p>
    <w:p w14:paraId="4DFB838B" w14:textId="77777777" w:rsidR="00247287" w:rsidRDefault="00935631">
      <w:pPr>
        <w:pStyle w:val="SourceCode"/>
      </w:pPr>
      <w:r>
        <w:t xml:space="preserve">            ContactsModule.StatusMessage(status, problem));</w:t>
      </w:r>
    </w:p>
    <w:p w14:paraId="44F24E1A" w14:textId="77777777" w:rsidR="00247287" w:rsidRDefault="00935631">
      <w:pPr>
        <w:pStyle w:val="SourceCode"/>
      </w:pPr>
      <w:r>
        <w:t xml:space="preserve">    }</w:t>
      </w:r>
    </w:p>
    <w:p w14:paraId="1EAB16C9" w14:textId="77777777" w:rsidR="00247287" w:rsidRDefault="00247287">
      <w:pPr>
        <w:pStyle w:val="SourceCode"/>
      </w:pPr>
    </w:p>
    <w:p w14:paraId="2495E09B" w14:textId="77777777" w:rsidR="00247287" w:rsidRDefault="00935631">
      <w:pPr>
        <w:pStyle w:val="SourceCode"/>
      </w:pPr>
      <w:r>
        <w:t xml:space="preserve">    // The id in a decoded path segment, or 0 when the segment is not an id.</w:t>
      </w:r>
    </w:p>
    <w:p w14:paraId="24D66E01" w14:textId="77777777" w:rsidR="00247287" w:rsidRDefault="00935631">
      <w:pPr>
        <w:pStyle w:val="SourceCode"/>
      </w:pPr>
      <w:r>
        <w:t xml:space="preserve">    // Every character must be a digit 0 to 9: no space, no sign. Then</w:t>
      </w:r>
    </w:p>
    <w:p w14:paraId="5146F215" w14:textId="77777777" w:rsidR="00247287" w:rsidRDefault="00935631">
      <w:pPr>
        <w:pStyle w:val="SourceCode"/>
      </w:pPr>
      <w:r>
        <w:t xml:space="preserve">    // Chapter 5's ParseId checks the length and the range, 1 to 2147483647.</w:t>
      </w:r>
    </w:p>
    <w:p w14:paraId="29C1E1AD" w14:textId="77777777" w:rsidR="00247287" w:rsidRDefault="00935631">
      <w:pPr>
        <w:pStyle w:val="SourceCode"/>
      </w:pPr>
      <w:r>
        <w:t xml:space="preserve">    // ParseId trims spaces first, which suits a typed answer; in a path, a</w:t>
      </w:r>
    </w:p>
    <w:p w14:paraId="0DFB7FB8" w14:textId="77777777" w:rsidR="00247287" w:rsidRDefault="00935631">
      <w:pPr>
        <w:pStyle w:val="SourceCode"/>
      </w:pPr>
      <w:r>
        <w:t xml:space="preserve">    // space is a mistake, so it is refused here instead. A leading 0 is</w:t>
      </w:r>
    </w:p>
    <w:p w14:paraId="045F6F78" w14:textId="77777777" w:rsidR="00247287" w:rsidRDefault="00935631">
      <w:pPr>
        <w:pStyle w:val="SourceCode"/>
      </w:pPr>
      <w:r>
        <w:t xml:space="preserve">    // refused too, so 07 and 007 never name contact 7: each contact has</w:t>
      </w:r>
    </w:p>
    <w:p w14:paraId="5C43F5DB" w14:textId="77777777" w:rsidR="00247287" w:rsidRDefault="00935631">
      <w:pPr>
        <w:pStyle w:val="SourceCode"/>
      </w:pPr>
      <w:r>
        <w:t xml:space="preserve">    // exactly one path.</w:t>
      </w:r>
    </w:p>
    <w:p w14:paraId="363BB34B" w14:textId="77777777" w:rsidR="00247287" w:rsidRDefault="00935631">
      <w:pPr>
        <w:pStyle w:val="SourceCode"/>
      </w:pPr>
      <w:r>
        <w:t xml:space="preserve">    private static int ParsePathId(string idText)</w:t>
      </w:r>
    </w:p>
    <w:p w14:paraId="2B5A0AD5" w14:textId="77777777" w:rsidR="00247287" w:rsidRDefault="00935631">
      <w:pPr>
        <w:pStyle w:val="SourceCode"/>
      </w:pPr>
      <w:r>
        <w:t xml:space="preserve">    {</w:t>
      </w:r>
    </w:p>
    <w:p w14:paraId="385E44E7" w14:textId="77777777" w:rsidR="00247287" w:rsidRDefault="00935631">
      <w:pPr>
        <w:pStyle w:val="SourceCode"/>
      </w:pPr>
      <w:r>
        <w:t xml:space="preserve">        if (idText.StartsWith('0'))</w:t>
      </w:r>
    </w:p>
    <w:p w14:paraId="13861C40" w14:textId="77777777" w:rsidR="00247287" w:rsidRDefault="00935631">
      <w:pPr>
        <w:pStyle w:val="SourceCode"/>
      </w:pPr>
      <w:r>
        <w:t xml:space="preserve">        {</w:t>
      </w:r>
    </w:p>
    <w:p w14:paraId="1AF67DEC" w14:textId="77777777" w:rsidR="00247287" w:rsidRDefault="00935631">
      <w:pPr>
        <w:pStyle w:val="SourceCode"/>
      </w:pPr>
      <w:r>
        <w:t xml:space="preserve">            return 0;</w:t>
      </w:r>
    </w:p>
    <w:p w14:paraId="7D4982D3" w14:textId="77777777" w:rsidR="00247287" w:rsidRDefault="00935631">
      <w:pPr>
        <w:pStyle w:val="SourceCode"/>
      </w:pPr>
      <w:r>
        <w:t xml:space="preserve">        }</w:t>
      </w:r>
    </w:p>
    <w:p w14:paraId="082CCC6C" w14:textId="77777777" w:rsidR="00247287" w:rsidRDefault="00935631">
      <w:pPr>
        <w:pStyle w:val="SourceCode"/>
      </w:pPr>
      <w:r>
        <w:t xml:space="preserve">        foreach (char character in idText)</w:t>
      </w:r>
    </w:p>
    <w:p w14:paraId="39AAF0C6" w14:textId="77777777" w:rsidR="00247287" w:rsidRDefault="00935631">
      <w:pPr>
        <w:pStyle w:val="SourceCode"/>
      </w:pPr>
      <w:r>
        <w:t xml:space="preserve">        {</w:t>
      </w:r>
    </w:p>
    <w:p w14:paraId="6DE3B5D7" w14:textId="77777777" w:rsidR="00247287" w:rsidRDefault="00935631">
      <w:pPr>
        <w:pStyle w:val="SourceCode"/>
      </w:pPr>
      <w:r>
        <w:t xml:space="preserve">            if (DigitCharacters.IndexOf(character) == -1)</w:t>
      </w:r>
    </w:p>
    <w:p w14:paraId="53C3F81C" w14:textId="77777777" w:rsidR="00247287" w:rsidRDefault="00935631">
      <w:pPr>
        <w:pStyle w:val="SourceCode"/>
      </w:pPr>
      <w:r>
        <w:t xml:space="preserve">            {</w:t>
      </w:r>
    </w:p>
    <w:p w14:paraId="20121F84" w14:textId="77777777" w:rsidR="00247287" w:rsidRDefault="00935631">
      <w:pPr>
        <w:pStyle w:val="SourceCode"/>
      </w:pPr>
      <w:r>
        <w:t xml:space="preserve">                return 0;</w:t>
      </w:r>
    </w:p>
    <w:p w14:paraId="724FE085" w14:textId="77777777" w:rsidR="00247287" w:rsidRDefault="00935631">
      <w:pPr>
        <w:pStyle w:val="SourceCode"/>
      </w:pPr>
      <w:r>
        <w:t xml:space="preserve">            }</w:t>
      </w:r>
    </w:p>
    <w:p w14:paraId="7D6538C9" w14:textId="77777777" w:rsidR="00247287" w:rsidRDefault="00935631">
      <w:pPr>
        <w:pStyle w:val="SourceCode"/>
      </w:pPr>
      <w:r>
        <w:t xml:space="preserve">        }</w:t>
      </w:r>
    </w:p>
    <w:p w14:paraId="2F407B92" w14:textId="77777777" w:rsidR="00247287" w:rsidRDefault="00935631">
      <w:pPr>
        <w:pStyle w:val="SourceCode"/>
      </w:pPr>
      <w:r>
        <w:t xml:space="preserve">        return ContactsModule.ParseId(idText);</w:t>
      </w:r>
    </w:p>
    <w:p w14:paraId="57D14FF4" w14:textId="77777777" w:rsidR="00247287" w:rsidRDefault="00935631">
      <w:pPr>
        <w:pStyle w:val="SourceCode"/>
      </w:pPr>
      <w:r>
        <w:t xml:space="preserve">    }</w:t>
      </w:r>
    </w:p>
    <w:p w14:paraId="13F51B29" w14:textId="77777777" w:rsidR="00247287" w:rsidRDefault="00247287">
      <w:pPr>
        <w:pStyle w:val="SourceCode"/>
      </w:pPr>
    </w:p>
    <w:p w14:paraId="3D1FAD5D" w14:textId="77777777" w:rsidR="00247287" w:rsidRDefault="00935631">
      <w:pPr>
        <w:pStyle w:val="SourceCode"/>
      </w:pPr>
      <w:r>
        <w:t xml:space="preserve">    // GET /api/v1/contacts/{id}: one contact, or 404 when no contact has</w:t>
      </w:r>
    </w:p>
    <w:p w14:paraId="034AAED7" w14:textId="77777777" w:rsidR="00247287" w:rsidRDefault="00935631">
      <w:pPr>
        <w:pStyle w:val="SourceCode"/>
      </w:pPr>
      <w:r>
        <w:t xml:space="preserve">    // that id. Every handler has this shape: check the input, open one</w:t>
      </w:r>
    </w:p>
    <w:p w14:paraId="632230B7" w14:textId="77777777" w:rsidR="00247287" w:rsidRDefault="00935631">
      <w:pPr>
        <w:pStyle w:val="SourceCode"/>
      </w:pPr>
      <w:r>
        <w:t xml:space="preserve">    // connection, make the ContactStore calls the request needs on it, close</w:t>
      </w:r>
    </w:p>
    <w:p w14:paraId="31B3C8AE" w14:textId="77777777" w:rsidR="00247287" w:rsidRDefault="00935631">
      <w:pPr>
        <w:pStyle w:val="SourceCode"/>
      </w:pPr>
      <w:r>
        <w:t xml:space="preserve">    // the connection, then answer the failure or the JSON. From Lesson 6.16,</w:t>
      </w:r>
    </w:p>
    <w:p w14:paraId="592690C7" w14:textId="77777777" w:rsidR="00247287" w:rsidRDefault="00935631">
      <w:pPr>
        <w:pStyle w:val="SourceCode"/>
      </w:pPr>
      <w:r>
        <w:t xml:space="preserve">    // an authentication check comes before everything else. The framework</w:t>
      </w:r>
    </w:p>
    <w:p w14:paraId="378D0CC4" w14:textId="77777777" w:rsidR="00247287" w:rsidRDefault="00935631">
      <w:pPr>
        <w:pStyle w:val="SourceCode"/>
      </w:pPr>
      <w:r>
        <w:t xml:space="preserve">    // passes the {id} segment, decoded, to the parameter with the same</w:t>
      </w:r>
    </w:p>
    <w:p w14:paraId="392F9950" w14:textId="77777777" w:rsidR="00247287" w:rsidRDefault="00935631">
      <w:pPr>
        <w:pStyle w:val="SourceCode"/>
      </w:pPr>
      <w:r>
        <w:t xml:space="preserve">    // name, id; only %2F stays encoded.</w:t>
      </w:r>
    </w:p>
    <w:p w14:paraId="7219714B" w14:textId="77777777" w:rsidR="00247287" w:rsidRDefault="00935631">
      <w:pPr>
        <w:pStyle w:val="SourceCode"/>
      </w:pPr>
      <w:r>
        <w:t xml:space="preserve">    private static Task HandleGetContact(HttpContext context, string id)</w:t>
      </w:r>
    </w:p>
    <w:p w14:paraId="551C4547" w14:textId="77777777" w:rsidR="00247287" w:rsidRDefault="00935631">
      <w:pPr>
        <w:pStyle w:val="SourceCode"/>
      </w:pPr>
      <w:r>
        <w:t xml:space="preserve">    {</w:t>
      </w:r>
    </w:p>
    <w:p w14:paraId="389A9886" w14:textId="77777777" w:rsidR="00247287" w:rsidRDefault="00935631">
      <w:pPr>
        <w:pStyle w:val="SourceCode"/>
      </w:pPr>
      <w:r>
        <w:t xml:space="preserve">        // Step 2, the input check: ParsePathId returns 0 for a segment that</w:t>
      </w:r>
    </w:p>
    <w:p w14:paraId="1DDA1D74" w14:textId="77777777" w:rsidR="00247287" w:rsidRDefault="00935631">
      <w:pPr>
        <w:pStyle w:val="SourceCode"/>
      </w:pPr>
      <w:r>
        <w:t xml:space="preserve">        // is not an id, and the answer is 400 before the database is</w:t>
      </w:r>
    </w:p>
    <w:p w14:paraId="53A8BDA3" w14:textId="77777777" w:rsidR="00247287" w:rsidRDefault="00935631">
      <w:pPr>
        <w:pStyle w:val="SourceCode"/>
      </w:pPr>
      <w:r>
        <w:t xml:space="preserve">        // touched.</w:t>
      </w:r>
    </w:p>
    <w:p w14:paraId="0B7FEF88" w14:textId="77777777" w:rsidR="00247287" w:rsidRDefault="00935631">
      <w:pPr>
        <w:pStyle w:val="SourceCode"/>
      </w:pPr>
      <w:r>
        <w:t xml:space="preserve">        int contactId = ParsePathId(id);</w:t>
      </w:r>
    </w:p>
    <w:p w14:paraId="4614FBAA" w14:textId="77777777" w:rsidR="00247287" w:rsidRDefault="00935631">
      <w:pPr>
        <w:pStyle w:val="SourceCode"/>
      </w:pPr>
      <w:r>
        <w:t xml:space="preserve">        if (contactId == 0)</w:t>
      </w:r>
    </w:p>
    <w:p w14:paraId="2E0778A2" w14:textId="77777777" w:rsidR="00247287" w:rsidRDefault="00935631">
      <w:pPr>
        <w:pStyle w:val="SourceCode"/>
      </w:pPr>
      <w:r>
        <w:t xml:space="preserve">        {</w:t>
      </w:r>
    </w:p>
    <w:p w14:paraId="6FABAA74" w14:textId="77777777" w:rsidR="00247287" w:rsidRDefault="00935631">
      <w:pPr>
        <w:pStyle w:val="SourceCode"/>
      </w:pPr>
      <w:r>
        <w:t xml:space="preserve">            return SendFailure(context, ContactStatus.InvalidInput,</w:t>
      </w:r>
    </w:p>
    <w:p w14:paraId="27B7088C" w14:textId="77777777" w:rsidR="00247287" w:rsidRDefault="00935631">
      <w:pPr>
        <w:pStyle w:val="SourceCode"/>
      </w:pPr>
      <w:r>
        <w:t xml:space="preserve">                PathIdProblem);</w:t>
      </w:r>
    </w:p>
    <w:p w14:paraId="33CFA59F" w14:textId="77777777" w:rsidR="00247287" w:rsidRDefault="00935631">
      <w:pPr>
        <w:pStyle w:val="SourceCode"/>
      </w:pPr>
      <w:r>
        <w:t xml:space="preserve">        }</w:t>
      </w:r>
    </w:p>
    <w:p w14:paraId="40119888" w14:textId="77777777" w:rsidR="00247287" w:rsidRDefault="00935631">
      <w:pPr>
        <w:pStyle w:val="SourceCode"/>
      </w:pPr>
      <w:r>
        <w:t xml:space="preserve">        (ContactStatus status, string problem, MySqlConnection? connection) =</w:t>
      </w:r>
    </w:p>
    <w:p w14:paraId="7E157617" w14:textId="77777777" w:rsidR="00247287" w:rsidRDefault="00935631">
      <w:pPr>
        <w:pStyle w:val="SourceCode"/>
      </w:pPr>
      <w:r>
        <w:t xml:space="preserve">            ContactStore.OpenConnection();</w:t>
      </w:r>
    </w:p>
    <w:p w14:paraId="186044A6" w14:textId="77777777" w:rsidR="00247287" w:rsidRDefault="00935631">
      <w:pPr>
        <w:pStyle w:val="SourceCode"/>
      </w:pPr>
      <w:r>
        <w:t xml:space="preserve">        if (status != ContactStatus.Success || connection == null)</w:t>
      </w:r>
    </w:p>
    <w:p w14:paraId="4036442F" w14:textId="77777777" w:rsidR="00247287" w:rsidRDefault="00935631">
      <w:pPr>
        <w:pStyle w:val="SourceCode"/>
      </w:pPr>
      <w:r>
        <w:t xml:space="preserve">        {</w:t>
      </w:r>
    </w:p>
    <w:p w14:paraId="7CE29B88" w14:textId="77777777" w:rsidR="00247287" w:rsidRDefault="00935631">
      <w:pPr>
        <w:pStyle w:val="SourceCode"/>
      </w:pPr>
      <w:r>
        <w:t xml:space="preserve">            return SendFailure(context, status, problem);</w:t>
      </w:r>
    </w:p>
    <w:p w14:paraId="1C75B628" w14:textId="77777777" w:rsidR="00247287" w:rsidRDefault="00935631">
      <w:pPr>
        <w:pStyle w:val="SourceCode"/>
      </w:pPr>
      <w:r>
        <w:t xml:space="preserve">        }</w:t>
      </w:r>
    </w:p>
    <w:p w14:paraId="6AD9D8D9" w14:textId="77777777" w:rsidR="00247287" w:rsidRDefault="00935631">
      <w:pPr>
        <w:pStyle w:val="SourceCode"/>
      </w:pPr>
      <w:r>
        <w:t xml:space="preserve">        Contact? contact;</w:t>
      </w:r>
    </w:p>
    <w:p w14:paraId="4260DF23" w14:textId="77777777" w:rsidR="00247287" w:rsidRDefault="00935631">
      <w:pPr>
        <w:pStyle w:val="SourceCode"/>
      </w:pPr>
      <w:r>
        <w:t xml:space="preserve">        (status, problem, contact) =</w:t>
      </w:r>
    </w:p>
    <w:p w14:paraId="195D278C" w14:textId="77777777" w:rsidR="00247287" w:rsidRDefault="00935631">
      <w:pPr>
        <w:pStyle w:val="SourceCode"/>
      </w:pPr>
      <w:r>
        <w:t xml:space="preserve">            ContactStore.GetContactRecord(connection, contactId);</w:t>
      </w:r>
    </w:p>
    <w:p w14:paraId="25C2D391" w14:textId="77777777" w:rsidR="00247287" w:rsidRDefault="00935631">
      <w:pPr>
        <w:pStyle w:val="SourceCode"/>
      </w:pPr>
      <w:r>
        <w:t xml:space="preserve">        ContactStore.CloseConnection(connection);</w:t>
      </w:r>
    </w:p>
    <w:p w14:paraId="3E3B33DF" w14:textId="77777777" w:rsidR="00247287" w:rsidRDefault="00935631">
      <w:pPr>
        <w:pStyle w:val="SourceCode"/>
      </w:pPr>
      <w:r>
        <w:t xml:space="preserve">        if (status != ContactStatus.Success || contact == null)</w:t>
      </w:r>
    </w:p>
    <w:p w14:paraId="0041D5D2" w14:textId="77777777" w:rsidR="00247287" w:rsidRDefault="00935631">
      <w:pPr>
        <w:pStyle w:val="SourceCode"/>
      </w:pPr>
      <w:r>
        <w:t xml:space="preserve">        {</w:t>
      </w:r>
    </w:p>
    <w:p w14:paraId="78B48AAA" w14:textId="77777777" w:rsidR="00247287" w:rsidRDefault="00935631">
      <w:pPr>
        <w:pStyle w:val="SourceCode"/>
      </w:pPr>
      <w:r>
        <w:t xml:space="preserve">            return SendFailure(context, status, problem);</w:t>
      </w:r>
    </w:p>
    <w:p w14:paraId="4138907F" w14:textId="77777777" w:rsidR="00247287" w:rsidRDefault="00935631">
      <w:pPr>
        <w:pStyle w:val="SourceCode"/>
      </w:pPr>
      <w:r>
        <w:t xml:space="preserve">        }</w:t>
      </w:r>
    </w:p>
    <w:p w14:paraId="320C4037" w14:textId="77777777" w:rsidR="00247287" w:rsidRDefault="00935631">
      <w:pPr>
        <w:pStyle w:val="SourceCode"/>
      </w:pPr>
      <w:r>
        <w:t xml:space="preserve">        return SendJson(context, 200, ContactStore.ContactToJson(contact));</w:t>
      </w:r>
    </w:p>
    <w:p w14:paraId="1B083CEC" w14:textId="77777777" w:rsidR="00247287" w:rsidRDefault="00935631">
      <w:pPr>
        <w:pStyle w:val="SourceCode"/>
      </w:pPr>
      <w:r>
        <w:t xml:space="preserve">    }</w:t>
      </w:r>
    </w:p>
    <w:p w14:paraId="2615F364" w14:textId="77777777" w:rsidR="00247287" w:rsidRDefault="00247287">
      <w:pPr>
        <w:pStyle w:val="SourceCode"/>
      </w:pPr>
    </w:p>
    <w:p w14:paraId="33270C02" w14:textId="77777777" w:rsidR="00247287" w:rsidRDefault="00935631">
      <w:pPr>
        <w:pStyle w:val="SourceCode"/>
      </w:pPr>
      <w:r>
        <w:t xml:space="preserve">    private static Task HandleNotFound(HttpContext context)</w:t>
      </w:r>
    </w:p>
    <w:p w14:paraId="7C0489E8" w14:textId="77777777" w:rsidR="00247287" w:rsidRDefault="00935631">
      <w:pPr>
        <w:pStyle w:val="SourceCode"/>
      </w:pPr>
      <w:r>
        <w:t xml:space="preserve">    {</w:t>
      </w:r>
    </w:p>
    <w:p w14:paraId="552B79AC" w14:textId="77777777" w:rsidR="00247287" w:rsidRDefault="00935631">
      <w:pPr>
        <w:pStyle w:val="SourceCode"/>
      </w:pPr>
      <w:r>
        <w:t xml:space="preserve">        return SendJson(context, 404, NotFoundJson);</w:t>
      </w:r>
    </w:p>
    <w:p w14:paraId="7FE7A701" w14:textId="77777777" w:rsidR="00247287" w:rsidRDefault="00935631">
      <w:pPr>
        <w:pStyle w:val="SourceCode"/>
      </w:pPr>
      <w:r>
        <w:t xml:space="preserve">    }</w:t>
      </w:r>
    </w:p>
    <w:p w14:paraId="74FEC44D" w14:textId="77777777" w:rsidR="00247287" w:rsidRDefault="00247287">
      <w:pPr>
        <w:pStyle w:val="SourceCode"/>
      </w:pPr>
    </w:p>
    <w:p w14:paraId="6CBDB063" w14:textId="77777777" w:rsidR="00247287" w:rsidRDefault="00935631">
      <w:pPr>
        <w:pStyle w:val="SourceCode"/>
      </w:pPr>
      <w:r>
        <w:t xml:space="preserve">    private static void ReportStartFailure(string reason)</w:t>
      </w:r>
    </w:p>
    <w:p w14:paraId="4424ADE4" w14:textId="77777777" w:rsidR="00247287" w:rsidRDefault="00935631">
      <w:pPr>
        <w:pStyle w:val="SourceCode"/>
      </w:pPr>
      <w:r>
        <w:t xml:space="preserve">    {</w:t>
      </w:r>
    </w:p>
    <w:p w14:paraId="4E2FDB45" w14:textId="77777777" w:rsidR="00247287" w:rsidRDefault="00935631">
      <w:pPr>
        <w:pStyle w:val="SourceCode"/>
      </w:pPr>
      <w:r>
        <w:t xml:space="preserve">        Console.Error.WriteLine(</w:t>
      </w:r>
    </w:p>
    <w:p w14:paraId="1CFBBEEF" w14:textId="77777777" w:rsidR="00247287" w:rsidRDefault="00935631">
      <w:pPr>
        <w:pStyle w:val="SourceCode"/>
      </w:pPr>
      <w:r>
        <w:t xml:space="preserve">            $"Error: could not start the server on {Host}:{HttpsPort}");</w:t>
      </w:r>
    </w:p>
    <w:p w14:paraId="00D89AA3" w14:textId="77777777" w:rsidR="00247287" w:rsidRDefault="00935631">
      <w:pPr>
        <w:pStyle w:val="SourceCode"/>
      </w:pPr>
      <w:r>
        <w:t xml:space="preserve">        Console.Error.WriteLine($"Reason: {reason}");</w:t>
      </w:r>
    </w:p>
    <w:p w14:paraId="10B12174" w14:textId="77777777" w:rsidR="00247287" w:rsidRDefault="00935631">
      <w:pPr>
        <w:pStyle w:val="SourceCode"/>
      </w:pPr>
      <w:r>
        <w:t xml:space="preserve">    }</w:t>
      </w:r>
    </w:p>
    <w:p w14:paraId="765D287E" w14:textId="77777777" w:rsidR="00247287" w:rsidRDefault="00247287">
      <w:pPr>
        <w:pStyle w:val="SourceCode"/>
      </w:pPr>
    </w:p>
    <w:p w14:paraId="6EE76ECE" w14:textId="77777777" w:rsidR="00247287" w:rsidRDefault="00935631">
      <w:pPr>
        <w:pStyle w:val="SourceCode"/>
      </w:pPr>
      <w:r>
        <w:t xml:space="preserve">    private static int Main()</w:t>
      </w:r>
    </w:p>
    <w:p w14:paraId="3F92D530" w14:textId="77777777" w:rsidR="00247287" w:rsidRDefault="00935631">
      <w:pPr>
        <w:pStyle w:val="SourceCode"/>
      </w:pPr>
      <w:r>
        <w:t xml:space="preserve">    {</w:t>
      </w:r>
    </w:p>
    <w:p w14:paraId="7F09721E" w14:textId="77777777" w:rsidR="00247287" w:rsidRDefault="00935631">
      <w:pPr>
        <w:pStyle w:val="SourceCode"/>
      </w:pPr>
      <w:r>
        <w:t xml:space="preserve">        // Remember, the PEM files are loaded, then exported and loaded again</w:t>
      </w:r>
    </w:p>
    <w:p w14:paraId="286BE761" w14:textId="77777777" w:rsidR="00247287" w:rsidRDefault="00935631">
      <w:pPr>
        <w:pStyle w:val="SourceCode"/>
      </w:pPr>
      <w:r>
        <w:t xml:space="preserve">        // as PKCS #12, so Windows' TLS code can use the key. .NET 10 loads</w:t>
      </w:r>
    </w:p>
    <w:p w14:paraId="4E983F17" w14:textId="77777777" w:rsidR="00247287" w:rsidRDefault="00935631">
      <w:pPr>
        <w:pStyle w:val="SourceCode"/>
      </w:pPr>
      <w:r>
        <w:t xml:space="preserve">        // PKCS #12 data with X509CertificateLoader.LoadPkcs12; null: no password.</w:t>
      </w:r>
    </w:p>
    <w:p w14:paraId="41B940CE" w14:textId="77777777" w:rsidR="00247287" w:rsidRDefault="00935631">
      <w:pPr>
        <w:pStyle w:val="SourceCode"/>
      </w:pPr>
      <w:r>
        <w:t xml:space="preserve">        X509Certificate2 certificate;</w:t>
      </w:r>
    </w:p>
    <w:p w14:paraId="7AF7E471" w14:textId="77777777" w:rsidR="00247287" w:rsidRDefault="00935631">
      <w:pPr>
        <w:pStyle w:val="SourceCode"/>
      </w:pPr>
      <w:r>
        <w:t xml:space="preserve">        try</w:t>
      </w:r>
    </w:p>
    <w:p w14:paraId="1303B971" w14:textId="77777777" w:rsidR="00247287" w:rsidRDefault="00935631">
      <w:pPr>
        <w:pStyle w:val="SourceCode"/>
      </w:pPr>
      <w:r>
        <w:t xml:space="preserve">        {</w:t>
      </w:r>
    </w:p>
    <w:p w14:paraId="10EDD73B" w14:textId="77777777" w:rsidR="00247287" w:rsidRDefault="00935631">
      <w:pPr>
        <w:pStyle w:val="SourceCode"/>
      </w:pPr>
      <w:r>
        <w:t xml:space="preserve">            X509Certificate2 loaded = X509Certificate2.CreateFromPemFile(</w:t>
      </w:r>
    </w:p>
    <w:p w14:paraId="0F66A83C" w14:textId="77777777" w:rsidR="00247287" w:rsidRDefault="00935631">
      <w:pPr>
        <w:pStyle w:val="SourceCode"/>
      </w:pPr>
      <w:r>
        <w:t xml:space="preserve">                CertificateFile, KeyFile);</w:t>
      </w:r>
    </w:p>
    <w:p w14:paraId="7050C94E" w14:textId="77777777" w:rsidR="00247287" w:rsidRDefault="00935631">
      <w:pPr>
        <w:pStyle w:val="SourceCode"/>
      </w:pPr>
      <w:r>
        <w:t xml:space="preserve">            certificate =</w:t>
      </w:r>
    </w:p>
    <w:p w14:paraId="6647A86C" w14:textId="77777777" w:rsidR="00247287" w:rsidRDefault="00935631">
      <w:pPr>
        <w:pStyle w:val="SourceCode"/>
      </w:pPr>
      <w:r>
        <w:t xml:space="preserve">                X509CertificateLoader.LoadPkcs12(</w:t>
      </w:r>
    </w:p>
    <w:p w14:paraId="6615376F" w14:textId="77777777" w:rsidR="00247287" w:rsidRDefault="00935631">
      <w:pPr>
        <w:pStyle w:val="SourceCode"/>
      </w:pPr>
      <w:r>
        <w:t xml:space="preserve">                    loaded.Export(X509ContentType.Pkcs12), null);</w:t>
      </w:r>
    </w:p>
    <w:p w14:paraId="56FC955C" w14:textId="77777777" w:rsidR="00247287" w:rsidRDefault="00935631">
      <w:pPr>
        <w:pStyle w:val="SourceCode"/>
      </w:pPr>
      <w:r>
        <w:t xml:space="preserve">        }</w:t>
      </w:r>
    </w:p>
    <w:p w14:paraId="32FAC3D0" w14:textId="77777777" w:rsidR="00247287" w:rsidRDefault="00935631">
      <w:pPr>
        <w:pStyle w:val="SourceCode"/>
      </w:pPr>
      <w:r>
        <w:t xml:space="preserve">        catch (Exception error)</w:t>
      </w:r>
    </w:p>
    <w:p w14:paraId="5936D0C9" w14:textId="77777777" w:rsidR="00247287" w:rsidRDefault="00935631">
      <w:pPr>
        <w:pStyle w:val="SourceCode"/>
      </w:pPr>
      <w:r>
        <w:t xml:space="preserve">        {</w:t>
      </w:r>
    </w:p>
    <w:p w14:paraId="26F4A123" w14:textId="77777777" w:rsidR="00247287" w:rsidRDefault="00935631">
      <w:pPr>
        <w:pStyle w:val="SourceCode"/>
      </w:pPr>
      <w:r>
        <w:t xml:space="preserve">            ReportStartFailure(error.Message);</w:t>
      </w:r>
    </w:p>
    <w:p w14:paraId="11D687B2" w14:textId="77777777" w:rsidR="00247287" w:rsidRDefault="00935631">
      <w:pPr>
        <w:pStyle w:val="SourceCode"/>
      </w:pPr>
      <w:r>
        <w:t xml:space="preserve">            return 1;</w:t>
      </w:r>
    </w:p>
    <w:p w14:paraId="6E20722E" w14:textId="77777777" w:rsidR="00247287" w:rsidRDefault="00935631">
      <w:pPr>
        <w:pStyle w:val="SourceCode"/>
      </w:pPr>
      <w:r>
        <w:t xml:space="preserve">        }</w:t>
      </w:r>
    </w:p>
    <w:p w14:paraId="6DC94997" w14:textId="77777777" w:rsidR="00247287" w:rsidRDefault="00247287">
      <w:pPr>
        <w:pStyle w:val="SourceCode"/>
      </w:pPr>
    </w:p>
    <w:p w14:paraId="5E1921DC" w14:textId="77777777" w:rsidR="00247287" w:rsidRDefault="00935631">
      <w:pPr>
        <w:pStyle w:val="SourceCode"/>
      </w:pPr>
      <w:r>
        <w:t xml:space="preserve">        // Remember, ClearProviders turns off the framework's own log lines,</w:t>
      </w:r>
    </w:p>
    <w:p w14:paraId="0534E671" w14:textId="77777777" w:rsidR="00247287" w:rsidRDefault="00935631">
      <w:pPr>
        <w:pStyle w:val="SourceCode"/>
      </w:pPr>
      <w:r>
        <w:t xml:space="preserve">        // and Kestrel listens on 127.0.0.1 only, with HTTPS.</w:t>
      </w:r>
    </w:p>
    <w:p w14:paraId="597937A5" w14:textId="77777777" w:rsidR="00247287" w:rsidRDefault="00935631">
      <w:pPr>
        <w:pStyle w:val="SourceCode"/>
      </w:pPr>
      <w:r>
        <w:t xml:space="preserve">        WebApplicationBuilder builder = WebApplication.CreateBuilder();</w:t>
      </w:r>
    </w:p>
    <w:p w14:paraId="1A58906E" w14:textId="77777777" w:rsidR="00247287" w:rsidRDefault="00935631">
      <w:pPr>
        <w:pStyle w:val="SourceCode"/>
      </w:pPr>
      <w:r>
        <w:t xml:space="preserve">        builder.Logging.ClearProviders();</w:t>
      </w:r>
    </w:p>
    <w:p w14:paraId="52A99D7B" w14:textId="77777777" w:rsidR="00247287" w:rsidRDefault="00935631">
      <w:pPr>
        <w:pStyle w:val="SourceCode"/>
      </w:pPr>
      <w:r>
        <w:t xml:space="preserve">        builder.WebHost.ConfigureKestrel(options =&gt;</w:t>
      </w:r>
    </w:p>
    <w:p w14:paraId="500B6980" w14:textId="77777777" w:rsidR="00247287" w:rsidRDefault="00935631">
      <w:pPr>
        <w:pStyle w:val="SourceCode"/>
      </w:pPr>
      <w:r>
        <w:t xml:space="preserve">            options.Listen(IPAddress.Parse(Host), HttpsPort,</w:t>
      </w:r>
    </w:p>
    <w:p w14:paraId="60DB29F7" w14:textId="77777777" w:rsidR="00247287" w:rsidRDefault="00935631">
      <w:pPr>
        <w:pStyle w:val="SourceCode"/>
      </w:pPr>
      <w:r>
        <w:t xml:space="preserve">                listenOptions =&gt; listenOptions.UseHttps(certificate)));</w:t>
      </w:r>
    </w:p>
    <w:p w14:paraId="52E5DA19" w14:textId="77777777" w:rsidR="00247287" w:rsidRDefault="00935631">
      <w:pPr>
        <w:pStyle w:val="SourceCode"/>
      </w:pPr>
      <w:r>
        <w:t xml:space="preserve">        WebApplication app = builder.Build();</w:t>
      </w:r>
    </w:p>
    <w:p w14:paraId="56ECC41A" w14:textId="77777777" w:rsidR="00247287" w:rsidRDefault="00247287">
      <w:pPr>
        <w:pStyle w:val="SourceCode"/>
      </w:pPr>
    </w:p>
    <w:p w14:paraId="542BFD2D" w14:textId="77777777" w:rsidR="00247287" w:rsidRDefault="00935631">
      <w:pPr>
        <w:pStyle w:val="SourceCode"/>
      </w:pPr>
      <w:r>
        <w:t xml:space="preserve">        // The route table: one line per route, then the fallback for every</w:t>
      </w:r>
    </w:p>
    <w:p w14:paraId="369C781F" w14:textId="77777777" w:rsidR="00247287" w:rsidRDefault="00935631">
      <w:pPr>
        <w:pStyle w:val="SourceCode"/>
      </w:pPr>
      <w:r>
        <w:t xml:space="preserve">        // other path and method.</w:t>
      </w:r>
    </w:p>
    <w:p w14:paraId="2BB90FC2" w14:textId="77777777" w:rsidR="00247287" w:rsidRDefault="00935631">
      <w:pPr>
        <w:pStyle w:val="SourceCode"/>
      </w:pPr>
      <w:r>
        <w:t xml:space="preserve">        app.MapGet(ApiPrefix + "/health", HandleHealth);</w:t>
      </w:r>
    </w:p>
    <w:p w14:paraId="759E5ECA" w14:textId="77777777" w:rsidR="00247287" w:rsidRDefault="00935631">
      <w:pPr>
        <w:pStyle w:val="SourceCode"/>
      </w:pPr>
      <w:r>
        <w:t xml:space="preserve">        // In a route, {id} stands for one whole segment, whatever it holds.</w:t>
      </w:r>
    </w:p>
    <w:p w14:paraId="57A75900" w14:textId="77777777" w:rsidR="00247287" w:rsidRDefault="00935631">
      <w:pPr>
        <w:pStyle w:val="SourceCode"/>
      </w:pPr>
      <w:r>
        <w:t xml:space="preserve">        app.MapGet(ContactsPath + "/{id}", HandleGetContact);</w:t>
      </w:r>
    </w:p>
    <w:p w14:paraId="4A0E4B50" w14:textId="77777777" w:rsidR="00247287" w:rsidRDefault="00935631">
      <w:pPr>
        <w:pStyle w:val="SourceCode"/>
      </w:pPr>
      <w:r>
        <w:t xml:space="preserve">        app.MapFallback("{*path}", HandleNotFound);</w:t>
      </w:r>
    </w:p>
    <w:p w14:paraId="216C0EA3" w14:textId="77777777" w:rsidR="00247287" w:rsidRDefault="00247287">
      <w:pPr>
        <w:pStyle w:val="SourceCode"/>
      </w:pPr>
    </w:p>
    <w:p w14:paraId="497A3D22" w14:textId="77777777" w:rsidR="00247287" w:rsidRDefault="00935631">
      <w:pPr>
        <w:pStyle w:val="SourceCode"/>
      </w:pPr>
      <w:r>
        <w:t xml:space="preserve">        try</w:t>
      </w:r>
    </w:p>
    <w:p w14:paraId="71882AD9" w14:textId="77777777" w:rsidR="00247287" w:rsidRDefault="00935631">
      <w:pPr>
        <w:pStyle w:val="SourceCode"/>
      </w:pPr>
      <w:r>
        <w:t xml:space="preserve">        {</w:t>
      </w:r>
    </w:p>
    <w:p w14:paraId="0FE0BD72" w14:textId="77777777" w:rsidR="00247287" w:rsidRDefault="00935631">
      <w:pPr>
        <w:pStyle w:val="SourceCode"/>
      </w:pPr>
      <w:r>
        <w:t xml:space="preserve">            app.Start();</w:t>
      </w:r>
    </w:p>
    <w:p w14:paraId="3BD08692" w14:textId="77777777" w:rsidR="00247287" w:rsidRDefault="00935631">
      <w:pPr>
        <w:pStyle w:val="SourceCode"/>
      </w:pPr>
      <w:r>
        <w:t xml:space="preserve">        }</w:t>
      </w:r>
    </w:p>
    <w:p w14:paraId="49C765CE" w14:textId="77777777" w:rsidR="00247287" w:rsidRDefault="00935631">
      <w:pPr>
        <w:pStyle w:val="SourceCode"/>
      </w:pPr>
      <w:r>
        <w:t xml:space="preserve">        catch (IOException error)</w:t>
      </w:r>
    </w:p>
    <w:p w14:paraId="019976B7" w14:textId="77777777" w:rsidR="00247287" w:rsidRDefault="00935631">
      <w:pPr>
        <w:pStyle w:val="SourceCode"/>
      </w:pPr>
      <w:r>
        <w:t xml:space="preserve">        {</w:t>
      </w:r>
    </w:p>
    <w:p w14:paraId="776C0D04" w14:textId="77777777" w:rsidR="00247287" w:rsidRDefault="00935631">
      <w:pPr>
        <w:pStyle w:val="SourceCode"/>
      </w:pPr>
      <w:r>
        <w:t xml:space="preserve">            // Kestrel reports a port already in use as an IOException.</w:t>
      </w:r>
    </w:p>
    <w:p w14:paraId="073C37B0" w14:textId="77777777" w:rsidR="00247287" w:rsidRDefault="00935631">
      <w:pPr>
        <w:pStyle w:val="SourceCode"/>
      </w:pPr>
      <w:r>
        <w:t xml:space="preserve">            ReportStartFailure(error.Message);</w:t>
      </w:r>
    </w:p>
    <w:p w14:paraId="2C3102E0" w14:textId="77777777" w:rsidR="00247287" w:rsidRDefault="00935631">
      <w:pPr>
        <w:pStyle w:val="SourceCode"/>
      </w:pPr>
      <w:r>
        <w:t xml:space="preserve">            return 1;</w:t>
      </w:r>
    </w:p>
    <w:p w14:paraId="6F481E18" w14:textId="77777777" w:rsidR="00247287" w:rsidRDefault="00935631">
      <w:pPr>
        <w:pStyle w:val="SourceCode"/>
      </w:pPr>
      <w:r>
        <w:t xml:space="preserve">        }</w:t>
      </w:r>
    </w:p>
    <w:p w14:paraId="3CB76CF0" w14:textId="77777777" w:rsidR="00247287" w:rsidRDefault="00935631">
      <w:pPr>
        <w:pStyle w:val="SourceCode"/>
      </w:pPr>
      <w:r>
        <w:t xml:space="preserve">        // Remember, Start opens the port, and WaitForShutdown answers</w:t>
      </w:r>
    </w:p>
    <w:p w14:paraId="63DB1484" w14:textId="77777777" w:rsidR="00247287" w:rsidRDefault="00935631">
      <w:pPr>
        <w:pStyle w:val="SourceCode"/>
      </w:pPr>
      <w:r>
        <w:t xml:space="preserve">        // requests until Ctrl+C.</w:t>
      </w:r>
    </w:p>
    <w:p w14:paraId="66AF0A48" w14:textId="77777777" w:rsidR="00247287" w:rsidRDefault="00935631">
      <w:pPr>
        <w:pStyle w:val="SourceCode"/>
      </w:pPr>
      <w:r>
        <w:t xml:space="preserve">        Console.WriteLine($"Listening on https://{Host}:{HttpsPort}");</w:t>
      </w:r>
    </w:p>
    <w:p w14:paraId="642A4F6F" w14:textId="77777777" w:rsidR="00247287" w:rsidRDefault="00935631">
      <w:pPr>
        <w:pStyle w:val="SourceCode"/>
      </w:pPr>
      <w:r>
        <w:t xml:space="preserve">        app.WaitForShutdown();</w:t>
      </w:r>
    </w:p>
    <w:p w14:paraId="46364903" w14:textId="77777777" w:rsidR="00247287" w:rsidRDefault="00935631">
      <w:pPr>
        <w:pStyle w:val="SourceCode"/>
        <w:keepNext/>
      </w:pPr>
      <w:r>
        <w:t xml:space="preserve">        return 0;</w:t>
      </w:r>
    </w:p>
    <w:p w14:paraId="2B9BE350" w14:textId="77777777" w:rsidR="00247287" w:rsidRDefault="00935631">
      <w:pPr>
        <w:pStyle w:val="SourceCode"/>
        <w:keepNext/>
      </w:pPr>
      <w:r>
        <w:t xml:space="preserve">    }</w:t>
      </w:r>
    </w:p>
    <w:p w14:paraId="166C4B22" w14:textId="77777777" w:rsidR="00247287" w:rsidRDefault="00935631">
      <w:pPr>
        <w:pStyle w:val="SourceCode"/>
      </w:pPr>
      <w:r>
        <w:t>}</w:t>
      </w:r>
    </w:p>
    <w:p w14:paraId="538B0D60" w14:textId="77777777" w:rsidR="00247287" w:rsidRDefault="00247287">
      <w:pPr>
        <w:keepNext/>
      </w:pPr>
    </w:p>
    <w:p w14:paraId="188CF44B" w14:textId="77777777" w:rsidR="00247287" w:rsidRDefault="00935631">
      <w:pPr>
        <w:pStyle w:val="Heading3"/>
      </w:pPr>
      <w:r>
        <w:t>csharp/Client/Program.cs</w:t>
      </w:r>
    </w:p>
    <w:p w14:paraId="7284A19B" w14:textId="77777777" w:rsidR="00247287" w:rsidRDefault="00935631">
      <w:pPr>
        <w:pStyle w:val="SourceCode"/>
        <w:keepNext/>
      </w:pPr>
      <w:r>
        <w:t>// Lesson 6.11: the Chapter 6 client puts each id into the path,</w:t>
      </w:r>
    </w:p>
    <w:p w14:paraId="6538B8A2" w14:textId="77777777" w:rsidR="00247287" w:rsidRDefault="00935631">
      <w:pPr>
        <w:pStyle w:val="SourceCode"/>
        <w:keepNext/>
      </w:pPr>
      <w:r>
        <w:t>// percent-encoded, and fetches it. SendRequest, ResponseHeader, and</w:t>
      </w:r>
    </w:p>
    <w:p w14:paraId="4C100C79" w14:textId="77777777" w:rsidR="00247287" w:rsidRDefault="00935631">
      <w:pPr>
        <w:pStyle w:val="SourceCode"/>
      </w:pPr>
      <w:r>
        <w:t>// PrintResponse are Lesson 6.4's, unchanged.</w:t>
      </w:r>
    </w:p>
    <w:p w14:paraId="1EBB4DD5" w14:textId="77777777" w:rsidR="00247287" w:rsidRDefault="00935631">
      <w:pPr>
        <w:pStyle w:val="SourceCode"/>
      </w:pPr>
      <w:r>
        <w:t>using System.Net.Http;</w:t>
      </w:r>
    </w:p>
    <w:p w14:paraId="12A5AFFC" w14:textId="77777777" w:rsidR="00247287" w:rsidRDefault="00935631">
      <w:pPr>
        <w:pStyle w:val="SourceCode"/>
      </w:pPr>
      <w:r>
        <w:t>using System.Security.Cryptography.X509Certificates;</w:t>
      </w:r>
    </w:p>
    <w:p w14:paraId="795D1496" w14:textId="77777777" w:rsidR="00247287" w:rsidRDefault="00935631">
      <w:pPr>
        <w:pStyle w:val="SourceCode"/>
      </w:pPr>
      <w:r>
        <w:t>using System.Text;</w:t>
      </w:r>
    </w:p>
    <w:p w14:paraId="02EBA79F" w14:textId="77777777" w:rsidR="00247287" w:rsidRDefault="00247287">
      <w:pPr>
        <w:pStyle w:val="SourceCode"/>
      </w:pPr>
    </w:p>
    <w:p w14:paraId="258A2C3F" w14:textId="77777777" w:rsidR="00247287" w:rsidRDefault="00935631">
      <w:pPr>
        <w:pStyle w:val="SourceCode"/>
      </w:pPr>
      <w:r>
        <w:t>// One answer from the server. StatusCode is 0 when there was no answer,</w:t>
      </w:r>
    </w:p>
    <w:p w14:paraId="40D02A2E" w14:textId="77777777" w:rsidR="00247287" w:rsidRDefault="00935631">
      <w:pPr>
        <w:pStyle w:val="SourceCode"/>
      </w:pPr>
      <w:r>
        <w:t>// and Failure then names why: "timeout", "refused", "certificate", or</w:t>
      </w:r>
    </w:p>
    <w:p w14:paraId="0CEF0786" w14:textId="77777777" w:rsidR="00247287" w:rsidRDefault="00935631">
      <w:pPr>
        <w:pStyle w:val="SourceCode"/>
      </w:pPr>
      <w:r>
        <w:t>// "other"; it is "" when there was an answer.</w:t>
      </w:r>
    </w:p>
    <w:p w14:paraId="490046DE" w14:textId="77777777" w:rsidR="00247287" w:rsidRDefault="00935631">
      <w:pPr>
        <w:pStyle w:val="SourceCode"/>
      </w:pPr>
      <w:r>
        <w:t>internal class ApiResponse</w:t>
      </w:r>
    </w:p>
    <w:p w14:paraId="2AAB8C6A" w14:textId="77777777" w:rsidR="00247287" w:rsidRDefault="00935631">
      <w:pPr>
        <w:pStyle w:val="SourceCode"/>
      </w:pPr>
      <w:r>
        <w:t>{</w:t>
      </w:r>
    </w:p>
    <w:p w14:paraId="12368937" w14:textId="77777777" w:rsidR="00247287" w:rsidRDefault="00935631">
      <w:pPr>
        <w:pStyle w:val="SourceCode"/>
      </w:pPr>
      <w:r>
        <w:t xml:space="preserve">    public int StatusCode;</w:t>
      </w:r>
    </w:p>
    <w:p w14:paraId="513ABA21" w14:textId="77777777" w:rsidR="00247287" w:rsidRDefault="00935631">
      <w:pPr>
        <w:pStyle w:val="SourceCode"/>
      </w:pPr>
      <w:r>
        <w:t xml:space="preserve">    public string Body;</w:t>
      </w:r>
    </w:p>
    <w:p w14:paraId="550351D6" w14:textId="77777777" w:rsidR="00247287" w:rsidRDefault="00935631">
      <w:pPr>
        <w:pStyle w:val="SourceCode"/>
      </w:pPr>
      <w:r>
        <w:t xml:space="preserve">    public Dictionary&lt;string, string&gt; Headers;</w:t>
      </w:r>
    </w:p>
    <w:p w14:paraId="7B677460" w14:textId="77777777" w:rsidR="00247287" w:rsidRDefault="00935631">
      <w:pPr>
        <w:pStyle w:val="SourceCode"/>
      </w:pPr>
      <w:r>
        <w:t xml:space="preserve">    public string Failure;</w:t>
      </w:r>
    </w:p>
    <w:p w14:paraId="4AE88DD2" w14:textId="77777777" w:rsidR="00247287" w:rsidRDefault="00247287">
      <w:pPr>
        <w:pStyle w:val="SourceCode"/>
      </w:pPr>
    </w:p>
    <w:p w14:paraId="5695905F" w14:textId="77777777" w:rsidR="00247287" w:rsidRDefault="00935631">
      <w:pPr>
        <w:pStyle w:val="SourceCode"/>
      </w:pPr>
      <w:r>
        <w:t xml:space="preserve">    public ApiResponse(int statusCode, string body,</w:t>
      </w:r>
    </w:p>
    <w:p w14:paraId="42D0799C" w14:textId="77777777" w:rsidR="00247287" w:rsidRDefault="00935631">
      <w:pPr>
        <w:pStyle w:val="SourceCode"/>
      </w:pPr>
      <w:r>
        <w:t xml:space="preserve">                       Dictionary&lt;string, string&gt; headers, string failure)</w:t>
      </w:r>
    </w:p>
    <w:p w14:paraId="52D61B21" w14:textId="77777777" w:rsidR="00247287" w:rsidRDefault="00935631">
      <w:pPr>
        <w:pStyle w:val="SourceCode"/>
      </w:pPr>
      <w:r>
        <w:t xml:space="preserve">    {</w:t>
      </w:r>
    </w:p>
    <w:p w14:paraId="7ADBA96F" w14:textId="77777777" w:rsidR="00247287" w:rsidRDefault="00935631">
      <w:pPr>
        <w:pStyle w:val="SourceCode"/>
      </w:pPr>
      <w:r>
        <w:t xml:space="preserve">        this.StatusCode = statusCode;</w:t>
      </w:r>
    </w:p>
    <w:p w14:paraId="58000F78" w14:textId="77777777" w:rsidR="00247287" w:rsidRDefault="00935631">
      <w:pPr>
        <w:pStyle w:val="SourceCode"/>
      </w:pPr>
      <w:r>
        <w:t xml:space="preserve">        this.Body = body;</w:t>
      </w:r>
    </w:p>
    <w:p w14:paraId="155E4A16" w14:textId="77777777" w:rsidR="00247287" w:rsidRDefault="00935631">
      <w:pPr>
        <w:pStyle w:val="SourceCode"/>
      </w:pPr>
      <w:r>
        <w:t xml:space="preserve">        this.Headers = headers;</w:t>
      </w:r>
    </w:p>
    <w:p w14:paraId="5D4CD926" w14:textId="77777777" w:rsidR="00247287" w:rsidRDefault="00935631">
      <w:pPr>
        <w:pStyle w:val="SourceCode"/>
      </w:pPr>
      <w:r>
        <w:t xml:space="preserve">        this.Failure = failure;</w:t>
      </w:r>
    </w:p>
    <w:p w14:paraId="6833789E" w14:textId="77777777" w:rsidR="00247287" w:rsidRDefault="00935631">
      <w:pPr>
        <w:pStyle w:val="SourceCode"/>
      </w:pPr>
      <w:r>
        <w:t xml:space="preserve">    }</w:t>
      </w:r>
    </w:p>
    <w:p w14:paraId="19A7423B" w14:textId="77777777" w:rsidR="00247287" w:rsidRDefault="00935631">
      <w:pPr>
        <w:pStyle w:val="SourceCode"/>
      </w:pPr>
      <w:r>
        <w:t>}</w:t>
      </w:r>
    </w:p>
    <w:p w14:paraId="40A49C70" w14:textId="77777777" w:rsidR="00247287" w:rsidRDefault="00247287">
      <w:pPr>
        <w:pStyle w:val="SourceCode"/>
      </w:pPr>
    </w:p>
    <w:p w14:paraId="061247B6" w14:textId="77777777" w:rsidR="00247287" w:rsidRDefault="00935631">
      <w:pPr>
        <w:pStyle w:val="SourceCode"/>
      </w:pPr>
      <w:r>
        <w:t>internal static class Program</w:t>
      </w:r>
    </w:p>
    <w:p w14:paraId="0655CE7D" w14:textId="77777777" w:rsidR="00247287" w:rsidRDefault="00935631">
      <w:pPr>
        <w:pStyle w:val="SourceCode"/>
      </w:pPr>
      <w:r>
        <w:t>{</w:t>
      </w:r>
    </w:p>
    <w:p w14:paraId="24DF3BD2" w14:textId="77777777" w:rsidR="00247287" w:rsidRDefault="00935631">
      <w:pPr>
        <w:pStyle w:val="SourceCode"/>
      </w:pPr>
      <w:r>
        <w:t xml:space="preserve">    private const string ServerOrigin = "https://127.0.0.1:8765";</w:t>
      </w:r>
    </w:p>
    <w:p w14:paraId="2306B9CA" w14:textId="77777777" w:rsidR="00247287" w:rsidRDefault="00935631">
      <w:pPr>
        <w:pStyle w:val="SourceCode"/>
      </w:pPr>
      <w:r>
        <w:t xml:space="preserve">    private const string ApiPrefix = "/api/v1";</w:t>
      </w:r>
    </w:p>
    <w:p w14:paraId="54122D55" w14:textId="77777777" w:rsidR="00247287" w:rsidRDefault="00935631">
      <w:pPr>
        <w:pStyle w:val="SourceCode"/>
      </w:pPr>
      <w:r>
        <w:t xml:space="preserve">    private const string CaFile = "certs/spa-ca.pem";</w:t>
      </w:r>
    </w:p>
    <w:p w14:paraId="5862037F" w14:textId="77777777" w:rsidR="00247287" w:rsidRDefault="00935631">
      <w:pPr>
        <w:pStyle w:val="SourceCode"/>
      </w:pPr>
      <w:r>
        <w:t xml:space="preserve">    private const int TimeoutSeconds = 10;</w:t>
      </w:r>
    </w:p>
    <w:p w14:paraId="432D1560" w14:textId="77777777" w:rsidR="00247287" w:rsidRDefault="00935631">
      <w:pPr>
        <w:pStyle w:val="SourceCode"/>
      </w:pPr>
      <w:r>
        <w:t xml:space="preserve">    private const string UserAgent = "spa-api-client";</w:t>
      </w:r>
    </w:p>
    <w:p w14:paraId="3399CF7B" w14:textId="77777777" w:rsidR="00247287" w:rsidRDefault="00247287">
      <w:pPr>
        <w:pStyle w:val="SourceCode"/>
      </w:pPr>
    </w:p>
    <w:p w14:paraId="2EB95FBA" w14:textId="77777777" w:rsidR="00247287" w:rsidRDefault="00935631">
      <w:pPr>
        <w:pStyle w:val="SourceCode"/>
      </w:pPr>
      <w:r>
        <w:t xml:space="preserve">    // The value of the header called headerName, ignoring case, or "" when the</w:t>
      </w:r>
    </w:p>
    <w:p w14:paraId="189A2556" w14:textId="77777777" w:rsidR="00247287" w:rsidRDefault="00935631">
      <w:pPr>
        <w:pStyle w:val="SourceCode"/>
      </w:pPr>
      <w:r>
        <w:t xml:space="preserve">    // answer has no such header.</w:t>
      </w:r>
    </w:p>
    <w:p w14:paraId="6C9701A5" w14:textId="77777777" w:rsidR="00247287" w:rsidRDefault="00935631">
      <w:pPr>
        <w:pStyle w:val="SourceCode"/>
      </w:pPr>
      <w:r>
        <w:t xml:space="preserve">    private static string ResponseHeader(ApiResponse response,</w:t>
      </w:r>
    </w:p>
    <w:p w14:paraId="782719FD" w14:textId="77777777" w:rsidR="00247287" w:rsidRDefault="00935631">
      <w:pPr>
        <w:pStyle w:val="SourceCode"/>
      </w:pPr>
      <w:r>
        <w:t xml:space="preserve">        string headerName)</w:t>
      </w:r>
    </w:p>
    <w:p w14:paraId="0F1CF347" w14:textId="77777777" w:rsidR="00247287" w:rsidRDefault="00935631">
      <w:pPr>
        <w:pStyle w:val="SourceCode"/>
      </w:pPr>
      <w:r>
        <w:t xml:space="preserve">    {</w:t>
      </w:r>
    </w:p>
    <w:p w14:paraId="64ADA1B7" w14:textId="77777777" w:rsidR="00247287" w:rsidRDefault="00935631">
      <w:pPr>
        <w:pStyle w:val="SourceCode"/>
      </w:pPr>
      <w:r>
        <w:t xml:space="preserve">        if (response.Headers.TryGetValue(headerName,</w:t>
      </w:r>
    </w:p>
    <w:p w14:paraId="7421C8C9" w14:textId="77777777" w:rsidR="00247287" w:rsidRDefault="00935631">
      <w:pPr>
        <w:pStyle w:val="SourceCode"/>
      </w:pPr>
      <w:r>
        <w:t xml:space="preserve">            out string? headerValue))</w:t>
      </w:r>
    </w:p>
    <w:p w14:paraId="4F20C905" w14:textId="77777777" w:rsidR="00247287" w:rsidRDefault="00935631">
      <w:pPr>
        <w:pStyle w:val="SourceCode"/>
      </w:pPr>
      <w:r>
        <w:t xml:space="preserve">        {</w:t>
      </w:r>
    </w:p>
    <w:p w14:paraId="37CCA45A" w14:textId="77777777" w:rsidR="00247287" w:rsidRDefault="00935631">
      <w:pPr>
        <w:pStyle w:val="SourceCode"/>
      </w:pPr>
      <w:r>
        <w:t xml:space="preserve">            return headerValue;</w:t>
      </w:r>
    </w:p>
    <w:p w14:paraId="40C9DAE0" w14:textId="77777777" w:rsidR="00247287" w:rsidRDefault="00935631">
      <w:pPr>
        <w:pStyle w:val="SourceCode"/>
      </w:pPr>
      <w:r>
        <w:t xml:space="preserve">        }</w:t>
      </w:r>
    </w:p>
    <w:p w14:paraId="1ADE9679" w14:textId="77777777" w:rsidR="00247287" w:rsidRDefault="00935631">
      <w:pPr>
        <w:pStyle w:val="SourceCode"/>
      </w:pPr>
      <w:r>
        <w:t xml:space="preserve">        return "";</w:t>
      </w:r>
    </w:p>
    <w:p w14:paraId="683F644A" w14:textId="77777777" w:rsidR="00247287" w:rsidRDefault="00935631">
      <w:pPr>
        <w:pStyle w:val="SourceCode"/>
      </w:pPr>
      <w:r>
        <w:t xml:space="preserve">    }</w:t>
      </w:r>
    </w:p>
    <w:p w14:paraId="62F75DE5" w14:textId="77777777" w:rsidR="00247287" w:rsidRDefault="00247287">
      <w:pPr>
        <w:pStyle w:val="SourceCode"/>
      </w:pPr>
    </w:p>
    <w:p w14:paraId="46DA136D" w14:textId="77777777" w:rsidR="00247287" w:rsidRDefault="00935631">
      <w:pPr>
        <w:pStyle w:val="SourceCode"/>
      </w:pPr>
      <w:r>
        <w:t xml:space="preserve">    private static void ReportFailure(string reason)</w:t>
      </w:r>
    </w:p>
    <w:p w14:paraId="37281264" w14:textId="77777777" w:rsidR="00247287" w:rsidRDefault="00935631">
      <w:pPr>
        <w:pStyle w:val="SourceCode"/>
      </w:pPr>
      <w:r>
        <w:t xml:space="preserve">    {</w:t>
      </w:r>
    </w:p>
    <w:p w14:paraId="17565F59" w14:textId="77777777" w:rsidR="00247287" w:rsidRDefault="00935631">
      <w:pPr>
        <w:pStyle w:val="SourceCode"/>
      </w:pPr>
      <w:r>
        <w:t xml:space="preserve">        Console.Error.WriteLine($"Error: could not reach {ServerOrigin}");</w:t>
      </w:r>
    </w:p>
    <w:p w14:paraId="679484B7" w14:textId="77777777" w:rsidR="00247287" w:rsidRDefault="00935631">
      <w:pPr>
        <w:pStyle w:val="SourceCode"/>
      </w:pPr>
      <w:r>
        <w:t xml:space="preserve">        Console.Error.WriteLine($"Reason: {reason}");</w:t>
      </w:r>
    </w:p>
    <w:p w14:paraId="47B440D7" w14:textId="77777777" w:rsidR="00247287" w:rsidRDefault="00935631">
      <w:pPr>
        <w:pStyle w:val="SourceCode"/>
      </w:pPr>
      <w:r>
        <w:t xml:space="preserve">    }</w:t>
      </w:r>
    </w:p>
    <w:p w14:paraId="69284235" w14:textId="77777777" w:rsidR="00247287" w:rsidRDefault="00247287">
      <w:pPr>
        <w:pStyle w:val="SourceCode"/>
      </w:pPr>
    </w:p>
    <w:p w14:paraId="4880DDBE" w14:textId="77777777" w:rsidR="00247287" w:rsidRDefault="00935631">
      <w:pPr>
        <w:pStyle w:val="SourceCode"/>
      </w:pPr>
      <w:r>
        <w:t xml:space="preserve">    // Send one request with the client and return the answer. key "" sends</w:t>
      </w:r>
    </w:p>
    <w:p w14:paraId="12C7B0D8" w14:textId="77777777" w:rsidR="00247287" w:rsidRDefault="00935631">
      <w:pPr>
        <w:pStyle w:val="SourceCode"/>
      </w:pPr>
      <w:r>
        <w:t xml:space="preserve">    // no Authorization header, and jsonBody "" sends no body. A 4xx or 5xx</w:t>
      </w:r>
    </w:p>
    <w:p w14:paraId="11D81AC0" w14:textId="77777777" w:rsidR="00247287" w:rsidRDefault="00935631">
      <w:pPr>
        <w:pStyle w:val="SourceCode"/>
      </w:pPr>
      <w:r>
        <w:t xml:space="preserve">    // is an answer like any other; only no answer at all gives StatusCode</w:t>
      </w:r>
    </w:p>
    <w:p w14:paraId="2A86E7C8" w14:textId="77777777" w:rsidR="00247287" w:rsidRDefault="00935631">
      <w:pPr>
        <w:pStyle w:val="SourceCode"/>
      </w:pPr>
      <w:r>
        <w:t xml:space="preserve">    // 0, with two Error lines. async Task&lt;ApiResponse&gt;: the caller awaits</w:t>
      </w:r>
    </w:p>
    <w:p w14:paraId="1476A7B2" w14:textId="77777777" w:rsidR="00247287" w:rsidRDefault="00935631">
      <w:pPr>
        <w:pStyle w:val="SourceCode"/>
      </w:pPr>
      <w:r>
        <w:t xml:space="preserve">    // it, and gets the ApiResponse when the answer has arrived.</w:t>
      </w:r>
    </w:p>
    <w:p w14:paraId="270C0872" w14:textId="77777777" w:rsidR="00247287" w:rsidRDefault="00935631">
      <w:pPr>
        <w:pStyle w:val="SourceCode"/>
      </w:pPr>
      <w:r>
        <w:t xml:space="preserve">    private static async Task&lt;ApiResponse&gt; SendRequest(HttpClient client,</w:t>
      </w:r>
    </w:p>
    <w:p w14:paraId="13ACBA69" w14:textId="77777777" w:rsidR="00247287" w:rsidRDefault="00935631">
      <w:pPr>
        <w:pStyle w:val="SourceCode"/>
      </w:pPr>
      <w:r>
        <w:t xml:space="preserve">        string method, string path, string key, string jsonBody)</w:t>
      </w:r>
    </w:p>
    <w:p w14:paraId="6477FC13" w14:textId="77777777" w:rsidR="00247287" w:rsidRDefault="00935631">
      <w:pPr>
        <w:pStyle w:val="SourceCode"/>
      </w:pPr>
      <w:r>
        <w:t xml:space="preserve">    {</w:t>
      </w:r>
    </w:p>
    <w:p w14:paraId="6A0E4C00" w14:textId="77777777" w:rsidR="00247287" w:rsidRDefault="00935631">
      <w:pPr>
        <w:pStyle w:val="SourceCode"/>
      </w:pPr>
      <w:r>
        <w:t xml:space="preserve">        // The path is relative: the client's BaseAddress puts the server's</w:t>
      </w:r>
    </w:p>
    <w:p w14:paraId="418699CE" w14:textId="77777777" w:rsidR="00247287" w:rsidRDefault="00935631">
      <w:pPr>
        <w:pStyle w:val="SourceCode"/>
      </w:pPr>
      <w:r>
        <w:t xml:space="preserve">        // origin in front of it.</w:t>
      </w:r>
    </w:p>
    <w:p w14:paraId="63C74CB3" w14:textId="77777777" w:rsidR="00247287" w:rsidRDefault="00935631">
      <w:pPr>
        <w:pStyle w:val="SourceCode"/>
      </w:pPr>
      <w:r>
        <w:t xml:space="preserve">        using HttpRequestMessage request =</w:t>
      </w:r>
    </w:p>
    <w:p w14:paraId="6FD65933" w14:textId="77777777" w:rsidR="00247287" w:rsidRDefault="00935631">
      <w:pPr>
        <w:pStyle w:val="SourceCode"/>
      </w:pPr>
      <w:r>
        <w:t xml:space="preserve">            new HttpRequestMessage(new HttpMethod(method), path);</w:t>
      </w:r>
    </w:p>
    <w:p w14:paraId="0D28E221" w14:textId="77777777" w:rsidR="00247287" w:rsidRDefault="00935631">
      <w:pPr>
        <w:pStyle w:val="SourceCode"/>
      </w:pPr>
      <w:r>
        <w:t xml:space="preserve">        request.Headers.Add("Accept", "application/json");</w:t>
      </w:r>
    </w:p>
    <w:p w14:paraId="7477D557" w14:textId="77777777" w:rsidR="00247287" w:rsidRDefault="00935631">
      <w:pPr>
        <w:pStyle w:val="SourceCode"/>
      </w:pPr>
      <w:r>
        <w:t xml:space="preserve">        request.Headers.Add("User-Agent", UserAgent);</w:t>
      </w:r>
    </w:p>
    <w:p w14:paraId="34406424" w14:textId="77777777" w:rsidR="00247287" w:rsidRDefault="00935631">
      <w:pPr>
        <w:pStyle w:val="SourceCode"/>
      </w:pPr>
      <w:r>
        <w:t xml:space="preserve">        if (key != "")</w:t>
      </w:r>
    </w:p>
    <w:p w14:paraId="254E8488" w14:textId="77777777" w:rsidR="00247287" w:rsidRDefault="00935631">
      <w:pPr>
        <w:pStyle w:val="SourceCode"/>
      </w:pPr>
      <w:r>
        <w:t xml:space="preserve">        {</w:t>
      </w:r>
    </w:p>
    <w:p w14:paraId="503F2BDF" w14:textId="77777777" w:rsidR="00247287" w:rsidRDefault="00935631">
      <w:pPr>
        <w:pStyle w:val="SourceCode"/>
      </w:pPr>
      <w:r>
        <w:t xml:space="preserve">            request.Headers.Add("Authorization", "Bearer " + key);</w:t>
      </w:r>
    </w:p>
    <w:p w14:paraId="2282FB61" w14:textId="77777777" w:rsidR="00247287" w:rsidRDefault="00935631">
      <w:pPr>
        <w:pStyle w:val="SourceCode"/>
      </w:pPr>
      <w:r>
        <w:t xml:space="preserve">        }</w:t>
      </w:r>
    </w:p>
    <w:p w14:paraId="15F28B43" w14:textId="77777777" w:rsidR="00247287" w:rsidRDefault="00935631">
      <w:pPr>
        <w:pStyle w:val="SourceCode"/>
      </w:pPr>
      <w:r>
        <w:t xml:space="preserve">        if (jsonBody != "")</w:t>
      </w:r>
    </w:p>
    <w:p w14:paraId="14D546B6" w14:textId="77777777" w:rsidR="00247287" w:rsidRDefault="00935631">
      <w:pPr>
        <w:pStyle w:val="SourceCode"/>
      </w:pPr>
      <w:r>
        <w:t xml:space="preserve">        {</w:t>
      </w:r>
    </w:p>
    <w:p w14:paraId="55065E87" w14:textId="77777777" w:rsidR="00247287" w:rsidRDefault="00935631">
      <w:pPr>
        <w:pStyle w:val="SourceCode"/>
      </w:pPr>
      <w:r>
        <w:t xml:space="preserve">            // StringContent is the body; it sets the Content-Type header to</w:t>
      </w:r>
    </w:p>
    <w:p w14:paraId="70653389" w14:textId="77777777" w:rsidR="00247287" w:rsidRDefault="00935631">
      <w:pPr>
        <w:pStyle w:val="SourceCode"/>
      </w:pPr>
      <w:r>
        <w:t xml:space="preserve">            // application/json; charset=utf-8.</w:t>
      </w:r>
    </w:p>
    <w:p w14:paraId="75770E72" w14:textId="77777777" w:rsidR="00247287" w:rsidRDefault="00935631">
      <w:pPr>
        <w:pStyle w:val="SourceCode"/>
      </w:pPr>
      <w:r>
        <w:t xml:space="preserve">            request.Content =</w:t>
      </w:r>
    </w:p>
    <w:p w14:paraId="73721908" w14:textId="77777777" w:rsidR="00247287" w:rsidRDefault="00935631">
      <w:pPr>
        <w:pStyle w:val="SourceCode"/>
      </w:pPr>
      <w:r>
        <w:t xml:space="preserve">                new StringContent(jsonBody, Encoding.UTF8, "application/json");</w:t>
      </w:r>
    </w:p>
    <w:p w14:paraId="7B373E37" w14:textId="77777777" w:rsidR="00247287" w:rsidRDefault="00935631">
      <w:pPr>
        <w:pStyle w:val="SourceCode"/>
      </w:pPr>
      <w:r>
        <w:t xml:space="preserve">        }</w:t>
      </w:r>
    </w:p>
    <w:p w14:paraId="115ABCFE" w14:textId="77777777" w:rsidR="00247287" w:rsidRDefault="00935631">
      <w:pPr>
        <w:pStyle w:val="SourceCode"/>
      </w:pPr>
      <w:r>
        <w:t xml:space="preserve">        try</w:t>
      </w:r>
    </w:p>
    <w:p w14:paraId="61111D3C" w14:textId="77777777" w:rsidR="00247287" w:rsidRDefault="00935631">
      <w:pPr>
        <w:pStyle w:val="SourceCode"/>
      </w:pPr>
      <w:r>
        <w:t xml:space="preserve">        {</w:t>
      </w:r>
    </w:p>
    <w:p w14:paraId="689B7324" w14:textId="77777777" w:rsidR="00247287" w:rsidRDefault="00935631">
      <w:pPr>
        <w:pStyle w:val="SourceCode"/>
      </w:pPr>
      <w:r>
        <w:t xml:space="preserve">            using HttpResponseMessage response = await client.SendAsync(request);</w:t>
      </w:r>
    </w:p>
    <w:p w14:paraId="2E9D1EF2" w14:textId="77777777" w:rsidR="00247287" w:rsidRDefault="00935631">
      <w:pPr>
        <w:pStyle w:val="SourceCode"/>
      </w:pPr>
      <w:r>
        <w:t xml:space="preserve">            string body = await response.Content.ReadAsStringAsync();</w:t>
      </w:r>
    </w:p>
    <w:p w14:paraId="5CB8EED9" w14:textId="77777777" w:rsidR="00247287" w:rsidRDefault="00935631">
      <w:pPr>
        <w:pStyle w:val="SourceCode"/>
      </w:pPr>
      <w:r>
        <w:t xml:space="preserve">            // HttpClient keeps the body's headers, such as Content-Type, in</w:t>
      </w:r>
    </w:p>
    <w:p w14:paraId="3DAFD8DE" w14:textId="77777777" w:rsidR="00247287" w:rsidRDefault="00935631">
      <w:pPr>
        <w:pStyle w:val="SourceCode"/>
      </w:pPr>
      <w:r>
        <w:t xml:space="preserve">            // Content.Headers, and the rest in Headers. Both go into one</w:t>
      </w:r>
    </w:p>
    <w:p w14:paraId="1E1F94EB" w14:textId="77777777" w:rsidR="00247287" w:rsidRDefault="00935631">
      <w:pPr>
        <w:pStyle w:val="SourceCode"/>
      </w:pPr>
      <w:r>
        <w:t xml:space="preserve">            // Dictionary (Lesson 2.8's SortedDictionary without the key order),</w:t>
      </w:r>
    </w:p>
    <w:p w14:paraId="3CA0ADCC" w14:textId="77777777" w:rsidR="00247287" w:rsidRDefault="00935631">
      <w:pPr>
        <w:pStyle w:val="SourceCode"/>
      </w:pPr>
      <w:r>
        <w:t xml:space="preserve">            // whose comparer ignores case. A header's several values come as an</w:t>
      </w:r>
    </w:p>
    <w:p w14:paraId="7B384E50" w14:textId="77777777" w:rsidR="00247287" w:rsidRDefault="00935631">
      <w:pPr>
        <w:pStyle w:val="SourceCode"/>
      </w:pPr>
      <w:r>
        <w:t xml:space="preserve">            // IEnumerable&lt;string&gt;; string.Join makes them one line, with commas.</w:t>
      </w:r>
    </w:p>
    <w:p w14:paraId="3A213FC9" w14:textId="77777777" w:rsidR="00247287" w:rsidRDefault="00935631">
      <w:pPr>
        <w:pStyle w:val="SourceCode"/>
      </w:pPr>
      <w:r>
        <w:t xml:space="preserve">            Dictionary&lt;string, string&gt; headers =</w:t>
      </w:r>
    </w:p>
    <w:p w14:paraId="2898CB14" w14:textId="77777777" w:rsidR="00247287" w:rsidRDefault="00935631">
      <w:pPr>
        <w:pStyle w:val="SourceCode"/>
      </w:pPr>
      <w:r>
        <w:t xml:space="preserve">                new Dictionary&lt;string, string&gt;(StringComparer.OrdinalIgnoreCase);</w:t>
      </w:r>
    </w:p>
    <w:p w14:paraId="08B37591" w14:textId="77777777" w:rsidR="00247287" w:rsidRDefault="00935631">
      <w:pPr>
        <w:pStyle w:val="SourceCode"/>
      </w:pPr>
      <w:r>
        <w:t xml:space="preserve">            foreach (KeyValuePair&lt;string, IEnumerable&lt;string&gt;&gt; header</w:t>
      </w:r>
    </w:p>
    <w:p w14:paraId="67B1F119" w14:textId="77777777" w:rsidR="00247287" w:rsidRDefault="00935631">
      <w:pPr>
        <w:pStyle w:val="SourceCode"/>
      </w:pPr>
      <w:r>
        <w:t xml:space="preserve">                     in response.Headers)</w:t>
      </w:r>
    </w:p>
    <w:p w14:paraId="307B397B" w14:textId="77777777" w:rsidR="00247287" w:rsidRDefault="00935631">
      <w:pPr>
        <w:pStyle w:val="SourceCode"/>
      </w:pPr>
      <w:r>
        <w:t xml:space="preserve">            {</w:t>
      </w:r>
    </w:p>
    <w:p w14:paraId="0258DEA8" w14:textId="77777777" w:rsidR="00247287" w:rsidRDefault="00935631">
      <w:pPr>
        <w:pStyle w:val="SourceCode"/>
      </w:pPr>
      <w:r>
        <w:t xml:space="preserve">                headers[header.Key] = string.Join(", ", header.Value);</w:t>
      </w:r>
    </w:p>
    <w:p w14:paraId="266284A3" w14:textId="77777777" w:rsidR="00247287" w:rsidRDefault="00935631">
      <w:pPr>
        <w:pStyle w:val="SourceCode"/>
      </w:pPr>
      <w:r>
        <w:t xml:space="preserve">            }</w:t>
      </w:r>
    </w:p>
    <w:p w14:paraId="2C871E23" w14:textId="77777777" w:rsidR="00247287" w:rsidRDefault="00935631">
      <w:pPr>
        <w:pStyle w:val="SourceCode"/>
      </w:pPr>
      <w:r>
        <w:t xml:space="preserve">            foreach (KeyValuePair&lt;string, IEnumerable&lt;string&gt;&gt; header</w:t>
      </w:r>
    </w:p>
    <w:p w14:paraId="569BE2AE" w14:textId="77777777" w:rsidR="00247287" w:rsidRDefault="00935631">
      <w:pPr>
        <w:pStyle w:val="SourceCode"/>
      </w:pPr>
      <w:r>
        <w:t xml:space="preserve">                     in response.Content.Headers)</w:t>
      </w:r>
    </w:p>
    <w:p w14:paraId="35540F5E" w14:textId="77777777" w:rsidR="00247287" w:rsidRDefault="00935631">
      <w:pPr>
        <w:pStyle w:val="SourceCode"/>
      </w:pPr>
      <w:r>
        <w:t xml:space="preserve">            {</w:t>
      </w:r>
    </w:p>
    <w:p w14:paraId="74DE6109" w14:textId="77777777" w:rsidR="00247287" w:rsidRDefault="00935631">
      <w:pPr>
        <w:pStyle w:val="SourceCode"/>
      </w:pPr>
      <w:r>
        <w:t xml:space="preserve">                headers[header.Key] = string.Join(", ", header.Value);</w:t>
      </w:r>
    </w:p>
    <w:p w14:paraId="123D98F3" w14:textId="77777777" w:rsidR="00247287" w:rsidRDefault="00935631">
      <w:pPr>
        <w:pStyle w:val="SourceCode"/>
      </w:pPr>
      <w:r>
        <w:t xml:space="preserve">            }</w:t>
      </w:r>
    </w:p>
    <w:p w14:paraId="60214D5C" w14:textId="77777777" w:rsidR="00247287" w:rsidRDefault="00935631">
      <w:pPr>
        <w:pStyle w:val="SourceCode"/>
      </w:pPr>
      <w:r>
        <w:t xml:space="preserve">            return new ApiResponse((int)response.StatusCode, body, headers, "");</w:t>
      </w:r>
    </w:p>
    <w:p w14:paraId="78A1AD44" w14:textId="77777777" w:rsidR="00247287" w:rsidRDefault="00935631">
      <w:pPr>
        <w:pStyle w:val="SourceCode"/>
      </w:pPr>
      <w:r>
        <w:t xml:space="preserve">        }</w:t>
      </w:r>
    </w:p>
    <w:p w14:paraId="6D810AA7" w14:textId="77777777" w:rsidR="00247287" w:rsidRDefault="00935631">
      <w:pPr>
        <w:pStyle w:val="SourceCode"/>
      </w:pPr>
      <w:r>
        <w:t xml:space="preserve">        catch (TaskCanceledException error)</w:t>
      </w:r>
    </w:p>
    <w:p w14:paraId="0A8299BD" w14:textId="77777777" w:rsidR="00247287" w:rsidRDefault="00935631">
      <w:pPr>
        <w:pStyle w:val="SourceCode"/>
      </w:pPr>
      <w:r>
        <w:t xml:space="preserve">        {</w:t>
      </w:r>
    </w:p>
    <w:p w14:paraId="4F509EE2" w14:textId="77777777" w:rsidR="00247287" w:rsidRDefault="00935631">
      <w:pPr>
        <w:pStyle w:val="SourceCode"/>
      </w:pPr>
      <w:r>
        <w:t xml:space="preserve">            // Remember, a request past the Timeout is a TaskCanceledException.</w:t>
      </w:r>
    </w:p>
    <w:p w14:paraId="62EC18EB" w14:textId="77777777" w:rsidR="00247287" w:rsidRDefault="00935631">
      <w:pPr>
        <w:pStyle w:val="SourceCode"/>
      </w:pPr>
      <w:r>
        <w:t xml:space="preserve">            ReportFailure(error.Message);</w:t>
      </w:r>
    </w:p>
    <w:p w14:paraId="1684E0E4" w14:textId="77777777" w:rsidR="00247287" w:rsidRDefault="00935631">
      <w:pPr>
        <w:pStyle w:val="SourceCode"/>
      </w:pPr>
      <w:r>
        <w:t xml:space="preserve">            return new ApiResponse(0, "", new Dictionary&lt;string, string&gt;(),</w:t>
      </w:r>
    </w:p>
    <w:p w14:paraId="02B4456D" w14:textId="77777777" w:rsidR="00247287" w:rsidRDefault="00935631">
      <w:pPr>
        <w:pStyle w:val="SourceCode"/>
      </w:pPr>
      <w:r>
        <w:t xml:space="preserve">                                   "timeout");</w:t>
      </w:r>
    </w:p>
    <w:p w14:paraId="58D81BB8" w14:textId="77777777" w:rsidR="00247287" w:rsidRDefault="00935631">
      <w:pPr>
        <w:pStyle w:val="SourceCode"/>
      </w:pPr>
      <w:r>
        <w:t xml:space="preserve">        }</w:t>
      </w:r>
    </w:p>
    <w:p w14:paraId="75AC59BA" w14:textId="77777777" w:rsidR="00247287" w:rsidRDefault="00935631">
      <w:pPr>
        <w:pStyle w:val="SourceCode"/>
      </w:pPr>
      <w:r>
        <w:t xml:space="preserve">        catch (HttpRequestException error)</w:t>
      </w:r>
    </w:p>
    <w:p w14:paraId="6FFB3D63" w14:textId="77777777" w:rsidR="00247287" w:rsidRDefault="00935631">
      <w:pPr>
        <w:pStyle w:val="SourceCode"/>
      </w:pPr>
      <w:r>
        <w:t xml:space="preserve">        {</w:t>
      </w:r>
    </w:p>
    <w:p w14:paraId="146EF2E2" w14:textId="77777777" w:rsidR="00247287" w:rsidRDefault="00935631">
      <w:pPr>
        <w:pStyle w:val="SourceCode"/>
      </w:pPr>
      <w:r>
        <w:t xml:space="preserve">            // Remember, the inner exception holds the library's own words.</w:t>
      </w:r>
    </w:p>
    <w:p w14:paraId="7F687B93" w14:textId="77777777" w:rsidR="00247287" w:rsidRDefault="00935631">
      <w:pPr>
        <w:pStyle w:val="SourceCode"/>
      </w:pPr>
      <w:r>
        <w:t xml:space="preserve">            string reason = error.Message;</w:t>
      </w:r>
    </w:p>
    <w:p w14:paraId="6659AE6F" w14:textId="77777777" w:rsidR="00247287" w:rsidRDefault="00935631">
      <w:pPr>
        <w:pStyle w:val="SourceCode"/>
      </w:pPr>
      <w:r>
        <w:t xml:space="preserve">            if (error.InnerException != null)</w:t>
      </w:r>
    </w:p>
    <w:p w14:paraId="1985D83B" w14:textId="77777777" w:rsidR="00247287" w:rsidRDefault="00935631">
      <w:pPr>
        <w:pStyle w:val="SourceCode"/>
      </w:pPr>
      <w:r>
        <w:t xml:space="preserve">            {</w:t>
      </w:r>
    </w:p>
    <w:p w14:paraId="3EC5053C" w14:textId="77777777" w:rsidR="00247287" w:rsidRDefault="00935631">
      <w:pPr>
        <w:pStyle w:val="SourceCode"/>
      </w:pPr>
      <w:r>
        <w:t xml:space="preserve">                reason = error.InnerException.Message;</w:t>
      </w:r>
    </w:p>
    <w:p w14:paraId="2766924F" w14:textId="77777777" w:rsidR="00247287" w:rsidRDefault="00935631">
      <w:pPr>
        <w:pStyle w:val="SourceCode"/>
      </w:pPr>
      <w:r>
        <w:t xml:space="preserve">            }</w:t>
      </w:r>
    </w:p>
    <w:p w14:paraId="2507AD6E" w14:textId="77777777" w:rsidR="00247287" w:rsidRDefault="00935631">
      <w:pPr>
        <w:pStyle w:val="SourceCode"/>
      </w:pPr>
      <w:r>
        <w:t xml:space="preserve">            ReportFailure(reason);</w:t>
      </w:r>
    </w:p>
    <w:p w14:paraId="32950870" w14:textId="77777777" w:rsidR="00247287" w:rsidRDefault="00935631">
      <w:pPr>
        <w:pStyle w:val="SourceCode"/>
      </w:pPr>
      <w:r>
        <w:t xml:space="preserve">            // HttpRequestError says what kind of failure it was.</w:t>
      </w:r>
    </w:p>
    <w:p w14:paraId="1A71825D" w14:textId="77777777" w:rsidR="00247287" w:rsidRDefault="00935631">
      <w:pPr>
        <w:pStyle w:val="SourceCode"/>
      </w:pPr>
      <w:r>
        <w:t xml:space="preserve">            string failure = "other";</w:t>
      </w:r>
    </w:p>
    <w:p w14:paraId="0FA2DCD1" w14:textId="77777777" w:rsidR="00247287" w:rsidRDefault="00935631">
      <w:pPr>
        <w:pStyle w:val="SourceCode"/>
      </w:pPr>
      <w:r>
        <w:t xml:space="preserve">            if (error.HttpRequestError == HttpRequestError.ConnectionError)</w:t>
      </w:r>
    </w:p>
    <w:p w14:paraId="75FDE5C9" w14:textId="77777777" w:rsidR="00247287" w:rsidRDefault="00935631">
      <w:pPr>
        <w:pStyle w:val="SourceCode"/>
      </w:pPr>
      <w:r>
        <w:t xml:space="preserve">            {</w:t>
      </w:r>
    </w:p>
    <w:p w14:paraId="28654223" w14:textId="77777777" w:rsidR="00247287" w:rsidRDefault="00935631">
      <w:pPr>
        <w:pStyle w:val="SourceCode"/>
      </w:pPr>
      <w:r>
        <w:t xml:space="preserve">                failure = "refused";</w:t>
      </w:r>
    </w:p>
    <w:p w14:paraId="4FA704C4" w14:textId="77777777" w:rsidR="00247287" w:rsidRDefault="00935631">
      <w:pPr>
        <w:pStyle w:val="SourceCode"/>
      </w:pPr>
      <w:r>
        <w:t xml:space="preserve">            }</w:t>
      </w:r>
    </w:p>
    <w:p w14:paraId="556EBB0E" w14:textId="77777777" w:rsidR="00247287" w:rsidRDefault="00935631">
      <w:pPr>
        <w:pStyle w:val="SourceCode"/>
      </w:pPr>
      <w:r>
        <w:t xml:space="preserve">            if (error.HttpRequestError == HttpRequestError.SecureConnectionError)</w:t>
      </w:r>
    </w:p>
    <w:p w14:paraId="140AD87D" w14:textId="77777777" w:rsidR="00247287" w:rsidRDefault="00935631">
      <w:pPr>
        <w:pStyle w:val="SourceCode"/>
      </w:pPr>
      <w:r>
        <w:t xml:space="preserve">            {</w:t>
      </w:r>
    </w:p>
    <w:p w14:paraId="7F1FE310" w14:textId="77777777" w:rsidR="00247287" w:rsidRDefault="00935631">
      <w:pPr>
        <w:pStyle w:val="SourceCode"/>
      </w:pPr>
      <w:r>
        <w:t xml:space="preserve">                failure = "certificate";</w:t>
      </w:r>
    </w:p>
    <w:p w14:paraId="0556CABC" w14:textId="77777777" w:rsidR="00247287" w:rsidRDefault="00935631">
      <w:pPr>
        <w:pStyle w:val="SourceCode"/>
      </w:pPr>
      <w:r>
        <w:t xml:space="preserve">            }</w:t>
      </w:r>
    </w:p>
    <w:p w14:paraId="6DAC53C1" w14:textId="77777777" w:rsidR="00247287" w:rsidRDefault="00935631">
      <w:pPr>
        <w:pStyle w:val="SourceCode"/>
      </w:pPr>
      <w:r>
        <w:t xml:space="preserve">            return new ApiResponse(0, "", new Dictionary&lt;string, string&gt;(),</w:t>
      </w:r>
    </w:p>
    <w:p w14:paraId="0715FB91" w14:textId="77777777" w:rsidR="00247287" w:rsidRDefault="00935631">
      <w:pPr>
        <w:pStyle w:val="SourceCode"/>
      </w:pPr>
      <w:r>
        <w:t xml:space="preserve">                                   failure);</w:t>
      </w:r>
    </w:p>
    <w:p w14:paraId="7160A53E" w14:textId="77777777" w:rsidR="00247287" w:rsidRDefault="00935631">
      <w:pPr>
        <w:pStyle w:val="SourceCode"/>
      </w:pPr>
      <w:r>
        <w:t xml:space="preserve">        }</w:t>
      </w:r>
    </w:p>
    <w:p w14:paraId="23B024E0" w14:textId="77777777" w:rsidR="00247287" w:rsidRDefault="00935631">
      <w:pPr>
        <w:pStyle w:val="SourceCode"/>
      </w:pPr>
      <w:r>
        <w:t xml:space="preserve">    }</w:t>
      </w:r>
    </w:p>
    <w:p w14:paraId="378367D6" w14:textId="77777777" w:rsidR="00247287" w:rsidRDefault="00247287">
      <w:pPr>
        <w:pStyle w:val="SourceCode"/>
      </w:pPr>
    </w:p>
    <w:p w14:paraId="47335B00" w14:textId="77777777" w:rsidR="00247287" w:rsidRDefault="00935631">
      <w:pPr>
        <w:pStyle w:val="SourceCode"/>
      </w:pPr>
      <w:r>
        <w:t xml:space="preserve">    private static void PrintResponse(ApiResponse response)</w:t>
      </w:r>
    </w:p>
    <w:p w14:paraId="1836FC2C" w14:textId="77777777" w:rsidR="00247287" w:rsidRDefault="00935631">
      <w:pPr>
        <w:pStyle w:val="SourceCode"/>
      </w:pPr>
      <w:r>
        <w:t xml:space="preserve">    {</w:t>
      </w:r>
    </w:p>
    <w:p w14:paraId="1074F06A" w14:textId="77777777" w:rsidR="00247287" w:rsidRDefault="00935631">
      <w:pPr>
        <w:pStyle w:val="SourceCode"/>
      </w:pPr>
      <w:r>
        <w:t xml:space="preserve">        Console.WriteLine($"Status: {response.StatusCode}");</w:t>
      </w:r>
    </w:p>
    <w:p w14:paraId="7137D079" w14:textId="77777777" w:rsidR="00247287" w:rsidRDefault="00935631">
      <w:pPr>
        <w:pStyle w:val="SourceCode"/>
      </w:pPr>
      <w:r>
        <w:t xml:space="preserve">        Console.WriteLine(</w:t>
      </w:r>
    </w:p>
    <w:p w14:paraId="0545941E" w14:textId="77777777" w:rsidR="00247287" w:rsidRDefault="00935631">
      <w:pPr>
        <w:pStyle w:val="SourceCode"/>
      </w:pPr>
      <w:r>
        <w:t xml:space="preserve">            $"Content-Type: {ResponseHeader(response, "Content-Type")}");</w:t>
      </w:r>
    </w:p>
    <w:p w14:paraId="594FF493" w14:textId="77777777" w:rsidR="00247287" w:rsidRDefault="00935631">
      <w:pPr>
        <w:pStyle w:val="SourceCode"/>
      </w:pPr>
      <w:r>
        <w:t xml:space="preserve">        Console.WriteLine($"Body: {response.Body}");</w:t>
      </w:r>
    </w:p>
    <w:p w14:paraId="6B6695A6" w14:textId="77777777" w:rsidR="00247287" w:rsidRDefault="00935631">
      <w:pPr>
        <w:pStyle w:val="SourceCode"/>
      </w:pPr>
      <w:r>
        <w:t xml:space="preserve">    }</w:t>
      </w:r>
    </w:p>
    <w:p w14:paraId="5987F0DF" w14:textId="77777777" w:rsidR="00247287" w:rsidRDefault="00247287">
      <w:pPr>
        <w:pStyle w:val="SourceCode"/>
      </w:pPr>
    </w:p>
    <w:p w14:paraId="4F3086AF" w14:textId="77777777" w:rsidR="00247287" w:rsidRDefault="00935631">
      <w:pPr>
        <w:pStyle w:val="SourceCode"/>
      </w:pPr>
      <w:r>
        <w:t xml:space="preserve">    // The path of one contact: the collection's path, a slash, and the id,</w:t>
      </w:r>
    </w:p>
    <w:p w14:paraId="13ABC217" w14:textId="77777777" w:rsidR="00247287" w:rsidRDefault="00935631">
      <w:pPr>
        <w:pStyle w:val="SourceCode"/>
      </w:pPr>
      <w:r>
        <w:t xml:space="preserve">    // percent-encoded, so whatever the id holds stays in one segment.</w:t>
      </w:r>
    </w:p>
    <w:p w14:paraId="3F41B004" w14:textId="77777777" w:rsidR="00247287" w:rsidRDefault="00935631">
      <w:pPr>
        <w:pStyle w:val="SourceCode"/>
      </w:pPr>
      <w:r>
        <w:t xml:space="preserve">    // Remember, Uri.EscapeDataString encodes a space as %20 and / as %2F</w:t>
      </w:r>
    </w:p>
    <w:p w14:paraId="560A641E" w14:textId="77777777" w:rsidR="00247287" w:rsidRDefault="00935631">
      <w:pPr>
        <w:pStyle w:val="SourceCode"/>
      </w:pPr>
      <w:r>
        <w:t xml:space="preserve">    // (Lesson 6.3).</w:t>
      </w:r>
    </w:p>
    <w:p w14:paraId="67AFA47E" w14:textId="77777777" w:rsidR="00247287" w:rsidRDefault="00935631">
      <w:pPr>
        <w:pStyle w:val="SourceCode"/>
      </w:pPr>
      <w:r>
        <w:t xml:space="preserve">    private static string ContactPath(string idText)</w:t>
      </w:r>
    </w:p>
    <w:p w14:paraId="58466E8F" w14:textId="77777777" w:rsidR="00247287" w:rsidRDefault="00935631">
      <w:pPr>
        <w:pStyle w:val="SourceCode"/>
      </w:pPr>
      <w:r>
        <w:t xml:space="preserve">    {</w:t>
      </w:r>
    </w:p>
    <w:p w14:paraId="210C364C" w14:textId="77777777" w:rsidR="00247287" w:rsidRDefault="00935631">
      <w:pPr>
        <w:pStyle w:val="SourceCode"/>
      </w:pPr>
      <w:r>
        <w:t xml:space="preserve">        return ApiPrefix + "/contacts/" + Uri.EscapeDataString(idText);</w:t>
      </w:r>
    </w:p>
    <w:p w14:paraId="6C8BCCFC" w14:textId="77777777" w:rsidR="00247287" w:rsidRDefault="00935631">
      <w:pPr>
        <w:pStyle w:val="SourceCode"/>
      </w:pPr>
      <w:r>
        <w:t xml:space="preserve">    }</w:t>
      </w:r>
    </w:p>
    <w:p w14:paraId="4A43D569" w14:textId="77777777" w:rsidR="00247287" w:rsidRDefault="00247287">
      <w:pPr>
        <w:pStyle w:val="SourceCode"/>
      </w:pPr>
    </w:p>
    <w:p w14:paraId="275EEC58" w14:textId="77777777" w:rsidR="00247287" w:rsidRDefault="00935631">
      <w:pPr>
        <w:pStyle w:val="SourceCode"/>
      </w:pPr>
      <w:r>
        <w:t xml:space="preserve">    // Prints GET and the path, sends the request, and prints the answer.</w:t>
      </w:r>
    </w:p>
    <w:p w14:paraId="7F9DC594" w14:textId="77777777" w:rsidR="00247287" w:rsidRDefault="00935631">
      <w:pPr>
        <w:pStyle w:val="SourceCode"/>
      </w:pPr>
      <w:r>
        <w:t xml:space="preserve">    // Returns false when there was no answer.</w:t>
      </w:r>
    </w:p>
    <w:p w14:paraId="62B1C842" w14:textId="77777777" w:rsidR="00247287" w:rsidRDefault="00935631">
      <w:pPr>
        <w:pStyle w:val="SourceCode"/>
      </w:pPr>
      <w:r>
        <w:t xml:space="preserve">    private static async Task&lt;bool&gt; FetchPath(HttpClient client, string path)</w:t>
      </w:r>
    </w:p>
    <w:p w14:paraId="595C71CE" w14:textId="77777777" w:rsidR="00247287" w:rsidRDefault="00935631">
      <w:pPr>
        <w:pStyle w:val="SourceCode"/>
      </w:pPr>
      <w:r>
        <w:t xml:space="preserve">    {</w:t>
      </w:r>
    </w:p>
    <w:p w14:paraId="4A86BFE8" w14:textId="77777777" w:rsidR="00247287" w:rsidRDefault="00935631">
      <w:pPr>
        <w:pStyle w:val="SourceCode"/>
      </w:pPr>
      <w:r>
        <w:t xml:space="preserve">        Console.WriteLine($"GET {path}");</w:t>
      </w:r>
    </w:p>
    <w:p w14:paraId="2E7CF97B" w14:textId="77777777" w:rsidR="00247287" w:rsidRDefault="00935631">
      <w:pPr>
        <w:pStyle w:val="SourceCode"/>
      </w:pPr>
      <w:r>
        <w:t xml:space="preserve">        ApiResponse response = await SendRequest(client, "GET", path, "", "");</w:t>
      </w:r>
    </w:p>
    <w:p w14:paraId="0B7BA121" w14:textId="77777777" w:rsidR="00247287" w:rsidRDefault="00935631">
      <w:pPr>
        <w:pStyle w:val="SourceCode"/>
      </w:pPr>
      <w:r>
        <w:t xml:space="preserve">        if (response.StatusCode == 0)</w:t>
      </w:r>
    </w:p>
    <w:p w14:paraId="20E1205E" w14:textId="77777777" w:rsidR="00247287" w:rsidRDefault="00935631">
      <w:pPr>
        <w:pStyle w:val="SourceCode"/>
      </w:pPr>
      <w:r>
        <w:t xml:space="preserve">        {</w:t>
      </w:r>
    </w:p>
    <w:p w14:paraId="77A38485" w14:textId="77777777" w:rsidR="00247287" w:rsidRDefault="00935631">
      <w:pPr>
        <w:pStyle w:val="SourceCode"/>
      </w:pPr>
      <w:r>
        <w:t xml:space="preserve">            return false;</w:t>
      </w:r>
    </w:p>
    <w:p w14:paraId="571FE25E" w14:textId="77777777" w:rsidR="00247287" w:rsidRDefault="00935631">
      <w:pPr>
        <w:pStyle w:val="SourceCode"/>
      </w:pPr>
      <w:r>
        <w:t xml:space="preserve">        }</w:t>
      </w:r>
    </w:p>
    <w:p w14:paraId="7D3C1A52" w14:textId="77777777" w:rsidR="00247287" w:rsidRDefault="00935631">
      <w:pPr>
        <w:pStyle w:val="SourceCode"/>
      </w:pPr>
      <w:r>
        <w:t xml:space="preserve">        PrintResponse(response);</w:t>
      </w:r>
    </w:p>
    <w:p w14:paraId="05CAA465" w14:textId="77777777" w:rsidR="00247287" w:rsidRDefault="00935631">
      <w:pPr>
        <w:pStyle w:val="SourceCode"/>
      </w:pPr>
      <w:r>
        <w:t xml:space="preserve">        return true;</w:t>
      </w:r>
    </w:p>
    <w:p w14:paraId="4A1159AF" w14:textId="77777777" w:rsidR="00247287" w:rsidRDefault="00935631">
      <w:pPr>
        <w:pStyle w:val="SourceCode"/>
      </w:pPr>
      <w:r>
        <w:t xml:space="preserve">    }</w:t>
      </w:r>
    </w:p>
    <w:p w14:paraId="16AA61BF" w14:textId="77777777" w:rsidR="00247287" w:rsidRDefault="00247287">
      <w:pPr>
        <w:pStyle w:val="SourceCode"/>
      </w:pPr>
    </w:p>
    <w:p w14:paraId="2174A7B1" w14:textId="77777777" w:rsidR="00247287" w:rsidRDefault="00935631">
      <w:pPr>
        <w:pStyle w:val="SourceCode"/>
      </w:pPr>
      <w:r>
        <w:t xml:space="preserve">    // Task&lt;int&gt;: Main awaits, and its int result is the exit code.</w:t>
      </w:r>
    </w:p>
    <w:p w14:paraId="1351F9D6" w14:textId="77777777" w:rsidR="00247287" w:rsidRDefault="00935631">
      <w:pPr>
        <w:pStyle w:val="SourceCode"/>
      </w:pPr>
      <w:r>
        <w:t xml:space="preserve">    private static async Task&lt;int&gt; Main()</w:t>
      </w:r>
    </w:p>
    <w:p w14:paraId="4AEA33A0" w14:textId="77777777" w:rsidR="00247287" w:rsidRDefault="00935631">
      <w:pPr>
        <w:pStyle w:val="SourceCode"/>
      </w:pPr>
      <w:r>
        <w:t xml:space="preserve">    {</w:t>
      </w:r>
    </w:p>
    <w:p w14:paraId="15CB5366" w14:textId="77777777" w:rsidR="00247287" w:rsidRDefault="00935631">
      <w:pPr>
        <w:pStyle w:val="SourceCode"/>
      </w:pPr>
      <w:r>
        <w:t xml:space="preserve">        // Create the client once, with the settings every request shares:</w:t>
      </w:r>
    </w:p>
    <w:p w14:paraId="344B3477" w14:textId="77777777" w:rsidR="00247287" w:rsidRDefault="00935631">
      <w:pPr>
        <w:pStyle w:val="SourceCode"/>
      </w:pPr>
      <w:r>
        <w:t xml:space="preserve">        // the one certificate authority it trusts, the server's origin, and</w:t>
      </w:r>
    </w:p>
    <w:p w14:paraId="44288CDA" w14:textId="77777777" w:rsidR="00247287" w:rsidRDefault="00935631">
      <w:pPr>
        <w:pStyle w:val="SourceCode"/>
      </w:pPr>
      <w:r>
        <w:t xml:space="preserve">        // the timeout.</w:t>
      </w:r>
    </w:p>
    <w:p w14:paraId="62B055F1" w14:textId="77777777" w:rsidR="00247287" w:rsidRDefault="00935631">
      <w:pPr>
        <w:pStyle w:val="SourceCode"/>
      </w:pPr>
      <w:r>
        <w:t xml:space="preserve">        X509ChainPolicy policy = new X509ChainPolicy();</w:t>
      </w:r>
    </w:p>
    <w:p w14:paraId="21DDFB15" w14:textId="77777777" w:rsidR="00247287" w:rsidRDefault="00935631">
      <w:pPr>
        <w:pStyle w:val="SourceCode"/>
      </w:pPr>
      <w:r>
        <w:t xml:space="preserve">        policy.TrustMode = X509ChainTrustMode.CustomRootTrust;</w:t>
      </w:r>
    </w:p>
    <w:p w14:paraId="5BF62A1F" w14:textId="77777777" w:rsidR="00247287" w:rsidRDefault="00935631">
      <w:pPr>
        <w:pStyle w:val="SourceCode"/>
      </w:pPr>
      <w:r>
        <w:t xml:space="preserve">        policy.CustomTrustStore.Add(</w:t>
      </w:r>
    </w:p>
    <w:p w14:paraId="0DBACAC5" w14:textId="77777777" w:rsidR="00247287" w:rsidRDefault="00935631">
      <w:pPr>
        <w:pStyle w:val="SourceCode"/>
      </w:pPr>
      <w:r>
        <w:t xml:space="preserve">            X509Certificate2.CreateFromPem(File.ReadAllText(CaFile)));</w:t>
      </w:r>
    </w:p>
    <w:p w14:paraId="5201A36F" w14:textId="77777777" w:rsidR="00247287" w:rsidRDefault="00935631">
      <w:pPr>
        <w:pStyle w:val="SourceCode"/>
      </w:pPr>
      <w:r>
        <w:t xml:space="preserve">        policy.RevocationMode = X509RevocationMode.NoCheck;</w:t>
      </w:r>
    </w:p>
    <w:p w14:paraId="23E7B82F" w14:textId="77777777" w:rsidR="00247287" w:rsidRDefault="00935631">
      <w:pPr>
        <w:pStyle w:val="SourceCode"/>
      </w:pPr>
      <w:r>
        <w:t xml:space="preserve">        SocketsHttpHandler handler = new SocketsHttpHandler();</w:t>
      </w:r>
    </w:p>
    <w:p w14:paraId="0B91BB45" w14:textId="77777777" w:rsidR="00247287" w:rsidRDefault="00935631">
      <w:pPr>
        <w:pStyle w:val="SourceCode"/>
      </w:pPr>
      <w:r>
        <w:t xml:space="preserve">        handler.SslOptions.CertificateChainPolicy = policy;</w:t>
      </w:r>
    </w:p>
    <w:p w14:paraId="70C9F186" w14:textId="77777777" w:rsidR="00247287" w:rsidRDefault="00935631">
      <w:pPr>
        <w:pStyle w:val="SourceCode"/>
      </w:pPr>
      <w:r>
        <w:t xml:space="preserve">        // Never follow a redirect: a 3xx is an answer like any other.</w:t>
      </w:r>
    </w:p>
    <w:p w14:paraId="0E438902" w14:textId="77777777" w:rsidR="00247287" w:rsidRDefault="00935631">
      <w:pPr>
        <w:pStyle w:val="SourceCode"/>
      </w:pPr>
      <w:r>
        <w:t xml:space="preserve">        handler.AllowAutoRedirect = false;</w:t>
      </w:r>
    </w:p>
    <w:p w14:paraId="4FEBD7C9" w14:textId="77777777" w:rsidR="00247287" w:rsidRDefault="00935631">
      <w:pPr>
        <w:pStyle w:val="SourceCode"/>
      </w:pPr>
      <w:r>
        <w:t xml:space="preserve">        using HttpClient client = new HttpClient(handler);</w:t>
      </w:r>
    </w:p>
    <w:p w14:paraId="25C20D7E" w14:textId="77777777" w:rsidR="00247287" w:rsidRDefault="00935631">
      <w:pPr>
        <w:pStyle w:val="SourceCode"/>
      </w:pPr>
      <w:r>
        <w:t xml:space="preserve">        client.BaseAddress = new Uri(ServerOrigin);</w:t>
      </w:r>
    </w:p>
    <w:p w14:paraId="208C5B97" w14:textId="77777777" w:rsidR="00247287" w:rsidRDefault="00935631">
      <w:pPr>
        <w:pStyle w:val="SourceCode"/>
      </w:pPr>
      <w:r>
        <w:t xml:space="preserve">        client.Timeout = TimeSpan.FromSeconds(TimeoutSeconds);</w:t>
      </w:r>
    </w:p>
    <w:p w14:paraId="43A267E7" w14:textId="77777777" w:rsidR="00247287" w:rsidRDefault="00247287">
      <w:pPr>
        <w:pStyle w:val="SourceCode"/>
      </w:pPr>
    </w:p>
    <w:p w14:paraId="4878DDA9" w14:textId="77777777" w:rsidR="00247287" w:rsidRDefault="00935631">
      <w:pPr>
        <w:pStyle w:val="SourceCode"/>
      </w:pPr>
      <w:r>
        <w:t xml:space="preserve">        // Each id as a client might receive it, typed by a user or read from</w:t>
      </w:r>
    </w:p>
    <w:p w14:paraId="5FDC86F1" w14:textId="77777777" w:rsidR="00247287" w:rsidRDefault="00935631">
      <w:pPr>
        <w:pStyle w:val="SourceCode"/>
      </w:pPr>
      <w:r>
        <w:t xml:space="preserve">        // a file: a real id, an unknown one, and three that are not ids.</w:t>
      </w:r>
    </w:p>
    <w:p w14:paraId="2A31B0A1" w14:textId="77777777" w:rsidR="00247287" w:rsidRDefault="00935631">
      <w:pPr>
        <w:pStyle w:val="SourceCode"/>
      </w:pPr>
      <w:r>
        <w:t xml:space="preserve">        string[] idTexts = { "2", "99", "abc", "2 ", "2/3" };</w:t>
      </w:r>
    </w:p>
    <w:p w14:paraId="4F51EB9A" w14:textId="77777777" w:rsidR="00247287" w:rsidRDefault="00935631">
      <w:pPr>
        <w:pStyle w:val="SourceCode"/>
      </w:pPr>
      <w:r>
        <w:t xml:space="preserve">        foreach (string idText in idTexts)</w:t>
      </w:r>
    </w:p>
    <w:p w14:paraId="14C847FE" w14:textId="77777777" w:rsidR="00247287" w:rsidRDefault="00935631">
      <w:pPr>
        <w:pStyle w:val="SourceCode"/>
      </w:pPr>
      <w:r>
        <w:t xml:space="preserve">        {</w:t>
      </w:r>
    </w:p>
    <w:p w14:paraId="627E94F7" w14:textId="77777777" w:rsidR="00247287" w:rsidRDefault="00935631">
      <w:pPr>
        <w:pStyle w:val="SourceCode"/>
      </w:pPr>
      <w:r>
        <w:t xml:space="preserve">            bool answered = await FetchPath(client, ContactPath(idText));</w:t>
      </w:r>
    </w:p>
    <w:p w14:paraId="2D25C2B0" w14:textId="77777777" w:rsidR="00247287" w:rsidRDefault="00935631">
      <w:pPr>
        <w:pStyle w:val="SourceCode"/>
      </w:pPr>
      <w:r>
        <w:t xml:space="preserve">            if (!answered)</w:t>
      </w:r>
    </w:p>
    <w:p w14:paraId="1CAAB68D" w14:textId="77777777" w:rsidR="00247287" w:rsidRDefault="00935631">
      <w:pPr>
        <w:pStyle w:val="SourceCode"/>
      </w:pPr>
      <w:r>
        <w:t xml:space="preserve">            {</w:t>
      </w:r>
    </w:p>
    <w:p w14:paraId="5C2A062E" w14:textId="77777777" w:rsidR="00247287" w:rsidRDefault="00935631">
      <w:pPr>
        <w:pStyle w:val="SourceCode"/>
      </w:pPr>
      <w:r>
        <w:t xml:space="preserve">                return 1;</w:t>
      </w:r>
    </w:p>
    <w:p w14:paraId="533BED13" w14:textId="77777777" w:rsidR="00247287" w:rsidRDefault="00935631">
      <w:pPr>
        <w:pStyle w:val="SourceCode"/>
      </w:pPr>
      <w:r>
        <w:t xml:space="preserve">            }</w:t>
      </w:r>
    </w:p>
    <w:p w14:paraId="3D02CDFD" w14:textId="77777777" w:rsidR="00247287" w:rsidRDefault="00935631">
      <w:pPr>
        <w:pStyle w:val="SourceCode"/>
      </w:pPr>
      <w:r>
        <w:t xml:space="preserve">        }</w:t>
      </w:r>
    </w:p>
    <w:p w14:paraId="2FA545D1" w14:textId="77777777" w:rsidR="00247287" w:rsidRDefault="00247287">
      <w:pPr>
        <w:pStyle w:val="SourceCode"/>
      </w:pPr>
    </w:p>
    <w:p w14:paraId="727433C5" w14:textId="77777777" w:rsidR="00247287" w:rsidRDefault="00935631">
      <w:pPr>
        <w:pStyle w:val="SourceCode"/>
        <w:keepNext/>
      </w:pPr>
      <w:r>
        <w:t xml:space="preserve">        return 0;</w:t>
      </w:r>
    </w:p>
    <w:p w14:paraId="6EF30C64" w14:textId="77777777" w:rsidR="00247287" w:rsidRDefault="00935631">
      <w:pPr>
        <w:pStyle w:val="SourceCode"/>
        <w:keepNext/>
      </w:pPr>
      <w:r>
        <w:t xml:space="preserve">    }</w:t>
      </w:r>
    </w:p>
    <w:p w14:paraId="7D2F5408" w14:textId="77777777" w:rsidR="00247287" w:rsidRDefault="00935631">
      <w:pPr>
        <w:pStyle w:val="SourceCode"/>
      </w:pPr>
      <w:r>
        <w:t>}</w:t>
      </w:r>
    </w:p>
    <w:p w14:paraId="1BB7B2EA" w14:textId="77777777" w:rsidR="00247287" w:rsidRDefault="00247287">
      <w:pPr>
        <w:keepNext/>
      </w:pPr>
    </w:p>
    <w:p w14:paraId="71578629" w14:textId="77777777" w:rsidR="00247287" w:rsidRDefault="00935631">
      <w:pPr>
        <w:pStyle w:val="Heading3"/>
      </w:pPr>
      <w:r>
        <w:t>Windows PowerShell Server Build and Run</w:t>
      </w:r>
    </w:p>
    <w:p w14:paraId="45C2B3DA" w14:textId="77777777" w:rsidR="00247287" w:rsidRDefault="00935631">
      <w:pPr>
        <w:keepNext/>
      </w:pPr>
      <w:r>
        <w:t>In Terminal 1:</w:t>
      </w:r>
    </w:p>
    <w:p w14:paraId="597A8DD5" w14:textId="77777777" w:rsidR="00247287" w:rsidRDefault="00247287">
      <w:pPr>
        <w:keepNext/>
      </w:pPr>
    </w:p>
    <w:p w14:paraId="4DA003D6" w14:textId="77777777" w:rsidR="00247287" w:rsidRDefault="00935631">
      <w:pPr>
        <w:pStyle w:val="CommandBlock"/>
        <w:keepNext/>
      </w:pPr>
      <w:r>
        <w:t>dotnet build .\csharp\Server --nologo --warnaserror</w:t>
      </w:r>
    </w:p>
    <w:p w14:paraId="0EC01252" w14:textId="77777777" w:rsidR="00247287" w:rsidRDefault="00935631">
      <w:pPr>
        <w:pStyle w:val="CommandBlock"/>
      </w:pPr>
      <w:r>
        <w:t>dotnet run --no-build --project .\csharp\Server</w:t>
      </w:r>
    </w:p>
    <w:p w14:paraId="798B84A4" w14:textId="77777777" w:rsidR="00247287" w:rsidRDefault="00247287">
      <w:pPr>
        <w:keepNext/>
      </w:pPr>
    </w:p>
    <w:p w14:paraId="786C71E6" w14:textId="77777777" w:rsidR="00247287" w:rsidRDefault="00935631">
      <w:pPr>
        <w:pStyle w:val="Heading3"/>
      </w:pPr>
      <w:r>
        <w:t>Windows PowerShell Client Build and Run</w:t>
      </w:r>
    </w:p>
    <w:p w14:paraId="735A7B2A" w14:textId="77777777" w:rsidR="00247287" w:rsidRDefault="00935631">
      <w:pPr>
        <w:keepNext/>
      </w:pPr>
      <w:r>
        <w:t>In Terminal 2:</w:t>
      </w:r>
    </w:p>
    <w:p w14:paraId="7133E8C6" w14:textId="77777777" w:rsidR="00247287" w:rsidRDefault="00247287">
      <w:pPr>
        <w:keepNext/>
      </w:pPr>
    </w:p>
    <w:p w14:paraId="6F75F122" w14:textId="77777777" w:rsidR="00247287" w:rsidRDefault="00935631">
      <w:pPr>
        <w:pStyle w:val="CommandBlock"/>
        <w:keepNext/>
      </w:pPr>
      <w:r>
        <w:t>dotnet build .\csharp\Client --nologo --warnaserror</w:t>
      </w:r>
    </w:p>
    <w:p w14:paraId="1AB09346" w14:textId="77777777" w:rsidR="00247287" w:rsidRDefault="00935631">
      <w:pPr>
        <w:pStyle w:val="CommandBlock"/>
        <w:keepNext/>
      </w:pPr>
      <w:r>
        <w:t>dotnet run --no-build --project .\csharp\Client</w:t>
      </w:r>
    </w:p>
    <w:p w14:paraId="030EA9E4" w14:textId="77777777" w:rsidR="00247287" w:rsidRDefault="00935631">
      <w:pPr>
        <w:pStyle w:val="CommandBlock"/>
      </w:pPr>
      <w:r>
        <w:t>$LASTEXITCODE</w:t>
      </w:r>
    </w:p>
    <w:p w14:paraId="649851EA" w14:textId="77777777" w:rsidR="00247287" w:rsidRDefault="00247287">
      <w:pPr>
        <w:keepNext/>
      </w:pPr>
    </w:p>
    <w:p w14:paraId="428B5FCB" w14:textId="77777777" w:rsidR="00247287" w:rsidRDefault="00935631">
      <w:pPr>
        <w:pStyle w:val="Heading3"/>
      </w:pPr>
      <w:r>
        <w:t>Windows PowerShell curl Check</w:t>
      </w:r>
    </w:p>
    <w:p w14:paraId="77E6BACC" w14:textId="77777777" w:rsidR="00247287" w:rsidRDefault="00935631">
      <w:pPr>
        <w:keepNext/>
      </w:pPr>
      <w:r>
        <w:t>Still in Terminal 2, send the curl Check file's six paths (Project Setup, The curl Check File), the same in every language:</w:t>
      </w:r>
    </w:p>
    <w:p w14:paraId="69990BF5" w14:textId="77777777" w:rsidR="00247287" w:rsidRDefault="00247287">
      <w:pPr>
        <w:keepNext/>
      </w:pPr>
    </w:p>
    <w:p w14:paraId="2F6CACEB" w14:textId="77777777" w:rsidR="00247287" w:rsidRDefault="00935631">
      <w:pPr>
        <w:pStyle w:val="CommandBlock"/>
      </w:pPr>
      <w:r>
        <w:t>&amp; "$env:SystemRoot\System32\curl.exe" -K curl-check.txt</w:t>
      </w:r>
    </w:p>
    <w:p w14:paraId="773270F6" w14:textId="77777777" w:rsidR="00247287" w:rsidRDefault="00247287">
      <w:pPr>
        <w:keepNext/>
      </w:pPr>
    </w:p>
    <w:p w14:paraId="6524730B" w14:textId="77777777" w:rsidR="00247287" w:rsidRDefault="00935631">
      <w:r>
        <w:t>It must print the curl lines of the Required Clean-Run Output. Now press Ctrl+C in Terminal 1; it must show the server lines of the Required Clean-Run Output.</w:t>
      </w:r>
    </w:p>
    <w:p w14:paraId="425E5991" w14:textId="77777777" w:rsidR="00247287" w:rsidRDefault="00247287">
      <w:pPr>
        <w:keepNext/>
      </w:pPr>
    </w:p>
    <w:p w14:paraId="389EF115" w14:textId="77777777" w:rsidR="00247287" w:rsidRDefault="00935631">
      <w:pPr>
        <w:pStyle w:val="Heading3"/>
      </w:pPr>
      <w:r>
        <w:t>Linux or macOS Build and Run</w:t>
      </w:r>
    </w:p>
    <w:p w14:paraId="44939190" w14:textId="77777777" w:rsidR="00247287" w:rsidRDefault="00935631">
      <w:pPr>
        <w:keepNext/>
      </w:pPr>
      <w:r>
        <w:t>In Terminal 1, then in Terminal 2:</w:t>
      </w:r>
    </w:p>
    <w:p w14:paraId="6C442078" w14:textId="77777777" w:rsidR="00247287" w:rsidRDefault="00247287">
      <w:pPr>
        <w:keepNext/>
      </w:pPr>
    </w:p>
    <w:p w14:paraId="0C9E8FA9" w14:textId="77777777" w:rsidR="00247287" w:rsidRDefault="00935631">
      <w:pPr>
        <w:pStyle w:val="CommandBlock"/>
        <w:keepNext/>
      </w:pPr>
      <w:r>
        <w:t>dotnet build ./csharp/Server --nologo --warnaserror</w:t>
      </w:r>
    </w:p>
    <w:p w14:paraId="39FA07CF" w14:textId="77777777" w:rsidR="00247287" w:rsidRDefault="00935631">
      <w:pPr>
        <w:pStyle w:val="CommandBlock"/>
      </w:pPr>
      <w:r>
        <w:t>dotnet run --no-build --project ./csharp/Server</w:t>
      </w:r>
    </w:p>
    <w:p w14:paraId="480A59A1" w14:textId="77777777" w:rsidR="00247287" w:rsidRDefault="00247287">
      <w:pPr>
        <w:keepNext/>
      </w:pPr>
    </w:p>
    <w:p w14:paraId="501D4FA0" w14:textId="77777777" w:rsidR="00247287" w:rsidRDefault="00935631">
      <w:pPr>
        <w:pStyle w:val="CommandBlock"/>
        <w:keepNext/>
      </w:pPr>
      <w:r>
        <w:t>dotnet build ./csharp/Client --nologo --warnaserror</w:t>
      </w:r>
    </w:p>
    <w:p w14:paraId="0F849AAC" w14:textId="77777777" w:rsidR="00247287" w:rsidRDefault="00935631">
      <w:pPr>
        <w:pStyle w:val="CommandBlock"/>
        <w:keepNext/>
      </w:pPr>
      <w:r>
        <w:t>dotnet run --no-build --project ./csharp/Client</w:t>
      </w:r>
    </w:p>
    <w:p w14:paraId="6D2E8163" w14:textId="77777777" w:rsidR="00247287" w:rsidRDefault="00935631">
      <w:pPr>
        <w:pStyle w:val="CommandBlock"/>
      </w:pPr>
      <w:r>
        <w:t>echo $?</w:t>
      </w:r>
    </w:p>
    <w:p w14:paraId="2C26A90E" w14:textId="77777777" w:rsidR="00247287" w:rsidRDefault="00247287">
      <w:pPr>
        <w:keepNext/>
      </w:pPr>
    </w:p>
    <w:p w14:paraId="62303BC0" w14:textId="77777777" w:rsidR="00247287" w:rsidRDefault="00935631">
      <w:r>
        <w:t>For the curl Check, type curl -K curl-check.txt, after changing NUL to /dev/null in the file.</w:t>
      </w:r>
    </w:p>
    <w:p w14:paraId="6F712165" w14:textId="77777777" w:rsidR="00247287" w:rsidRDefault="00247287">
      <w:pPr>
        <w:keepNext/>
      </w:pPr>
    </w:p>
    <w:p w14:paraId="621B0811" w14:textId="77777777" w:rsidR="00247287" w:rsidRDefault="00935631">
      <w:pPr>
        <w:pStyle w:val="Heading3"/>
      </w:pPr>
      <w:r>
        <w:t>Check Your Results</w:t>
      </w:r>
    </w:p>
    <w:p w14:paraId="42114F10" w14:textId="77777777" w:rsidR="00247287" w:rsidRDefault="00935631">
      <w:r>
        <w:t>dotnet build shows its progress first and ends with a line such as Build succeeded in 1.2s (your time differs); those lines are not part of the program's output. Terminal 2's client run must show the client lines of the Required Clean-Run Output, and $LASTEXITCODE (echo $? on Linux or macOS) must print 0.</w:t>
      </w:r>
    </w:p>
    <w:p w14:paraId="2D12FF51" w14:textId="77777777" w:rsidR="00247287" w:rsidRDefault="00247287">
      <w:pPr>
        <w:keepNext/>
      </w:pPr>
    </w:p>
    <w:p w14:paraId="4CD98C7C" w14:textId="77777777" w:rsidR="00247287" w:rsidRDefault="00935631">
      <w:pPr>
        <w:pStyle w:val="ListBullet"/>
      </w:pPr>
      <w:r>
        <w:t>The same lines as the Basic client prove parse_path_id and the frozen handler do the same checks.</w:t>
      </w:r>
    </w:p>
    <w:p w14:paraId="50EF4484" w14:textId="77777777" w:rsidR="00247287" w:rsidRDefault="00935631">
      <w:pPr>
        <w:pStyle w:val="ListBullet"/>
      </w:pPr>
      <w:r>
        <w:t>The curl Check proves the range: 0 and 2147483648 are 400, 2147483647 is a well-formed id with no contact, 404, and %20%202, which Lesson 6.5's server answered with contact 2, is now 400. %zz and 2%00x are 400 too; the handler refused %zz, but Kestrel refused 2%00x itself, so Terminal 1 has no line for it.</w:t>
      </w:r>
    </w:p>
    <w:p w14:paraId="06246322" w14:textId="77777777" w:rsidR="00247287" w:rsidRDefault="00247287">
      <w:pPr>
        <w:keepNext/>
      </w:pPr>
    </w:p>
    <w:p w14:paraId="3CFBC766" w14:textId="77777777" w:rsidR="00247287" w:rsidRDefault="00247287">
      <w:pPr>
        <w:keepNext/>
      </w:pPr>
    </w:p>
    <w:p w14:paraId="221D68CD" w14:textId="77777777" w:rsidR="00247287" w:rsidRDefault="00935631">
      <w:pPr>
        <w:pStyle w:val="Heading2"/>
      </w:pPr>
      <w:r>
        <w:t>What to Notice</w:t>
      </w:r>
    </w:p>
    <w:p w14:paraId="5D4A44A8" w14:textId="77777777" w:rsidR="00247287" w:rsidRDefault="00935631">
      <w:pPr>
        <w:pStyle w:val="ListBullet"/>
      </w:pPr>
      <w:r>
        <w:t>ParsePathId walks the segment with foreach over its characters, and IndexOf returns -1 for a character DigitCharacters does not hold.</w:t>
      </w:r>
    </w:p>
    <w:p w14:paraId="0538C61D" w14:textId="77777777" w:rsidR="00247287" w:rsidRDefault="00935631">
      <w:pPr>
        <w:pStyle w:val="ListBullet"/>
      </w:pPr>
      <w:r>
        <w:t xml:space="preserve">C#'s own readers would accept more: int.Parse(" 2") and int.Parse("+2") are both 2, and char.IsDigit is true for digits of other scripts, such as the Arabic-Indic three, </w:t>
      </w:r>
      <w:r>
        <w:t>٣</w:t>
      </w:r>
      <w:r>
        <w:t>. The check names the ten characters it allows.</w:t>
      </w:r>
    </w:p>
    <w:p w14:paraId="6E14FB48" w14:textId="77777777" w:rsidR="00247287" w:rsidRDefault="00935631">
      <w:pPr>
        <w:pStyle w:val="ListBullet"/>
      </w:pPr>
      <w:r>
        <w:t>Kestrel keeps %2F encoded so that a decoded slash can never change which route matches. The id parameter therefore holds 2%2F3, which the digit check refuses all the same.</w:t>
      </w:r>
    </w:p>
    <w:p w14:paraId="35F8F490" w14:textId="77777777" w:rsidR="00247287" w:rsidRDefault="00935631">
      <w:pPr>
        <w:pStyle w:val="ListBullet"/>
      </w:pPr>
      <w:r>
        <w:t>FetchPath returns Task&lt;bool&gt;: Main awaits it and gets the bool when the answer has arrived (Lesson 6.4). string[] idTexts = { ... } is a fixed array of five ids (Lesson 2.7).</w:t>
      </w:r>
    </w:p>
    <w:p w14:paraId="2ACB1872" w14:textId="77777777" w:rsidR="00247287" w:rsidRDefault="00247287">
      <w:pPr>
        <w:keepNext/>
      </w:pPr>
    </w:p>
    <w:p w14:paraId="4C75A8FA" w14:textId="77777777" w:rsidR="00247287" w:rsidRDefault="00935631">
      <w:pPr>
        <w:pStyle w:val="Heading3"/>
      </w:pPr>
      <w:r>
        <w:t>Basic and Production-Minded Comparison</w:t>
      </w:r>
    </w:p>
    <w:p w14:paraId="58E0574F" w14:textId="77777777" w:rsidR="00247287" w:rsidRDefault="00935631">
      <w:r>
        <w:t>Both C# servers check the decoded segment with the same digits-only rule before the database is touched; the Production-Minded one answers through Lesson 6.5's frozen handler shape and send_failure, and its client keeps Lesson 6.4's send_request.</w:t>
      </w:r>
    </w:p>
    <w:p w14:paraId="31825F65" w14:textId="77777777" w:rsidR="00247287" w:rsidRDefault="00247287">
      <w:pPr>
        <w:keepNext/>
      </w:pPr>
    </w:p>
    <w:p w14:paraId="71927C88" w14:textId="77777777" w:rsidR="00247287" w:rsidRDefault="00247287">
      <w:pPr>
        <w:keepNext/>
      </w:pPr>
    </w:p>
    <w:p w14:paraId="1BC05B41" w14:textId="77777777" w:rsidR="00247287" w:rsidRDefault="00247287">
      <w:pPr>
        <w:keepNext/>
      </w:pPr>
    </w:p>
    <w:p w14:paraId="3D798B2E" w14:textId="77777777" w:rsidR="00247287" w:rsidRDefault="00935631">
      <w:pPr>
        <w:pStyle w:val="Heading1"/>
      </w:pPr>
      <w:r>
        <w:t>Go Implementation</w:t>
      </w:r>
    </w:p>
    <w:p w14:paraId="7ADD30E2" w14:textId="77777777" w:rsidR="00247287" w:rsidRDefault="00935631">
      <w:r>
        <w:t>Remember, Go has both sides in net/http and reads MySQL with the go-sql-driver/mysql driver, which go get downloaded in step 1 (Lessons 6.0 and 6.1). The module in the go folder is example.com/pathparameters: your Chapter 5 package is in .\go\contacts, and Lesson 6.5's contact store in .\go\contactstore.</w:t>
      </w:r>
    </w:p>
    <w:p w14:paraId="12A951C1" w14:textId="77777777" w:rsidR="00247287" w:rsidRDefault="00247287">
      <w:pPr>
        <w:keepNext/>
      </w:pPr>
    </w:p>
    <w:p w14:paraId="04B21223" w14:textId="77777777" w:rsidR="00247287" w:rsidRDefault="00247287">
      <w:pPr>
        <w:keepNext/>
      </w:pPr>
    </w:p>
    <w:p w14:paraId="3E6E84F5" w14:textId="77777777" w:rsidR="00247287" w:rsidRDefault="00935631">
      <w:pPr>
        <w:pStyle w:val="Heading2"/>
      </w:pPr>
      <w:r>
        <w:t>Basic Implementation</w:t>
      </w:r>
    </w:p>
    <w:p w14:paraId="30EF8658" w14:textId="77777777" w:rsidR="00247287" w:rsidRDefault="00935631">
      <w:r>
        <w:t>Start with the most direct versions. The Basic server answers one route itself: the pattern GET /api/v1/contacts/{id} names handleGetContact, which checks request.PathValue("id") with parsePathID and reads the contact with GetContact on one connection. The Basic client: main loops over the five ids in a slice; url.PathEscape encodes each one, and the same http.Client sends every request. The new steps are commented in full, and the ones from earlier lessons have short reminders.</w:t>
      </w:r>
    </w:p>
    <w:p w14:paraId="7001A18D" w14:textId="77777777" w:rsidR="00247287" w:rsidRDefault="00247287">
      <w:pPr>
        <w:keepNext/>
      </w:pPr>
    </w:p>
    <w:p w14:paraId="099F9849" w14:textId="77777777" w:rsidR="00247287" w:rsidRDefault="00935631">
      <w:pPr>
        <w:pStyle w:val="Heading3"/>
      </w:pPr>
      <w:r>
        <w:t>go/basic/server/main.go</w:t>
      </w:r>
    </w:p>
    <w:p w14:paraId="4AA1D7F3" w14:textId="77777777" w:rsidR="00247287" w:rsidRDefault="00935631">
      <w:pPr>
        <w:pStyle w:val="SourceCode"/>
        <w:keepNext/>
      </w:pPr>
      <w:r>
        <w:t>// Lesson 6.11 Basic: a server that reads the id from the path, checks it,</w:t>
      </w:r>
    </w:p>
    <w:p w14:paraId="3DE65E4B" w14:textId="77777777" w:rsidR="00247287" w:rsidRDefault="00935631">
      <w:pPr>
        <w:pStyle w:val="SourceCode"/>
        <w:keepNext/>
      </w:pPr>
      <w:r>
        <w:t>// and answers with one contact from the database.</w:t>
      </w:r>
    </w:p>
    <w:p w14:paraId="49BC34FE" w14:textId="77777777" w:rsidR="00247287" w:rsidRDefault="00935631">
      <w:pPr>
        <w:pStyle w:val="SourceCode"/>
      </w:pPr>
      <w:r>
        <w:t>package main</w:t>
      </w:r>
    </w:p>
    <w:p w14:paraId="5449D4A1" w14:textId="77777777" w:rsidR="00247287" w:rsidRDefault="00247287">
      <w:pPr>
        <w:pStyle w:val="SourceCode"/>
      </w:pPr>
    </w:p>
    <w:p w14:paraId="2F6F14F5" w14:textId="77777777" w:rsidR="00247287" w:rsidRDefault="00935631">
      <w:pPr>
        <w:pStyle w:val="SourceCode"/>
      </w:pPr>
      <w:r>
        <w:t>// Remember, import names the packages the program uses: encoding/json</w:t>
      </w:r>
    </w:p>
    <w:p w14:paraId="5383C721" w14:textId="77777777" w:rsidR="00247287" w:rsidRDefault="00935631">
      <w:pPr>
        <w:pStyle w:val="SourceCode"/>
      </w:pPr>
      <w:r>
        <w:t>// writes JSON text (Lesson 3.15), and contacts is your Chapter 5 package.</w:t>
      </w:r>
    </w:p>
    <w:p w14:paraId="017B2BD0" w14:textId="77777777" w:rsidR="00247287" w:rsidRDefault="00935631">
      <w:pPr>
        <w:pStyle w:val="SourceCode"/>
      </w:pPr>
      <w:r>
        <w:t>import (</w:t>
      </w:r>
    </w:p>
    <w:p w14:paraId="6D4C7079" w14:textId="77777777" w:rsidR="00247287" w:rsidRDefault="00935631">
      <w:pPr>
        <w:pStyle w:val="SourceCode"/>
      </w:pPr>
      <w:r>
        <w:tab/>
        <w:t>"bytes"</w:t>
      </w:r>
    </w:p>
    <w:p w14:paraId="2883CEB7" w14:textId="77777777" w:rsidR="00247287" w:rsidRDefault="00935631">
      <w:pPr>
        <w:pStyle w:val="SourceCode"/>
      </w:pPr>
      <w:r>
        <w:tab/>
        <w:t>"database/sql"</w:t>
      </w:r>
    </w:p>
    <w:p w14:paraId="639E1221" w14:textId="77777777" w:rsidR="00247287" w:rsidRDefault="00935631">
      <w:pPr>
        <w:pStyle w:val="SourceCode"/>
      </w:pPr>
      <w:r>
        <w:tab/>
        <w:t>"encoding/json"</w:t>
      </w:r>
    </w:p>
    <w:p w14:paraId="422A590D" w14:textId="77777777" w:rsidR="00247287" w:rsidRDefault="00935631">
      <w:pPr>
        <w:pStyle w:val="SourceCode"/>
      </w:pPr>
      <w:r>
        <w:tab/>
        <w:t>"example.com/pathparameters/contacts"</w:t>
      </w:r>
    </w:p>
    <w:p w14:paraId="6DA71220" w14:textId="77777777" w:rsidR="00247287" w:rsidRDefault="00935631">
      <w:pPr>
        <w:pStyle w:val="SourceCode"/>
      </w:pPr>
      <w:r>
        <w:tab/>
        <w:t>"fmt"</w:t>
      </w:r>
    </w:p>
    <w:p w14:paraId="3D6F3DA0" w14:textId="77777777" w:rsidR="00247287" w:rsidRDefault="00935631">
      <w:pPr>
        <w:pStyle w:val="SourceCode"/>
      </w:pPr>
      <w:r>
        <w:tab/>
        <w:t>"net"</w:t>
      </w:r>
    </w:p>
    <w:p w14:paraId="6F9C0175" w14:textId="77777777" w:rsidR="00247287" w:rsidRDefault="00935631">
      <w:pPr>
        <w:pStyle w:val="SourceCode"/>
      </w:pPr>
      <w:r>
        <w:tab/>
        <w:t>"net/http"</w:t>
      </w:r>
    </w:p>
    <w:p w14:paraId="4EF0D9A4" w14:textId="77777777" w:rsidR="00247287" w:rsidRDefault="00935631">
      <w:pPr>
        <w:pStyle w:val="SourceCode"/>
      </w:pPr>
      <w:r>
        <w:tab/>
        <w:t>"os"</w:t>
      </w:r>
    </w:p>
    <w:p w14:paraId="08DA5767" w14:textId="77777777" w:rsidR="00247287" w:rsidRDefault="00935631">
      <w:pPr>
        <w:pStyle w:val="SourceCode"/>
      </w:pPr>
      <w:r>
        <w:tab/>
        <w:t>"strings"</w:t>
      </w:r>
    </w:p>
    <w:p w14:paraId="3B57B055" w14:textId="77777777" w:rsidR="00247287" w:rsidRDefault="00935631">
      <w:pPr>
        <w:pStyle w:val="SourceCode"/>
      </w:pPr>
      <w:r>
        <w:t>)</w:t>
      </w:r>
    </w:p>
    <w:p w14:paraId="2E148346" w14:textId="77777777" w:rsidR="00247287" w:rsidRDefault="00247287">
      <w:pPr>
        <w:pStyle w:val="SourceCode"/>
      </w:pPr>
    </w:p>
    <w:p w14:paraId="63FCD876" w14:textId="77777777" w:rsidR="00247287" w:rsidRDefault="00935631">
      <w:pPr>
        <w:pStyle w:val="SourceCode"/>
      </w:pPr>
      <w:r>
        <w:t>// The answer when the database cannot be read.</w:t>
      </w:r>
    </w:p>
    <w:p w14:paraId="7609245E" w14:textId="77777777" w:rsidR="00247287" w:rsidRDefault="00935631">
      <w:pPr>
        <w:pStyle w:val="SourceCode"/>
      </w:pPr>
      <w:r>
        <w:t>const databaseFailureJSON = `{"code":"database_failure",` +</w:t>
      </w:r>
    </w:p>
    <w:p w14:paraId="57C533DE" w14:textId="77777777" w:rsidR="00247287" w:rsidRDefault="00935631">
      <w:pPr>
        <w:pStyle w:val="SourceCode"/>
      </w:pPr>
      <w:r>
        <w:tab/>
        <w:t>`"message":"the database could not answer"}`</w:t>
      </w:r>
    </w:p>
    <w:p w14:paraId="4363A018" w14:textId="77777777" w:rsidR="00247287" w:rsidRDefault="00247287">
      <w:pPr>
        <w:pStyle w:val="SourceCode"/>
      </w:pPr>
    </w:p>
    <w:p w14:paraId="60018764" w14:textId="77777777" w:rsidR="00247287" w:rsidRDefault="00935631">
      <w:pPr>
        <w:pStyle w:val="SourceCode"/>
      </w:pPr>
      <w:r>
        <w:t>// contactObject is one contact as Lesson 5.8's JSON object. Remember, the</w:t>
      </w:r>
    </w:p>
    <w:p w14:paraId="35B3FCE4" w14:textId="77777777" w:rsidR="00247287" w:rsidRDefault="00935631">
      <w:pPr>
        <w:pStyle w:val="SourceCode"/>
      </w:pPr>
      <w:r>
        <w:t>// json tags name the keys, and Phone, of type any, holds the phone's text,</w:t>
      </w:r>
    </w:p>
    <w:p w14:paraId="54F99071" w14:textId="77777777" w:rsidR="00247287" w:rsidRDefault="00935631">
      <w:pPr>
        <w:pStyle w:val="SourceCode"/>
      </w:pPr>
      <w:r>
        <w:t>// or nil, written as null.</w:t>
      </w:r>
    </w:p>
    <w:p w14:paraId="0527222F" w14:textId="77777777" w:rsidR="00247287" w:rsidRDefault="00935631">
      <w:pPr>
        <w:pStyle w:val="SourceCode"/>
      </w:pPr>
      <w:r>
        <w:t>type contactObject struct {</w:t>
      </w:r>
    </w:p>
    <w:p w14:paraId="49572477" w14:textId="77777777" w:rsidR="00247287" w:rsidRDefault="00935631">
      <w:pPr>
        <w:pStyle w:val="SourceCode"/>
      </w:pPr>
      <w:r>
        <w:tab/>
        <w:t>ID       int    `json:"id"`</w:t>
      </w:r>
    </w:p>
    <w:p w14:paraId="2F1EB655" w14:textId="77777777" w:rsidR="00247287" w:rsidRDefault="00935631">
      <w:pPr>
        <w:pStyle w:val="SourceCode"/>
      </w:pPr>
      <w:r>
        <w:tab/>
        <w:t>FullName string `json:"name"`</w:t>
      </w:r>
    </w:p>
    <w:p w14:paraId="4845B132" w14:textId="77777777" w:rsidR="00247287" w:rsidRDefault="00935631">
      <w:pPr>
        <w:pStyle w:val="SourceCode"/>
      </w:pPr>
      <w:r>
        <w:tab/>
        <w:t>Email    string `json:"email"`</w:t>
      </w:r>
    </w:p>
    <w:p w14:paraId="34ABAE98" w14:textId="77777777" w:rsidR="00247287" w:rsidRDefault="00935631">
      <w:pPr>
        <w:pStyle w:val="SourceCode"/>
      </w:pPr>
      <w:r>
        <w:tab/>
        <w:t>Phone    any    `json:"phone"`</w:t>
      </w:r>
    </w:p>
    <w:p w14:paraId="3955D87B" w14:textId="77777777" w:rsidR="00247287" w:rsidRDefault="00935631">
      <w:pPr>
        <w:pStyle w:val="SourceCode"/>
      </w:pPr>
      <w:r>
        <w:t>}</w:t>
      </w:r>
    </w:p>
    <w:p w14:paraId="2D5EC9AA" w14:textId="77777777" w:rsidR="00247287" w:rsidRDefault="00247287">
      <w:pPr>
        <w:pStyle w:val="SourceCode"/>
      </w:pPr>
    </w:p>
    <w:p w14:paraId="286B5693" w14:textId="77777777" w:rsidR="00247287" w:rsidRDefault="00935631">
      <w:pPr>
        <w:pStyle w:val="SourceCode"/>
      </w:pPr>
      <w:r>
        <w:t>// objectFor fills a contactObject from a Contact. Remember, Phone.Valid is</w:t>
      </w:r>
    </w:p>
    <w:p w14:paraId="38E51ABF" w14:textId="77777777" w:rsidR="00247287" w:rsidRDefault="00935631">
      <w:pPr>
        <w:pStyle w:val="SourceCode"/>
      </w:pPr>
      <w:r>
        <w:t>// false when the column was NULL.</w:t>
      </w:r>
    </w:p>
    <w:p w14:paraId="483FE6F4" w14:textId="77777777" w:rsidR="00247287" w:rsidRDefault="00935631">
      <w:pPr>
        <w:pStyle w:val="SourceCode"/>
      </w:pPr>
      <w:r>
        <w:t>func objectFor(contact contacts.Contact) contactObject {</w:t>
      </w:r>
    </w:p>
    <w:p w14:paraId="568C091D" w14:textId="77777777" w:rsidR="00247287" w:rsidRDefault="00935631">
      <w:pPr>
        <w:pStyle w:val="SourceCode"/>
      </w:pPr>
      <w:r>
        <w:tab/>
        <w:t>var phone any = nil</w:t>
      </w:r>
    </w:p>
    <w:p w14:paraId="55467BA5" w14:textId="77777777" w:rsidR="00247287" w:rsidRDefault="00935631">
      <w:pPr>
        <w:pStyle w:val="SourceCode"/>
      </w:pPr>
      <w:r>
        <w:tab/>
        <w:t>if contact.Phone.Valid {</w:t>
      </w:r>
    </w:p>
    <w:p w14:paraId="0C02482E" w14:textId="77777777" w:rsidR="00247287" w:rsidRDefault="00935631">
      <w:pPr>
        <w:pStyle w:val="SourceCode"/>
      </w:pPr>
      <w:r>
        <w:tab/>
      </w:r>
      <w:r>
        <w:tab/>
        <w:t>phone = contact.Phone.String</w:t>
      </w:r>
    </w:p>
    <w:p w14:paraId="4E97BB04" w14:textId="77777777" w:rsidR="00247287" w:rsidRDefault="00935631">
      <w:pPr>
        <w:pStyle w:val="SourceCode"/>
      </w:pPr>
      <w:r>
        <w:tab/>
        <w:t>}</w:t>
      </w:r>
    </w:p>
    <w:p w14:paraId="2DEE6C09" w14:textId="77777777" w:rsidR="00247287" w:rsidRDefault="00935631">
      <w:pPr>
        <w:pStyle w:val="SourceCode"/>
      </w:pPr>
      <w:r>
        <w:tab/>
        <w:t>return contactObject{ID: contact.ID, FullName: contact.FullName,</w:t>
      </w:r>
    </w:p>
    <w:p w14:paraId="2EB3581B" w14:textId="77777777" w:rsidR="00247287" w:rsidRDefault="00935631">
      <w:pPr>
        <w:pStyle w:val="SourceCode"/>
      </w:pPr>
      <w:r>
        <w:tab/>
      </w:r>
      <w:r>
        <w:tab/>
        <w:t>Email: contact.Email, Phone: phone}</w:t>
      </w:r>
    </w:p>
    <w:p w14:paraId="3147DE8C" w14:textId="77777777" w:rsidR="00247287" w:rsidRDefault="00935631">
      <w:pPr>
        <w:pStyle w:val="SourceCode"/>
      </w:pPr>
      <w:r>
        <w:t>}</w:t>
      </w:r>
    </w:p>
    <w:p w14:paraId="2D31796D" w14:textId="77777777" w:rsidR="00247287" w:rsidRDefault="00247287">
      <w:pPr>
        <w:pStyle w:val="SourceCode"/>
      </w:pPr>
    </w:p>
    <w:p w14:paraId="5E0C18E5" w14:textId="77777777" w:rsidR="00247287" w:rsidRDefault="00935631">
      <w:pPr>
        <w:pStyle w:val="SourceCode"/>
      </w:pPr>
      <w:r>
        <w:t>// encodeJSON returns a record as compact JSON text. json.Marshal would</w:t>
      </w:r>
    </w:p>
    <w:p w14:paraId="11240247" w14:textId="77777777" w:rsidR="00247287" w:rsidRDefault="00935631">
      <w:pPr>
        <w:pStyle w:val="SourceCode"/>
      </w:pPr>
      <w:r>
        <w:t>// write &amp;, &lt;, and &gt; as \u0026, \u003c, and \u003e; an Encoder with</w:t>
      </w:r>
    </w:p>
    <w:p w14:paraId="2D7825A7" w14:textId="77777777" w:rsidR="00247287" w:rsidRDefault="00935631">
      <w:pPr>
        <w:pStyle w:val="SourceCode"/>
      </w:pPr>
      <w:r>
        <w:t>// SetEscapeHTML(false) writes them as themselves, as the other languages</w:t>
      </w:r>
    </w:p>
    <w:p w14:paraId="7549328F" w14:textId="77777777" w:rsidR="00247287" w:rsidRDefault="00935631">
      <w:pPr>
        <w:pStyle w:val="SourceCode"/>
      </w:pPr>
      <w:r>
        <w:t>// do. Encode adds a "\n", which TrimSuffix removes, and fails only for</w:t>
      </w:r>
    </w:p>
    <w:p w14:paraId="14258F50" w14:textId="77777777" w:rsidR="00247287" w:rsidRDefault="00935631">
      <w:pPr>
        <w:pStyle w:val="SourceCode"/>
      </w:pPr>
      <w:r>
        <w:t>// values JSON cannot hold, so its error is skipped with _.</w:t>
      </w:r>
    </w:p>
    <w:p w14:paraId="7FF7B12C" w14:textId="77777777" w:rsidR="00247287" w:rsidRDefault="00935631">
      <w:pPr>
        <w:pStyle w:val="SourceCode"/>
      </w:pPr>
      <w:r>
        <w:t>func encodeJSON(record any) string {</w:t>
      </w:r>
    </w:p>
    <w:p w14:paraId="5C54DF44" w14:textId="77777777" w:rsidR="00247287" w:rsidRDefault="00935631">
      <w:pPr>
        <w:pStyle w:val="SourceCode"/>
      </w:pPr>
      <w:r>
        <w:tab/>
        <w:t>var buffer bytes.Buffer</w:t>
      </w:r>
    </w:p>
    <w:p w14:paraId="3F061E54" w14:textId="77777777" w:rsidR="00247287" w:rsidRDefault="00935631">
      <w:pPr>
        <w:pStyle w:val="SourceCode"/>
      </w:pPr>
      <w:r>
        <w:tab/>
        <w:t>encoder := json.NewEncoder(&amp;buffer)</w:t>
      </w:r>
    </w:p>
    <w:p w14:paraId="68C64232" w14:textId="77777777" w:rsidR="00247287" w:rsidRDefault="00935631">
      <w:pPr>
        <w:pStyle w:val="SourceCode"/>
      </w:pPr>
      <w:r>
        <w:tab/>
        <w:t>encoder.SetEscapeHTML(false)</w:t>
      </w:r>
    </w:p>
    <w:p w14:paraId="18E67586" w14:textId="77777777" w:rsidR="00247287" w:rsidRDefault="00935631">
      <w:pPr>
        <w:pStyle w:val="SourceCode"/>
      </w:pPr>
      <w:r>
        <w:tab/>
        <w:t>_ = encoder.Encode(record)</w:t>
      </w:r>
    </w:p>
    <w:p w14:paraId="5C3744BC" w14:textId="77777777" w:rsidR="00247287" w:rsidRDefault="00935631">
      <w:pPr>
        <w:pStyle w:val="SourceCode"/>
      </w:pPr>
      <w:r>
        <w:tab/>
        <w:t>return strings.TrimSuffix(buffer.String(), "\n")</w:t>
      </w:r>
    </w:p>
    <w:p w14:paraId="4F54BCD5" w14:textId="77777777" w:rsidR="00247287" w:rsidRDefault="00935631">
      <w:pPr>
        <w:pStyle w:val="SourceCode"/>
      </w:pPr>
      <w:r>
        <w:t>}</w:t>
      </w:r>
    </w:p>
    <w:p w14:paraId="00DD1DBC" w14:textId="77777777" w:rsidR="00247287" w:rsidRDefault="00247287">
      <w:pPr>
        <w:pStyle w:val="SourceCode"/>
      </w:pPr>
    </w:p>
    <w:p w14:paraId="3DCA6D6B" w14:textId="77777777" w:rsidR="00247287" w:rsidRDefault="00935631">
      <w:pPr>
        <w:pStyle w:val="SourceCode"/>
      </w:pPr>
      <w:r>
        <w:t>// sendBody sends one answer: the Content-Type header, the status, and the</w:t>
      </w:r>
    </w:p>
    <w:p w14:paraId="19D47D96" w14:textId="77777777" w:rsidR="00247287" w:rsidRDefault="00935631">
      <w:pPr>
        <w:pStyle w:val="SourceCode"/>
      </w:pPr>
      <w:r>
        <w:t>// body.</w:t>
      </w:r>
    </w:p>
    <w:p w14:paraId="07E2AF06" w14:textId="77777777" w:rsidR="00247287" w:rsidRDefault="00935631">
      <w:pPr>
        <w:pStyle w:val="SourceCode"/>
      </w:pPr>
      <w:r>
        <w:t>func sendBody(writer http.ResponseWriter, status int, body string) {</w:t>
      </w:r>
    </w:p>
    <w:p w14:paraId="1E613041" w14:textId="77777777" w:rsidR="00247287" w:rsidRDefault="00935631">
      <w:pPr>
        <w:pStyle w:val="SourceCode"/>
      </w:pPr>
      <w:r>
        <w:tab/>
        <w:t>writer.Header().Set("Content-Type", "application/json; charset=utf-8")</w:t>
      </w:r>
    </w:p>
    <w:p w14:paraId="1184F480" w14:textId="77777777" w:rsidR="00247287" w:rsidRDefault="00935631">
      <w:pPr>
        <w:pStyle w:val="SourceCode"/>
      </w:pPr>
      <w:r>
        <w:tab/>
        <w:t>writer.WriteHeader(status)</w:t>
      </w:r>
    </w:p>
    <w:p w14:paraId="34A47F88" w14:textId="77777777" w:rsidR="00247287" w:rsidRDefault="00935631">
      <w:pPr>
        <w:pStyle w:val="SourceCode"/>
      </w:pPr>
      <w:r>
        <w:tab/>
        <w:t>fmt.Fprint(writer, body)</w:t>
      </w:r>
    </w:p>
    <w:p w14:paraId="25BD649E" w14:textId="77777777" w:rsidR="00247287" w:rsidRDefault="00935631">
      <w:pPr>
        <w:pStyle w:val="SourceCode"/>
      </w:pPr>
      <w:r>
        <w:t>}</w:t>
      </w:r>
    </w:p>
    <w:p w14:paraId="6DC9BD90" w14:textId="77777777" w:rsidR="00247287" w:rsidRDefault="00247287">
      <w:pPr>
        <w:pStyle w:val="SourceCode"/>
      </w:pPr>
    </w:p>
    <w:p w14:paraId="6F7A380B" w14:textId="77777777" w:rsidR="00247287" w:rsidRDefault="00935631">
      <w:pPr>
        <w:pStyle w:val="SourceCode"/>
      </w:pPr>
      <w:r>
        <w:t>// connectForRequest opens one connection for one request. Remember, the</w:t>
      </w:r>
    </w:p>
    <w:p w14:paraId="3EC4EC37" w14:textId="77777777" w:rsidR="00247287" w:rsidRDefault="00935631">
      <w:pPr>
        <w:pStyle w:val="SourceCode"/>
      </w:pPr>
      <w:r>
        <w:t>// password comes only from SPA_DB_PASSWORD; the handler's defer closes it.</w:t>
      </w:r>
    </w:p>
    <w:p w14:paraId="23A6DB50" w14:textId="77777777" w:rsidR="00247287" w:rsidRDefault="00935631">
      <w:pPr>
        <w:pStyle w:val="SourceCode"/>
      </w:pPr>
      <w:r>
        <w:t>func connectForRequest() (*sql.DB, error) {</w:t>
      </w:r>
    </w:p>
    <w:p w14:paraId="53386407" w14:textId="77777777" w:rsidR="00247287" w:rsidRDefault="00935631">
      <w:pPr>
        <w:pStyle w:val="SourceCode"/>
      </w:pPr>
      <w:r>
        <w:tab/>
        <w:t>return contacts.ConnectDatabase(os.Getenv("SPA_DB_PASSWORD"))</w:t>
      </w:r>
    </w:p>
    <w:p w14:paraId="356243D3" w14:textId="77777777" w:rsidR="00247287" w:rsidRDefault="00935631">
      <w:pPr>
        <w:pStyle w:val="SourceCode"/>
      </w:pPr>
      <w:r>
        <w:t>}</w:t>
      </w:r>
    </w:p>
    <w:p w14:paraId="15D0C2FB" w14:textId="77777777" w:rsidR="00247287" w:rsidRDefault="00247287">
      <w:pPr>
        <w:pStyle w:val="SourceCode"/>
      </w:pPr>
    </w:p>
    <w:p w14:paraId="04D4DC0C" w14:textId="77777777" w:rsidR="00247287" w:rsidRDefault="00935631">
      <w:pPr>
        <w:pStyle w:val="SourceCode"/>
      </w:pPr>
      <w:r>
        <w:t>// parsePathID returns the id in a decoded path segment, or 0 when it is</w:t>
      </w:r>
    </w:p>
    <w:p w14:paraId="750A690F" w14:textId="77777777" w:rsidR="00247287" w:rsidRDefault="00935631">
      <w:pPr>
        <w:pStyle w:val="SourceCode"/>
      </w:pPr>
      <w:r>
        <w:t>// not an id.</w:t>
      </w:r>
    </w:p>
    <w:p w14:paraId="2B6D6733" w14:textId="77777777" w:rsidR="00247287" w:rsidRDefault="00935631">
      <w:pPr>
        <w:pStyle w:val="SourceCode"/>
      </w:pPr>
      <w:r>
        <w:t>func parsePathID(idText string) int {</w:t>
      </w:r>
    </w:p>
    <w:p w14:paraId="1F1CE805" w14:textId="77777777" w:rsidR="00247287" w:rsidRDefault="00935631">
      <w:pPr>
        <w:pStyle w:val="SourceCode"/>
      </w:pPr>
      <w:r>
        <w:tab/>
        <w:t>// A leading 0 is refused, so 07 and 007 never name contact 7: each</w:t>
      </w:r>
    </w:p>
    <w:p w14:paraId="32FDCF26" w14:textId="77777777" w:rsidR="00247287" w:rsidRDefault="00935631">
      <w:pPr>
        <w:pStyle w:val="SourceCode"/>
      </w:pPr>
      <w:r>
        <w:tab/>
        <w:t>// contact has exactly one path. HasPrefix checks how the text starts.</w:t>
      </w:r>
    </w:p>
    <w:p w14:paraId="4E00BBA5" w14:textId="77777777" w:rsidR="00247287" w:rsidRDefault="00935631">
      <w:pPr>
        <w:pStyle w:val="SourceCode"/>
      </w:pPr>
      <w:r>
        <w:tab/>
        <w:t>if strings.HasPrefix(idText, "0") {</w:t>
      </w:r>
    </w:p>
    <w:p w14:paraId="0D2B96CA" w14:textId="77777777" w:rsidR="00247287" w:rsidRDefault="00935631">
      <w:pPr>
        <w:pStyle w:val="SourceCode"/>
      </w:pPr>
      <w:r>
        <w:tab/>
      </w:r>
      <w:r>
        <w:tab/>
        <w:t>return 0</w:t>
      </w:r>
    </w:p>
    <w:p w14:paraId="5C4481CC" w14:textId="77777777" w:rsidR="00247287" w:rsidRDefault="00935631">
      <w:pPr>
        <w:pStyle w:val="SourceCode"/>
      </w:pPr>
      <w:r>
        <w:tab/>
        <w:t>}</w:t>
      </w:r>
    </w:p>
    <w:p w14:paraId="4B3454B6" w14:textId="77777777" w:rsidR="00247287" w:rsidRDefault="00935631">
      <w:pPr>
        <w:pStyle w:val="SourceCode"/>
      </w:pPr>
      <w:r>
        <w:tab/>
        <w:t>// Every character must be one of the ten digits: no space, no sign, no</w:t>
      </w:r>
    </w:p>
    <w:p w14:paraId="31A2AFA5" w14:textId="77777777" w:rsidR="00247287" w:rsidRDefault="00935631">
      <w:pPr>
        <w:pStyle w:val="SourceCode"/>
      </w:pPr>
      <w:r>
        <w:tab/>
        <w:t>// dot. idText[position:position+1] is one byte; each digit is one byte.</w:t>
      </w:r>
    </w:p>
    <w:p w14:paraId="49392B80" w14:textId="77777777" w:rsidR="00247287" w:rsidRDefault="00935631">
      <w:pPr>
        <w:pStyle w:val="SourceCode"/>
      </w:pPr>
      <w:r>
        <w:tab/>
      </w:r>
      <w:r>
        <w:t>for position := 0; position &lt; len(idText); position++ {</w:t>
      </w:r>
    </w:p>
    <w:p w14:paraId="3146B02F" w14:textId="77777777" w:rsidR="00247287" w:rsidRDefault="00935631">
      <w:pPr>
        <w:pStyle w:val="SourceCode"/>
      </w:pPr>
      <w:r>
        <w:tab/>
      </w:r>
      <w:r>
        <w:tab/>
        <w:t>if !strings.Contains("0123456789", idText[position:position+1]) {</w:t>
      </w:r>
    </w:p>
    <w:p w14:paraId="7FE1B703" w14:textId="77777777" w:rsidR="00247287" w:rsidRDefault="00935631">
      <w:pPr>
        <w:pStyle w:val="SourceCode"/>
      </w:pPr>
      <w:r>
        <w:tab/>
      </w:r>
      <w:r>
        <w:tab/>
      </w:r>
      <w:r>
        <w:tab/>
        <w:t>return 0</w:t>
      </w:r>
    </w:p>
    <w:p w14:paraId="1136FA49" w14:textId="77777777" w:rsidR="00247287" w:rsidRDefault="00935631">
      <w:pPr>
        <w:pStyle w:val="SourceCode"/>
      </w:pPr>
      <w:r>
        <w:tab/>
      </w:r>
      <w:r>
        <w:tab/>
        <w:t>}</w:t>
      </w:r>
    </w:p>
    <w:p w14:paraId="052C704E" w14:textId="77777777" w:rsidR="00247287" w:rsidRDefault="00935631">
      <w:pPr>
        <w:pStyle w:val="SourceCode"/>
      </w:pPr>
      <w:r>
        <w:tab/>
        <w:t>}</w:t>
      </w:r>
    </w:p>
    <w:p w14:paraId="14DD1324" w14:textId="77777777" w:rsidR="00247287" w:rsidRDefault="00935631">
      <w:pPr>
        <w:pStyle w:val="SourceCode"/>
      </w:pPr>
      <w:r>
        <w:tab/>
        <w:t>// Remember, ParseID returns the id, or 0 for text that is not 1 to 10</w:t>
      </w:r>
    </w:p>
    <w:p w14:paraId="00340567" w14:textId="77777777" w:rsidR="00247287" w:rsidRDefault="00935631">
      <w:pPr>
        <w:pStyle w:val="SourceCode"/>
      </w:pPr>
      <w:r>
        <w:tab/>
        <w:t>// digits from 1 to 2147483647. It also trims spaces, but none are left.</w:t>
      </w:r>
    </w:p>
    <w:p w14:paraId="66BFF22B" w14:textId="77777777" w:rsidR="00247287" w:rsidRDefault="00935631">
      <w:pPr>
        <w:pStyle w:val="SourceCode"/>
      </w:pPr>
      <w:r>
        <w:tab/>
        <w:t>return contacts.ParseID(idText)</w:t>
      </w:r>
    </w:p>
    <w:p w14:paraId="6CBA4CD6" w14:textId="77777777" w:rsidR="00247287" w:rsidRDefault="00935631">
      <w:pPr>
        <w:pStyle w:val="SourceCode"/>
      </w:pPr>
      <w:r>
        <w:t>}</w:t>
      </w:r>
    </w:p>
    <w:p w14:paraId="4222A793" w14:textId="77777777" w:rsidR="00247287" w:rsidRDefault="00247287">
      <w:pPr>
        <w:pStyle w:val="SourceCode"/>
      </w:pPr>
    </w:p>
    <w:p w14:paraId="468399BA" w14:textId="77777777" w:rsidR="00247287" w:rsidRDefault="00935631">
      <w:pPr>
        <w:pStyle w:val="SourceCode"/>
      </w:pPr>
      <w:r>
        <w:t>// One contact as one JSON object. The path parameter: PathValue("id") is</w:t>
      </w:r>
    </w:p>
    <w:p w14:paraId="41AD60EB" w14:textId="77777777" w:rsidR="00247287" w:rsidRDefault="00935631">
      <w:pPr>
        <w:pStyle w:val="SourceCode"/>
      </w:pPr>
      <w:r>
        <w:t>// the segment that {id} matched, decoded, so 2%20 is the text "2 " and</w:t>
      </w:r>
    </w:p>
    <w:p w14:paraId="336BE3E0" w14:textId="77777777" w:rsidR="00247287" w:rsidRDefault="00935631">
      <w:pPr>
        <w:pStyle w:val="SourceCode"/>
      </w:pPr>
      <w:r>
        <w:t>// 2%2F3 is "2/3". It is checked after decoding.</w:t>
      </w:r>
    </w:p>
    <w:p w14:paraId="4D11CD4F" w14:textId="77777777" w:rsidR="00247287" w:rsidRDefault="00935631">
      <w:pPr>
        <w:pStyle w:val="SourceCode"/>
      </w:pPr>
      <w:r>
        <w:t>func handleGetContact(writer http.ResponseWriter, request *http.Request) {</w:t>
      </w:r>
    </w:p>
    <w:p w14:paraId="3EFE2DBC" w14:textId="77777777" w:rsidR="00247287" w:rsidRDefault="00935631">
      <w:pPr>
        <w:pStyle w:val="SourceCode"/>
      </w:pPr>
      <w:r>
        <w:tab/>
        <w:t>// A segment that is not an id is the client's mistake: 400, before the</w:t>
      </w:r>
    </w:p>
    <w:p w14:paraId="382D5D90" w14:textId="77777777" w:rsidR="00247287" w:rsidRDefault="00935631">
      <w:pPr>
        <w:pStyle w:val="SourceCode"/>
      </w:pPr>
      <w:r>
        <w:tab/>
        <w:t>// database is touched.</w:t>
      </w:r>
    </w:p>
    <w:p w14:paraId="3F6B361A" w14:textId="77777777" w:rsidR="00247287" w:rsidRDefault="00935631">
      <w:pPr>
        <w:pStyle w:val="SourceCode"/>
      </w:pPr>
      <w:r>
        <w:tab/>
        <w:t>contactID := parsePathID(request.PathValue("id"))</w:t>
      </w:r>
    </w:p>
    <w:p w14:paraId="0F0766A7" w14:textId="77777777" w:rsidR="00247287" w:rsidRDefault="00935631">
      <w:pPr>
        <w:pStyle w:val="SourceCode"/>
      </w:pPr>
      <w:r>
        <w:tab/>
        <w:t>if contactID == 0 {</w:t>
      </w:r>
    </w:p>
    <w:p w14:paraId="29F9DB07" w14:textId="77777777" w:rsidR="00247287" w:rsidRDefault="00935631">
      <w:pPr>
        <w:pStyle w:val="SourceCode"/>
      </w:pPr>
      <w:r>
        <w:tab/>
      </w:r>
      <w:r>
        <w:tab/>
        <w:t>sendBody(writer, 400, `{"code":"invalid_input","message":"id must `+</w:t>
      </w:r>
    </w:p>
    <w:p w14:paraId="71546485" w14:textId="77777777" w:rsidR="00247287" w:rsidRDefault="00935631">
      <w:pPr>
        <w:pStyle w:val="SourceCode"/>
      </w:pPr>
      <w:r>
        <w:tab/>
      </w:r>
      <w:r>
        <w:tab/>
      </w:r>
      <w:r>
        <w:tab/>
        <w:t>`be digits only, 1 to 2147483647"}`)</w:t>
      </w:r>
    </w:p>
    <w:p w14:paraId="4DA13F5F" w14:textId="77777777" w:rsidR="00247287" w:rsidRDefault="00935631">
      <w:pPr>
        <w:pStyle w:val="SourceCode"/>
      </w:pPr>
      <w:r>
        <w:tab/>
      </w:r>
      <w:r>
        <w:tab/>
        <w:t>return</w:t>
      </w:r>
    </w:p>
    <w:p w14:paraId="3E08FF7F" w14:textId="77777777" w:rsidR="00247287" w:rsidRDefault="00935631">
      <w:pPr>
        <w:pStyle w:val="SourceCode"/>
      </w:pPr>
      <w:r>
        <w:tab/>
        <w:t>}</w:t>
      </w:r>
    </w:p>
    <w:p w14:paraId="7A3E78C2" w14:textId="77777777" w:rsidR="00247287" w:rsidRDefault="00935631">
      <w:pPr>
        <w:pStyle w:val="SourceCode"/>
      </w:pPr>
      <w:r>
        <w:tab/>
        <w:t>database, err := connectForRequest()</w:t>
      </w:r>
    </w:p>
    <w:p w14:paraId="49ABB192" w14:textId="77777777" w:rsidR="00247287" w:rsidRDefault="00935631">
      <w:pPr>
        <w:pStyle w:val="SourceCode"/>
      </w:pPr>
      <w:r>
        <w:tab/>
        <w:t>if err != nil {</w:t>
      </w:r>
    </w:p>
    <w:p w14:paraId="5AC81B0F" w14:textId="77777777" w:rsidR="00247287" w:rsidRDefault="00935631">
      <w:pPr>
        <w:pStyle w:val="SourceCode"/>
      </w:pPr>
      <w:r>
        <w:tab/>
      </w:r>
      <w:r>
        <w:tab/>
      </w:r>
      <w:r>
        <w:t>sendBody(writer, 500, databaseFailureJSON)</w:t>
      </w:r>
    </w:p>
    <w:p w14:paraId="49C2F34D" w14:textId="77777777" w:rsidR="00247287" w:rsidRDefault="00935631">
      <w:pPr>
        <w:pStyle w:val="SourceCode"/>
      </w:pPr>
      <w:r>
        <w:tab/>
      </w:r>
      <w:r>
        <w:tab/>
        <w:t>return</w:t>
      </w:r>
    </w:p>
    <w:p w14:paraId="56FCBD8B" w14:textId="77777777" w:rsidR="00247287" w:rsidRDefault="00935631">
      <w:pPr>
        <w:pStyle w:val="SourceCode"/>
      </w:pPr>
      <w:r>
        <w:tab/>
        <w:t>}</w:t>
      </w:r>
    </w:p>
    <w:p w14:paraId="39005EE7" w14:textId="77777777" w:rsidR="00247287" w:rsidRDefault="00935631">
      <w:pPr>
        <w:pStyle w:val="SourceCode"/>
      </w:pPr>
      <w:r>
        <w:tab/>
        <w:t>defer database.Close()</w:t>
      </w:r>
    </w:p>
    <w:p w14:paraId="5E45A2DA" w14:textId="77777777" w:rsidR="00247287" w:rsidRDefault="00935631">
      <w:pPr>
        <w:pStyle w:val="SourceCode"/>
      </w:pPr>
      <w:r>
        <w:tab/>
        <w:t>// Remember, GetContact returns false when no contact has the id.</w:t>
      </w:r>
    </w:p>
    <w:p w14:paraId="3085645B" w14:textId="77777777" w:rsidR="00247287" w:rsidRDefault="00935631">
      <w:pPr>
        <w:pStyle w:val="SourceCode"/>
      </w:pPr>
      <w:r>
        <w:tab/>
        <w:t>contact, found, err := contacts.GetContact(database, contactID)</w:t>
      </w:r>
    </w:p>
    <w:p w14:paraId="0867C4C3" w14:textId="77777777" w:rsidR="00247287" w:rsidRDefault="00935631">
      <w:pPr>
        <w:pStyle w:val="SourceCode"/>
      </w:pPr>
      <w:r>
        <w:tab/>
        <w:t>if err != nil {</w:t>
      </w:r>
    </w:p>
    <w:p w14:paraId="0FF42E2E" w14:textId="77777777" w:rsidR="00247287" w:rsidRDefault="00935631">
      <w:pPr>
        <w:pStyle w:val="SourceCode"/>
      </w:pPr>
      <w:r>
        <w:tab/>
      </w:r>
      <w:r>
        <w:tab/>
        <w:t>sendBody(writer, 500, databaseFailureJSON)</w:t>
      </w:r>
    </w:p>
    <w:p w14:paraId="259C5D2D" w14:textId="77777777" w:rsidR="00247287" w:rsidRDefault="00935631">
      <w:pPr>
        <w:pStyle w:val="SourceCode"/>
      </w:pPr>
      <w:r>
        <w:tab/>
      </w:r>
      <w:r>
        <w:tab/>
        <w:t>return</w:t>
      </w:r>
    </w:p>
    <w:p w14:paraId="7AAF3F3E" w14:textId="77777777" w:rsidR="00247287" w:rsidRDefault="00935631">
      <w:pPr>
        <w:pStyle w:val="SourceCode"/>
      </w:pPr>
      <w:r>
        <w:tab/>
        <w:t>}</w:t>
      </w:r>
    </w:p>
    <w:p w14:paraId="301A1AB2" w14:textId="77777777" w:rsidR="00247287" w:rsidRDefault="00935631">
      <w:pPr>
        <w:pStyle w:val="SourceCode"/>
      </w:pPr>
      <w:r>
        <w:tab/>
        <w:t>if !found {</w:t>
      </w:r>
    </w:p>
    <w:p w14:paraId="747EEB2A" w14:textId="77777777" w:rsidR="00247287" w:rsidRDefault="00935631">
      <w:pPr>
        <w:pStyle w:val="SourceCode"/>
      </w:pPr>
      <w:r>
        <w:tab/>
      </w:r>
      <w:r>
        <w:tab/>
        <w:t>// A well-formed id that names no contact: 404.</w:t>
      </w:r>
    </w:p>
    <w:p w14:paraId="4410958E" w14:textId="77777777" w:rsidR="00247287" w:rsidRDefault="00935631">
      <w:pPr>
        <w:pStyle w:val="SourceCode"/>
      </w:pPr>
      <w:r>
        <w:tab/>
      </w:r>
      <w:r>
        <w:tab/>
        <w:t>sendBody(writer, 404, fmt.Sprintf(</w:t>
      </w:r>
    </w:p>
    <w:p w14:paraId="4B46469F" w14:textId="77777777" w:rsidR="00247287" w:rsidRDefault="00935631">
      <w:pPr>
        <w:pStyle w:val="SourceCode"/>
      </w:pPr>
      <w:r>
        <w:tab/>
      </w:r>
      <w:r>
        <w:tab/>
      </w:r>
      <w:r>
        <w:tab/>
        <w:t>`{"code":"not_found","message":"no contact with id %d"}`,</w:t>
      </w:r>
    </w:p>
    <w:p w14:paraId="62101A07" w14:textId="77777777" w:rsidR="00247287" w:rsidRDefault="00935631">
      <w:pPr>
        <w:pStyle w:val="SourceCode"/>
      </w:pPr>
      <w:r>
        <w:tab/>
      </w:r>
      <w:r>
        <w:tab/>
      </w:r>
      <w:r>
        <w:tab/>
        <w:t>contactID))</w:t>
      </w:r>
    </w:p>
    <w:p w14:paraId="1EC35756" w14:textId="77777777" w:rsidR="00247287" w:rsidRDefault="00935631">
      <w:pPr>
        <w:pStyle w:val="SourceCode"/>
      </w:pPr>
      <w:r>
        <w:tab/>
      </w:r>
      <w:r>
        <w:tab/>
        <w:t>return</w:t>
      </w:r>
    </w:p>
    <w:p w14:paraId="46FA3B15" w14:textId="77777777" w:rsidR="00247287" w:rsidRDefault="00935631">
      <w:pPr>
        <w:pStyle w:val="SourceCode"/>
      </w:pPr>
      <w:r>
        <w:tab/>
        <w:t>}</w:t>
      </w:r>
    </w:p>
    <w:p w14:paraId="08B9815B" w14:textId="77777777" w:rsidR="00247287" w:rsidRDefault="00935631">
      <w:pPr>
        <w:pStyle w:val="SourceCode"/>
      </w:pPr>
      <w:r>
        <w:tab/>
      </w:r>
      <w:r>
        <w:t>sendBody(writer, 200, encodeJSON(objectFor(contact)))</w:t>
      </w:r>
    </w:p>
    <w:p w14:paraId="4FA422AD" w14:textId="77777777" w:rsidR="00247287" w:rsidRDefault="00935631">
      <w:pPr>
        <w:pStyle w:val="SourceCode"/>
      </w:pPr>
      <w:r>
        <w:t>}</w:t>
      </w:r>
    </w:p>
    <w:p w14:paraId="66D31D8A" w14:textId="77777777" w:rsidR="00247287" w:rsidRDefault="00247287">
      <w:pPr>
        <w:pStyle w:val="SourceCode"/>
      </w:pPr>
    </w:p>
    <w:p w14:paraId="4C21170A" w14:textId="77777777" w:rsidR="00247287" w:rsidRDefault="00935631">
      <w:pPr>
        <w:pStyle w:val="SourceCode"/>
      </w:pPr>
      <w:r>
        <w:t>// Every other path: 404, as in Lesson 6.3.</w:t>
      </w:r>
    </w:p>
    <w:p w14:paraId="2C7DC7A8" w14:textId="77777777" w:rsidR="00247287" w:rsidRDefault="00935631">
      <w:pPr>
        <w:pStyle w:val="SourceCode"/>
      </w:pPr>
      <w:r>
        <w:t>func handleNotFound(writer http.ResponseWriter, request *http.Request) {</w:t>
      </w:r>
    </w:p>
    <w:p w14:paraId="70613685" w14:textId="77777777" w:rsidR="00247287" w:rsidRDefault="00935631">
      <w:pPr>
        <w:pStyle w:val="SourceCode"/>
      </w:pPr>
      <w:r>
        <w:tab/>
        <w:t>sendBody(writer, 404, `{"code":"not_found","message":"no such path"}`)</w:t>
      </w:r>
    </w:p>
    <w:p w14:paraId="5C7578E3" w14:textId="77777777" w:rsidR="00247287" w:rsidRDefault="00935631">
      <w:pPr>
        <w:pStyle w:val="SourceCode"/>
      </w:pPr>
      <w:r>
        <w:t>}</w:t>
      </w:r>
    </w:p>
    <w:p w14:paraId="21AB7DF3" w14:textId="77777777" w:rsidR="00247287" w:rsidRDefault="00247287">
      <w:pPr>
        <w:pStyle w:val="SourceCode"/>
      </w:pPr>
    </w:p>
    <w:p w14:paraId="4B0B92D1" w14:textId="77777777" w:rsidR="00247287" w:rsidRDefault="00935631">
      <w:pPr>
        <w:pStyle w:val="SourceCode"/>
      </w:pPr>
      <w:r>
        <w:t>func main() {</w:t>
      </w:r>
    </w:p>
    <w:p w14:paraId="160C36F7" w14:textId="77777777" w:rsidR="00247287" w:rsidRDefault="00935631">
      <w:pPr>
        <w:pStyle w:val="SourceCode"/>
      </w:pPr>
      <w:r>
        <w:tab/>
        <w:t>// Remember, the ServeMux sends each request to the function registered</w:t>
      </w:r>
    </w:p>
    <w:p w14:paraId="6DA56FCE" w14:textId="77777777" w:rsidR="00247287" w:rsidRDefault="00935631">
      <w:pPr>
        <w:pStyle w:val="SourceCode"/>
      </w:pPr>
      <w:r>
        <w:tab/>
        <w:t>// for its method and path; {id} is one whole segment, "/" every other path.</w:t>
      </w:r>
    </w:p>
    <w:p w14:paraId="7EBF1603" w14:textId="77777777" w:rsidR="00247287" w:rsidRDefault="00935631">
      <w:pPr>
        <w:pStyle w:val="SourceCode"/>
      </w:pPr>
      <w:r>
        <w:tab/>
        <w:t>router := http.NewServeMux()</w:t>
      </w:r>
    </w:p>
    <w:p w14:paraId="03BC6BC0" w14:textId="77777777" w:rsidR="00247287" w:rsidRDefault="00935631">
      <w:pPr>
        <w:pStyle w:val="SourceCode"/>
      </w:pPr>
      <w:r>
        <w:tab/>
        <w:t>router.HandleFunc("GET /api/v1/contacts/{id}", handleGetContact)</w:t>
      </w:r>
    </w:p>
    <w:p w14:paraId="6E7E658F" w14:textId="77777777" w:rsidR="00247287" w:rsidRDefault="00935631">
      <w:pPr>
        <w:pStyle w:val="SourceCode"/>
      </w:pPr>
      <w:r>
        <w:tab/>
      </w:r>
      <w:r>
        <w:t>router.HandleFunc("/", handleNotFound)</w:t>
      </w:r>
    </w:p>
    <w:p w14:paraId="020B23BA" w14:textId="77777777" w:rsidR="00247287" w:rsidRDefault="00247287">
      <w:pPr>
        <w:pStyle w:val="SourceCode"/>
      </w:pPr>
    </w:p>
    <w:p w14:paraId="006644F5" w14:textId="77777777" w:rsidR="00247287" w:rsidRDefault="00935631">
      <w:pPr>
        <w:pStyle w:val="SourceCode"/>
      </w:pPr>
      <w:r>
        <w:tab/>
        <w:t>// Remember, the port is open once net.Listen returns.</w:t>
      </w:r>
    </w:p>
    <w:p w14:paraId="6E7008D3" w14:textId="77777777" w:rsidR="00247287" w:rsidRDefault="00935631">
      <w:pPr>
        <w:pStyle w:val="SourceCode"/>
      </w:pPr>
      <w:r>
        <w:tab/>
        <w:t>listener, err := net.Listen("tcp", "127.0.0.1:8765")</w:t>
      </w:r>
    </w:p>
    <w:p w14:paraId="5B0F82BA" w14:textId="77777777" w:rsidR="00247287" w:rsidRDefault="00935631">
      <w:pPr>
        <w:pStyle w:val="SourceCode"/>
      </w:pPr>
      <w:r>
        <w:tab/>
        <w:t>if err != nil {</w:t>
      </w:r>
    </w:p>
    <w:p w14:paraId="7D1701CB" w14:textId="77777777" w:rsidR="00247287" w:rsidRDefault="00935631">
      <w:pPr>
        <w:pStyle w:val="SourceCode"/>
      </w:pPr>
      <w:r>
        <w:tab/>
      </w:r>
      <w:r>
        <w:tab/>
        <w:t>fmt.Fprintln(os.Stderr, "Error:", err)</w:t>
      </w:r>
    </w:p>
    <w:p w14:paraId="76ACBBFC" w14:textId="77777777" w:rsidR="00247287" w:rsidRDefault="00935631">
      <w:pPr>
        <w:pStyle w:val="SourceCode"/>
      </w:pPr>
      <w:r>
        <w:tab/>
      </w:r>
      <w:r>
        <w:tab/>
        <w:t>os.Exit(1)</w:t>
      </w:r>
    </w:p>
    <w:p w14:paraId="5BB49A79" w14:textId="77777777" w:rsidR="00247287" w:rsidRDefault="00935631">
      <w:pPr>
        <w:pStyle w:val="SourceCode"/>
      </w:pPr>
      <w:r>
        <w:tab/>
        <w:t>}</w:t>
      </w:r>
    </w:p>
    <w:p w14:paraId="3A96EB66" w14:textId="77777777" w:rsidR="00247287" w:rsidRDefault="00935631">
      <w:pPr>
        <w:pStyle w:val="SourceCode"/>
      </w:pPr>
      <w:r>
        <w:tab/>
        <w:t>fmt.Println("Listening on https://127.0.0.1:8765")</w:t>
      </w:r>
    </w:p>
    <w:p w14:paraId="4AD180EB" w14:textId="77777777" w:rsidR="00247287" w:rsidRDefault="00935631">
      <w:pPr>
        <w:pStyle w:val="SourceCode"/>
      </w:pPr>
      <w:r>
        <w:tab/>
        <w:t>// Remember, ServeTLS answers requests over HTTPS until Ctrl+C.</w:t>
      </w:r>
    </w:p>
    <w:p w14:paraId="624BA18B" w14:textId="77777777" w:rsidR="00247287" w:rsidRDefault="00935631">
      <w:pPr>
        <w:pStyle w:val="SourceCode"/>
      </w:pPr>
      <w:r>
        <w:tab/>
        <w:t>server := &amp;http.Server{Handler: router}</w:t>
      </w:r>
    </w:p>
    <w:p w14:paraId="0A813A19" w14:textId="77777777" w:rsidR="00247287" w:rsidRDefault="00935631">
      <w:pPr>
        <w:pStyle w:val="SourceCode"/>
      </w:pPr>
      <w:r>
        <w:tab/>
        <w:t>err = server.ServeTLS(listener, "certs/server.pem", "certs/server.key")</w:t>
      </w:r>
    </w:p>
    <w:p w14:paraId="1A9E9A70" w14:textId="77777777" w:rsidR="00247287" w:rsidRDefault="00935631">
      <w:pPr>
        <w:pStyle w:val="SourceCode"/>
        <w:keepNext/>
      </w:pPr>
      <w:r>
        <w:tab/>
        <w:t>fmt.Fprintln(os.Stderr, "Error:", err)</w:t>
      </w:r>
    </w:p>
    <w:p w14:paraId="51978DDB" w14:textId="77777777" w:rsidR="00247287" w:rsidRDefault="00935631">
      <w:pPr>
        <w:pStyle w:val="SourceCode"/>
        <w:keepNext/>
      </w:pPr>
      <w:r>
        <w:tab/>
        <w:t>os.Exit(1)</w:t>
      </w:r>
    </w:p>
    <w:p w14:paraId="3E29FC3A" w14:textId="77777777" w:rsidR="00247287" w:rsidRDefault="00935631">
      <w:pPr>
        <w:pStyle w:val="SourceCode"/>
      </w:pPr>
      <w:r>
        <w:t>}</w:t>
      </w:r>
    </w:p>
    <w:p w14:paraId="6BBE0599" w14:textId="77777777" w:rsidR="00247287" w:rsidRDefault="00247287">
      <w:pPr>
        <w:keepNext/>
      </w:pPr>
    </w:p>
    <w:p w14:paraId="73E9B830" w14:textId="77777777" w:rsidR="00247287" w:rsidRDefault="00935631">
      <w:pPr>
        <w:pStyle w:val="Heading3"/>
      </w:pPr>
      <w:r>
        <w:t>go/basic/client/main.go</w:t>
      </w:r>
    </w:p>
    <w:p w14:paraId="684C0225" w14:textId="77777777" w:rsidR="00247287" w:rsidRDefault="00935631">
      <w:pPr>
        <w:pStyle w:val="SourceCode"/>
        <w:keepNext/>
      </w:pPr>
      <w:r>
        <w:t>// Lesson 6.11 Basic: put each id into the path, percent-encoded, fetch it,</w:t>
      </w:r>
    </w:p>
    <w:p w14:paraId="46FB3742" w14:textId="77777777" w:rsidR="00247287" w:rsidRDefault="00935631">
      <w:pPr>
        <w:pStyle w:val="SourceCode"/>
        <w:keepNext/>
      </w:pPr>
      <w:r>
        <w:t>// and print the path, the status, the content type, and the body.</w:t>
      </w:r>
    </w:p>
    <w:p w14:paraId="2E83B572" w14:textId="77777777" w:rsidR="00247287" w:rsidRDefault="00935631">
      <w:pPr>
        <w:pStyle w:val="SourceCode"/>
      </w:pPr>
      <w:r>
        <w:t>package main</w:t>
      </w:r>
    </w:p>
    <w:p w14:paraId="0DD4A16C" w14:textId="77777777" w:rsidR="00247287" w:rsidRDefault="00247287">
      <w:pPr>
        <w:pStyle w:val="SourceCode"/>
      </w:pPr>
    </w:p>
    <w:p w14:paraId="314158E5" w14:textId="77777777" w:rsidR="00247287" w:rsidRDefault="00935631">
      <w:pPr>
        <w:pStyle w:val="SourceCode"/>
      </w:pPr>
      <w:r>
        <w:t>// Remember, import names the packages the program uses; net/url encodes</w:t>
      </w:r>
    </w:p>
    <w:p w14:paraId="32FC068F" w14:textId="77777777" w:rsidR="00247287" w:rsidRDefault="00935631">
      <w:pPr>
        <w:pStyle w:val="SourceCode"/>
      </w:pPr>
      <w:r>
        <w:t>// text for URLs (Lesson 6.3).</w:t>
      </w:r>
    </w:p>
    <w:p w14:paraId="09946CBA" w14:textId="77777777" w:rsidR="00247287" w:rsidRDefault="00935631">
      <w:pPr>
        <w:pStyle w:val="SourceCode"/>
      </w:pPr>
      <w:r>
        <w:t>import (</w:t>
      </w:r>
    </w:p>
    <w:p w14:paraId="1E1BC7B5" w14:textId="77777777" w:rsidR="00247287" w:rsidRDefault="00935631">
      <w:pPr>
        <w:pStyle w:val="SourceCode"/>
      </w:pPr>
      <w:r>
        <w:tab/>
        <w:t>"crypto/tls"</w:t>
      </w:r>
    </w:p>
    <w:p w14:paraId="2AC91DB5" w14:textId="77777777" w:rsidR="00247287" w:rsidRDefault="00935631">
      <w:pPr>
        <w:pStyle w:val="SourceCode"/>
      </w:pPr>
      <w:r>
        <w:tab/>
        <w:t>"crypto/x509"</w:t>
      </w:r>
    </w:p>
    <w:p w14:paraId="00857004" w14:textId="77777777" w:rsidR="00247287" w:rsidRDefault="00935631">
      <w:pPr>
        <w:pStyle w:val="SourceCode"/>
      </w:pPr>
      <w:r>
        <w:tab/>
        <w:t>"fmt"</w:t>
      </w:r>
    </w:p>
    <w:p w14:paraId="1A26F2F7" w14:textId="77777777" w:rsidR="00247287" w:rsidRDefault="00935631">
      <w:pPr>
        <w:pStyle w:val="SourceCode"/>
      </w:pPr>
      <w:r>
        <w:tab/>
        <w:t>"io"</w:t>
      </w:r>
    </w:p>
    <w:p w14:paraId="6343B955" w14:textId="77777777" w:rsidR="00247287" w:rsidRDefault="00935631">
      <w:pPr>
        <w:pStyle w:val="SourceCode"/>
      </w:pPr>
      <w:r>
        <w:tab/>
        <w:t>"net/http"</w:t>
      </w:r>
    </w:p>
    <w:p w14:paraId="3829E1C9" w14:textId="77777777" w:rsidR="00247287" w:rsidRDefault="00935631">
      <w:pPr>
        <w:pStyle w:val="SourceCode"/>
      </w:pPr>
      <w:r>
        <w:tab/>
        <w:t>"net/url"</w:t>
      </w:r>
    </w:p>
    <w:p w14:paraId="39C7AD64" w14:textId="77777777" w:rsidR="00247287" w:rsidRDefault="00935631">
      <w:pPr>
        <w:pStyle w:val="SourceCode"/>
      </w:pPr>
      <w:r>
        <w:tab/>
        <w:t>"os"</w:t>
      </w:r>
    </w:p>
    <w:p w14:paraId="3C53B935" w14:textId="77777777" w:rsidR="00247287" w:rsidRDefault="00935631">
      <w:pPr>
        <w:pStyle w:val="SourceCode"/>
      </w:pPr>
      <w:r>
        <w:tab/>
        <w:t>"time"</w:t>
      </w:r>
    </w:p>
    <w:p w14:paraId="72F504F6" w14:textId="77777777" w:rsidR="00247287" w:rsidRDefault="00935631">
      <w:pPr>
        <w:pStyle w:val="SourceCode"/>
      </w:pPr>
      <w:r>
        <w:t>)</w:t>
      </w:r>
    </w:p>
    <w:p w14:paraId="3CCC41FC" w14:textId="77777777" w:rsidR="00247287" w:rsidRDefault="00247287">
      <w:pPr>
        <w:pStyle w:val="SourceCode"/>
      </w:pPr>
    </w:p>
    <w:p w14:paraId="030C3AB1" w14:textId="77777777" w:rsidR="00247287" w:rsidRDefault="00935631">
      <w:pPr>
        <w:pStyle w:val="SourceCode"/>
      </w:pPr>
      <w:r>
        <w:t>// get sends one GET with the client and returns the answer and its whole</w:t>
      </w:r>
    </w:p>
    <w:p w14:paraId="07343920" w14:textId="77777777" w:rsidR="00247287" w:rsidRDefault="00935631">
      <w:pPr>
        <w:pStyle w:val="SourceCode"/>
      </w:pPr>
      <w:r>
        <w:t>// body. Remember, a 4xx is an answer, not an error, and defer closes the</w:t>
      </w:r>
    </w:p>
    <w:p w14:paraId="7980232B" w14:textId="77777777" w:rsidR="00247287" w:rsidRDefault="00935631">
      <w:pPr>
        <w:pStyle w:val="SourceCode"/>
      </w:pPr>
      <w:r>
        <w:t>// body when the function ends.</w:t>
      </w:r>
    </w:p>
    <w:p w14:paraId="43D20F57" w14:textId="77777777" w:rsidR="00247287" w:rsidRDefault="00935631">
      <w:pPr>
        <w:pStyle w:val="SourceCode"/>
      </w:pPr>
      <w:r>
        <w:t>func get(client *http.Client, address string) (*http.Response, []byte) {</w:t>
      </w:r>
    </w:p>
    <w:p w14:paraId="6CA3485B" w14:textId="77777777" w:rsidR="00247287" w:rsidRDefault="00935631">
      <w:pPr>
        <w:pStyle w:val="SourceCode"/>
      </w:pPr>
      <w:r>
        <w:tab/>
        <w:t>response, err := client.Get(address)</w:t>
      </w:r>
    </w:p>
    <w:p w14:paraId="4F1BBD66" w14:textId="77777777" w:rsidR="00247287" w:rsidRDefault="00935631">
      <w:pPr>
        <w:pStyle w:val="SourceCode"/>
      </w:pPr>
      <w:r>
        <w:tab/>
        <w:t>if err != nil {</w:t>
      </w:r>
    </w:p>
    <w:p w14:paraId="763DD315" w14:textId="77777777" w:rsidR="00247287" w:rsidRDefault="00935631">
      <w:pPr>
        <w:pStyle w:val="SourceCode"/>
      </w:pPr>
      <w:r>
        <w:tab/>
      </w:r>
      <w:r>
        <w:tab/>
        <w:t>fmt.Fprintln(os.Stderr, "Error:", err)</w:t>
      </w:r>
    </w:p>
    <w:p w14:paraId="3CD7D573" w14:textId="77777777" w:rsidR="00247287" w:rsidRDefault="00935631">
      <w:pPr>
        <w:pStyle w:val="SourceCode"/>
      </w:pPr>
      <w:r>
        <w:tab/>
      </w:r>
      <w:r>
        <w:tab/>
        <w:t>os.Exit(1)</w:t>
      </w:r>
    </w:p>
    <w:p w14:paraId="3F246A54" w14:textId="77777777" w:rsidR="00247287" w:rsidRDefault="00935631">
      <w:pPr>
        <w:pStyle w:val="SourceCode"/>
      </w:pPr>
      <w:r>
        <w:tab/>
        <w:t>}</w:t>
      </w:r>
    </w:p>
    <w:p w14:paraId="730FF247" w14:textId="77777777" w:rsidR="00247287" w:rsidRDefault="00935631">
      <w:pPr>
        <w:pStyle w:val="SourceCode"/>
      </w:pPr>
      <w:r>
        <w:tab/>
        <w:t>defer response.Body.Close()</w:t>
      </w:r>
    </w:p>
    <w:p w14:paraId="45CE7EDC" w14:textId="77777777" w:rsidR="00247287" w:rsidRDefault="00935631">
      <w:pPr>
        <w:pStyle w:val="SourceCode"/>
      </w:pPr>
      <w:r>
        <w:tab/>
        <w:t>body, err := io.ReadAll(response.Body)</w:t>
      </w:r>
    </w:p>
    <w:p w14:paraId="1DE59B82" w14:textId="77777777" w:rsidR="00247287" w:rsidRDefault="00935631">
      <w:pPr>
        <w:pStyle w:val="SourceCode"/>
      </w:pPr>
      <w:r>
        <w:tab/>
        <w:t>if err != nil {</w:t>
      </w:r>
    </w:p>
    <w:p w14:paraId="0C8B9F0D" w14:textId="77777777" w:rsidR="00247287" w:rsidRDefault="00935631">
      <w:pPr>
        <w:pStyle w:val="SourceCode"/>
      </w:pPr>
      <w:r>
        <w:tab/>
      </w:r>
      <w:r>
        <w:tab/>
        <w:t>fmt.Fprintln(os.Stderr, "Error:", err)</w:t>
      </w:r>
    </w:p>
    <w:p w14:paraId="63615A83" w14:textId="77777777" w:rsidR="00247287" w:rsidRDefault="00935631">
      <w:pPr>
        <w:pStyle w:val="SourceCode"/>
      </w:pPr>
      <w:r>
        <w:tab/>
      </w:r>
      <w:r>
        <w:tab/>
        <w:t>os.Exit(1)</w:t>
      </w:r>
    </w:p>
    <w:p w14:paraId="28DA348C" w14:textId="77777777" w:rsidR="00247287" w:rsidRDefault="00935631">
      <w:pPr>
        <w:pStyle w:val="SourceCode"/>
      </w:pPr>
      <w:r>
        <w:tab/>
        <w:t>}</w:t>
      </w:r>
    </w:p>
    <w:p w14:paraId="561EBA59" w14:textId="77777777" w:rsidR="00247287" w:rsidRDefault="00935631">
      <w:pPr>
        <w:pStyle w:val="SourceCode"/>
      </w:pPr>
      <w:r>
        <w:tab/>
        <w:t>return response, body</w:t>
      </w:r>
    </w:p>
    <w:p w14:paraId="73DFB9DA" w14:textId="77777777" w:rsidR="00247287" w:rsidRDefault="00935631">
      <w:pPr>
        <w:pStyle w:val="SourceCode"/>
      </w:pPr>
      <w:r>
        <w:t>}</w:t>
      </w:r>
    </w:p>
    <w:p w14:paraId="68E9D202" w14:textId="77777777" w:rsidR="00247287" w:rsidRDefault="00247287">
      <w:pPr>
        <w:pStyle w:val="SourceCode"/>
      </w:pPr>
    </w:p>
    <w:p w14:paraId="6D2A93A1" w14:textId="77777777" w:rsidR="00247287" w:rsidRDefault="00935631">
      <w:pPr>
        <w:pStyle w:val="SourceCode"/>
      </w:pPr>
      <w:r>
        <w:t>func main() {</w:t>
      </w:r>
    </w:p>
    <w:p w14:paraId="156E7FD3" w14:textId="77777777" w:rsidR="00247287" w:rsidRDefault="00935631">
      <w:pPr>
        <w:pStyle w:val="SourceCode"/>
      </w:pPr>
      <w:r>
        <w:tab/>
      </w:r>
      <w:r>
        <w:t>// Remember, the pool holds the one certificate authority this client</w:t>
      </w:r>
    </w:p>
    <w:p w14:paraId="4B2A90B4" w14:textId="77777777" w:rsidR="00247287" w:rsidRDefault="00935631">
      <w:pPr>
        <w:pStyle w:val="SourceCode"/>
      </w:pPr>
      <w:r>
        <w:tab/>
        <w:t>// trusts.</w:t>
      </w:r>
    </w:p>
    <w:p w14:paraId="3AFE1512" w14:textId="77777777" w:rsidR="00247287" w:rsidRDefault="00935631">
      <w:pPr>
        <w:pStyle w:val="SourceCode"/>
      </w:pPr>
      <w:r>
        <w:tab/>
        <w:t>authority, err := os.ReadFile("certs/spa-ca.pem")</w:t>
      </w:r>
    </w:p>
    <w:p w14:paraId="407B188C" w14:textId="77777777" w:rsidR="00247287" w:rsidRDefault="00935631">
      <w:pPr>
        <w:pStyle w:val="SourceCode"/>
      </w:pPr>
      <w:r>
        <w:tab/>
        <w:t>if err != nil {</w:t>
      </w:r>
    </w:p>
    <w:p w14:paraId="4D6997DD" w14:textId="77777777" w:rsidR="00247287" w:rsidRDefault="00935631">
      <w:pPr>
        <w:pStyle w:val="SourceCode"/>
      </w:pPr>
      <w:r>
        <w:tab/>
      </w:r>
      <w:r>
        <w:tab/>
        <w:t>fmt.Fprintln(os.Stderr, "Error:", err)</w:t>
      </w:r>
    </w:p>
    <w:p w14:paraId="66F3CD6D" w14:textId="77777777" w:rsidR="00247287" w:rsidRDefault="00935631">
      <w:pPr>
        <w:pStyle w:val="SourceCode"/>
      </w:pPr>
      <w:r>
        <w:tab/>
      </w:r>
      <w:r>
        <w:tab/>
        <w:t>os.Exit(1)</w:t>
      </w:r>
    </w:p>
    <w:p w14:paraId="321CCE20" w14:textId="77777777" w:rsidR="00247287" w:rsidRDefault="00935631">
      <w:pPr>
        <w:pStyle w:val="SourceCode"/>
      </w:pPr>
      <w:r>
        <w:tab/>
        <w:t>}</w:t>
      </w:r>
    </w:p>
    <w:p w14:paraId="161C8150" w14:textId="77777777" w:rsidR="00247287" w:rsidRDefault="00935631">
      <w:pPr>
        <w:pStyle w:val="SourceCode"/>
      </w:pPr>
      <w:r>
        <w:tab/>
        <w:t>trusted := x509.NewCertPool()</w:t>
      </w:r>
    </w:p>
    <w:p w14:paraId="5E998BD0" w14:textId="77777777" w:rsidR="00247287" w:rsidRDefault="00935631">
      <w:pPr>
        <w:pStyle w:val="SourceCode"/>
      </w:pPr>
      <w:r>
        <w:tab/>
        <w:t>trusted.AppendCertsFromPEM(authority)</w:t>
      </w:r>
    </w:p>
    <w:p w14:paraId="43959BC7" w14:textId="77777777" w:rsidR="00247287" w:rsidRDefault="00247287">
      <w:pPr>
        <w:pStyle w:val="SourceCode"/>
      </w:pPr>
    </w:p>
    <w:p w14:paraId="5D860CBD" w14:textId="77777777" w:rsidR="00247287" w:rsidRDefault="00935631">
      <w:pPr>
        <w:pStyle w:val="SourceCode"/>
      </w:pPr>
      <w:r>
        <w:tab/>
        <w:t>// Remember, create the client once, with a 10-second timeout.</w:t>
      </w:r>
    </w:p>
    <w:p w14:paraId="7AA39AA1" w14:textId="77777777" w:rsidR="00247287" w:rsidRDefault="00935631">
      <w:pPr>
        <w:pStyle w:val="SourceCode"/>
      </w:pPr>
      <w:r>
        <w:tab/>
        <w:t>client := &amp;http.Client{</w:t>
      </w:r>
    </w:p>
    <w:p w14:paraId="717008DF" w14:textId="77777777" w:rsidR="00247287" w:rsidRDefault="00935631">
      <w:pPr>
        <w:pStyle w:val="SourceCode"/>
      </w:pPr>
      <w:r>
        <w:tab/>
      </w:r>
      <w:r>
        <w:tab/>
        <w:t>Timeout: 10 * time.Second,</w:t>
      </w:r>
    </w:p>
    <w:p w14:paraId="721152E9" w14:textId="77777777" w:rsidR="00247287" w:rsidRDefault="00935631">
      <w:pPr>
        <w:pStyle w:val="SourceCode"/>
      </w:pPr>
      <w:r>
        <w:tab/>
      </w:r>
      <w:r>
        <w:tab/>
        <w:t>Transport: &amp;http.Transport{</w:t>
      </w:r>
    </w:p>
    <w:p w14:paraId="1DA6B73F" w14:textId="77777777" w:rsidR="00247287" w:rsidRDefault="00935631">
      <w:pPr>
        <w:pStyle w:val="SourceCode"/>
      </w:pPr>
      <w:r>
        <w:tab/>
      </w:r>
      <w:r>
        <w:tab/>
      </w:r>
      <w:r>
        <w:tab/>
        <w:t>TLSClientConfig: &amp;tls.Config{RootCAs: trusted},</w:t>
      </w:r>
    </w:p>
    <w:p w14:paraId="1FD0B671" w14:textId="77777777" w:rsidR="00247287" w:rsidRDefault="00935631">
      <w:pPr>
        <w:pStyle w:val="SourceCode"/>
      </w:pPr>
      <w:r>
        <w:tab/>
      </w:r>
      <w:r>
        <w:tab/>
        <w:t>},</w:t>
      </w:r>
    </w:p>
    <w:p w14:paraId="24F3DCA0" w14:textId="77777777" w:rsidR="00247287" w:rsidRDefault="00935631">
      <w:pPr>
        <w:pStyle w:val="SourceCode"/>
      </w:pPr>
      <w:r>
        <w:tab/>
        <w:t>}</w:t>
      </w:r>
    </w:p>
    <w:p w14:paraId="3A63BC38" w14:textId="77777777" w:rsidR="00247287" w:rsidRDefault="00247287">
      <w:pPr>
        <w:pStyle w:val="SourceCode"/>
      </w:pPr>
    </w:p>
    <w:p w14:paraId="1F387EDF" w14:textId="77777777" w:rsidR="00247287" w:rsidRDefault="00935631">
      <w:pPr>
        <w:pStyle w:val="SourceCode"/>
      </w:pPr>
      <w:r>
        <w:tab/>
      </w:r>
      <w:r>
        <w:t>// A real id, an unknown one, and three that are not ids: letters, a</w:t>
      </w:r>
    </w:p>
    <w:p w14:paraId="5567F246" w14:textId="77777777" w:rsidR="00247287" w:rsidRDefault="00935631">
      <w:pPr>
        <w:pStyle w:val="SourceCode"/>
      </w:pPr>
      <w:r>
        <w:tab/>
        <w:t>// space after the 2, and a slash.</w:t>
      </w:r>
    </w:p>
    <w:p w14:paraId="0FC6494A" w14:textId="77777777" w:rsidR="00247287" w:rsidRDefault="00935631">
      <w:pPr>
        <w:pStyle w:val="SourceCode"/>
      </w:pPr>
      <w:r>
        <w:tab/>
        <w:t>idTexts := []string{"2", "99", "abc", "2 ", "2/3"}</w:t>
      </w:r>
    </w:p>
    <w:p w14:paraId="44F657E7" w14:textId="77777777" w:rsidR="00247287" w:rsidRDefault="00935631">
      <w:pPr>
        <w:pStyle w:val="SourceCode"/>
      </w:pPr>
      <w:r>
        <w:tab/>
        <w:t>for _, idText := range idTexts {</w:t>
      </w:r>
    </w:p>
    <w:p w14:paraId="3996FF5A" w14:textId="77777777" w:rsidR="00247287" w:rsidRDefault="00935631">
      <w:pPr>
        <w:pStyle w:val="SourceCode"/>
      </w:pPr>
      <w:r>
        <w:tab/>
      </w:r>
      <w:r>
        <w:tab/>
        <w:t>// The id becomes one path segment. Remember, url.PathEscape sends</w:t>
      </w:r>
    </w:p>
    <w:p w14:paraId="70CEEFA4" w14:textId="77777777" w:rsidR="00247287" w:rsidRDefault="00935631">
      <w:pPr>
        <w:pStyle w:val="SourceCode"/>
      </w:pPr>
      <w:r>
        <w:tab/>
      </w:r>
      <w:r>
        <w:tab/>
        <w:t>// the space as %20 and the slash as %2F.</w:t>
      </w:r>
    </w:p>
    <w:p w14:paraId="4DCC5F83" w14:textId="77777777" w:rsidR="00247287" w:rsidRDefault="00935631">
      <w:pPr>
        <w:pStyle w:val="SourceCode"/>
      </w:pPr>
      <w:r>
        <w:tab/>
      </w:r>
      <w:r>
        <w:tab/>
        <w:t>path := "/api/v1/contacts/" + url.PathEscape(idText)</w:t>
      </w:r>
    </w:p>
    <w:p w14:paraId="34790506" w14:textId="77777777" w:rsidR="00247287" w:rsidRDefault="00935631">
      <w:pPr>
        <w:pStyle w:val="SourceCode"/>
      </w:pPr>
      <w:r>
        <w:tab/>
      </w:r>
      <w:r>
        <w:tab/>
        <w:t>fmt.Printf("GET %s\n", path)</w:t>
      </w:r>
    </w:p>
    <w:p w14:paraId="21C28841" w14:textId="77777777" w:rsidR="00247287" w:rsidRDefault="00935631">
      <w:pPr>
        <w:pStyle w:val="SourceCode"/>
      </w:pPr>
      <w:r>
        <w:tab/>
      </w:r>
      <w:r>
        <w:tab/>
        <w:t>response, body := get(client, "https://127.0.0.1:8765"+path)</w:t>
      </w:r>
    </w:p>
    <w:p w14:paraId="3EF1ED9F" w14:textId="77777777" w:rsidR="00247287" w:rsidRDefault="00935631">
      <w:pPr>
        <w:pStyle w:val="SourceCode"/>
      </w:pPr>
      <w:r>
        <w:tab/>
      </w:r>
      <w:r>
        <w:tab/>
        <w:t>fmt.Printf("Status: %d\n", response.StatusCode)</w:t>
      </w:r>
    </w:p>
    <w:p w14:paraId="6235B597" w14:textId="77777777" w:rsidR="00247287" w:rsidRDefault="00935631">
      <w:pPr>
        <w:pStyle w:val="SourceCode"/>
      </w:pPr>
      <w:r>
        <w:tab/>
      </w:r>
      <w:r>
        <w:tab/>
      </w:r>
      <w:r>
        <w:t>fmt.Printf("Content-Type: %s\n", response.Header.Get("Content-Type"))</w:t>
      </w:r>
    </w:p>
    <w:p w14:paraId="418450F9" w14:textId="77777777" w:rsidR="00247287" w:rsidRDefault="00935631">
      <w:pPr>
        <w:pStyle w:val="SourceCode"/>
        <w:keepNext/>
      </w:pPr>
      <w:r>
        <w:tab/>
      </w:r>
      <w:r>
        <w:tab/>
        <w:t>fmt.Printf("Body: %s\n", body)</w:t>
      </w:r>
    </w:p>
    <w:p w14:paraId="0C23489C" w14:textId="77777777" w:rsidR="00247287" w:rsidRDefault="00935631">
      <w:pPr>
        <w:pStyle w:val="SourceCode"/>
        <w:keepNext/>
      </w:pPr>
      <w:r>
        <w:tab/>
        <w:t>}</w:t>
      </w:r>
    </w:p>
    <w:p w14:paraId="40A54E95" w14:textId="77777777" w:rsidR="00247287" w:rsidRDefault="00935631">
      <w:pPr>
        <w:pStyle w:val="SourceCode"/>
      </w:pPr>
      <w:r>
        <w:t>}</w:t>
      </w:r>
    </w:p>
    <w:p w14:paraId="20C46FAA" w14:textId="77777777" w:rsidR="00247287" w:rsidRDefault="00247287">
      <w:pPr>
        <w:keepNext/>
      </w:pPr>
    </w:p>
    <w:p w14:paraId="2AFC95D1" w14:textId="77777777" w:rsidR="00247287" w:rsidRDefault="00935631">
      <w:pPr>
        <w:pStyle w:val="Heading3"/>
      </w:pPr>
      <w:r>
        <w:t>Windows PowerShell Basic Server Build and Run</w:t>
      </w:r>
    </w:p>
    <w:p w14:paraId="370C2A39" w14:textId="77777777" w:rsidR="00247287" w:rsidRDefault="00935631">
      <w:pPr>
        <w:keepNext/>
      </w:pPr>
      <w:r>
        <w:t>In Terminal 1, in the lesson-6.11 folder, after the Data Reset:</w:t>
      </w:r>
    </w:p>
    <w:p w14:paraId="68BCA87E" w14:textId="77777777" w:rsidR="00247287" w:rsidRDefault="00247287">
      <w:pPr>
        <w:keepNext/>
      </w:pPr>
    </w:p>
    <w:p w14:paraId="2898D72C" w14:textId="77777777" w:rsidR="00247287" w:rsidRDefault="00935631">
      <w:pPr>
        <w:pStyle w:val="CommandBlock"/>
        <w:keepNext/>
      </w:pPr>
      <w:r>
        <w:t>go -C .\go build -o basic-server.exe .\basic\server</w:t>
      </w:r>
    </w:p>
    <w:p w14:paraId="0A836DF5" w14:textId="77777777" w:rsidR="00247287" w:rsidRDefault="00935631">
      <w:pPr>
        <w:pStyle w:val="CommandBlock"/>
      </w:pPr>
      <w:r>
        <w:t>.\go\basic-server.exe</w:t>
      </w:r>
    </w:p>
    <w:p w14:paraId="6F1E019B" w14:textId="77777777" w:rsidR="00247287" w:rsidRDefault="00247287">
      <w:pPr>
        <w:keepNext/>
      </w:pPr>
    </w:p>
    <w:p w14:paraId="6D307A96" w14:textId="77777777" w:rsidR="00247287" w:rsidRDefault="00935631">
      <w:r>
        <w:t>The server prints its Listening line and waits. Leave it running.</w:t>
      </w:r>
    </w:p>
    <w:p w14:paraId="77DBC041" w14:textId="77777777" w:rsidR="00247287" w:rsidRDefault="00247287">
      <w:pPr>
        <w:keepNext/>
      </w:pPr>
    </w:p>
    <w:p w14:paraId="446B6FE1" w14:textId="77777777" w:rsidR="00247287" w:rsidRDefault="00935631">
      <w:pPr>
        <w:pStyle w:val="Heading3"/>
      </w:pPr>
      <w:r>
        <w:t>Windows PowerShell Basic Client Build and Run</w:t>
      </w:r>
    </w:p>
    <w:p w14:paraId="68AFE4BA" w14:textId="77777777" w:rsidR="00247287" w:rsidRDefault="00935631">
      <w:pPr>
        <w:keepNext/>
      </w:pPr>
      <w:r>
        <w:t>In Terminal 2, in the lesson-6.11 folder:</w:t>
      </w:r>
    </w:p>
    <w:p w14:paraId="3EE6932E" w14:textId="77777777" w:rsidR="00247287" w:rsidRDefault="00247287">
      <w:pPr>
        <w:keepNext/>
      </w:pPr>
    </w:p>
    <w:p w14:paraId="2EA91CDC" w14:textId="77777777" w:rsidR="00247287" w:rsidRDefault="00935631">
      <w:pPr>
        <w:pStyle w:val="CommandBlock"/>
        <w:keepNext/>
      </w:pPr>
      <w:r>
        <w:t>go -C .\go build -o basic-client.exe .\basic\client</w:t>
      </w:r>
    </w:p>
    <w:p w14:paraId="28C4F2E6" w14:textId="77777777" w:rsidR="00247287" w:rsidRDefault="00935631">
      <w:pPr>
        <w:pStyle w:val="CommandBlock"/>
      </w:pPr>
      <w:r>
        <w:t>.\go\basic-client.exe</w:t>
      </w:r>
    </w:p>
    <w:p w14:paraId="26A72644" w14:textId="77777777" w:rsidR="00247287" w:rsidRDefault="00247287">
      <w:pPr>
        <w:keepNext/>
      </w:pPr>
    </w:p>
    <w:p w14:paraId="7573C7D5" w14:textId="77777777" w:rsidR="00247287" w:rsidRDefault="00935631">
      <w:r>
        <w:t>Then press Ctrl+C in Terminal 1 to stop the server.</w:t>
      </w:r>
    </w:p>
    <w:p w14:paraId="75C61B01" w14:textId="77777777" w:rsidR="00247287" w:rsidRDefault="00247287">
      <w:pPr>
        <w:keepNext/>
      </w:pPr>
    </w:p>
    <w:p w14:paraId="4C06F378" w14:textId="77777777" w:rsidR="00247287" w:rsidRDefault="00935631">
      <w:pPr>
        <w:pStyle w:val="Heading3"/>
      </w:pPr>
      <w:r>
        <w:t>Linux or macOS Basic Build and Run</w:t>
      </w:r>
    </w:p>
    <w:p w14:paraId="41B7110B" w14:textId="77777777" w:rsidR="00247287" w:rsidRDefault="00935631">
      <w:pPr>
        <w:keepNext/>
      </w:pPr>
      <w:r>
        <w:t>In Terminal 1, then in Terminal 2:</w:t>
      </w:r>
    </w:p>
    <w:p w14:paraId="2715B3A8" w14:textId="77777777" w:rsidR="00247287" w:rsidRDefault="00247287">
      <w:pPr>
        <w:keepNext/>
      </w:pPr>
    </w:p>
    <w:p w14:paraId="0699F3A6" w14:textId="77777777" w:rsidR="00247287" w:rsidRDefault="00935631">
      <w:pPr>
        <w:pStyle w:val="CommandBlock"/>
        <w:keepNext/>
      </w:pPr>
      <w:r>
        <w:t>go -C ./go build -o basic-server ./basic/server</w:t>
      </w:r>
    </w:p>
    <w:p w14:paraId="5B24E2F2" w14:textId="77777777" w:rsidR="00247287" w:rsidRDefault="00935631">
      <w:pPr>
        <w:pStyle w:val="CommandBlock"/>
      </w:pPr>
      <w:r>
        <w:t>./go/basic-server</w:t>
      </w:r>
    </w:p>
    <w:p w14:paraId="31234E3C" w14:textId="77777777" w:rsidR="00247287" w:rsidRDefault="00247287">
      <w:pPr>
        <w:keepNext/>
      </w:pPr>
    </w:p>
    <w:p w14:paraId="327D11FD" w14:textId="77777777" w:rsidR="00247287" w:rsidRDefault="00935631">
      <w:pPr>
        <w:pStyle w:val="CommandBlock"/>
        <w:keepNext/>
      </w:pPr>
      <w:r>
        <w:t>go -C ./go build -o basic-client ./basic/client</w:t>
      </w:r>
    </w:p>
    <w:p w14:paraId="0327E79D" w14:textId="77777777" w:rsidR="00247287" w:rsidRDefault="00935631">
      <w:pPr>
        <w:pStyle w:val="CommandBlock"/>
      </w:pPr>
      <w:r>
        <w:t>./go/basic-client</w:t>
      </w:r>
    </w:p>
    <w:p w14:paraId="2CED1733" w14:textId="77777777" w:rsidR="00247287" w:rsidRDefault="00247287">
      <w:pPr>
        <w:keepNext/>
      </w:pPr>
    </w:p>
    <w:p w14:paraId="1E9FDCF8" w14:textId="77777777" w:rsidR="00247287" w:rsidRDefault="00935631">
      <w:pPr>
        <w:pStyle w:val="Heading3"/>
      </w:pPr>
      <w:r>
        <w:t>Check Your Results</w:t>
      </w:r>
    </w:p>
    <w:p w14:paraId="75ECCD9D" w14:textId="77777777" w:rsidR="00247287" w:rsidRDefault="00935631">
      <w:r>
        <w:t>Terminal 2 must show the client lines of the Required Clean-Run Output.</w:t>
      </w:r>
    </w:p>
    <w:p w14:paraId="1898F0BB" w14:textId="77777777" w:rsidR="00247287" w:rsidRDefault="00247287">
      <w:pPr>
        <w:keepNext/>
      </w:pPr>
    </w:p>
    <w:p w14:paraId="3E57F09A" w14:textId="77777777" w:rsidR="00247287" w:rsidRDefault="00935631">
      <w:pPr>
        <w:pStyle w:val="ListBullet"/>
      </w:pPr>
      <w:r>
        <w:t>Each GET line shows the path as it was sent, with the id encoded. Then: 200 with Grace for 2, 404 for 99, and 400 with the digits-only words for abc and for 2%20.</w:t>
      </w:r>
    </w:p>
    <w:p w14:paraId="4EB62667" w14:textId="77777777" w:rsidR="00247287" w:rsidRDefault="00935631">
      <w:pPr>
        <w:pStyle w:val="ListBullet"/>
      </w:pPr>
      <w:r>
        <w:t>The fifth request, 2%2F3, is 400 here: ServeMux matches {id} against the encoded path, so %2F stays inside the one segment, and PathValue decodes it to 2/3; a slash is not a digit.</w:t>
      </w:r>
    </w:p>
    <w:p w14:paraId="3CEC0AD2" w14:textId="77777777" w:rsidR="00247287" w:rsidRDefault="00935631">
      <w:pPr>
        <w:pStyle w:val="ListBullet"/>
      </w:pPr>
      <w:r>
        <w:t>Terminal 1 must still show only the Listening line. Status: 500 means the server could not read the database: see When a Program Run Fails in Project Setup.</w:t>
      </w:r>
    </w:p>
    <w:p w14:paraId="4667E61E" w14:textId="77777777" w:rsidR="00247287" w:rsidRDefault="00247287">
      <w:pPr>
        <w:keepNext/>
      </w:pPr>
    </w:p>
    <w:p w14:paraId="1AF3DFD9" w14:textId="77777777" w:rsidR="00247287" w:rsidRDefault="00247287">
      <w:pPr>
        <w:keepNext/>
      </w:pPr>
    </w:p>
    <w:p w14:paraId="18DF3E3C" w14:textId="77777777" w:rsidR="00247287" w:rsidRDefault="00935631">
      <w:pPr>
        <w:pStyle w:val="Heading2"/>
      </w:pPr>
      <w:r>
        <w:t>Production-Minded Implementation</w:t>
      </w:r>
    </w:p>
    <w:p w14:paraId="47633254" w14:textId="77777777" w:rsidR="00247287" w:rsidRDefault="00935631">
      <w:r>
        <w:t>The Production-Minded server is Lesson 6.5's, with the collection's route left out and one change in handle_get_contact: its input check calls parse_path_id, a new function beside your Chapter 5 parse_id, and answers 400 with PATH_ID_PROBLEM. The client keeps Lesson 6.4's functions unchanged and adds contact_path and fetch_path. Read parse_path_id first, then handle_get_contact, then the client's contact_path and main.</w:t>
      </w:r>
    </w:p>
    <w:p w14:paraId="438E92A3" w14:textId="77777777" w:rsidR="00247287" w:rsidRDefault="00247287">
      <w:pPr>
        <w:keepNext/>
      </w:pPr>
    </w:p>
    <w:p w14:paraId="4F9C540D" w14:textId="77777777" w:rsidR="00247287" w:rsidRDefault="00935631">
      <w:pPr>
        <w:pStyle w:val="Heading3"/>
      </w:pPr>
      <w:r>
        <w:t>go/server/main.go</w:t>
      </w:r>
    </w:p>
    <w:p w14:paraId="3B515296" w14:textId="77777777" w:rsidR="00247287" w:rsidRDefault="00935631">
      <w:pPr>
        <w:pStyle w:val="SourceCode"/>
        <w:keepNext/>
      </w:pPr>
      <w:r>
        <w:t>// Lesson 6.11: the Chapter 6 server. GET /api/v1/contacts/{id} reads the id</w:t>
      </w:r>
    </w:p>
    <w:p w14:paraId="39DA127E" w14:textId="77777777" w:rsidR="00247287" w:rsidRDefault="00935631">
      <w:pPr>
        <w:pStyle w:val="SourceCode"/>
        <w:keepNext/>
      </w:pPr>
      <w:r>
        <w:t>// from the path, checks it strictly, and serves one contact through the</w:t>
      </w:r>
    </w:p>
    <w:p w14:paraId="7E0448FB" w14:textId="77777777" w:rsidR="00247287" w:rsidRDefault="00935631">
      <w:pPr>
        <w:pStyle w:val="SourceCode"/>
      </w:pPr>
      <w:r>
        <w:t>// contact store: 400 for an id that is not one, 404 for an unknown one.</w:t>
      </w:r>
    </w:p>
    <w:p w14:paraId="0570C3E4" w14:textId="77777777" w:rsidR="00247287" w:rsidRDefault="00935631">
      <w:pPr>
        <w:pStyle w:val="SourceCode"/>
      </w:pPr>
      <w:r>
        <w:t>package main</w:t>
      </w:r>
    </w:p>
    <w:p w14:paraId="5217BB4C" w14:textId="77777777" w:rsidR="00247287" w:rsidRDefault="00247287">
      <w:pPr>
        <w:pStyle w:val="SourceCode"/>
      </w:pPr>
    </w:p>
    <w:p w14:paraId="737938A9" w14:textId="77777777" w:rsidR="00247287" w:rsidRDefault="00935631">
      <w:pPr>
        <w:pStyle w:val="SourceCode"/>
      </w:pPr>
      <w:r>
        <w:t>// Remember, contacts is your Chapter 5 package and contactstore Lesson</w:t>
      </w:r>
    </w:p>
    <w:p w14:paraId="0C7F945F" w14:textId="77777777" w:rsidR="00247287" w:rsidRDefault="00935631">
      <w:pPr>
        <w:pStyle w:val="SourceCode"/>
      </w:pPr>
      <w:r>
        <w:t>// 6.5's package beside it.</w:t>
      </w:r>
    </w:p>
    <w:p w14:paraId="156BC66C" w14:textId="77777777" w:rsidR="00247287" w:rsidRDefault="00935631">
      <w:pPr>
        <w:pStyle w:val="SourceCode"/>
      </w:pPr>
      <w:r>
        <w:t>import (</w:t>
      </w:r>
    </w:p>
    <w:p w14:paraId="62A7E2C4" w14:textId="77777777" w:rsidR="00247287" w:rsidRDefault="00935631">
      <w:pPr>
        <w:pStyle w:val="SourceCode"/>
      </w:pPr>
      <w:r>
        <w:tab/>
        <w:t>"crypto/tls"</w:t>
      </w:r>
    </w:p>
    <w:p w14:paraId="5DB3689F" w14:textId="77777777" w:rsidR="00247287" w:rsidRDefault="00935631">
      <w:pPr>
        <w:pStyle w:val="SourceCode"/>
      </w:pPr>
      <w:r>
        <w:tab/>
        <w:t>"fmt"</w:t>
      </w:r>
    </w:p>
    <w:p w14:paraId="46C1796C" w14:textId="77777777" w:rsidR="00247287" w:rsidRDefault="00935631">
      <w:pPr>
        <w:pStyle w:val="SourceCode"/>
      </w:pPr>
      <w:r>
        <w:tab/>
        <w:t>"io"</w:t>
      </w:r>
    </w:p>
    <w:p w14:paraId="075C0006" w14:textId="77777777" w:rsidR="00247287" w:rsidRDefault="00935631">
      <w:pPr>
        <w:pStyle w:val="SourceCode"/>
      </w:pPr>
      <w:r>
        <w:tab/>
        <w:t>"log"</w:t>
      </w:r>
    </w:p>
    <w:p w14:paraId="6F79AD36" w14:textId="77777777" w:rsidR="00247287" w:rsidRDefault="00935631">
      <w:pPr>
        <w:pStyle w:val="SourceCode"/>
      </w:pPr>
      <w:r>
        <w:tab/>
        <w:t>"net"</w:t>
      </w:r>
    </w:p>
    <w:p w14:paraId="29F6D1F3" w14:textId="77777777" w:rsidR="00247287" w:rsidRDefault="00935631">
      <w:pPr>
        <w:pStyle w:val="SourceCode"/>
      </w:pPr>
      <w:r>
        <w:tab/>
        <w:t>"net/http"</w:t>
      </w:r>
    </w:p>
    <w:p w14:paraId="7CE12F51" w14:textId="77777777" w:rsidR="00247287" w:rsidRDefault="00935631">
      <w:pPr>
        <w:pStyle w:val="SourceCode"/>
      </w:pPr>
      <w:r>
        <w:tab/>
        <w:t>"os"</w:t>
      </w:r>
    </w:p>
    <w:p w14:paraId="65E120AC" w14:textId="77777777" w:rsidR="00247287" w:rsidRDefault="00935631">
      <w:pPr>
        <w:pStyle w:val="SourceCode"/>
      </w:pPr>
      <w:r>
        <w:tab/>
        <w:t>"strings"</w:t>
      </w:r>
    </w:p>
    <w:p w14:paraId="08AF5635" w14:textId="77777777" w:rsidR="00247287" w:rsidRDefault="00247287">
      <w:pPr>
        <w:pStyle w:val="SourceCode"/>
      </w:pPr>
    </w:p>
    <w:p w14:paraId="498ADC10" w14:textId="77777777" w:rsidR="00247287" w:rsidRDefault="00935631">
      <w:pPr>
        <w:pStyle w:val="SourceCode"/>
      </w:pPr>
      <w:r>
        <w:tab/>
        <w:t>"example.com/pathparameters/contacts"</w:t>
      </w:r>
    </w:p>
    <w:p w14:paraId="6F291D1D" w14:textId="77777777" w:rsidR="00247287" w:rsidRDefault="00935631">
      <w:pPr>
        <w:pStyle w:val="SourceCode"/>
      </w:pPr>
      <w:r>
        <w:tab/>
        <w:t>"example.com/pathparameters/contactstore"</w:t>
      </w:r>
    </w:p>
    <w:p w14:paraId="174ED06F" w14:textId="77777777" w:rsidR="00247287" w:rsidRDefault="00935631">
      <w:pPr>
        <w:pStyle w:val="SourceCode"/>
      </w:pPr>
      <w:r>
        <w:t>)</w:t>
      </w:r>
    </w:p>
    <w:p w14:paraId="459EDF35" w14:textId="77777777" w:rsidR="00247287" w:rsidRDefault="00247287">
      <w:pPr>
        <w:pStyle w:val="SourceCode"/>
      </w:pPr>
    </w:p>
    <w:p w14:paraId="7AE5C686" w14:textId="77777777" w:rsidR="00247287" w:rsidRDefault="00935631">
      <w:pPr>
        <w:pStyle w:val="SourceCode"/>
      </w:pPr>
      <w:r>
        <w:t>const (</w:t>
      </w:r>
    </w:p>
    <w:p w14:paraId="5BFDED73" w14:textId="77777777" w:rsidR="00247287" w:rsidRDefault="00935631">
      <w:pPr>
        <w:pStyle w:val="SourceCode"/>
      </w:pPr>
      <w:r>
        <w:tab/>
      </w:r>
      <w:r>
        <w:t>host            = "127.0.0.1"</w:t>
      </w:r>
    </w:p>
    <w:p w14:paraId="378B4ED6" w14:textId="77777777" w:rsidR="00247287" w:rsidRDefault="00935631">
      <w:pPr>
        <w:pStyle w:val="SourceCode"/>
      </w:pPr>
      <w:r>
        <w:tab/>
        <w:t>httpsPort       = 8765</w:t>
      </w:r>
    </w:p>
    <w:p w14:paraId="765C3D75" w14:textId="77777777" w:rsidR="00247287" w:rsidRDefault="00935631">
      <w:pPr>
        <w:pStyle w:val="SourceCode"/>
      </w:pPr>
      <w:r>
        <w:tab/>
        <w:t>apiPrefix       = "/api/v1"</w:t>
      </w:r>
    </w:p>
    <w:p w14:paraId="4BAEA9EA" w14:textId="77777777" w:rsidR="00247287" w:rsidRDefault="00935631">
      <w:pPr>
        <w:pStyle w:val="SourceCode"/>
      </w:pPr>
      <w:r>
        <w:tab/>
        <w:t>contactsPath    = apiPrefix + "/contacts"</w:t>
      </w:r>
    </w:p>
    <w:p w14:paraId="06B94BF4" w14:textId="77777777" w:rsidR="00247287" w:rsidRDefault="00935631">
      <w:pPr>
        <w:pStyle w:val="SourceCode"/>
      </w:pPr>
      <w:r>
        <w:tab/>
        <w:t>certificateFile = "certs/server.pem"</w:t>
      </w:r>
    </w:p>
    <w:p w14:paraId="0DA3903B" w14:textId="77777777" w:rsidR="00247287" w:rsidRDefault="00935631">
      <w:pPr>
        <w:pStyle w:val="SourceCode"/>
      </w:pPr>
      <w:r>
        <w:tab/>
        <w:t>keyFile         = "certs/server.key"</w:t>
      </w:r>
    </w:p>
    <w:p w14:paraId="56E0F0F0" w14:textId="77777777" w:rsidR="00247287" w:rsidRDefault="00935631">
      <w:pPr>
        <w:pStyle w:val="SourceCode"/>
      </w:pPr>
      <w:r>
        <w:tab/>
        <w:t>jsonType        = "application/json; charset=utf-8"</w:t>
      </w:r>
    </w:p>
    <w:p w14:paraId="0E88084C" w14:textId="77777777" w:rsidR="00247287" w:rsidRDefault="00935631">
      <w:pPr>
        <w:pStyle w:val="SourceCode"/>
      </w:pPr>
      <w:r>
        <w:tab/>
        <w:t>notFoundJSON    = `{"code":"not_found","message":"no such path"}`</w:t>
      </w:r>
    </w:p>
    <w:p w14:paraId="13B30EAC" w14:textId="77777777" w:rsidR="00247287" w:rsidRDefault="00935631">
      <w:pPr>
        <w:pStyle w:val="SourceCode"/>
      </w:pPr>
      <w:r>
        <w:tab/>
        <w:t>// The words for an id that parsePathID refuses. A path id is stricter</w:t>
      </w:r>
    </w:p>
    <w:p w14:paraId="5746A5C3" w14:textId="77777777" w:rsidR="00247287" w:rsidRDefault="00935631">
      <w:pPr>
        <w:pStyle w:val="SourceCode"/>
      </w:pPr>
      <w:r>
        <w:tab/>
        <w:t>// than a typed one, so it has words of its own.</w:t>
      </w:r>
    </w:p>
    <w:p w14:paraId="4C521C68" w14:textId="77777777" w:rsidR="00247287" w:rsidRDefault="00935631">
      <w:pPr>
        <w:pStyle w:val="SourceCode"/>
      </w:pPr>
      <w:r>
        <w:tab/>
        <w:t>pathIDProblem   = "id must be digits only, 1 to 2147483647"</w:t>
      </w:r>
    </w:p>
    <w:p w14:paraId="05189136" w14:textId="77777777" w:rsidR="00247287" w:rsidRDefault="00935631">
      <w:pPr>
        <w:pStyle w:val="SourceCode"/>
      </w:pPr>
      <w:r>
        <w:tab/>
      </w:r>
      <w:r>
        <w:t>digitCharacters = "0123456789"</w:t>
      </w:r>
    </w:p>
    <w:p w14:paraId="1A87666A" w14:textId="77777777" w:rsidR="00247287" w:rsidRDefault="00935631">
      <w:pPr>
        <w:pStyle w:val="SourceCode"/>
      </w:pPr>
      <w:r>
        <w:t>)</w:t>
      </w:r>
    </w:p>
    <w:p w14:paraId="5770A0E9" w14:textId="77777777" w:rsidR="00247287" w:rsidRDefault="00247287">
      <w:pPr>
        <w:pStyle w:val="SourceCode"/>
      </w:pPr>
    </w:p>
    <w:p w14:paraId="16D9F186" w14:textId="77777777" w:rsidR="00247287" w:rsidRDefault="00935631">
      <w:pPr>
        <w:pStyle w:val="SourceCode"/>
      </w:pPr>
      <w:r>
        <w:t>// logRequest prints one line per answered request: GET /api/v1/health -&gt; 200.</w:t>
      </w:r>
    </w:p>
    <w:p w14:paraId="42136437" w14:textId="77777777" w:rsidR="00247287" w:rsidRDefault="00935631">
      <w:pPr>
        <w:pStyle w:val="SourceCode"/>
      </w:pPr>
      <w:r>
        <w:t>func logRequest(method string, target string, status int) {</w:t>
      </w:r>
    </w:p>
    <w:p w14:paraId="7CF87735" w14:textId="77777777" w:rsidR="00247287" w:rsidRDefault="00935631">
      <w:pPr>
        <w:pStyle w:val="SourceCode"/>
      </w:pPr>
      <w:r>
        <w:tab/>
        <w:t>fmt.Printf("%s %s -&gt; %d\n", method, target, status)</w:t>
      </w:r>
    </w:p>
    <w:p w14:paraId="6302154D" w14:textId="77777777" w:rsidR="00247287" w:rsidRDefault="00935631">
      <w:pPr>
        <w:pStyle w:val="SourceCode"/>
      </w:pPr>
      <w:r>
        <w:t>}</w:t>
      </w:r>
    </w:p>
    <w:p w14:paraId="61F81E49" w14:textId="77777777" w:rsidR="00247287" w:rsidRDefault="00247287">
      <w:pPr>
        <w:pStyle w:val="SourceCode"/>
      </w:pPr>
    </w:p>
    <w:p w14:paraId="06AEC544" w14:textId="77777777" w:rsidR="00247287" w:rsidRDefault="00935631">
      <w:pPr>
        <w:pStyle w:val="SourceCode"/>
      </w:pPr>
      <w:r>
        <w:t>// sendJSON writes every answer, so every answer is logged.</w:t>
      </w:r>
    </w:p>
    <w:p w14:paraId="79D28702" w14:textId="77777777" w:rsidR="00247287" w:rsidRDefault="00935631">
      <w:pPr>
        <w:pStyle w:val="SourceCode"/>
      </w:pPr>
      <w:r>
        <w:t>func sendJSON(writer http.ResponseWriter, request *http.Request, status int,</w:t>
      </w:r>
    </w:p>
    <w:p w14:paraId="1C92589B" w14:textId="77777777" w:rsidR="00247287" w:rsidRDefault="00935631">
      <w:pPr>
        <w:pStyle w:val="SourceCode"/>
      </w:pPr>
      <w:r>
        <w:tab/>
        <w:t>jsonText string) {</w:t>
      </w:r>
    </w:p>
    <w:p w14:paraId="355DF5F8" w14:textId="77777777" w:rsidR="00247287" w:rsidRDefault="00935631">
      <w:pPr>
        <w:pStyle w:val="SourceCode"/>
      </w:pPr>
      <w:r>
        <w:tab/>
        <w:t>writer.Header().Set("Content-Type", jsonType)</w:t>
      </w:r>
    </w:p>
    <w:p w14:paraId="70B205C1" w14:textId="77777777" w:rsidR="00247287" w:rsidRDefault="00935631">
      <w:pPr>
        <w:pStyle w:val="SourceCode"/>
      </w:pPr>
      <w:r>
        <w:tab/>
        <w:t>writer.WriteHeader(status)</w:t>
      </w:r>
    </w:p>
    <w:p w14:paraId="7893B512" w14:textId="77777777" w:rsidR="00247287" w:rsidRDefault="00935631">
      <w:pPr>
        <w:pStyle w:val="SourceCode"/>
      </w:pPr>
      <w:r>
        <w:tab/>
        <w:t>io.WriteString(writer, jsonText)</w:t>
      </w:r>
    </w:p>
    <w:p w14:paraId="55966C66" w14:textId="77777777" w:rsidR="00247287" w:rsidRDefault="00935631">
      <w:pPr>
        <w:pStyle w:val="SourceCode"/>
      </w:pPr>
      <w:r>
        <w:tab/>
      </w:r>
      <w:r>
        <w:t>// RequestURI is the path and query exactly as the client sent them.</w:t>
      </w:r>
    </w:p>
    <w:p w14:paraId="06C95E73" w14:textId="77777777" w:rsidR="00247287" w:rsidRDefault="00935631">
      <w:pPr>
        <w:pStyle w:val="SourceCode"/>
      </w:pPr>
      <w:r>
        <w:tab/>
        <w:t>logRequest(request.Method, request.RequestURI, status)</w:t>
      </w:r>
    </w:p>
    <w:p w14:paraId="763909A3" w14:textId="77777777" w:rsidR="00247287" w:rsidRDefault="00935631">
      <w:pPr>
        <w:pStyle w:val="SourceCode"/>
      </w:pPr>
      <w:r>
        <w:t>}</w:t>
      </w:r>
    </w:p>
    <w:p w14:paraId="0533A456" w14:textId="77777777" w:rsidR="00247287" w:rsidRDefault="00247287">
      <w:pPr>
        <w:pStyle w:val="SourceCode"/>
      </w:pPr>
    </w:p>
    <w:p w14:paraId="29341CEF" w14:textId="77777777" w:rsidR="00247287" w:rsidRDefault="00935631">
      <w:pPr>
        <w:pStyle w:val="SourceCode"/>
      </w:pPr>
      <w:r>
        <w:t>func handleHealth(writer http.ResponseWriter, request *http.Request) {</w:t>
      </w:r>
    </w:p>
    <w:p w14:paraId="4F46BE50" w14:textId="77777777" w:rsidR="00247287" w:rsidRDefault="00935631">
      <w:pPr>
        <w:pStyle w:val="SourceCode"/>
      </w:pPr>
      <w:r>
        <w:tab/>
        <w:t>sendJSON(writer, request, 200, `{"status":"ok"}`)</w:t>
      </w:r>
    </w:p>
    <w:p w14:paraId="67FFD375" w14:textId="77777777" w:rsidR="00247287" w:rsidRDefault="00935631">
      <w:pPr>
        <w:pStyle w:val="SourceCode"/>
      </w:pPr>
      <w:r>
        <w:t>}</w:t>
      </w:r>
    </w:p>
    <w:p w14:paraId="5C602BE2" w14:textId="77777777" w:rsidR="00247287" w:rsidRDefault="00247287">
      <w:pPr>
        <w:pStyle w:val="SourceCode"/>
      </w:pPr>
    </w:p>
    <w:p w14:paraId="70806B05" w14:textId="77777777" w:rsidR="00247287" w:rsidRDefault="00935631">
      <w:pPr>
        <w:pStyle w:val="SourceCode"/>
      </w:pPr>
      <w:r>
        <w:t>// httpStatusFor is the one place a ContactStatus becomes an HTTP status.</w:t>
      </w:r>
    </w:p>
    <w:p w14:paraId="09968A91" w14:textId="77777777" w:rsidR="00247287" w:rsidRDefault="00935631">
      <w:pPr>
        <w:pStyle w:val="SourceCode"/>
      </w:pPr>
      <w:r>
        <w:t>// Lesson 6.14 covers every status code. Remember, default catches every</w:t>
      </w:r>
    </w:p>
    <w:p w14:paraId="6F4E97F1" w14:textId="77777777" w:rsidR="00247287" w:rsidRDefault="00935631">
      <w:pPr>
        <w:pStyle w:val="SourceCode"/>
      </w:pPr>
      <w:r>
        <w:t>// other value.</w:t>
      </w:r>
    </w:p>
    <w:p w14:paraId="3527EC64" w14:textId="77777777" w:rsidR="00247287" w:rsidRDefault="00935631">
      <w:pPr>
        <w:pStyle w:val="SourceCode"/>
      </w:pPr>
      <w:r>
        <w:t>func httpStatusFor(status contacts.ContactStatus) int {</w:t>
      </w:r>
    </w:p>
    <w:p w14:paraId="57A48B46" w14:textId="77777777" w:rsidR="00247287" w:rsidRDefault="00935631">
      <w:pPr>
        <w:pStyle w:val="SourceCode"/>
      </w:pPr>
      <w:r>
        <w:tab/>
        <w:t>switch status {</w:t>
      </w:r>
    </w:p>
    <w:p w14:paraId="5E7FD930" w14:textId="77777777" w:rsidR="00247287" w:rsidRDefault="00935631">
      <w:pPr>
        <w:pStyle w:val="SourceCode"/>
      </w:pPr>
      <w:r>
        <w:tab/>
        <w:t>case contacts.Success:</w:t>
      </w:r>
    </w:p>
    <w:p w14:paraId="69BC01B1" w14:textId="77777777" w:rsidR="00247287" w:rsidRDefault="00935631">
      <w:pPr>
        <w:pStyle w:val="SourceCode"/>
      </w:pPr>
      <w:r>
        <w:tab/>
      </w:r>
      <w:r>
        <w:tab/>
        <w:t>return 200</w:t>
      </w:r>
    </w:p>
    <w:p w14:paraId="6C99DBC8" w14:textId="77777777" w:rsidR="00247287" w:rsidRDefault="00935631">
      <w:pPr>
        <w:pStyle w:val="SourceCode"/>
      </w:pPr>
      <w:r>
        <w:tab/>
        <w:t>case contacts.InvalidInput:</w:t>
      </w:r>
    </w:p>
    <w:p w14:paraId="65918ADB" w14:textId="77777777" w:rsidR="00247287" w:rsidRDefault="00935631">
      <w:pPr>
        <w:pStyle w:val="SourceCode"/>
      </w:pPr>
      <w:r>
        <w:tab/>
      </w:r>
      <w:r>
        <w:tab/>
        <w:t>return 400</w:t>
      </w:r>
    </w:p>
    <w:p w14:paraId="1B88CF80" w14:textId="77777777" w:rsidR="00247287" w:rsidRDefault="00935631">
      <w:pPr>
        <w:pStyle w:val="SourceCode"/>
      </w:pPr>
      <w:r>
        <w:tab/>
        <w:t>case contacts.NotFound:</w:t>
      </w:r>
    </w:p>
    <w:p w14:paraId="6A8D101A" w14:textId="77777777" w:rsidR="00247287" w:rsidRDefault="00935631">
      <w:pPr>
        <w:pStyle w:val="SourceCode"/>
      </w:pPr>
      <w:r>
        <w:tab/>
      </w:r>
      <w:r>
        <w:tab/>
        <w:t>return 404</w:t>
      </w:r>
    </w:p>
    <w:p w14:paraId="40AFB4E6" w14:textId="77777777" w:rsidR="00247287" w:rsidRDefault="00935631">
      <w:pPr>
        <w:pStyle w:val="SourceCode"/>
      </w:pPr>
      <w:r>
        <w:tab/>
        <w:t>case contacts.DuplicateEmail:</w:t>
      </w:r>
    </w:p>
    <w:p w14:paraId="2FBBB445" w14:textId="77777777" w:rsidR="00247287" w:rsidRDefault="00935631">
      <w:pPr>
        <w:pStyle w:val="SourceCode"/>
      </w:pPr>
      <w:r>
        <w:tab/>
      </w:r>
      <w:r>
        <w:tab/>
        <w:t>return 409</w:t>
      </w:r>
    </w:p>
    <w:p w14:paraId="4EFF974D" w14:textId="77777777" w:rsidR="00247287" w:rsidRDefault="00935631">
      <w:pPr>
        <w:pStyle w:val="SourceCode"/>
      </w:pPr>
      <w:r>
        <w:tab/>
        <w:t>default:</w:t>
      </w:r>
    </w:p>
    <w:p w14:paraId="3E5C55D1" w14:textId="77777777" w:rsidR="00247287" w:rsidRDefault="00935631">
      <w:pPr>
        <w:pStyle w:val="SourceCode"/>
      </w:pPr>
      <w:r>
        <w:tab/>
      </w:r>
      <w:r>
        <w:tab/>
        <w:t>// Every other status is a failure on the server's side.</w:t>
      </w:r>
    </w:p>
    <w:p w14:paraId="7754FB87" w14:textId="77777777" w:rsidR="00247287" w:rsidRDefault="00935631">
      <w:pPr>
        <w:pStyle w:val="SourceCode"/>
      </w:pPr>
      <w:r>
        <w:tab/>
      </w:r>
      <w:r>
        <w:tab/>
        <w:t>return 500</w:t>
      </w:r>
    </w:p>
    <w:p w14:paraId="12426A9F" w14:textId="77777777" w:rsidR="00247287" w:rsidRDefault="00935631">
      <w:pPr>
        <w:pStyle w:val="SourceCode"/>
      </w:pPr>
      <w:r>
        <w:tab/>
        <w:t>}</w:t>
      </w:r>
    </w:p>
    <w:p w14:paraId="190123EA" w14:textId="77777777" w:rsidR="00247287" w:rsidRDefault="00935631">
      <w:pPr>
        <w:pStyle w:val="SourceCode"/>
      </w:pPr>
      <w:r>
        <w:t>}</w:t>
      </w:r>
    </w:p>
    <w:p w14:paraId="5BCB8CCA" w14:textId="77777777" w:rsidR="00247287" w:rsidRDefault="00247287">
      <w:pPr>
        <w:pStyle w:val="SourceCode"/>
      </w:pPr>
    </w:p>
    <w:p w14:paraId="2AE517D9" w14:textId="77777777" w:rsidR="00247287" w:rsidRDefault="00935631">
      <w:pPr>
        <w:pStyle w:val="SourceCode"/>
      </w:pPr>
      <w:r>
        <w:t>// errorCodeFor returns the code an error body names for a ContactStatus.</w:t>
      </w:r>
    </w:p>
    <w:p w14:paraId="31D099FA" w14:textId="77777777" w:rsidR="00247287" w:rsidRDefault="00935631">
      <w:pPr>
        <w:pStyle w:val="SourceCode"/>
      </w:pPr>
      <w:r>
        <w:t>func errorCodeFor(status contacts.ContactStatus) string {</w:t>
      </w:r>
    </w:p>
    <w:p w14:paraId="2AAFE3DD" w14:textId="77777777" w:rsidR="00247287" w:rsidRDefault="00935631">
      <w:pPr>
        <w:pStyle w:val="SourceCode"/>
      </w:pPr>
      <w:r>
        <w:tab/>
        <w:t>switch status {</w:t>
      </w:r>
    </w:p>
    <w:p w14:paraId="38C5592C" w14:textId="77777777" w:rsidR="00247287" w:rsidRDefault="00935631">
      <w:pPr>
        <w:pStyle w:val="SourceCode"/>
      </w:pPr>
      <w:r>
        <w:tab/>
        <w:t>case contacts.InvalidInput:</w:t>
      </w:r>
    </w:p>
    <w:p w14:paraId="05FAB631" w14:textId="77777777" w:rsidR="00247287" w:rsidRDefault="00935631">
      <w:pPr>
        <w:pStyle w:val="SourceCode"/>
      </w:pPr>
      <w:r>
        <w:tab/>
      </w:r>
      <w:r>
        <w:tab/>
        <w:t>return "invalid_input"</w:t>
      </w:r>
    </w:p>
    <w:p w14:paraId="7E2C3B08" w14:textId="77777777" w:rsidR="00247287" w:rsidRDefault="00935631">
      <w:pPr>
        <w:pStyle w:val="SourceCode"/>
      </w:pPr>
      <w:r>
        <w:tab/>
        <w:t>case contacts.NotFound:</w:t>
      </w:r>
    </w:p>
    <w:p w14:paraId="01E19BD2" w14:textId="77777777" w:rsidR="00247287" w:rsidRDefault="00935631">
      <w:pPr>
        <w:pStyle w:val="SourceCode"/>
      </w:pPr>
      <w:r>
        <w:tab/>
      </w:r>
      <w:r>
        <w:tab/>
        <w:t>return "not_found"</w:t>
      </w:r>
    </w:p>
    <w:p w14:paraId="472368C8" w14:textId="77777777" w:rsidR="00247287" w:rsidRDefault="00935631">
      <w:pPr>
        <w:pStyle w:val="SourceCode"/>
      </w:pPr>
      <w:r>
        <w:tab/>
        <w:t>case contacts.DuplicateEmail:</w:t>
      </w:r>
    </w:p>
    <w:p w14:paraId="3477A1EB" w14:textId="77777777" w:rsidR="00247287" w:rsidRDefault="00935631">
      <w:pPr>
        <w:pStyle w:val="SourceCode"/>
      </w:pPr>
      <w:r>
        <w:tab/>
      </w:r>
      <w:r>
        <w:tab/>
      </w:r>
      <w:r>
        <w:t>return "duplicate_email"</w:t>
      </w:r>
    </w:p>
    <w:p w14:paraId="6C8B7602" w14:textId="77777777" w:rsidR="00247287" w:rsidRDefault="00935631">
      <w:pPr>
        <w:pStyle w:val="SourceCode"/>
      </w:pPr>
      <w:r>
        <w:tab/>
        <w:t>default:</w:t>
      </w:r>
    </w:p>
    <w:p w14:paraId="3D3B0910" w14:textId="77777777" w:rsidR="00247287" w:rsidRDefault="00935631">
      <w:pPr>
        <w:pStyle w:val="SourceCode"/>
      </w:pPr>
      <w:r>
        <w:tab/>
      </w:r>
      <w:r>
        <w:tab/>
        <w:t>return "database_failure"</w:t>
      </w:r>
    </w:p>
    <w:p w14:paraId="1CD778AA" w14:textId="77777777" w:rsidR="00247287" w:rsidRDefault="00935631">
      <w:pPr>
        <w:pStyle w:val="SourceCode"/>
      </w:pPr>
      <w:r>
        <w:tab/>
        <w:t>}</w:t>
      </w:r>
    </w:p>
    <w:p w14:paraId="113CE109" w14:textId="77777777" w:rsidR="00247287" w:rsidRDefault="00935631">
      <w:pPr>
        <w:pStyle w:val="SourceCode"/>
      </w:pPr>
      <w:r>
        <w:t>}</w:t>
      </w:r>
    </w:p>
    <w:p w14:paraId="6791D07D" w14:textId="77777777" w:rsidR="00247287" w:rsidRDefault="00247287">
      <w:pPr>
        <w:pStyle w:val="SourceCode"/>
      </w:pPr>
    </w:p>
    <w:p w14:paraId="5FF82A6B" w14:textId="77777777" w:rsidR="00247287" w:rsidRDefault="00935631">
      <w:pPr>
        <w:pStyle w:val="SourceCode"/>
      </w:pPr>
      <w:r>
        <w:t>// errorBody is the one error body: {"code":"...","message":"..."}.</w:t>
      </w:r>
    </w:p>
    <w:p w14:paraId="4E8030FF" w14:textId="77777777" w:rsidR="00247287" w:rsidRDefault="00935631">
      <w:pPr>
        <w:pStyle w:val="SourceCode"/>
      </w:pPr>
      <w:r>
        <w:t>type errorBody struct {</w:t>
      </w:r>
    </w:p>
    <w:p w14:paraId="26E49695" w14:textId="77777777" w:rsidR="00247287" w:rsidRDefault="00935631">
      <w:pPr>
        <w:pStyle w:val="SourceCode"/>
      </w:pPr>
      <w:r>
        <w:tab/>
        <w:t>Code    string `json:"code"`</w:t>
      </w:r>
    </w:p>
    <w:p w14:paraId="2A7193D8" w14:textId="77777777" w:rsidR="00247287" w:rsidRDefault="00935631">
      <w:pPr>
        <w:pStyle w:val="SourceCode"/>
      </w:pPr>
      <w:r>
        <w:tab/>
        <w:t>Message string `json:"message"`</w:t>
      </w:r>
    </w:p>
    <w:p w14:paraId="62418468" w14:textId="77777777" w:rsidR="00247287" w:rsidRDefault="00935631">
      <w:pPr>
        <w:pStyle w:val="SourceCode"/>
      </w:pPr>
      <w:r>
        <w:t>}</w:t>
      </w:r>
    </w:p>
    <w:p w14:paraId="068179CE" w14:textId="77777777" w:rsidR="00247287" w:rsidRDefault="00247287">
      <w:pPr>
        <w:pStyle w:val="SourceCode"/>
      </w:pPr>
    </w:p>
    <w:p w14:paraId="302A7628" w14:textId="77777777" w:rsidR="00247287" w:rsidRDefault="00935631">
      <w:pPr>
        <w:pStyle w:val="SourceCode"/>
      </w:pPr>
      <w:r>
        <w:t>// sendError answers with the error body. Lesson 6.15 covers it in full.</w:t>
      </w:r>
    </w:p>
    <w:p w14:paraId="68039759" w14:textId="77777777" w:rsidR="00247287" w:rsidRDefault="00935631">
      <w:pPr>
        <w:pStyle w:val="SourceCode"/>
      </w:pPr>
      <w:r>
        <w:t>// EncodeJSON escapes any quote in the message.</w:t>
      </w:r>
    </w:p>
    <w:p w14:paraId="6CD221B9" w14:textId="77777777" w:rsidR="00247287" w:rsidRDefault="00935631">
      <w:pPr>
        <w:pStyle w:val="SourceCode"/>
      </w:pPr>
      <w:r>
        <w:t>func sendError(writer http.ResponseWriter, request *http.Request,</w:t>
      </w:r>
    </w:p>
    <w:p w14:paraId="5464A1BA" w14:textId="77777777" w:rsidR="00247287" w:rsidRDefault="00935631">
      <w:pPr>
        <w:pStyle w:val="SourceCode"/>
      </w:pPr>
      <w:r>
        <w:tab/>
        <w:t>status int, code string, message string) {</w:t>
      </w:r>
    </w:p>
    <w:p w14:paraId="339D4F96" w14:textId="77777777" w:rsidR="00247287" w:rsidRDefault="00935631">
      <w:pPr>
        <w:pStyle w:val="SourceCode"/>
      </w:pPr>
      <w:r>
        <w:tab/>
        <w:t>sendJSON(writer, request, status,</w:t>
      </w:r>
    </w:p>
    <w:p w14:paraId="3503005D" w14:textId="77777777" w:rsidR="00247287" w:rsidRDefault="00935631">
      <w:pPr>
        <w:pStyle w:val="SourceCode"/>
      </w:pPr>
      <w:r>
        <w:tab/>
      </w:r>
      <w:r>
        <w:tab/>
      </w:r>
      <w:r>
        <w:t>contactstore.EncodeJSON(errorBody{Code: code, Message: message}))</w:t>
      </w:r>
    </w:p>
    <w:p w14:paraId="4F31C594" w14:textId="77777777" w:rsidR="00247287" w:rsidRDefault="00935631">
      <w:pPr>
        <w:pStyle w:val="SourceCode"/>
      </w:pPr>
      <w:r>
        <w:t>}</w:t>
      </w:r>
    </w:p>
    <w:p w14:paraId="437597C8" w14:textId="77777777" w:rsidR="00247287" w:rsidRDefault="00247287">
      <w:pPr>
        <w:pStyle w:val="SourceCode"/>
      </w:pPr>
    </w:p>
    <w:p w14:paraId="114CA568" w14:textId="77777777" w:rsidR="00247287" w:rsidRDefault="00935631">
      <w:pPr>
        <w:pStyle w:val="SourceCode"/>
      </w:pPr>
      <w:r>
        <w:t>// sendFailure answers a status that is not Success: its HTTP status, its</w:t>
      </w:r>
    </w:p>
    <w:p w14:paraId="447240C7" w14:textId="77777777" w:rsidR="00247287" w:rsidRDefault="00935631">
      <w:pPr>
        <w:pStyle w:val="SourceCode"/>
      </w:pPr>
      <w:r>
        <w:t>// code, and StatusMessage's words, the same words Chapter 5 printed.</w:t>
      </w:r>
    </w:p>
    <w:p w14:paraId="6E2BDC65" w14:textId="77777777" w:rsidR="00247287" w:rsidRDefault="00935631">
      <w:pPr>
        <w:pStyle w:val="SourceCode"/>
      </w:pPr>
      <w:r>
        <w:t>func sendFailure(writer http.ResponseWriter, request *http.Request,</w:t>
      </w:r>
    </w:p>
    <w:p w14:paraId="23B3012F" w14:textId="77777777" w:rsidR="00247287" w:rsidRDefault="00935631">
      <w:pPr>
        <w:pStyle w:val="SourceCode"/>
      </w:pPr>
      <w:r>
        <w:tab/>
        <w:t>status contacts.ContactStatus, problem string) {</w:t>
      </w:r>
    </w:p>
    <w:p w14:paraId="25413088" w14:textId="77777777" w:rsidR="00247287" w:rsidRDefault="00935631">
      <w:pPr>
        <w:pStyle w:val="SourceCode"/>
      </w:pPr>
      <w:r>
        <w:tab/>
        <w:t>sendError(writer, request, httpStatusFor(status), errorCodeFor(status),</w:t>
      </w:r>
    </w:p>
    <w:p w14:paraId="50EF9DAF" w14:textId="77777777" w:rsidR="00247287" w:rsidRDefault="00935631">
      <w:pPr>
        <w:pStyle w:val="SourceCode"/>
      </w:pPr>
      <w:r>
        <w:tab/>
      </w:r>
      <w:r>
        <w:tab/>
        <w:t>contacts.StatusMessage(status, problem))</w:t>
      </w:r>
    </w:p>
    <w:p w14:paraId="138118F8" w14:textId="77777777" w:rsidR="00247287" w:rsidRDefault="00935631">
      <w:pPr>
        <w:pStyle w:val="SourceCode"/>
      </w:pPr>
      <w:r>
        <w:t>}</w:t>
      </w:r>
    </w:p>
    <w:p w14:paraId="5AA7A621" w14:textId="77777777" w:rsidR="00247287" w:rsidRDefault="00247287">
      <w:pPr>
        <w:pStyle w:val="SourceCode"/>
      </w:pPr>
    </w:p>
    <w:p w14:paraId="6C9D1721" w14:textId="77777777" w:rsidR="00247287" w:rsidRDefault="00935631">
      <w:pPr>
        <w:pStyle w:val="SourceCode"/>
      </w:pPr>
      <w:r>
        <w:t>// parsePathID returns the id in a decoded path segment, or 0 when the</w:t>
      </w:r>
    </w:p>
    <w:p w14:paraId="618D3057" w14:textId="77777777" w:rsidR="00247287" w:rsidRDefault="00935631">
      <w:pPr>
        <w:pStyle w:val="SourceCode"/>
      </w:pPr>
      <w:r>
        <w:t>// segment is not an id. Every character must be a digit 0 to 9: no space,</w:t>
      </w:r>
    </w:p>
    <w:p w14:paraId="0084746B" w14:textId="77777777" w:rsidR="00247287" w:rsidRDefault="00935631">
      <w:pPr>
        <w:pStyle w:val="SourceCode"/>
      </w:pPr>
      <w:r>
        <w:t>// no sign. Then Chapter 5's ParseID checks the length and the range, 1 to</w:t>
      </w:r>
    </w:p>
    <w:p w14:paraId="7472D52E" w14:textId="77777777" w:rsidR="00247287" w:rsidRDefault="00935631">
      <w:pPr>
        <w:pStyle w:val="SourceCode"/>
      </w:pPr>
      <w:r>
        <w:t>// 2147483647. ParseID trims spaces first, which suits a typed answer; in a</w:t>
      </w:r>
    </w:p>
    <w:p w14:paraId="74693B46" w14:textId="77777777" w:rsidR="00247287" w:rsidRDefault="00935631">
      <w:pPr>
        <w:pStyle w:val="SourceCode"/>
      </w:pPr>
      <w:r>
        <w:t>// path, a space is a mistake, so it is refused here instead. A leading 0</w:t>
      </w:r>
    </w:p>
    <w:p w14:paraId="0413D1A9" w14:textId="77777777" w:rsidR="00247287" w:rsidRDefault="00935631">
      <w:pPr>
        <w:pStyle w:val="SourceCode"/>
      </w:pPr>
      <w:r>
        <w:t>// is refused too, so 07 and 007 never name contact 7: each contact has</w:t>
      </w:r>
    </w:p>
    <w:p w14:paraId="075F0329" w14:textId="77777777" w:rsidR="00247287" w:rsidRDefault="00935631">
      <w:pPr>
        <w:pStyle w:val="SourceCode"/>
      </w:pPr>
      <w:r>
        <w:t>// exactly one path.</w:t>
      </w:r>
    </w:p>
    <w:p w14:paraId="6308E94D" w14:textId="77777777" w:rsidR="00247287" w:rsidRDefault="00935631">
      <w:pPr>
        <w:pStyle w:val="SourceCode"/>
      </w:pPr>
      <w:r>
        <w:t>func parsePathID(idText string) int {</w:t>
      </w:r>
    </w:p>
    <w:p w14:paraId="67EB0BA8" w14:textId="77777777" w:rsidR="00247287" w:rsidRDefault="00935631">
      <w:pPr>
        <w:pStyle w:val="SourceCode"/>
      </w:pPr>
      <w:r>
        <w:tab/>
      </w:r>
      <w:r>
        <w:t>if strings.HasPrefix(idText, "0") {</w:t>
      </w:r>
    </w:p>
    <w:p w14:paraId="3F2B2052" w14:textId="77777777" w:rsidR="00247287" w:rsidRDefault="00935631">
      <w:pPr>
        <w:pStyle w:val="SourceCode"/>
      </w:pPr>
      <w:r>
        <w:tab/>
      </w:r>
      <w:r>
        <w:tab/>
        <w:t>return 0</w:t>
      </w:r>
    </w:p>
    <w:p w14:paraId="7483C007" w14:textId="77777777" w:rsidR="00247287" w:rsidRDefault="00935631">
      <w:pPr>
        <w:pStyle w:val="SourceCode"/>
      </w:pPr>
      <w:r>
        <w:tab/>
        <w:t>}</w:t>
      </w:r>
    </w:p>
    <w:p w14:paraId="7D6ACF5D" w14:textId="77777777" w:rsidR="00247287" w:rsidRDefault="00935631">
      <w:pPr>
        <w:pStyle w:val="SourceCode"/>
      </w:pPr>
      <w:r>
        <w:tab/>
        <w:t>for position := 0; position &lt; len(idText); position++ {</w:t>
      </w:r>
    </w:p>
    <w:p w14:paraId="05A228B0" w14:textId="77777777" w:rsidR="00247287" w:rsidRDefault="00935631">
      <w:pPr>
        <w:pStyle w:val="SourceCode"/>
      </w:pPr>
      <w:r>
        <w:tab/>
      </w:r>
      <w:r>
        <w:tab/>
        <w:t>if !strings.Contains(digitCharacters, idText[position:position+1]) {</w:t>
      </w:r>
    </w:p>
    <w:p w14:paraId="38FF8BD4" w14:textId="77777777" w:rsidR="00247287" w:rsidRDefault="00935631">
      <w:pPr>
        <w:pStyle w:val="SourceCode"/>
      </w:pPr>
      <w:r>
        <w:tab/>
      </w:r>
      <w:r>
        <w:tab/>
      </w:r>
      <w:r>
        <w:tab/>
        <w:t>return 0</w:t>
      </w:r>
    </w:p>
    <w:p w14:paraId="3EA41E14" w14:textId="77777777" w:rsidR="00247287" w:rsidRDefault="00935631">
      <w:pPr>
        <w:pStyle w:val="SourceCode"/>
      </w:pPr>
      <w:r>
        <w:tab/>
      </w:r>
      <w:r>
        <w:tab/>
        <w:t>}</w:t>
      </w:r>
    </w:p>
    <w:p w14:paraId="3922CBD8" w14:textId="77777777" w:rsidR="00247287" w:rsidRDefault="00935631">
      <w:pPr>
        <w:pStyle w:val="SourceCode"/>
      </w:pPr>
      <w:r>
        <w:tab/>
        <w:t>}</w:t>
      </w:r>
    </w:p>
    <w:p w14:paraId="06F2EA80" w14:textId="77777777" w:rsidR="00247287" w:rsidRDefault="00935631">
      <w:pPr>
        <w:pStyle w:val="SourceCode"/>
      </w:pPr>
      <w:r>
        <w:tab/>
        <w:t>return contacts.ParseID(idText)</w:t>
      </w:r>
    </w:p>
    <w:p w14:paraId="301AD97D" w14:textId="77777777" w:rsidR="00247287" w:rsidRDefault="00935631">
      <w:pPr>
        <w:pStyle w:val="SourceCode"/>
      </w:pPr>
      <w:r>
        <w:t>}</w:t>
      </w:r>
    </w:p>
    <w:p w14:paraId="1116519A" w14:textId="77777777" w:rsidR="00247287" w:rsidRDefault="00247287">
      <w:pPr>
        <w:pStyle w:val="SourceCode"/>
      </w:pPr>
    </w:p>
    <w:p w14:paraId="20453579" w14:textId="77777777" w:rsidR="00247287" w:rsidRDefault="00935631">
      <w:pPr>
        <w:pStyle w:val="SourceCode"/>
      </w:pPr>
      <w:r>
        <w:t>// handleGetContact answers GET /api/v1/contacts/{id}: one contact, or 404</w:t>
      </w:r>
    </w:p>
    <w:p w14:paraId="1A212319" w14:textId="77777777" w:rsidR="00247287" w:rsidRDefault="00935631">
      <w:pPr>
        <w:pStyle w:val="SourceCode"/>
      </w:pPr>
      <w:r>
        <w:t>// when no contact has that id. Every handler has this shape: check the input,</w:t>
      </w:r>
    </w:p>
    <w:p w14:paraId="044C3C25" w14:textId="77777777" w:rsidR="00247287" w:rsidRDefault="00935631">
      <w:pPr>
        <w:pStyle w:val="SourceCode"/>
      </w:pPr>
      <w:r>
        <w:t>// open one connection, make the contactstore calls the request needs on it,</w:t>
      </w:r>
    </w:p>
    <w:p w14:paraId="7BAC048C" w14:textId="77777777" w:rsidR="00247287" w:rsidRDefault="00935631">
      <w:pPr>
        <w:pStyle w:val="SourceCode"/>
      </w:pPr>
      <w:r>
        <w:t>// close the connection, then answer the failure or the JSON. From Lesson 6.16,</w:t>
      </w:r>
    </w:p>
    <w:p w14:paraId="1137560A" w14:textId="77777777" w:rsidR="00247287" w:rsidRDefault="00935631">
      <w:pPr>
        <w:pStyle w:val="SourceCode"/>
      </w:pPr>
      <w:r>
        <w:t>// an authentication check comes before everything else. PathValue("id") is the</w:t>
      </w:r>
    </w:p>
    <w:p w14:paraId="12EC75C2" w14:textId="77777777" w:rsidR="00247287" w:rsidRDefault="00935631">
      <w:pPr>
        <w:pStyle w:val="SourceCode"/>
      </w:pPr>
      <w:r>
        <w:t>// segment that {id} matched, decoded.</w:t>
      </w:r>
    </w:p>
    <w:p w14:paraId="146E48D4" w14:textId="77777777" w:rsidR="00247287" w:rsidRDefault="00935631">
      <w:pPr>
        <w:pStyle w:val="SourceCode"/>
      </w:pPr>
      <w:r>
        <w:t>func handleGetContact(writer http.ResponseWriter, request *http.Request) {</w:t>
      </w:r>
    </w:p>
    <w:p w14:paraId="65ECAD14" w14:textId="77777777" w:rsidR="00247287" w:rsidRDefault="00935631">
      <w:pPr>
        <w:pStyle w:val="SourceCode"/>
      </w:pPr>
      <w:r>
        <w:tab/>
        <w:t>// Step 2, the input check: parsePathID returns 0 for a segment that is</w:t>
      </w:r>
    </w:p>
    <w:p w14:paraId="43B8BDB8" w14:textId="77777777" w:rsidR="00247287" w:rsidRDefault="00935631">
      <w:pPr>
        <w:pStyle w:val="SourceCode"/>
      </w:pPr>
      <w:r>
        <w:tab/>
        <w:t>// not an id, and the answer is 400 before the database is touched.</w:t>
      </w:r>
    </w:p>
    <w:p w14:paraId="21531370" w14:textId="77777777" w:rsidR="00247287" w:rsidRDefault="00935631">
      <w:pPr>
        <w:pStyle w:val="SourceCode"/>
      </w:pPr>
      <w:r>
        <w:tab/>
        <w:t>contactID := parsePathID(request.PathValue("id"))</w:t>
      </w:r>
    </w:p>
    <w:p w14:paraId="0B1D7021" w14:textId="77777777" w:rsidR="00247287" w:rsidRDefault="00935631">
      <w:pPr>
        <w:pStyle w:val="SourceCode"/>
      </w:pPr>
      <w:r>
        <w:tab/>
        <w:t>if contactID == 0 {</w:t>
      </w:r>
    </w:p>
    <w:p w14:paraId="03635D8F" w14:textId="77777777" w:rsidR="00247287" w:rsidRDefault="00935631">
      <w:pPr>
        <w:pStyle w:val="SourceCode"/>
      </w:pPr>
      <w:r>
        <w:tab/>
      </w:r>
      <w:r>
        <w:tab/>
      </w:r>
      <w:r>
        <w:t>sendFailure(writer, request, contacts.InvalidInput, pathIDProblem)</w:t>
      </w:r>
    </w:p>
    <w:p w14:paraId="1608F9F0" w14:textId="77777777" w:rsidR="00247287" w:rsidRDefault="00935631">
      <w:pPr>
        <w:pStyle w:val="SourceCode"/>
      </w:pPr>
      <w:r>
        <w:tab/>
      </w:r>
      <w:r>
        <w:tab/>
        <w:t>return</w:t>
      </w:r>
    </w:p>
    <w:p w14:paraId="71692E7F" w14:textId="77777777" w:rsidR="00247287" w:rsidRDefault="00935631">
      <w:pPr>
        <w:pStyle w:val="SourceCode"/>
      </w:pPr>
      <w:r>
        <w:tab/>
        <w:t>}</w:t>
      </w:r>
    </w:p>
    <w:p w14:paraId="6B29B4D2" w14:textId="77777777" w:rsidR="00247287" w:rsidRDefault="00935631">
      <w:pPr>
        <w:pStyle w:val="SourceCode"/>
      </w:pPr>
      <w:r>
        <w:tab/>
        <w:t>status, problem, database := contactstore.OpenConnection()</w:t>
      </w:r>
    </w:p>
    <w:p w14:paraId="3A0AD1B4" w14:textId="77777777" w:rsidR="00247287" w:rsidRDefault="00935631">
      <w:pPr>
        <w:pStyle w:val="SourceCode"/>
      </w:pPr>
      <w:r>
        <w:tab/>
        <w:t>if status != contacts.Success {</w:t>
      </w:r>
    </w:p>
    <w:p w14:paraId="4C1BB225" w14:textId="77777777" w:rsidR="00247287" w:rsidRDefault="00935631">
      <w:pPr>
        <w:pStyle w:val="SourceCode"/>
      </w:pPr>
      <w:r>
        <w:tab/>
      </w:r>
      <w:r>
        <w:tab/>
        <w:t>sendFailure(writer, request, status, problem)</w:t>
      </w:r>
    </w:p>
    <w:p w14:paraId="5D8E016B" w14:textId="77777777" w:rsidR="00247287" w:rsidRDefault="00935631">
      <w:pPr>
        <w:pStyle w:val="SourceCode"/>
      </w:pPr>
      <w:r>
        <w:tab/>
      </w:r>
      <w:r>
        <w:tab/>
        <w:t>return</w:t>
      </w:r>
    </w:p>
    <w:p w14:paraId="2BD946C1" w14:textId="77777777" w:rsidR="00247287" w:rsidRDefault="00935631">
      <w:pPr>
        <w:pStyle w:val="SourceCode"/>
      </w:pPr>
      <w:r>
        <w:tab/>
        <w:t>}</w:t>
      </w:r>
    </w:p>
    <w:p w14:paraId="497C2EA2" w14:textId="77777777" w:rsidR="00247287" w:rsidRDefault="00935631">
      <w:pPr>
        <w:pStyle w:val="SourceCode"/>
      </w:pPr>
      <w:r>
        <w:tab/>
        <w:t>status, problem, contact := contactstore.GetContactRecord(database,</w:t>
      </w:r>
    </w:p>
    <w:p w14:paraId="3C15D27F" w14:textId="77777777" w:rsidR="00247287" w:rsidRDefault="00935631">
      <w:pPr>
        <w:pStyle w:val="SourceCode"/>
      </w:pPr>
      <w:r>
        <w:tab/>
      </w:r>
      <w:r>
        <w:tab/>
        <w:t>contactID)</w:t>
      </w:r>
    </w:p>
    <w:p w14:paraId="2C391D37" w14:textId="77777777" w:rsidR="00247287" w:rsidRDefault="00935631">
      <w:pPr>
        <w:pStyle w:val="SourceCode"/>
      </w:pPr>
      <w:r>
        <w:tab/>
        <w:t>contactstore.CloseConnection(database)</w:t>
      </w:r>
    </w:p>
    <w:p w14:paraId="2622A0F9" w14:textId="77777777" w:rsidR="00247287" w:rsidRDefault="00935631">
      <w:pPr>
        <w:pStyle w:val="SourceCode"/>
      </w:pPr>
      <w:r>
        <w:tab/>
        <w:t>if status != contacts.Success {</w:t>
      </w:r>
    </w:p>
    <w:p w14:paraId="198629B4" w14:textId="77777777" w:rsidR="00247287" w:rsidRDefault="00935631">
      <w:pPr>
        <w:pStyle w:val="SourceCode"/>
      </w:pPr>
      <w:r>
        <w:tab/>
      </w:r>
      <w:r>
        <w:tab/>
        <w:t>sendFailure(writer, request, status, problem)</w:t>
      </w:r>
    </w:p>
    <w:p w14:paraId="4AFAAF8A" w14:textId="77777777" w:rsidR="00247287" w:rsidRDefault="00935631">
      <w:pPr>
        <w:pStyle w:val="SourceCode"/>
      </w:pPr>
      <w:r>
        <w:tab/>
      </w:r>
      <w:r>
        <w:tab/>
        <w:t>return</w:t>
      </w:r>
    </w:p>
    <w:p w14:paraId="0E2D101C" w14:textId="77777777" w:rsidR="00247287" w:rsidRDefault="00935631">
      <w:pPr>
        <w:pStyle w:val="SourceCode"/>
      </w:pPr>
      <w:r>
        <w:tab/>
        <w:t>}</w:t>
      </w:r>
    </w:p>
    <w:p w14:paraId="71CFC6E1" w14:textId="77777777" w:rsidR="00247287" w:rsidRDefault="00935631">
      <w:pPr>
        <w:pStyle w:val="SourceCode"/>
      </w:pPr>
      <w:r>
        <w:tab/>
      </w:r>
      <w:r>
        <w:t>sendJSON(writer, request, 200, contactstore.ContactToJSON(contact))</w:t>
      </w:r>
    </w:p>
    <w:p w14:paraId="4B0D953B" w14:textId="77777777" w:rsidR="00247287" w:rsidRDefault="00935631">
      <w:pPr>
        <w:pStyle w:val="SourceCode"/>
      </w:pPr>
      <w:r>
        <w:t>}</w:t>
      </w:r>
    </w:p>
    <w:p w14:paraId="6322DD0F" w14:textId="77777777" w:rsidR="00247287" w:rsidRDefault="00247287">
      <w:pPr>
        <w:pStyle w:val="SourceCode"/>
      </w:pPr>
    </w:p>
    <w:p w14:paraId="4B87867A" w14:textId="77777777" w:rsidR="00247287" w:rsidRDefault="00935631">
      <w:pPr>
        <w:pStyle w:val="SourceCode"/>
      </w:pPr>
      <w:r>
        <w:t>func handleNotFound(writer http.ResponseWriter, request *http.Request) {</w:t>
      </w:r>
    </w:p>
    <w:p w14:paraId="293EE418" w14:textId="77777777" w:rsidR="00247287" w:rsidRDefault="00935631">
      <w:pPr>
        <w:pStyle w:val="SourceCode"/>
      </w:pPr>
      <w:r>
        <w:tab/>
        <w:t>sendJSON(writer, request, 404, notFoundJSON)</w:t>
      </w:r>
    </w:p>
    <w:p w14:paraId="6CC1242A" w14:textId="77777777" w:rsidR="00247287" w:rsidRDefault="00935631">
      <w:pPr>
        <w:pStyle w:val="SourceCode"/>
      </w:pPr>
      <w:r>
        <w:t>}</w:t>
      </w:r>
    </w:p>
    <w:p w14:paraId="489548FB" w14:textId="77777777" w:rsidR="00247287" w:rsidRDefault="00247287">
      <w:pPr>
        <w:pStyle w:val="SourceCode"/>
      </w:pPr>
    </w:p>
    <w:p w14:paraId="221DAA6A" w14:textId="77777777" w:rsidR="00247287" w:rsidRDefault="00935631">
      <w:pPr>
        <w:pStyle w:val="SourceCode"/>
      </w:pPr>
      <w:r>
        <w:t>func main() {</w:t>
      </w:r>
    </w:p>
    <w:p w14:paraId="671F6731" w14:textId="77777777" w:rsidR="00247287" w:rsidRDefault="00935631">
      <w:pPr>
        <w:pStyle w:val="SourceCode"/>
      </w:pPr>
      <w:r>
        <w:tab/>
        <w:t>// The route table: one line per route, and "/" for everything else.</w:t>
      </w:r>
    </w:p>
    <w:p w14:paraId="3AC6B5F7" w14:textId="77777777" w:rsidR="00247287" w:rsidRDefault="00935631">
      <w:pPr>
        <w:pStyle w:val="SourceCode"/>
      </w:pPr>
      <w:r>
        <w:tab/>
        <w:t>// Remember, a pattern with a method matches only that method.</w:t>
      </w:r>
    </w:p>
    <w:p w14:paraId="743FA589" w14:textId="77777777" w:rsidR="00247287" w:rsidRDefault="00935631">
      <w:pPr>
        <w:pStyle w:val="SourceCode"/>
      </w:pPr>
      <w:r>
        <w:tab/>
        <w:t>router := http.NewServeMux()</w:t>
      </w:r>
    </w:p>
    <w:p w14:paraId="48BE6CAF" w14:textId="77777777" w:rsidR="00247287" w:rsidRDefault="00935631">
      <w:pPr>
        <w:pStyle w:val="SourceCode"/>
      </w:pPr>
      <w:r>
        <w:tab/>
        <w:t>router.HandleFunc("GET "+apiPrefix+"/health", handleHealth)</w:t>
      </w:r>
    </w:p>
    <w:p w14:paraId="4C5C4F6A" w14:textId="77777777" w:rsidR="00247287" w:rsidRDefault="00935631">
      <w:pPr>
        <w:pStyle w:val="SourceCode"/>
      </w:pPr>
      <w:r>
        <w:tab/>
        <w:t>// In a pattern, {id} stands for one whole segment, whatever it holds.</w:t>
      </w:r>
    </w:p>
    <w:p w14:paraId="0C5F672F" w14:textId="77777777" w:rsidR="00247287" w:rsidRDefault="00935631">
      <w:pPr>
        <w:pStyle w:val="SourceCode"/>
      </w:pPr>
      <w:r>
        <w:tab/>
      </w:r>
      <w:r>
        <w:t>router.HandleFunc("GET "+contactsPath+"/{id}", handleGetContact)</w:t>
      </w:r>
    </w:p>
    <w:p w14:paraId="4306291A" w14:textId="77777777" w:rsidR="00247287" w:rsidRDefault="00935631">
      <w:pPr>
        <w:pStyle w:val="SourceCode"/>
      </w:pPr>
      <w:r>
        <w:tab/>
        <w:t>router.HandleFunc("/", handleNotFound)</w:t>
      </w:r>
    </w:p>
    <w:p w14:paraId="5E6398AB" w14:textId="77777777" w:rsidR="00247287" w:rsidRDefault="00247287">
      <w:pPr>
        <w:pStyle w:val="SourceCode"/>
      </w:pPr>
    </w:p>
    <w:p w14:paraId="2DE4CA3D" w14:textId="77777777" w:rsidR="00247287" w:rsidRDefault="00935631">
      <w:pPr>
        <w:pStyle w:val="SourceCode"/>
      </w:pPr>
      <w:r>
        <w:tab/>
        <w:t>address := fmt.Sprintf("%s:%d", host, httpsPort)</w:t>
      </w:r>
    </w:p>
    <w:p w14:paraId="3D2F5223" w14:textId="77777777" w:rsidR="00247287" w:rsidRDefault="00935631">
      <w:pPr>
        <w:pStyle w:val="SourceCode"/>
      </w:pPr>
      <w:r>
        <w:tab/>
        <w:t>// Load the certificate and key first, so a missing file stops the</w:t>
      </w:r>
    </w:p>
    <w:p w14:paraId="5B6EE999" w14:textId="77777777" w:rsidR="00247287" w:rsidRDefault="00935631">
      <w:pPr>
        <w:pStyle w:val="SourceCode"/>
      </w:pPr>
      <w:r>
        <w:tab/>
        <w:t>// server before it listens.</w:t>
      </w:r>
    </w:p>
    <w:p w14:paraId="4904671A" w14:textId="77777777" w:rsidR="00247287" w:rsidRDefault="00935631">
      <w:pPr>
        <w:pStyle w:val="SourceCode"/>
      </w:pPr>
      <w:r>
        <w:tab/>
        <w:t>certificate, err := tls.LoadX509KeyPair(certificateFile, keyFile)</w:t>
      </w:r>
    </w:p>
    <w:p w14:paraId="48F42617" w14:textId="77777777" w:rsidR="00247287" w:rsidRDefault="00935631">
      <w:pPr>
        <w:pStyle w:val="SourceCode"/>
      </w:pPr>
      <w:r>
        <w:tab/>
        <w:t>if err != nil {</w:t>
      </w:r>
    </w:p>
    <w:p w14:paraId="59660B6F" w14:textId="77777777" w:rsidR="00247287" w:rsidRDefault="00935631">
      <w:pPr>
        <w:pStyle w:val="SourceCode"/>
      </w:pPr>
      <w:r>
        <w:tab/>
      </w:r>
      <w:r>
        <w:tab/>
        <w:t>reportStartFailure(address, err)</w:t>
      </w:r>
    </w:p>
    <w:p w14:paraId="3AD17B50" w14:textId="77777777" w:rsidR="00247287" w:rsidRDefault="00935631">
      <w:pPr>
        <w:pStyle w:val="SourceCode"/>
      </w:pPr>
      <w:r>
        <w:tab/>
        <w:t>}</w:t>
      </w:r>
    </w:p>
    <w:p w14:paraId="11748BAD" w14:textId="77777777" w:rsidR="00247287" w:rsidRDefault="00935631">
      <w:pPr>
        <w:pStyle w:val="SourceCode"/>
      </w:pPr>
      <w:r>
        <w:tab/>
        <w:t>listener, err := net.Listen("tcp", address)</w:t>
      </w:r>
    </w:p>
    <w:p w14:paraId="3F1F16A2" w14:textId="77777777" w:rsidR="00247287" w:rsidRDefault="00935631">
      <w:pPr>
        <w:pStyle w:val="SourceCode"/>
      </w:pPr>
      <w:r>
        <w:tab/>
        <w:t>if err != nil {</w:t>
      </w:r>
    </w:p>
    <w:p w14:paraId="26B413D4" w14:textId="77777777" w:rsidR="00247287" w:rsidRDefault="00935631">
      <w:pPr>
        <w:pStyle w:val="SourceCode"/>
      </w:pPr>
      <w:r>
        <w:tab/>
      </w:r>
      <w:r>
        <w:tab/>
        <w:t>reportStartFailure(address, err)</w:t>
      </w:r>
    </w:p>
    <w:p w14:paraId="656970B9" w14:textId="77777777" w:rsidR="00247287" w:rsidRDefault="00935631">
      <w:pPr>
        <w:pStyle w:val="SourceCode"/>
      </w:pPr>
      <w:r>
        <w:tab/>
        <w:t>}</w:t>
      </w:r>
    </w:p>
    <w:p w14:paraId="191658B4" w14:textId="77777777" w:rsidR="00247287" w:rsidRDefault="00935631">
      <w:pPr>
        <w:pStyle w:val="SourceCode"/>
      </w:pPr>
      <w:r>
        <w:tab/>
      </w:r>
      <w:r>
        <w:t>// ErrorLog gets the library's own messages, such as a client that hung</w:t>
      </w:r>
    </w:p>
    <w:p w14:paraId="0955AFA9" w14:textId="77777777" w:rsidR="00247287" w:rsidRDefault="00935631">
      <w:pPr>
        <w:pStyle w:val="SourceCode"/>
      </w:pPr>
      <w:r>
        <w:tab/>
        <w:t>// up during the TLS handshake. Those are not the server's errors, so</w:t>
      </w:r>
    </w:p>
    <w:p w14:paraId="374097B3" w14:textId="77777777" w:rsidR="00247287" w:rsidRDefault="00935631">
      <w:pPr>
        <w:pStyle w:val="SourceCode"/>
      </w:pPr>
      <w:r>
        <w:tab/>
        <w:t>// io.Discard throws them away.</w:t>
      </w:r>
    </w:p>
    <w:p w14:paraId="4408756F" w14:textId="77777777" w:rsidR="00247287" w:rsidRDefault="00935631">
      <w:pPr>
        <w:pStyle w:val="SourceCode"/>
      </w:pPr>
      <w:r>
        <w:tab/>
        <w:t>server := &amp;http.Server{</w:t>
      </w:r>
    </w:p>
    <w:p w14:paraId="138E0123" w14:textId="77777777" w:rsidR="00247287" w:rsidRDefault="00935631">
      <w:pPr>
        <w:pStyle w:val="SourceCode"/>
      </w:pPr>
      <w:r>
        <w:tab/>
      </w:r>
      <w:r>
        <w:tab/>
        <w:t>Handler:   router,</w:t>
      </w:r>
    </w:p>
    <w:p w14:paraId="49CE5F13" w14:textId="77777777" w:rsidR="00247287" w:rsidRDefault="00935631">
      <w:pPr>
        <w:pStyle w:val="SourceCode"/>
      </w:pPr>
      <w:r>
        <w:tab/>
      </w:r>
      <w:r>
        <w:tab/>
        <w:t>TLSConfig: &amp;tls.Config{Certificates: []tls.Certificate{certificate}},</w:t>
      </w:r>
    </w:p>
    <w:p w14:paraId="0D22410F" w14:textId="77777777" w:rsidR="00247287" w:rsidRDefault="00935631">
      <w:pPr>
        <w:pStyle w:val="SourceCode"/>
      </w:pPr>
      <w:r>
        <w:tab/>
      </w:r>
      <w:r>
        <w:tab/>
        <w:t>ErrorLog:  log.New(io.Discard, "", 0),</w:t>
      </w:r>
    </w:p>
    <w:p w14:paraId="7626982A" w14:textId="77777777" w:rsidR="00247287" w:rsidRDefault="00935631">
      <w:pPr>
        <w:pStyle w:val="SourceCode"/>
      </w:pPr>
      <w:r>
        <w:tab/>
        <w:t>}</w:t>
      </w:r>
    </w:p>
    <w:p w14:paraId="41A87A8B" w14:textId="77777777" w:rsidR="00247287" w:rsidRDefault="00935631">
      <w:pPr>
        <w:pStyle w:val="SourceCode"/>
      </w:pPr>
      <w:r>
        <w:tab/>
        <w:t>fmt.Printf("Listening on https://%s\n", address)</w:t>
      </w:r>
    </w:p>
    <w:p w14:paraId="777206ED" w14:textId="77777777" w:rsidR="00247287" w:rsidRDefault="00935631">
      <w:pPr>
        <w:pStyle w:val="SourceCode"/>
      </w:pPr>
      <w:r>
        <w:tab/>
        <w:t>// The certificate is in TLSConfig, so the two file names are empty.</w:t>
      </w:r>
    </w:p>
    <w:p w14:paraId="6C80A988" w14:textId="77777777" w:rsidR="00247287" w:rsidRDefault="00935631">
      <w:pPr>
        <w:pStyle w:val="SourceCode"/>
      </w:pPr>
      <w:r>
        <w:tab/>
        <w:t>err = server.ServeTLS(listener, "", "")</w:t>
      </w:r>
    </w:p>
    <w:p w14:paraId="1EF4B4EE" w14:textId="77777777" w:rsidR="00247287" w:rsidRDefault="00935631">
      <w:pPr>
        <w:pStyle w:val="SourceCode"/>
      </w:pPr>
      <w:r>
        <w:tab/>
      </w:r>
      <w:r>
        <w:t>reportStartFailure(address, err)</w:t>
      </w:r>
    </w:p>
    <w:p w14:paraId="2CCDBEF1" w14:textId="77777777" w:rsidR="00247287" w:rsidRDefault="00935631">
      <w:pPr>
        <w:pStyle w:val="SourceCode"/>
      </w:pPr>
      <w:r>
        <w:t>}</w:t>
      </w:r>
    </w:p>
    <w:p w14:paraId="6C22EB08" w14:textId="77777777" w:rsidR="00247287" w:rsidRDefault="00247287">
      <w:pPr>
        <w:pStyle w:val="SourceCode"/>
      </w:pPr>
    </w:p>
    <w:p w14:paraId="129F76B0" w14:textId="77777777" w:rsidR="00247287" w:rsidRDefault="00935631">
      <w:pPr>
        <w:pStyle w:val="SourceCode"/>
      </w:pPr>
      <w:r>
        <w:t>// reportStartFailure prints the two error lines and ends the program.</w:t>
      </w:r>
    </w:p>
    <w:p w14:paraId="0A98FD41" w14:textId="77777777" w:rsidR="00247287" w:rsidRDefault="00935631">
      <w:pPr>
        <w:pStyle w:val="SourceCode"/>
      </w:pPr>
      <w:r>
        <w:t>func reportStartFailure(address string, err error) {</w:t>
      </w:r>
    </w:p>
    <w:p w14:paraId="2A386CBF" w14:textId="77777777" w:rsidR="00247287" w:rsidRDefault="00935631">
      <w:pPr>
        <w:pStyle w:val="SourceCode"/>
      </w:pPr>
      <w:r>
        <w:tab/>
        <w:t>fmt.Fprintf(os.Stderr, "Error: could not start the server on %s\n", address)</w:t>
      </w:r>
    </w:p>
    <w:p w14:paraId="51B0B5D3" w14:textId="77777777" w:rsidR="00247287" w:rsidRDefault="00935631">
      <w:pPr>
        <w:pStyle w:val="SourceCode"/>
        <w:keepNext/>
      </w:pPr>
      <w:r>
        <w:tab/>
        <w:t>fmt.Fprintf(os.Stderr, "Reason: %v\n", err)</w:t>
      </w:r>
    </w:p>
    <w:p w14:paraId="033C42B6" w14:textId="77777777" w:rsidR="00247287" w:rsidRDefault="00935631">
      <w:pPr>
        <w:pStyle w:val="SourceCode"/>
        <w:keepNext/>
      </w:pPr>
      <w:r>
        <w:tab/>
        <w:t>os.Exit(1)</w:t>
      </w:r>
    </w:p>
    <w:p w14:paraId="39D7F88A" w14:textId="77777777" w:rsidR="00247287" w:rsidRDefault="00935631">
      <w:pPr>
        <w:pStyle w:val="SourceCode"/>
      </w:pPr>
      <w:r>
        <w:t>}</w:t>
      </w:r>
    </w:p>
    <w:p w14:paraId="2D66975C" w14:textId="77777777" w:rsidR="00247287" w:rsidRDefault="00247287">
      <w:pPr>
        <w:keepNext/>
      </w:pPr>
    </w:p>
    <w:p w14:paraId="53C96B01" w14:textId="77777777" w:rsidR="00247287" w:rsidRDefault="00935631">
      <w:pPr>
        <w:pStyle w:val="Heading3"/>
      </w:pPr>
      <w:r>
        <w:t>go/client/main.go</w:t>
      </w:r>
    </w:p>
    <w:p w14:paraId="711AE33F" w14:textId="77777777" w:rsidR="00247287" w:rsidRDefault="00935631">
      <w:pPr>
        <w:pStyle w:val="SourceCode"/>
        <w:keepNext/>
      </w:pPr>
      <w:r>
        <w:t>// Lesson 6.11: the Chapter 6 client puts each id into the path,</w:t>
      </w:r>
    </w:p>
    <w:p w14:paraId="2F8CD895" w14:textId="77777777" w:rsidR="00247287" w:rsidRDefault="00935631">
      <w:pPr>
        <w:pStyle w:val="SourceCode"/>
        <w:keepNext/>
      </w:pPr>
      <w:r>
        <w:t>// percent-encoded, and fetches it. sendRequest, responseHeader, and</w:t>
      </w:r>
    </w:p>
    <w:p w14:paraId="495D86CC" w14:textId="77777777" w:rsidR="00247287" w:rsidRDefault="00935631">
      <w:pPr>
        <w:pStyle w:val="SourceCode"/>
      </w:pPr>
      <w:r>
        <w:t>// printResponse are Lesson 6.4's, unchanged.</w:t>
      </w:r>
    </w:p>
    <w:p w14:paraId="24092291" w14:textId="77777777" w:rsidR="00247287" w:rsidRDefault="00935631">
      <w:pPr>
        <w:pStyle w:val="SourceCode"/>
      </w:pPr>
      <w:r>
        <w:t>package main</w:t>
      </w:r>
    </w:p>
    <w:p w14:paraId="0D7FE215" w14:textId="77777777" w:rsidR="00247287" w:rsidRDefault="00247287">
      <w:pPr>
        <w:pStyle w:val="SourceCode"/>
      </w:pPr>
    </w:p>
    <w:p w14:paraId="7E10E517" w14:textId="77777777" w:rsidR="00247287" w:rsidRDefault="00935631">
      <w:pPr>
        <w:pStyle w:val="SourceCode"/>
      </w:pPr>
      <w:r>
        <w:t>// Remember, net/url encodes text for URLs (Lesson 6.3).</w:t>
      </w:r>
    </w:p>
    <w:p w14:paraId="69319CAA" w14:textId="77777777" w:rsidR="00247287" w:rsidRDefault="00935631">
      <w:pPr>
        <w:pStyle w:val="SourceCode"/>
      </w:pPr>
      <w:r>
        <w:t>import (</w:t>
      </w:r>
    </w:p>
    <w:p w14:paraId="2F540298" w14:textId="77777777" w:rsidR="00247287" w:rsidRDefault="00935631">
      <w:pPr>
        <w:pStyle w:val="SourceCode"/>
      </w:pPr>
      <w:r>
        <w:tab/>
        <w:t>"crypto/tls"</w:t>
      </w:r>
    </w:p>
    <w:p w14:paraId="44F45D15" w14:textId="77777777" w:rsidR="00247287" w:rsidRDefault="00935631">
      <w:pPr>
        <w:pStyle w:val="SourceCode"/>
      </w:pPr>
      <w:r>
        <w:tab/>
        <w:t>"crypto/x509"</w:t>
      </w:r>
    </w:p>
    <w:p w14:paraId="6DA3BCA0" w14:textId="77777777" w:rsidR="00247287" w:rsidRDefault="00935631">
      <w:pPr>
        <w:pStyle w:val="SourceCode"/>
      </w:pPr>
      <w:r>
        <w:tab/>
        <w:t>"errors"</w:t>
      </w:r>
    </w:p>
    <w:p w14:paraId="3D8849B3" w14:textId="77777777" w:rsidR="00247287" w:rsidRDefault="00935631">
      <w:pPr>
        <w:pStyle w:val="SourceCode"/>
      </w:pPr>
      <w:r>
        <w:tab/>
        <w:t>"fmt"</w:t>
      </w:r>
    </w:p>
    <w:p w14:paraId="3080305E" w14:textId="77777777" w:rsidR="00247287" w:rsidRDefault="00935631">
      <w:pPr>
        <w:pStyle w:val="SourceCode"/>
      </w:pPr>
      <w:r>
        <w:tab/>
        <w:t>"io"</w:t>
      </w:r>
    </w:p>
    <w:p w14:paraId="40CC65E8" w14:textId="77777777" w:rsidR="00247287" w:rsidRDefault="00935631">
      <w:pPr>
        <w:pStyle w:val="SourceCode"/>
      </w:pPr>
      <w:r>
        <w:tab/>
        <w:t>"net"</w:t>
      </w:r>
    </w:p>
    <w:p w14:paraId="7C6E545D" w14:textId="77777777" w:rsidR="00247287" w:rsidRDefault="00935631">
      <w:pPr>
        <w:pStyle w:val="SourceCode"/>
      </w:pPr>
      <w:r>
        <w:tab/>
        <w:t>"net/http"</w:t>
      </w:r>
    </w:p>
    <w:p w14:paraId="2FA760E2" w14:textId="77777777" w:rsidR="00247287" w:rsidRDefault="00935631">
      <w:pPr>
        <w:pStyle w:val="SourceCode"/>
      </w:pPr>
      <w:r>
        <w:tab/>
        <w:t>"net/url"</w:t>
      </w:r>
    </w:p>
    <w:p w14:paraId="433C838F" w14:textId="77777777" w:rsidR="00247287" w:rsidRDefault="00935631">
      <w:pPr>
        <w:pStyle w:val="SourceCode"/>
      </w:pPr>
      <w:r>
        <w:tab/>
        <w:t>"os"</w:t>
      </w:r>
    </w:p>
    <w:p w14:paraId="038FED67" w14:textId="77777777" w:rsidR="00247287" w:rsidRDefault="00935631">
      <w:pPr>
        <w:pStyle w:val="SourceCode"/>
      </w:pPr>
      <w:r>
        <w:tab/>
        <w:t>"strings"</w:t>
      </w:r>
    </w:p>
    <w:p w14:paraId="439343D6" w14:textId="77777777" w:rsidR="00247287" w:rsidRDefault="00935631">
      <w:pPr>
        <w:pStyle w:val="SourceCode"/>
      </w:pPr>
      <w:r>
        <w:tab/>
        <w:t>"time"</w:t>
      </w:r>
    </w:p>
    <w:p w14:paraId="039E4429" w14:textId="77777777" w:rsidR="00247287" w:rsidRDefault="00935631">
      <w:pPr>
        <w:pStyle w:val="SourceCode"/>
      </w:pPr>
      <w:r>
        <w:t>)</w:t>
      </w:r>
    </w:p>
    <w:p w14:paraId="69A97D15" w14:textId="77777777" w:rsidR="00247287" w:rsidRDefault="00247287">
      <w:pPr>
        <w:pStyle w:val="SourceCode"/>
      </w:pPr>
    </w:p>
    <w:p w14:paraId="26308491" w14:textId="77777777" w:rsidR="00247287" w:rsidRDefault="00935631">
      <w:pPr>
        <w:pStyle w:val="SourceCode"/>
      </w:pPr>
      <w:r>
        <w:t>const (</w:t>
      </w:r>
    </w:p>
    <w:p w14:paraId="2E5A84C5" w14:textId="77777777" w:rsidR="00247287" w:rsidRDefault="00935631">
      <w:pPr>
        <w:pStyle w:val="SourceCode"/>
      </w:pPr>
      <w:r>
        <w:tab/>
        <w:t>serverOrigin   = "https://127.0.0.1:8765"</w:t>
      </w:r>
    </w:p>
    <w:p w14:paraId="61A44817" w14:textId="77777777" w:rsidR="00247287" w:rsidRDefault="00935631">
      <w:pPr>
        <w:pStyle w:val="SourceCode"/>
      </w:pPr>
      <w:r>
        <w:tab/>
        <w:t>apiPrefix      = "/api/v1"</w:t>
      </w:r>
    </w:p>
    <w:p w14:paraId="766E81FA" w14:textId="77777777" w:rsidR="00247287" w:rsidRDefault="00935631">
      <w:pPr>
        <w:pStyle w:val="SourceCode"/>
      </w:pPr>
      <w:r>
        <w:tab/>
        <w:t>caFile         = "certs/spa-ca.pem"</w:t>
      </w:r>
    </w:p>
    <w:p w14:paraId="087D5C0B" w14:textId="77777777" w:rsidR="00247287" w:rsidRDefault="00935631">
      <w:pPr>
        <w:pStyle w:val="SourceCode"/>
      </w:pPr>
      <w:r>
        <w:tab/>
        <w:t>timeoutSeconds = 10</w:t>
      </w:r>
    </w:p>
    <w:p w14:paraId="4C40CE2A" w14:textId="77777777" w:rsidR="00247287" w:rsidRDefault="00935631">
      <w:pPr>
        <w:pStyle w:val="SourceCode"/>
      </w:pPr>
      <w:r>
        <w:tab/>
        <w:t>userAgent      = "spa-api-client"</w:t>
      </w:r>
    </w:p>
    <w:p w14:paraId="6D31F5A0" w14:textId="77777777" w:rsidR="00247287" w:rsidRDefault="00935631">
      <w:pPr>
        <w:pStyle w:val="SourceCode"/>
      </w:pPr>
      <w:r>
        <w:tab/>
        <w:t>jsonType       = "application/json; charset=utf-8"</w:t>
      </w:r>
    </w:p>
    <w:p w14:paraId="30A8E932" w14:textId="77777777" w:rsidR="00247287" w:rsidRDefault="00935631">
      <w:pPr>
        <w:pStyle w:val="SourceCode"/>
      </w:pPr>
      <w:r>
        <w:t>)</w:t>
      </w:r>
    </w:p>
    <w:p w14:paraId="5B06F68F" w14:textId="77777777" w:rsidR="00247287" w:rsidRDefault="00247287">
      <w:pPr>
        <w:pStyle w:val="SourceCode"/>
      </w:pPr>
    </w:p>
    <w:p w14:paraId="352DAC28" w14:textId="77777777" w:rsidR="00247287" w:rsidRDefault="00935631">
      <w:pPr>
        <w:pStyle w:val="SourceCode"/>
      </w:pPr>
      <w:r>
        <w:t>// APIResponse is one answer from the server. StatusCode is 0 when there</w:t>
      </w:r>
    </w:p>
    <w:p w14:paraId="34325D10" w14:textId="77777777" w:rsidR="00247287" w:rsidRDefault="00935631">
      <w:pPr>
        <w:pStyle w:val="SourceCode"/>
      </w:pPr>
      <w:r>
        <w:t>// was no answer, and Failure then names why: "timeout", "refused",</w:t>
      </w:r>
    </w:p>
    <w:p w14:paraId="0B29032F" w14:textId="77777777" w:rsidR="00247287" w:rsidRDefault="00935631">
      <w:pPr>
        <w:pStyle w:val="SourceCode"/>
      </w:pPr>
      <w:r>
        <w:t>// "certificate", or "other"; it is "" when there was an answer.</w:t>
      </w:r>
    </w:p>
    <w:p w14:paraId="3F6BE9C8" w14:textId="77777777" w:rsidR="00247287" w:rsidRDefault="00935631">
      <w:pPr>
        <w:pStyle w:val="SourceCode"/>
      </w:pPr>
      <w:r>
        <w:t>// http.Header holds every header.</w:t>
      </w:r>
    </w:p>
    <w:p w14:paraId="29F470FA" w14:textId="77777777" w:rsidR="00247287" w:rsidRDefault="00935631">
      <w:pPr>
        <w:pStyle w:val="SourceCode"/>
      </w:pPr>
      <w:r>
        <w:t>type APIResponse struct {</w:t>
      </w:r>
    </w:p>
    <w:p w14:paraId="219F0010" w14:textId="77777777" w:rsidR="00247287" w:rsidRDefault="00935631">
      <w:pPr>
        <w:pStyle w:val="SourceCode"/>
      </w:pPr>
      <w:r>
        <w:tab/>
        <w:t>StatusCode int</w:t>
      </w:r>
    </w:p>
    <w:p w14:paraId="6BD22619" w14:textId="77777777" w:rsidR="00247287" w:rsidRDefault="00935631">
      <w:pPr>
        <w:pStyle w:val="SourceCode"/>
      </w:pPr>
      <w:r>
        <w:tab/>
        <w:t>Body       string</w:t>
      </w:r>
    </w:p>
    <w:p w14:paraId="780C8770" w14:textId="77777777" w:rsidR="00247287" w:rsidRDefault="00935631">
      <w:pPr>
        <w:pStyle w:val="SourceCode"/>
      </w:pPr>
      <w:r>
        <w:tab/>
        <w:t>Headers    http.Header</w:t>
      </w:r>
    </w:p>
    <w:p w14:paraId="13B4C55B" w14:textId="77777777" w:rsidR="00247287" w:rsidRDefault="00935631">
      <w:pPr>
        <w:pStyle w:val="SourceCode"/>
      </w:pPr>
      <w:r>
        <w:tab/>
        <w:t>Failure    string</w:t>
      </w:r>
    </w:p>
    <w:p w14:paraId="1903FCAB" w14:textId="77777777" w:rsidR="00247287" w:rsidRDefault="00935631">
      <w:pPr>
        <w:pStyle w:val="SourceCode"/>
      </w:pPr>
      <w:r>
        <w:t>}</w:t>
      </w:r>
    </w:p>
    <w:p w14:paraId="4900DFF9" w14:textId="77777777" w:rsidR="00247287" w:rsidRDefault="00247287">
      <w:pPr>
        <w:pStyle w:val="SourceCode"/>
      </w:pPr>
    </w:p>
    <w:p w14:paraId="419D219C" w14:textId="77777777" w:rsidR="00247287" w:rsidRDefault="00935631">
      <w:pPr>
        <w:pStyle w:val="SourceCode"/>
      </w:pPr>
      <w:r>
        <w:t>// responseHeader returns the value of the header called headerName, ignoring</w:t>
      </w:r>
    </w:p>
    <w:p w14:paraId="441F2275" w14:textId="77777777" w:rsidR="00247287" w:rsidRDefault="00935631">
      <w:pPr>
        <w:pStyle w:val="SourceCode"/>
      </w:pPr>
      <w:r>
        <w:t>// case, or "" when the answer has no such header. Header.Get ignores case,</w:t>
      </w:r>
    </w:p>
    <w:p w14:paraId="7979B299" w14:textId="77777777" w:rsidR="00247287" w:rsidRDefault="00935631">
      <w:pPr>
        <w:pStyle w:val="SourceCode"/>
      </w:pPr>
      <w:r>
        <w:t>// as HTTP header names do.</w:t>
      </w:r>
    </w:p>
    <w:p w14:paraId="4CC59E74" w14:textId="77777777" w:rsidR="00247287" w:rsidRDefault="00935631">
      <w:pPr>
        <w:pStyle w:val="SourceCode"/>
      </w:pPr>
      <w:r>
        <w:t>func responseHeader(response APIResponse, headerName string) string {</w:t>
      </w:r>
    </w:p>
    <w:p w14:paraId="545CA02E" w14:textId="77777777" w:rsidR="00247287" w:rsidRDefault="00935631">
      <w:pPr>
        <w:pStyle w:val="SourceCode"/>
      </w:pPr>
      <w:r>
        <w:tab/>
        <w:t>return response.Headers.Get(headerName)</w:t>
      </w:r>
    </w:p>
    <w:p w14:paraId="0079EEF7" w14:textId="77777777" w:rsidR="00247287" w:rsidRDefault="00935631">
      <w:pPr>
        <w:pStyle w:val="SourceCode"/>
      </w:pPr>
      <w:r>
        <w:t>}</w:t>
      </w:r>
    </w:p>
    <w:p w14:paraId="60D11C92" w14:textId="77777777" w:rsidR="00247287" w:rsidRDefault="00247287">
      <w:pPr>
        <w:pStyle w:val="SourceCode"/>
      </w:pPr>
    </w:p>
    <w:p w14:paraId="5141F8A3" w14:textId="77777777" w:rsidR="00247287" w:rsidRDefault="00935631">
      <w:pPr>
        <w:pStyle w:val="SourceCode"/>
      </w:pPr>
      <w:r>
        <w:t>// reportFailure prints the two error lines.</w:t>
      </w:r>
    </w:p>
    <w:p w14:paraId="6AEC6439" w14:textId="77777777" w:rsidR="00247287" w:rsidRDefault="00935631">
      <w:pPr>
        <w:pStyle w:val="SourceCode"/>
      </w:pPr>
      <w:r>
        <w:t>func reportFailure(err error) {</w:t>
      </w:r>
    </w:p>
    <w:p w14:paraId="09CDC4D7" w14:textId="77777777" w:rsidR="00247287" w:rsidRDefault="00935631">
      <w:pPr>
        <w:pStyle w:val="SourceCode"/>
      </w:pPr>
      <w:r>
        <w:tab/>
        <w:t>fmt.Fprintf(os.Stderr, "Error: could not reach %s\n", serverOrigin)</w:t>
      </w:r>
    </w:p>
    <w:p w14:paraId="36050F66" w14:textId="77777777" w:rsidR="00247287" w:rsidRDefault="00935631">
      <w:pPr>
        <w:pStyle w:val="SourceCode"/>
      </w:pPr>
      <w:r>
        <w:tab/>
        <w:t>fmt.Fprintln(os.Stderr, "Reason:", err)</w:t>
      </w:r>
    </w:p>
    <w:p w14:paraId="7B2C84BB" w14:textId="77777777" w:rsidR="00247287" w:rsidRDefault="00935631">
      <w:pPr>
        <w:pStyle w:val="SourceCode"/>
      </w:pPr>
      <w:r>
        <w:t>}</w:t>
      </w:r>
    </w:p>
    <w:p w14:paraId="75ED017A" w14:textId="77777777" w:rsidR="00247287" w:rsidRDefault="00247287">
      <w:pPr>
        <w:pStyle w:val="SourceCode"/>
      </w:pPr>
    </w:p>
    <w:p w14:paraId="205E95CA" w14:textId="77777777" w:rsidR="00247287" w:rsidRDefault="00935631">
      <w:pPr>
        <w:pStyle w:val="SourceCode"/>
      </w:pPr>
      <w:r>
        <w:t>// failureKind returns the kind of failure err is. Remember, errors.As finds</w:t>
      </w:r>
    </w:p>
    <w:p w14:paraId="67A53295" w14:textId="77777777" w:rsidR="00247287" w:rsidRDefault="00935631">
      <w:pPr>
        <w:pStyle w:val="SourceCode"/>
      </w:pPr>
      <w:r>
        <w:t>// an error of one type inside err (Lesson 4.5); Op "dial" means connecting.</w:t>
      </w:r>
    </w:p>
    <w:p w14:paraId="479273EB" w14:textId="77777777" w:rsidR="00247287" w:rsidRDefault="00935631">
      <w:pPr>
        <w:pStyle w:val="SourceCode"/>
      </w:pPr>
      <w:r>
        <w:t>func failureKind(err error) string {</w:t>
      </w:r>
    </w:p>
    <w:p w14:paraId="5875C687" w14:textId="77777777" w:rsidR="00247287" w:rsidRDefault="00935631">
      <w:pPr>
        <w:pStyle w:val="SourceCode"/>
      </w:pPr>
      <w:r>
        <w:tab/>
      </w:r>
      <w:r>
        <w:t>var networkError net.Error</w:t>
      </w:r>
    </w:p>
    <w:p w14:paraId="394DFFD0" w14:textId="77777777" w:rsidR="00247287" w:rsidRDefault="00935631">
      <w:pPr>
        <w:pStyle w:val="SourceCode"/>
      </w:pPr>
      <w:r>
        <w:tab/>
        <w:t>if errors.As(err, &amp;networkError) &amp;&amp; networkError.Timeout() {</w:t>
      </w:r>
    </w:p>
    <w:p w14:paraId="005B8F14" w14:textId="77777777" w:rsidR="00247287" w:rsidRDefault="00935631">
      <w:pPr>
        <w:pStyle w:val="SourceCode"/>
      </w:pPr>
      <w:r>
        <w:tab/>
      </w:r>
      <w:r>
        <w:tab/>
        <w:t>return "timeout"</w:t>
      </w:r>
    </w:p>
    <w:p w14:paraId="538CB4CD" w14:textId="77777777" w:rsidR="00247287" w:rsidRDefault="00935631">
      <w:pPr>
        <w:pStyle w:val="SourceCode"/>
      </w:pPr>
      <w:r>
        <w:tab/>
        <w:t>}</w:t>
      </w:r>
    </w:p>
    <w:p w14:paraId="580101B3" w14:textId="77777777" w:rsidR="00247287" w:rsidRDefault="00935631">
      <w:pPr>
        <w:pStyle w:val="SourceCode"/>
      </w:pPr>
      <w:r>
        <w:tab/>
        <w:t>var certificateError *tls.CertificateVerificationError</w:t>
      </w:r>
    </w:p>
    <w:p w14:paraId="39AB2777" w14:textId="77777777" w:rsidR="00247287" w:rsidRDefault="00935631">
      <w:pPr>
        <w:pStyle w:val="SourceCode"/>
      </w:pPr>
      <w:r>
        <w:tab/>
        <w:t>if errors.As(err, &amp;certificateError) {</w:t>
      </w:r>
    </w:p>
    <w:p w14:paraId="7615C83C" w14:textId="77777777" w:rsidR="00247287" w:rsidRDefault="00935631">
      <w:pPr>
        <w:pStyle w:val="SourceCode"/>
      </w:pPr>
      <w:r>
        <w:tab/>
      </w:r>
      <w:r>
        <w:tab/>
        <w:t>return "certificate"</w:t>
      </w:r>
    </w:p>
    <w:p w14:paraId="3CAF94FE" w14:textId="77777777" w:rsidR="00247287" w:rsidRDefault="00935631">
      <w:pPr>
        <w:pStyle w:val="SourceCode"/>
      </w:pPr>
      <w:r>
        <w:tab/>
        <w:t>}</w:t>
      </w:r>
    </w:p>
    <w:p w14:paraId="36F39D08" w14:textId="77777777" w:rsidR="00247287" w:rsidRDefault="00935631">
      <w:pPr>
        <w:pStyle w:val="SourceCode"/>
      </w:pPr>
      <w:r>
        <w:tab/>
        <w:t>var operationError *net.OpError</w:t>
      </w:r>
    </w:p>
    <w:p w14:paraId="3ADBFDB2" w14:textId="77777777" w:rsidR="00247287" w:rsidRDefault="00935631">
      <w:pPr>
        <w:pStyle w:val="SourceCode"/>
      </w:pPr>
      <w:r>
        <w:tab/>
        <w:t>if errors.As(err, &amp;operationError) &amp;&amp; operationError.Op == "dial" {</w:t>
      </w:r>
    </w:p>
    <w:p w14:paraId="24A05B93" w14:textId="77777777" w:rsidR="00247287" w:rsidRDefault="00935631">
      <w:pPr>
        <w:pStyle w:val="SourceCode"/>
      </w:pPr>
      <w:r>
        <w:tab/>
      </w:r>
      <w:r>
        <w:tab/>
        <w:t>return "refused"</w:t>
      </w:r>
    </w:p>
    <w:p w14:paraId="36E5DBF0" w14:textId="77777777" w:rsidR="00247287" w:rsidRDefault="00935631">
      <w:pPr>
        <w:pStyle w:val="SourceCode"/>
      </w:pPr>
      <w:r>
        <w:tab/>
        <w:t>}</w:t>
      </w:r>
    </w:p>
    <w:p w14:paraId="2B334F3F" w14:textId="77777777" w:rsidR="00247287" w:rsidRDefault="00935631">
      <w:pPr>
        <w:pStyle w:val="SourceCode"/>
      </w:pPr>
      <w:r>
        <w:tab/>
        <w:t>return "other"</w:t>
      </w:r>
    </w:p>
    <w:p w14:paraId="6A73DB2E" w14:textId="77777777" w:rsidR="00247287" w:rsidRDefault="00935631">
      <w:pPr>
        <w:pStyle w:val="SourceCode"/>
      </w:pPr>
      <w:r>
        <w:t>}</w:t>
      </w:r>
    </w:p>
    <w:p w14:paraId="79AC75DC" w14:textId="77777777" w:rsidR="00247287" w:rsidRDefault="00247287">
      <w:pPr>
        <w:pStyle w:val="SourceCode"/>
      </w:pPr>
    </w:p>
    <w:p w14:paraId="68326651" w14:textId="77777777" w:rsidR="00247287" w:rsidRDefault="00935631">
      <w:pPr>
        <w:pStyle w:val="SourceCode"/>
      </w:pPr>
      <w:r>
        <w:t>// stopAtRedirect is the function the client calls before it follows a</w:t>
      </w:r>
    </w:p>
    <w:p w14:paraId="708C12C1" w14:textId="77777777" w:rsidR="00247287" w:rsidRDefault="00935631">
      <w:pPr>
        <w:pStyle w:val="SourceCode"/>
      </w:pPr>
      <w:r>
        <w:t>// redirect. Returning http.ErrUseLastResponse makes the client stop and</w:t>
      </w:r>
    </w:p>
    <w:p w14:paraId="48B87471" w14:textId="77777777" w:rsidR="00247287" w:rsidRDefault="00935631">
      <w:pPr>
        <w:pStyle w:val="SourceCode"/>
      </w:pPr>
      <w:r>
        <w:t>// return the 3xx as an answer like any other. via lists the requests so</w:t>
      </w:r>
    </w:p>
    <w:p w14:paraId="6757F67B" w14:textId="77777777" w:rsidR="00247287" w:rsidRDefault="00935631">
      <w:pPr>
        <w:pStyle w:val="SourceCode"/>
      </w:pPr>
      <w:r>
        <w:t>// far; this function does not need it.</w:t>
      </w:r>
    </w:p>
    <w:p w14:paraId="3497A7F3" w14:textId="77777777" w:rsidR="00247287" w:rsidRDefault="00935631">
      <w:pPr>
        <w:pStyle w:val="SourceCode"/>
      </w:pPr>
      <w:r>
        <w:t>func stopAtRedirect(request *http.Request, via []*http.Request) error {</w:t>
      </w:r>
    </w:p>
    <w:p w14:paraId="3912D1E5" w14:textId="77777777" w:rsidR="00247287" w:rsidRDefault="00935631">
      <w:pPr>
        <w:pStyle w:val="SourceCode"/>
      </w:pPr>
      <w:r>
        <w:tab/>
        <w:t>return http.ErrUseLastResponse</w:t>
      </w:r>
    </w:p>
    <w:p w14:paraId="220B1602" w14:textId="77777777" w:rsidR="00247287" w:rsidRDefault="00935631">
      <w:pPr>
        <w:pStyle w:val="SourceCode"/>
      </w:pPr>
      <w:r>
        <w:t>}</w:t>
      </w:r>
    </w:p>
    <w:p w14:paraId="1E582013" w14:textId="77777777" w:rsidR="00247287" w:rsidRDefault="00247287">
      <w:pPr>
        <w:pStyle w:val="SourceCode"/>
      </w:pPr>
    </w:p>
    <w:p w14:paraId="35D3281C" w14:textId="77777777" w:rsidR="00247287" w:rsidRDefault="00935631">
      <w:pPr>
        <w:pStyle w:val="SourceCode"/>
      </w:pPr>
      <w:r>
        <w:t>// sendRequest sends one request with the client and returns the answer.</w:t>
      </w:r>
    </w:p>
    <w:p w14:paraId="00B67E49" w14:textId="77777777" w:rsidR="00247287" w:rsidRDefault="00935631">
      <w:pPr>
        <w:pStyle w:val="SourceCode"/>
      </w:pPr>
      <w:r>
        <w:t>// key "" sends no Authorization header, and jsonBody "" sends no body. A</w:t>
      </w:r>
    </w:p>
    <w:p w14:paraId="74176E43" w14:textId="77777777" w:rsidR="00247287" w:rsidRDefault="00935631">
      <w:pPr>
        <w:pStyle w:val="SourceCode"/>
      </w:pPr>
      <w:r>
        <w:t>// 4xx or 5xx is an answer like any other; only no answer at all gives</w:t>
      </w:r>
    </w:p>
    <w:p w14:paraId="41EE05F0" w14:textId="77777777" w:rsidR="00247287" w:rsidRDefault="00935631">
      <w:pPr>
        <w:pStyle w:val="SourceCode"/>
      </w:pPr>
      <w:r>
        <w:t>// StatusCode 0, with two Error lines.</w:t>
      </w:r>
    </w:p>
    <w:p w14:paraId="6366A878" w14:textId="77777777" w:rsidR="00247287" w:rsidRDefault="00935631">
      <w:pPr>
        <w:pStyle w:val="SourceCode"/>
      </w:pPr>
      <w:r>
        <w:t>func sendRequest(client *http.Client, method string, path string, key string,</w:t>
      </w:r>
    </w:p>
    <w:p w14:paraId="7459ED17" w14:textId="77777777" w:rsidR="00247287" w:rsidRDefault="00935631">
      <w:pPr>
        <w:pStyle w:val="SourceCode"/>
      </w:pPr>
      <w:r>
        <w:tab/>
        <w:t>jsonBody string) APIResponse {</w:t>
      </w:r>
    </w:p>
    <w:p w14:paraId="38E981F8" w14:textId="77777777" w:rsidR="00247287" w:rsidRDefault="00935631">
      <w:pPr>
        <w:pStyle w:val="SourceCode"/>
      </w:pPr>
      <w:r>
        <w:tab/>
        <w:t>// An io.Reader is anything a body can be read from. Left empty (nil),</w:t>
      </w:r>
    </w:p>
    <w:p w14:paraId="712BCF3F" w14:textId="77777777" w:rsidR="00247287" w:rsidRDefault="00935631">
      <w:pPr>
        <w:pStyle w:val="SourceCode"/>
      </w:pPr>
      <w:r>
        <w:tab/>
        <w:t>// the request has no body; strings.NewReader reads one from text.</w:t>
      </w:r>
    </w:p>
    <w:p w14:paraId="38BAA105" w14:textId="77777777" w:rsidR="00247287" w:rsidRDefault="00935631">
      <w:pPr>
        <w:pStyle w:val="SourceCode"/>
      </w:pPr>
      <w:r>
        <w:tab/>
        <w:t>var body io.Reader</w:t>
      </w:r>
    </w:p>
    <w:p w14:paraId="6ABFFD7A" w14:textId="77777777" w:rsidR="00247287" w:rsidRDefault="00935631">
      <w:pPr>
        <w:pStyle w:val="SourceCode"/>
      </w:pPr>
      <w:r>
        <w:tab/>
        <w:t>if jsonBody != "" {</w:t>
      </w:r>
    </w:p>
    <w:p w14:paraId="626C2828" w14:textId="77777777" w:rsidR="00247287" w:rsidRDefault="00935631">
      <w:pPr>
        <w:pStyle w:val="SourceCode"/>
      </w:pPr>
      <w:r>
        <w:tab/>
      </w:r>
      <w:r>
        <w:tab/>
        <w:t>body = strings.NewReader(jsonBody)</w:t>
      </w:r>
    </w:p>
    <w:p w14:paraId="6A4D6384" w14:textId="77777777" w:rsidR="00247287" w:rsidRDefault="00935631">
      <w:pPr>
        <w:pStyle w:val="SourceCode"/>
      </w:pPr>
      <w:r>
        <w:tab/>
        <w:t>}</w:t>
      </w:r>
    </w:p>
    <w:p w14:paraId="35EFA8C1" w14:textId="77777777" w:rsidR="00247287" w:rsidRDefault="00935631">
      <w:pPr>
        <w:pStyle w:val="SourceCode"/>
      </w:pPr>
      <w:r>
        <w:tab/>
        <w:t>request, err := http.NewRequest(method, serverOrigin+path, body)</w:t>
      </w:r>
    </w:p>
    <w:p w14:paraId="4629B9DF" w14:textId="77777777" w:rsidR="00247287" w:rsidRDefault="00935631">
      <w:pPr>
        <w:pStyle w:val="SourceCode"/>
      </w:pPr>
      <w:r>
        <w:tab/>
        <w:t>if err != nil {</w:t>
      </w:r>
    </w:p>
    <w:p w14:paraId="49CC7DF9" w14:textId="77777777" w:rsidR="00247287" w:rsidRDefault="00935631">
      <w:pPr>
        <w:pStyle w:val="SourceCode"/>
      </w:pPr>
      <w:r>
        <w:tab/>
      </w:r>
      <w:r>
        <w:tab/>
        <w:t>reportFailure(err)</w:t>
      </w:r>
    </w:p>
    <w:p w14:paraId="45098AC1" w14:textId="77777777" w:rsidR="00247287" w:rsidRDefault="00935631">
      <w:pPr>
        <w:pStyle w:val="SourceCode"/>
      </w:pPr>
      <w:r>
        <w:tab/>
      </w:r>
      <w:r>
        <w:tab/>
        <w:t>return APIResponse{Failure: "other"}</w:t>
      </w:r>
    </w:p>
    <w:p w14:paraId="1A1CEB07" w14:textId="77777777" w:rsidR="00247287" w:rsidRDefault="00935631">
      <w:pPr>
        <w:pStyle w:val="SourceCode"/>
      </w:pPr>
      <w:r>
        <w:tab/>
        <w:t>}</w:t>
      </w:r>
    </w:p>
    <w:p w14:paraId="62712802" w14:textId="77777777" w:rsidR="00247287" w:rsidRDefault="00935631">
      <w:pPr>
        <w:pStyle w:val="SourceCode"/>
      </w:pPr>
      <w:r>
        <w:tab/>
        <w:t>request.Header.Set("Accept", "application/json")</w:t>
      </w:r>
    </w:p>
    <w:p w14:paraId="2A18C4F9" w14:textId="77777777" w:rsidR="00247287" w:rsidRDefault="00935631">
      <w:pPr>
        <w:pStyle w:val="SourceCode"/>
      </w:pPr>
      <w:r>
        <w:tab/>
        <w:t>request.Header.Set("User-Agent", userAgent)</w:t>
      </w:r>
    </w:p>
    <w:p w14:paraId="13493BAF" w14:textId="77777777" w:rsidR="00247287" w:rsidRDefault="00935631">
      <w:pPr>
        <w:pStyle w:val="SourceCode"/>
      </w:pPr>
      <w:r>
        <w:tab/>
        <w:t>if key != "" {</w:t>
      </w:r>
    </w:p>
    <w:p w14:paraId="7B835707" w14:textId="77777777" w:rsidR="00247287" w:rsidRDefault="00935631">
      <w:pPr>
        <w:pStyle w:val="SourceCode"/>
      </w:pPr>
      <w:r>
        <w:tab/>
      </w:r>
      <w:r>
        <w:tab/>
        <w:t>request.Header.Set("Authorization", "Bearer "+key)</w:t>
      </w:r>
    </w:p>
    <w:p w14:paraId="78AE990E" w14:textId="77777777" w:rsidR="00247287" w:rsidRDefault="00935631">
      <w:pPr>
        <w:pStyle w:val="SourceCode"/>
      </w:pPr>
      <w:r>
        <w:tab/>
        <w:t>}</w:t>
      </w:r>
    </w:p>
    <w:p w14:paraId="5D32B57B" w14:textId="77777777" w:rsidR="00247287" w:rsidRDefault="00935631">
      <w:pPr>
        <w:pStyle w:val="SourceCode"/>
      </w:pPr>
      <w:r>
        <w:tab/>
        <w:t>if jsonBody != "" {</w:t>
      </w:r>
    </w:p>
    <w:p w14:paraId="7D691236" w14:textId="77777777" w:rsidR="00247287" w:rsidRDefault="00935631">
      <w:pPr>
        <w:pStyle w:val="SourceCode"/>
      </w:pPr>
      <w:r>
        <w:tab/>
      </w:r>
      <w:r>
        <w:tab/>
        <w:t>request.Header.Set("Content-Type", jsonType)</w:t>
      </w:r>
    </w:p>
    <w:p w14:paraId="42EC9C5A" w14:textId="77777777" w:rsidR="00247287" w:rsidRDefault="00935631">
      <w:pPr>
        <w:pStyle w:val="SourceCode"/>
      </w:pPr>
      <w:r>
        <w:tab/>
        <w:t>}</w:t>
      </w:r>
    </w:p>
    <w:p w14:paraId="0A36F08E" w14:textId="77777777" w:rsidR="00247287" w:rsidRDefault="00935631">
      <w:pPr>
        <w:pStyle w:val="SourceCode"/>
      </w:pPr>
      <w:r>
        <w:tab/>
        <w:t>// Do sends the request with the client's settings.</w:t>
      </w:r>
    </w:p>
    <w:p w14:paraId="78B7327A" w14:textId="77777777" w:rsidR="00247287" w:rsidRDefault="00935631">
      <w:pPr>
        <w:pStyle w:val="SourceCode"/>
      </w:pPr>
      <w:r>
        <w:tab/>
        <w:t>response, err := client.Do(request)</w:t>
      </w:r>
    </w:p>
    <w:p w14:paraId="271869AF" w14:textId="77777777" w:rsidR="00247287" w:rsidRDefault="00935631">
      <w:pPr>
        <w:pStyle w:val="SourceCode"/>
      </w:pPr>
      <w:r>
        <w:tab/>
        <w:t>if err != nil {</w:t>
      </w:r>
    </w:p>
    <w:p w14:paraId="6E9B1FAF" w14:textId="77777777" w:rsidR="00247287" w:rsidRDefault="00935631">
      <w:pPr>
        <w:pStyle w:val="SourceCode"/>
      </w:pPr>
      <w:r>
        <w:tab/>
      </w:r>
      <w:r>
        <w:tab/>
        <w:t>reportFailure(err)</w:t>
      </w:r>
    </w:p>
    <w:p w14:paraId="501B76DB" w14:textId="77777777" w:rsidR="00247287" w:rsidRDefault="00935631">
      <w:pPr>
        <w:pStyle w:val="SourceCode"/>
      </w:pPr>
      <w:r>
        <w:tab/>
      </w:r>
      <w:r>
        <w:tab/>
        <w:t>return APIResponse{Failure: failureKind(err)}</w:t>
      </w:r>
    </w:p>
    <w:p w14:paraId="48AB9A2E" w14:textId="77777777" w:rsidR="00247287" w:rsidRDefault="00935631">
      <w:pPr>
        <w:pStyle w:val="SourceCode"/>
      </w:pPr>
      <w:r>
        <w:tab/>
        <w:t>}</w:t>
      </w:r>
    </w:p>
    <w:p w14:paraId="7A46C2C1" w14:textId="77777777" w:rsidR="00247287" w:rsidRDefault="00935631">
      <w:pPr>
        <w:pStyle w:val="SourceCode"/>
      </w:pPr>
      <w:r>
        <w:tab/>
        <w:t>defer response.Body.Close()</w:t>
      </w:r>
    </w:p>
    <w:p w14:paraId="07AA6379" w14:textId="77777777" w:rsidR="00247287" w:rsidRDefault="00935631">
      <w:pPr>
        <w:pStyle w:val="SourceCode"/>
      </w:pPr>
      <w:r>
        <w:tab/>
        <w:t>responseBody, err := io.ReadAll(response.Body)</w:t>
      </w:r>
    </w:p>
    <w:p w14:paraId="2EB6C817" w14:textId="77777777" w:rsidR="00247287" w:rsidRDefault="00935631">
      <w:pPr>
        <w:pStyle w:val="SourceCode"/>
      </w:pPr>
      <w:r>
        <w:tab/>
      </w:r>
      <w:r>
        <w:t>if err != nil {</w:t>
      </w:r>
    </w:p>
    <w:p w14:paraId="3526D77F" w14:textId="77777777" w:rsidR="00247287" w:rsidRDefault="00935631">
      <w:pPr>
        <w:pStyle w:val="SourceCode"/>
      </w:pPr>
      <w:r>
        <w:tab/>
      </w:r>
      <w:r>
        <w:tab/>
        <w:t>reportFailure(err)</w:t>
      </w:r>
    </w:p>
    <w:p w14:paraId="2E26055E" w14:textId="77777777" w:rsidR="00247287" w:rsidRDefault="00935631">
      <w:pPr>
        <w:pStyle w:val="SourceCode"/>
      </w:pPr>
      <w:r>
        <w:tab/>
      </w:r>
      <w:r>
        <w:tab/>
        <w:t>return APIResponse{Failure: failureKind(err)}</w:t>
      </w:r>
    </w:p>
    <w:p w14:paraId="03A8C603" w14:textId="77777777" w:rsidR="00247287" w:rsidRDefault="00935631">
      <w:pPr>
        <w:pStyle w:val="SourceCode"/>
      </w:pPr>
      <w:r>
        <w:tab/>
        <w:t>}</w:t>
      </w:r>
    </w:p>
    <w:p w14:paraId="7CC112EA" w14:textId="77777777" w:rsidR="00247287" w:rsidRDefault="00935631">
      <w:pPr>
        <w:pStyle w:val="SourceCode"/>
      </w:pPr>
      <w:r>
        <w:tab/>
        <w:t>return APIResponse{</w:t>
      </w:r>
    </w:p>
    <w:p w14:paraId="15FF9332" w14:textId="77777777" w:rsidR="00247287" w:rsidRDefault="00935631">
      <w:pPr>
        <w:pStyle w:val="SourceCode"/>
      </w:pPr>
      <w:r>
        <w:tab/>
      </w:r>
      <w:r>
        <w:tab/>
        <w:t>StatusCode: response.StatusCode,</w:t>
      </w:r>
    </w:p>
    <w:p w14:paraId="08BEA621" w14:textId="77777777" w:rsidR="00247287" w:rsidRDefault="00935631">
      <w:pPr>
        <w:pStyle w:val="SourceCode"/>
      </w:pPr>
      <w:r>
        <w:tab/>
      </w:r>
      <w:r>
        <w:tab/>
        <w:t>Body:       string(responseBody),</w:t>
      </w:r>
    </w:p>
    <w:p w14:paraId="14F805F9" w14:textId="77777777" w:rsidR="00247287" w:rsidRDefault="00935631">
      <w:pPr>
        <w:pStyle w:val="SourceCode"/>
      </w:pPr>
      <w:r>
        <w:tab/>
      </w:r>
      <w:r>
        <w:tab/>
        <w:t>Headers:    response.Header,</w:t>
      </w:r>
    </w:p>
    <w:p w14:paraId="0A09EDF6" w14:textId="77777777" w:rsidR="00247287" w:rsidRDefault="00935631">
      <w:pPr>
        <w:pStyle w:val="SourceCode"/>
      </w:pPr>
      <w:r>
        <w:tab/>
      </w:r>
      <w:r>
        <w:tab/>
        <w:t>Failure:    "",</w:t>
      </w:r>
    </w:p>
    <w:p w14:paraId="39FABB4D" w14:textId="77777777" w:rsidR="00247287" w:rsidRDefault="00935631">
      <w:pPr>
        <w:pStyle w:val="SourceCode"/>
      </w:pPr>
      <w:r>
        <w:tab/>
        <w:t>}</w:t>
      </w:r>
    </w:p>
    <w:p w14:paraId="62F05701" w14:textId="77777777" w:rsidR="00247287" w:rsidRDefault="00935631">
      <w:pPr>
        <w:pStyle w:val="SourceCode"/>
      </w:pPr>
      <w:r>
        <w:t>}</w:t>
      </w:r>
    </w:p>
    <w:p w14:paraId="3946BFFE" w14:textId="77777777" w:rsidR="00247287" w:rsidRDefault="00247287">
      <w:pPr>
        <w:pStyle w:val="SourceCode"/>
      </w:pPr>
    </w:p>
    <w:p w14:paraId="6A404C10" w14:textId="77777777" w:rsidR="00247287" w:rsidRDefault="00935631">
      <w:pPr>
        <w:pStyle w:val="SourceCode"/>
      </w:pPr>
      <w:r>
        <w:t>func printResponse(response APIResponse) {</w:t>
      </w:r>
    </w:p>
    <w:p w14:paraId="3FB2E505" w14:textId="77777777" w:rsidR="00247287" w:rsidRDefault="00935631">
      <w:pPr>
        <w:pStyle w:val="SourceCode"/>
      </w:pPr>
      <w:r>
        <w:tab/>
        <w:t>fmt.Printf("Status: %d\n", response.StatusCode)</w:t>
      </w:r>
    </w:p>
    <w:p w14:paraId="4D08B72C" w14:textId="77777777" w:rsidR="00247287" w:rsidRDefault="00935631">
      <w:pPr>
        <w:pStyle w:val="SourceCode"/>
      </w:pPr>
      <w:r>
        <w:tab/>
        <w:t>fmt.Printf("Content-Type: %s\n", responseHeader(response, "Content-Type"))</w:t>
      </w:r>
    </w:p>
    <w:p w14:paraId="62680253" w14:textId="77777777" w:rsidR="00247287" w:rsidRDefault="00935631">
      <w:pPr>
        <w:pStyle w:val="SourceCode"/>
      </w:pPr>
      <w:r>
        <w:tab/>
        <w:t>fmt.Printf("Body: %s\n", response.Body)</w:t>
      </w:r>
    </w:p>
    <w:p w14:paraId="4B2E2735" w14:textId="77777777" w:rsidR="00247287" w:rsidRDefault="00935631">
      <w:pPr>
        <w:pStyle w:val="SourceCode"/>
      </w:pPr>
      <w:r>
        <w:t>}</w:t>
      </w:r>
    </w:p>
    <w:p w14:paraId="44A2FC2A" w14:textId="77777777" w:rsidR="00247287" w:rsidRDefault="00247287">
      <w:pPr>
        <w:pStyle w:val="SourceCode"/>
      </w:pPr>
    </w:p>
    <w:p w14:paraId="3BB09DEA" w14:textId="77777777" w:rsidR="00247287" w:rsidRDefault="00935631">
      <w:pPr>
        <w:pStyle w:val="SourceCode"/>
      </w:pPr>
      <w:r>
        <w:t>// contactPath returns the path of one contact: the collection's path, a</w:t>
      </w:r>
    </w:p>
    <w:p w14:paraId="01A6FEDE" w14:textId="77777777" w:rsidR="00247287" w:rsidRDefault="00935631">
      <w:pPr>
        <w:pStyle w:val="SourceCode"/>
      </w:pPr>
      <w:r>
        <w:t>// slash, and the id, percent-encoded, so whatever the id holds stays in</w:t>
      </w:r>
    </w:p>
    <w:p w14:paraId="7E8C2A7D" w14:textId="77777777" w:rsidR="00247287" w:rsidRDefault="00935631">
      <w:pPr>
        <w:pStyle w:val="SourceCode"/>
      </w:pPr>
      <w:r>
        <w:t>// one segment. Remember, url.PathEscape encodes a space as %20 and / as</w:t>
      </w:r>
    </w:p>
    <w:p w14:paraId="6247052E" w14:textId="77777777" w:rsidR="00247287" w:rsidRDefault="00935631">
      <w:pPr>
        <w:pStyle w:val="SourceCode"/>
      </w:pPr>
      <w:r>
        <w:t>// %2F (Lesson 6.3).</w:t>
      </w:r>
    </w:p>
    <w:p w14:paraId="599EA02F" w14:textId="77777777" w:rsidR="00247287" w:rsidRDefault="00935631">
      <w:pPr>
        <w:pStyle w:val="SourceCode"/>
      </w:pPr>
      <w:r>
        <w:t>func contactPath(idText string) string {</w:t>
      </w:r>
    </w:p>
    <w:p w14:paraId="3574092F" w14:textId="77777777" w:rsidR="00247287" w:rsidRDefault="00935631">
      <w:pPr>
        <w:pStyle w:val="SourceCode"/>
      </w:pPr>
      <w:r>
        <w:tab/>
        <w:t>return apiPrefix + "/contacts/" + url.PathEscape(idText)</w:t>
      </w:r>
    </w:p>
    <w:p w14:paraId="3F912F4F" w14:textId="77777777" w:rsidR="00247287" w:rsidRDefault="00935631">
      <w:pPr>
        <w:pStyle w:val="SourceCode"/>
      </w:pPr>
      <w:r>
        <w:t>}</w:t>
      </w:r>
    </w:p>
    <w:p w14:paraId="3FD0BE5E" w14:textId="77777777" w:rsidR="00247287" w:rsidRDefault="00247287">
      <w:pPr>
        <w:pStyle w:val="SourceCode"/>
      </w:pPr>
    </w:p>
    <w:p w14:paraId="4623FFBA" w14:textId="77777777" w:rsidR="00247287" w:rsidRDefault="00935631">
      <w:pPr>
        <w:pStyle w:val="SourceCode"/>
      </w:pPr>
      <w:r>
        <w:t>// fetchPath prints GET and the path, sends the request, and prints the</w:t>
      </w:r>
    </w:p>
    <w:p w14:paraId="6E166BC4" w14:textId="77777777" w:rsidR="00247287" w:rsidRDefault="00935631">
      <w:pPr>
        <w:pStyle w:val="SourceCode"/>
      </w:pPr>
      <w:r>
        <w:t>// answer. It returns false when there was no answer.</w:t>
      </w:r>
    </w:p>
    <w:p w14:paraId="6D313F4D" w14:textId="77777777" w:rsidR="00247287" w:rsidRDefault="00935631">
      <w:pPr>
        <w:pStyle w:val="SourceCode"/>
      </w:pPr>
      <w:r>
        <w:t>func fetchPath(client *http.Client, path string) bool {</w:t>
      </w:r>
    </w:p>
    <w:p w14:paraId="15566BFB" w14:textId="77777777" w:rsidR="00247287" w:rsidRDefault="00935631">
      <w:pPr>
        <w:pStyle w:val="SourceCode"/>
      </w:pPr>
      <w:r>
        <w:tab/>
        <w:t>fmt.Printf("GET %s\n", path)</w:t>
      </w:r>
    </w:p>
    <w:p w14:paraId="2F792B2A" w14:textId="77777777" w:rsidR="00247287" w:rsidRDefault="00935631">
      <w:pPr>
        <w:pStyle w:val="SourceCode"/>
      </w:pPr>
      <w:r>
        <w:tab/>
        <w:t>response := sendRequest(client, "GET", path, "", "")</w:t>
      </w:r>
    </w:p>
    <w:p w14:paraId="5679BFD3" w14:textId="77777777" w:rsidR="00247287" w:rsidRDefault="00935631">
      <w:pPr>
        <w:pStyle w:val="SourceCode"/>
      </w:pPr>
      <w:r>
        <w:tab/>
        <w:t>if response.StatusCode == 0 {</w:t>
      </w:r>
    </w:p>
    <w:p w14:paraId="17C0EC21" w14:textId="77777777" w:rsidR="00247287" w:rsidRDefault="00935631">
      <w:pPr>
        <w:pStyle w:val="SourceCode"/>
      </w:pPr>
      <w:r>
        <w:tab/>
      </w:r>
      <w:r>
        <w:tab/>
        <w:t>return false</w:t>
      </w:r>
    </w:p>
    <w:p w14:paraId="5F2F65BC" w14:textId="77777777" w:rsidR="00247287" w:rsidRDefault="00935631">
      <w:pPr>
        <w:pStyle w:val="SourceCode"/>
      </w:pPr>
      <w:r>
        <w:tab/>
        <w:t>}</w:t>
      </w:r>
    </w:p>
    <w:p w14:paraId="385EBC88" w14:textId="77777777" w:rsidR="00247287" w:rsidRDefault="00935631">
      <w:pPr>
        <w:pStyle w:val="SourceCode"/>
      </w:pPr>
      <w:r>
        <w:tab/>
        <w:t>printResponse(response)</w:t>
      </w:r>
    </w:p>
    <w:p w14:paraId="25738214" w14:textId="77777777" w:rsidR="00247287" w:rsidRDefault="00935631">
      <w:pPr>
        <w:pStyle w:val="SourceCode"/>
      </w:pPr>
      <w:r>
        <w:tab/>
        <w:t>return true</w:t>
      </w:r>
    </w:p>
    <w:p w14:paraId="5B51F67B" w14:textId="77777777" w:rsidR="00247287" w:rsidRDefault="00935631">
      <w:pPr>
        <w:pStyle w:val="SourceCode"/>
      </w:pPr>
      <w:r>
        <w:t>}</w:t>
      </w:r>
    </w:p>
    <w:p w14:paraId="7269B5E1" w14:textId="77777777" w:rsidR="00247287" w:rsidRDefault="00247287">
      <w:pPr>
        <w:pStyle w:val="SourceCode"/>
      </w:pPr>
    </w:p>
    <w:p w14:paraId="5C7379D7" w14:textId="77777777" w:rsidR="00247287" w:rsidRDefault="00935631">
      <w:pPr>
        <w:pStyle w:val="SourceCode"/>
      </w:pPr>
      <w:r>
        <w:t>func main() {</w:t>
      </w:r>
    </w:p>
    <w:p w14:paraId="551605BF" w14:textId="77777777" w:rsidR="00247287" w:rsidRDefault="00935631">
      <w:pPr>
        <w:pStyle w:val="SourceCode"/>
      </w:pPr>
      <w:r>
        <w:tab/>
        <w:t>// Create the client once, with the settings every request shares:</w:t>
      </w:r>
    </w:p>
    <w:p w14:paraId="48E745A8" w14:textId="77777777" w:rsidR="00247287" w:rsidRDefault="00935631">
      <w:pPr>
        <w:pStyle w:val="SourceCode"/>
      </w:pPr>
      <w:r>
        <w:tab/>
        <w:t>// the one certificate authority it trusts, the timeout, and no</w:t>
      </w:r>
    </w:p>
    <w:p w14:paraId="6B680CA1" w14:textId="77777777" w:rsidR="00247287" w:rsidRDefault="00935631">
      <w:pPr>
        <w:pStyle w:val="SourceCode"/>
      </w:pPr>
      <w:r>
        <w:tab/>
        <w:t>// redirects.</w:t>
      </w:r>
    </w:p>
    <w:p w14:paraId="11B96B16" w14:textId="77777777" w:rsidR="00247287" w:rsidRDefault="00935631">
      <w:pPr>
        <w:pStyle w:val="SourceCode"/>
      </w:pPr>
      <w:r>
        <w:tab/>
        <w:t>authority, err := os.ReadFile(caFile)</w:t>
      </w:r>
    </w:p>
    <w:p w14:paraId="114DE25E" w14:textId="77777777" w:rsidR="00247287" w:rsidRDefault="00935631">
      <w:pPr>
        <w:pStyle w:val="SourceCode"/>
      </w:pPr>
      <w:r>
        <w:tab/>
        <w:t>if err != nil {</w:t>
      </w:r>
    </w:p>
    <w:p w14:paraId="73F1EC8A" w14:textId="77777777" w:rsidR="00247287" w:rsidRDefault="00935631">
      <w:pPr>
        <w:pStyle w:val="SourceCode"/>
      </w:pPr>
      <w:r>
        <w:tab/>
      </w:r>
      <w:r>
        <w:tab/>
        <w:t>reportFailure(err)</w:t>
      </w:r>
    </w:p>
    <w:p w14:paraId="230C5369" w14:textId="77777777" w:rsidR="00247287" w:rsidRDefault="00935631">
      <w:pPr>
        <w:pStyle w:val="SourceCode"/>
      </w:pPr>
      <w:r>
        <w:tab/>
      </w:r>
      <w:r>
        <w:tab/>
        <w:t>os.Exit(1)</w:t>
      </w:r>
    </w:p>
    <w:p w14:paraId="2AE89E90" w14:textId="77777777" w:rsidR="00247287" w:rsidRDefault="00935631">
      <w:pPr>
        <w:pStyle w:val="SourceCode"/>
      </w:pPr>
      <w:r>
        <w:tab/>
        <w:t>}</w:t>
      </w:r>
    </w:p>
    <w:p w14:paraId="3917D5BA" w14:textId="77777777" w:rsidR="00247287" w:rsidRDefault="00935631">
      <w:pPr>
        <w:pStyle w:val="SourceCode"/>
      </w:pPr>
      <w:r>
        <w:tab/>
      </w:r>
      <w:r>
        <w:t>trusted := x509.NewCertPool()</w:t>
      </w:r>
    </w:p>
    <w:p w14:paraId="626F0B1F" w14:textId="77777777" w:rsidR="00247287" w:rsidRDefault="00935631">
      <w:pPr>
        <w:pStyle w:val="SourceCode"/>
      </w:pPr>
      <w:r>
        <w:tab/>
        <w:t>trusted.AppendCertsFromPEM(authority)</w:t>
      </w:r>
    </w:p>
    <w:p w14:paraId="590A9A33" w14:textId="77777777" w:rsidR="00247287" w:rsidRDefault="00935631">
      <w:pPr>
        <w:pStyle w:val="SourceCode"/>
      </w:pPr>
      <w:r>
        <w:tab/>
        <w:t>client := &amp;http.Client{</w:t>
      </w:r>
    </w:p>
    <w:p w14:paraId="06CA6CA0" w14:textId="77777777" w:rsidR="00247287" w:rsidRDefault="00935631">
      <w:pPr>
        <w:pStyle w:val="SourceCode"/>
      </w:pPr>
      <w:r>
        <w:tab/>
      </w:r>
      <w:r>
        <w:tab/>
        <w:t>Timeout:       timeoutSeconds * time.Second,</w:t>
      </w:r>
    </w:p>
    <w:p w14:paraId="1EB5DE4A" w14:textId="77777777" w:rsidR="00247287" w:rsidRDefault="00935631">
      <w:pPr>
        <w:pStyle w:val="SourceCode"/>
      </w:pPr>
      <w:r>
        <w:tab/>
      </w:r>
      <w:r>
        <w:tab/>
        <w:t>CheckRedirect: stopAtRedirect,</w:t>
      </w:r>
    </w:p>
    <w:p w14:paraId="421D7E25" w14:textId="77777777" w:rsidR="00247287" w:rsidRDefault="00935631">
      <w:pPr>
        <w:pStyle w:val="SourceCode"/>
      </w:pPr>
      <w:r>
        <w:tab/>
      </w:r>
      <w:r>
        <w:tab/>
        <w:t>Transport: &amp;http.Transport{</w:t>
      </w:r>
    </w:p>
    <w:p w14:paraId="007D334D" w14:textId="77777777" w:rsidR="00247287" w:rsidRDefault="00935631">
      <w:pPr>
        <w:pStyle w:val="SourceCode"/>
      </w:pPr>
      <w:r>
        <w:tab/>
      </w:r>
      <w:r>
        <w:tab/>
      </w:r>
      <w:r>
        <w:tab/>
        <w:t>TLSClientConfig: &amp;tls.Config{RootCAs: trusted},</w:t>
      </w:r>
    </w:p>
    <w:p w14:paraId="5E25CCFD" w14:textId="77777777" w:rsidR="00247287" w:rsidRDefault="00935631">
      <w:pPr>
        <w:pStyle w:val="SourceCode"/>
      </w:pPr>
      <w:r>
        <w:tab/>
      </w:r>
      <w:r>
        <w:tab/>
        <w:t>},</w:t>
      </w:r>
    </w:p>
    <w:p w14:paraId="6B35F2B4" w14:textId="77777777" w:rsidR="00247287" w:rsidRDefault="00935631">
      <w:pPr>
        <w:pStyle w:val="SourceCode"/>
      </w:pPr>
      <w:r>
        <w:tab/>
        <w:t>}</w:t>
      </w:r>
    </w:p>
    <w:p w14:paraId="0FACE52B" w14:textId="77777777" w:rsidR="00247287" w:rsidRDefault="00247287">
      <w:pPr>
        <w:pStyle w:val="SourceCode"/>
      </w:pPr>
    </w:p>
    <w:p w14:paraId="76E06D2C" w14:textId="77777777" w:rsidR="00247287" w:rsidRDefault="00935631">
      <w:pPr>
        <w:pStyle w:val="SourceCode"/>
      </w:pPr>
      <w:r>
        <w:tab/>
        <w:t>// Each id as a client might receive it, typed by a user or read from</w:t>
      </w:r>
    </w:p>
    <w:p w14:paraId="1AC926ED" w14:textId="77777777" w:rsidR="00247287" w:rsidRDefault="00935631">
      <w:pPr>
        <w:pStyle w:val="SourceCode"/>
      </w:pPr>
      <w:r>
        <w:tab/>
        <w:t>// a file: a real id, an unknown one, and three that are not ids.</w:t>
      </w:r>
    </w:p>
    <w:p w14:paraId="31E701FA" w14:textId="77777777" w:rsidR="00247287" w:rsidRDefault="00935631">
      <w:pPr>
        <w:pStyle w:val="SourceCode"/>
      </w:pPr>
      <w:r>
        <w:tab/>
        <w:t>idTexts := []string{"2", "99", "abc", "2 ", "2/3"}</w:t>
      </w:r>
    </w:p>
    <w:p w14:paraId="0643B049" w14:textId="77777777" w:rsidR="00247287" w:rsidRDefault="00935631">
      <w:pPr>
        <w:pStyle w:val="SourceCode"/>
      </w:pPr>
      <w:r>
        <w:tab/>
        <w:t>for _, idText := range idTexts {</w:t>
      </w:r>
    </w:p>
    <w:p w14:paraId="6DCE998A" w14:textId="77777777" w:rsidR="00247287" w:rsidRDefault="00935631">
      <w:pPr>
        <w:pStyle w:val="SourceCode"/>
      </w:pPr>
      <w:r>
        <w:tab/>
      </w:r>
      <w:r>
        <w:tab/>
      </w:r>
      <w:r>
        <w:t>if !fetchPath(client, contactPath(idText)) {</w:t>
      </w:r>
    </w:p>
    <w:p w14:paraId="29E525BD" w14:textId="77777777" w:rsidR="00247287" w:rsidRDefault="00935631">
      <w:pPr>
        <w:pStyle w:val="SourceCode"/>
      </w:pPr>
      <w:r>
        <w:tab/>
      </w:r>
      <w:r>
        <w:tab/>
      </w:r>
      <w:r>
        <w:tab/>
        <w:t>os.Exit(1)</w:t>
      </w:r>
    </w:p>
    <w:p w14:paraId="56E59EFF" w14:textId="77777777" w:rsidR="00247287" w:rsidRDefault="00935631">
      <w:pPr>
        <w:pStyle w:val="SourceCode"/>
        <w:keepNext/>
      </w:pPr>
      <w:r>
        <w:tab/>
      </w:r>
      <w:r>
        <w:tab/>
        <w:t>}</w:t>
      </w:r>
    </w:p>
    <w:p w14:paraId="42118696" w14:textId="77777777" w:rsidR="00247287" w:rsidRDefault="00935631">
      <w:pPr>
        <w:pStyle w:val="SourceCode"/>
        <w:keepNext/>
      </w:pPr>
      <w:r>
        <w:tab/>
        <w:t>}</w:t>
      </w:r>
    </w:p>
    <w:p w14:paraId="3564FC30" w14:textId="77777777" w:rsidR="00247287" w:rsidRDefault="00935631">
      <w:pPr>
        <w:pStyle w:val="SourceCode"/>
      </w:pPr>
      <w:r>
        <w:t>}</w:t>
      </w:r>
    </w:p>
    <w:p w14:paraId="7E2B9327" w14:textId="77777777" w:rsidR="00247287" w:rsidRDefault="00247287">
      <w:pPr>
        <w:keepNext/>
      </w:pPr>
    </w:p>
    <w:p w14:paraId="68B93793" w14:textId="77777777" w:rsidR="00247287" w:rsidRDefault="00935631">
      <w:pPr>
        <w:pStyle w:val="Heading3"/>
      </w:pPr>
      <w:r>
        <w:t>Windows PowerShell Server Build and Run</w:t>
      </w:r>
    </w:p>
    <w:p w14:paraId="2495FEB6" w14:textId="77777777" w:rsidR="00247287" w:rsidRDefault="00935631">
      <w:pPr>
        <w:keepNext/>
      </w:pPr>
      <w:r>
        <w:t>In Terminal 1:</w:t>
      </w:r>
    </w:p>
    <w:p w14:paraId="29594CB5" w14:textId="77777777" w:rsidR="00247287" w:rsidRDefault="00247287">
      <w:pPr>
        <w:keepNext/>
      </w:pPr>
    </w:p>
    <w:p w14:paraId="61E08542" w14:textId="77777777" w:rsidR="00247287" w:rsidRDefault="00935631">
      <w:pPr>
        <w:pStyle w:val="CommandBlock"/>
        <w:keepNext/>
      </w:pPr>
      <w:r>
        <w:t>go -C .\go build -o server.exe .\server</w:t>
      </w:r>
    </w:p>
    <w:p w14:paraId="7D651615" w14:textId="77777777" w:rsidR="00247287" w:rsidRDefault="00935631">
      <w:pPr>
        <w:pStyle w:val="CommandBlock"/>
      </w:pPr>
      <w:r>
        <w:t>.\go\server.exe</w:t>
      </w:r>
    </w:p>
    <w:p w14:paraId="2A0D0D0E" w14:textId="77777777" w:rsidR="00247287" w:rsidRDefault="00247287">
      <w:pPr>
        <w:keepNext/>
      </w:pPr>
    </w:p>
    <w:p w14:paraId="51BA9B71" w14:textId="77777777" w:rsidR="00247287" w:rsidRDefault="00935631">
      <w:pPr>
        <w:pStyle w:val="Heading3"/>
      </w:pPr>
      <w:r>
        <w:t>Windows PowerShell Client Build and Run</w:t>
      </w:r>
    </w:p>
    <w:p w14:paraId="7EEA1138" w14:textId="77777777" w:rsidR="00247287" w:rsidRDefault="00935631">
      <w:pPr>
        <w:keepNext/>
      </w:pPr>
      <w:r>
        <w:t>In Terminal 2:</w:t>
      </w:r>
    </w:p>
    <w:p w14:paraId="74A38302" w14:textId="77777777" w:rsidR="00247287" w:rsidRDefault="00247287">
      <w:pPr>
        <w:keepNext/>
      </w:pPr>
    </w:p>
    <w:p w14:paraId="3FE5D2B2" w14:textId="77777777" w:rsidR="00247287" w:rsidRDefault="00935631">
      <w:pPr>
        <w:pStyle w:val="CommandBlock"/>
        <w:keepNext/>
      </w:pPr>
      <w:r>
        <w:t>go -C .\go build -o client.exe .\client</w:t>
      </w:r>
    </w:p>
    <w:p w14:paraId="6ED0D0F3" w14:textId="77777777" w:rsidR="00247287" w:rsidRDefault="00935631">
      <w:pPr>
        <w:pStyle w:val="CommandBlock"/>
        <w:keepNext/>
      </w:pPr>
      <w:r>
        <w:t>.\go\client.exe</w:t>
      </w:r>
    </w:p>
    <w:p w14:paraId="5BECF5C2" w14:textId="77777777" w:rsidR="00247287" w:rsidRDefault="00935631">
      <w:pPr>
        <w:pStyle w:val="CommandBlock"/>
      </w:pPr>
      <w:r>
        <w:t>$LASTEXITCODE</w:t>
      </w:r>
    </w:p>
    <w:p w14:paraId="2C9CFA81" w14:textId="77777777" w:rsidR="00247287" w:rsidRDefault="00247287">
      <w:pPr>
        <w:keepNext/>
      </w:pPr>
    </w:p>
    <w:p w14:paraId="1D42F757" w14:textId="77777777" w:rsidR="00247287" w:rsidRDefault="00935631">
      <w:pPr>
        <w:pStyle w:val="Heading3"/>
      </w:pPr>
      <w:r>
        <w:t>Windows PowerShell curl Check</w:t>
      </w:r>
    </w:p>
    <w:p w14:paraId="2D177B3B" w14:textId="77777777" w:rsidR="00247287" w:rsidRDefault="00935631">
      <w:pPr>
        <w:keepNext/>
      </w:pPr>
      <w:r>
        <w:t>Still in Terminal 2, send the curl Check file's six paths (Project Setup, The curl Check File), the same in every language:</w:t>
      </w:r>
    </w:p>
    <w:p w14:paraId="78DF49DE" w14:textId="77777777" w:rsidR="00247287" w:rsidRDefault="00247287">
      <w:pPr>
        <w:keepNext/>
      </w:pPr>
    </w:p>
    <w:p w14:paraId="2921B5C6" w14:textId="77777777" w:rsidR="00247287" w:rsidRDefault="00935631">
      <w:pPr>
        <w:pStyle w:val="CommandBlock"/>
      </w:pPr>
      <w:r>
        <w:t>&amp; "$env:SystemRoot\System32\curl.exe" -K curl-check.txt</w:t>
      </w:r>
    </w:p>
    <w:p w14:paraId="0D47249B" w14:textId="77777777" w:rsidR="00247287" w:rsidRDefault="00247287">
      <w:pPr>
        <w:keepNext/>
      </w:pPr>
    </w:p>
    <w:p w14:paraId="7D540035" w14:textId="77777777" w:rsidR="00247287" w:rsidRDefault="00935631">
      <w:r>
        <w:t>It must print the curl lines of the Required Clean-Run Output. Now press Ctrl+C in Terminal 1; it must show the server lines of the Required Clean-Run Output.</w:t>
      </w:r>
    </w:p>
    <w:p w14:paraId="1A98F069" w14:textId="77777777" w:rsidR="00247287" w:rsidRDefault="00247287">
      <w:pPr>
        <w:keepNext/>
      </w:pPr>
    </w:p>
    <w:p w14:paraId="784BA90F" w14:textId="77777777" w:rsidR="00247287" w:rsidRDefault="00935631">
      <w:pPr>
        <w:pStyle w:val="Heading3"/>
      </w:pPr>
      <w:r>
        <w:t>Linux or macOS Build and Run</w:t>
      </w:r>
    </w:p>
    <w:p w14:paraId="09A19824" w14:textId="77777777" w:rsidR="00247287" w:rsidRDefault="00935631">
      <w:pPr>
        <w:keepNext/>
      </w:pPr>
      <w:r>
        <w:t>In Terminal 1, then in Terminal 2:</w:t>
      </w:r>
    </w:p>
    <w:p w14:paraId="175661F1" w14:textId="77777777" w:rsidR="00247287" w:rsidRDefault="00247287">
      <w:pPr>
        <w:keepNext/>
      </w:pPr>
    </w:p>
    <w:p w14:paraId="67F80B41" w14:textId="77777777" w:rsidR="00247287" w:rsidRDefault="00935631">
      <w:pPr>
        <w:pStyle w:val="CommandBlock"/>
        <w:keepNext/>
      </w:pPr>
      <w:r>
        <w:t>go -C ./go build -o server ./server</w:t>
      </w:r>
    </w:p>
    <w:p w14:paraId="31D49900" w14:textId="77777777" w:rsidR="00247287" w:rsidRDefault="00935631">
      <w:pPr>
        <w:pStyle w:val="CommandBlock"/>
      </w:pPr>
      <w:r>
        <w:t>./go/server</w:t>
      </w:r>
    </w:p>
    <w:p w14:paraId="43FE6D6A" w14:textId="77777777" w:rsidR="00247287" w:rsidRDefault="00247287">
      <w:pPr>
        <w:keepNext/>
      </w:pPr>
    </w:p>
    <w:p w14:paraId="12B8623D" w14:textId="77777777" w:rsidR="00247287" w:rsidRDefault="00935631">
      <w:pPr>
        <w:pStyle w:val="CommandBlock"/>
        <w:keepNext/>
      </w:pPr>
      <w:r>
        <w:t>go -C ./go build -o client ./client</w:t>
      </w:r>
    </w:p>
    <w:p w14:paraId="469D72C2" w14:textId="77777777" w:rsidR="00247287" w:rsidRDefault="00935631">
      <w:pPr>
        <w:pStyle w:val="CommandBlock"/>
        <w:keepNext/>
      </w:pPr>
      <w:r>
        <w:t>./go/client</w:t>
      </w:r>
    </w:p>
    <w:p w14:paraId="214869F3" w14:textId="77777777" w:rsidR="00247287" w:rsidRDefault="00935631">
      <w:pPr>
        <w:pStyle w:val="CommandBlock"/>
      </w:pPr>
      <w:r>
        <w:t>echo $?</w:t>
      </w:r>
    </w:p>
    <w:p w14:paraId="72155136" w14:textId="77777777" w:rsidR="00247287" w:rsidRDefault="00247287">
      <w:pPr>
        <w:keepNext/>
      </w:pPr>
    </w:p>
    <w:p w14:paraId="36D97ED3" w14:textId="77777777" w:rsidR="00247287" w:rsidRDefault="00935631">
      <w:r>
        <w:t>For the curl Check, type curl -K curl-check.txt, after changing NUL to /dev/null in the file.</w:t>
      </w:r>
    </w:p>
    <w:p w14:paraId="50E34862" w14:textId="77777777" w:rsidR="00247287" w:rsidRDefault="00247287">
      <w:pPr>
        <w:keepNext/>
      </w:pPr>
    </w:p>
    <w:p w14:paraId="3A5CA860" w14:textId="77777777" w:rsidR="00247287" w:rsidRDefault="00935631">
      <w:pPr>
        <w:pStyle w:val="Heading3"/>
      </w:pPr>
      <w:r>
        <w:t>Check Your Results</w:t>
      </w:r>
    </w:p>
    <w:p w14:paraId="0FB43D60" w14:textId="77777777" w:rsidR="00247287" w:rsidRDefault="00935631">
      <w:r>
        <w:t>Terminal 2's client run must show the client lines of the Required Clean-Run Output, and $LASTEXITCODE (echo $? on Linux or macOS) must print 0.</w:t>
      </w:r>
    </w:p>
    <w:p w14:paraId="10A33ED4" w14:textId="77777777" w:rsidR="00247287" w:rsidRDefault="00247287">
      <w:pPr>
        <w:keepNext/>
      </w:pPr>
    </w:p>
    <w:p w14:paraId="61AE1245" w14:textId="77777777" w:rsidR="00247287" w:rsidRDefault="00935631">
      <w:pPr>
        <w:pStyle w:val="ListBullet"/>
      </w:pPr>
      <w:r>
        <w:t>The same lines as the Basic client prove parse_path_id and the frozen handler do the same checks.</w:t>
      </w:r>
    </w:p>
    <w:p w14:paraId="6DFFD74D" w14:textId="77777777" w:rsidR="00247287" w:rsidRDefault="00935631">
      <w:pPr>
        <w:pStyle w:val="ListBullet"/>
      </w:pPr>
      <w:r>
        <w:t>The curl Check proves the range: 0 and 2147483648 are 400, 2147483647 is a well-formed id with no contact, 404, and %20%202, which Lesson 6.5's server answered with contact 2, is now 400. %zz and 2%00x are 400 too; net/http refused %zz itself, with a plain-text body of its own, so Terminal 1 has no line for it; the handler refused 2%00x.</w:t>
      </w:r>
    </w:p>
    <w:p w14:paraId="0AF396F1" w14:textId="77777777" w:rsidR="00247287" w:rsidRDefault="00247287">
      <w:pPr>
        <w:keepNext/>
      </w:pPr>
    </w:p>
    <w:p w14:paraId="3DF259AB" w14:textId="77777777" w:rsidR="00247287" w:rsidRDefault="00247287">
      <w:pPr>
        <w:keepNext/>
      </w:pPr>
    </w:p>
    <w:p w14:paraId="1566BEDA" w14:textId="77777777" w:rsidR="00247287" w:rsidRDefault="00935631">
      <w:pPr>
        <w:pStyle w:val="Heading2"/>
      </w:pPr>
      <w:r>
        <w:t>What to Notice</w:t>
      </w:r>
    </w:p>
    <w:p w14:paraId="21B480D9" w14:textId="77777777" w:rsidR="00247287" w:rsidRDefault="00935631">
      <w:pPr>
        <w:pStyle w:val="ListBullet"/>
      </w:pPr>
      <w:r>
        <w:t>parsePathID walks the segment byte by byte, as your Chapter 5 ParseID does: idText[position:position+1] is the one character at position, and strings.Contains checks it against digitCharacters.</w:t>
      </w:r>
    </w:p>
    <w:p w14:paraId="24BFBB88" w14:textId="77777777" w:rsidR="00247287" w:rsidRDefault="00935631">
      <w:pPr>
        <w:pStyle w:val="ListBullet"/>
      </w:pPr>
      <w:r>
        <w:t>Go's own reader would accept more: strconv.Atoi("+2") is 2, and Atoi("-1") is -1. The digit check refuses both before ParseID runs.</w:t>
      </w:r>
    </w:p>
    <w:p w14:paraId="6A8A1ACF" w14:textId="77777777" w:rsidR="00247287" w:rsidRDefault="00935631">
      <w:pPr>
        <w:pStyle w:val="ListBullet"/>
      </w:pPr>
      <w:r>
        <w:t>The setup's -replace line changed the import path in Lesson 6.5's contactstore.go from example.com/getrequests to this module's name, example.com/pathparameters; nothing else in it changed.</w:t>
      </w:r>
    </w:p>
    <w:p w14:paraId="4F335F33" w14:textId="77777777" w:rsidR="00247287" w:rsidRDefault="00247287">
      <w:pPr>
        <w:keepNext/>
      </w:pPr>
    </w:p>
    <w:p w14:paraId="00D805DE" w14:textId="77777777" w:rsidR="00247287" w:rsidRDefault="00935631">
      <w:pPr>
        <w:pStyle w:val="Heading3"/>
      </w:pPr>
      <w:r>
        <w:t>Basic and Production-Minded Comparison</w:t>
      </w:r>
    </w:p>
    <w:p w14:paraId="7A65BD0F" w14:textId="77777777" w:rsidR="00247287" w:rsidRDefault="00935631">
      <w:r>
        <w:t>Both Go servers check the decoded segment with the same digits-only rule before the database is touched; the Production-Minded one answers through Lesson 6.5's frozen handler shape and send_failure, and its client keeps Lesson 6.4's send_request.</w:t>
      </w:r>
    </w:p>
    <w:p w14:paraId="2C12D71F" w14:textId="77777777" w:rsidR="00247287" w:rsidRDefault="00247287">
      <w:pPr>
        <w:keepNext/>
      </w:pPr>
    </w:p>
    <w:p w14:paraId="69D38A37" w14:textId="77777777" w:rsidR="00247287" w:rsidRDefault="00247287">
      <w:pPr>
        <w:keepNext/>
      </w:pPr>
    </w:p>
    <w:p w14:paraId="736A4488" w14:textId="77777777" w:rsidR="00247287" w:rsidRDefault="00247287">
      <w:pPr>
        <w:keepNext/>
      </w:pPr>
    </w:p>
    <w:p w14:paraId="4ED40C77" w14:textId="77777777" w:rsidR="00247287" w:rsidRDefault="00935631">
      <w:pPr>
        <w:pStyle w:val="Heading1"/>
      </w:pPr>
      <w:r>
        <w:t>Python Implementation</w:t>
      </w:r>
    </w:p>
    <w:p w14:paraId="37EF2332" w14:textId="77777777" w:rsidR="00247287" w:rsidRDefault="00935631">
      <w:r>
        <w:t>Remember, Python's server is http.server with ssl, and its client urllib.request (Lesson 6.0). The servers import your Chapter 5 contacts module and Lesson 6.5's contact_store, which need mysql-connector-python, so they run with the virtual environment's python.exe, which step 2 made. The clients use only the standard library, so py still runs them.</w:t>
      </w:r>
    </w:p>
    <w:p w14:paraId="6C261991" w14:textId="77777777" w:rsidR="00247287" w:rsidRDefault="00247287">
      <w:pPr>
        <w:keepNext/>
      </w:pPr>
    </w:p>
    <w:p w14:paraId="0CAFB8CE" w14:textId="77777777" w:rsidR="00247287" w:rsidRDefault="00247287">
      <w:pPr>
        <w:keepNext/>
      </w:pPr>
    </w:p>
    <w:p w14:paraId="4C516451" w14:textId="77777777" w:rsidR="00247287" w:rsidRDefault="00935631">
      <w:pPr>
        <w:pStyle w:val="Heading2"/>
      </w:pPr>
      <w:r>
        <w:t>Basic Implementation</w:t>
      </w:r>
    </w:p>
    <w:p w14:paraId="69825B14" w14:textId="77777777" w:rsidR="00247287" w:rsidRDefault="00935631">
      <w:r>
        <w:t>Start with the most direct versions. The Basic server answers one route itself: do_GET checks that the path is the prefix and one segment, unquote decodes the segment, and read_one checks it with parse_path_id and reads the contact with get_contact on one connection. The Basic client: main loops over the five ids; urllib.parse.quote with safe="" encodes each one, and the same opener sends every request. The new steps are commented in full, and the ones from earlier lessons have short reminders.</w:t>
      </w:r>
    </w:p>
    <w:p w14:paraId="48ECFE6F" w14:textId="77777777" w:rsidR="00247287" w:rsidRDefault="00247287">
      <w:pPr>
        <w:keepNext/>
      </w:pPr>
    </w:p>
    <w:p w14:paraId="46E9BEF1" w14:textId="77777777" w:rsidR="00247287" w:rsidRDefault="00935631">
      <w:pPr>
        <w:pStyle w:val="Heading3"/>
      </w:pPr>
      <w:r>
        <w:t>python/basic_server.py</w:t>
      </w:r>
    </w:p>
    <w:p w14:paraId="104EFC7E" w14:textId="77777777" w:rsidR="00247287" w:rsidRDefault="00935631">
      <w:pPr>
        <w:pStyle w:val="SourceCode"/>
        <w:keepNext/>
      </w:pPr>
      <w:r>
        <w:t>"""Lesson 6.11 Basic: a server that reads the id from the path, checks it,</w:t>
      </w:r>
    </w:p>
    <w:p w14:paraId="4139388D" w14:textId="77777777" w:rsidR="00247287" w:rsidRDefault="00935631">
      <w:pPr>
        <w:pStyle w:val="SourceCode"/>
        <w:keepNext/>
      </w:pPr>
      <w:r>
        <w:t>and answers with one contact from the database."""</w:t>
      </w:r>
    </w:p>
    <w:p w14:paraId="4B3B5DB3" w14:textId="77777777" w:rsidR="00247287" w:rsidRDefault="00247287">
      <w:pPr>
        <w:pStyle w:val="SourceCode"/>
        <w:keepNext/>
      </w:pPr>
    </w:p>
    <w:p w14:paraId="3F868C1F" w14:textId="77777777" w:rsidR="00247287" w:rsidRDefault="00935631">
      <w:pPr>
        <w:pStyle w:val="SourceCode"/>
      </w:pPr>
      <w:r>
        <w:t># Remember, http.server is Python's built-in HTTP server; ssl adds TLS.</w:t>
      </w:r>
    </w:p>
    <w:p w14:paraId="27BA50EA" w14:textId="77777777" w:rsidR="00247287" w:rsidRDefault="00935631">
      <w:pPr>
        <w:pStyle w:val="SourceCode"/>
      </w:pPr>
      <w:r>
        <w:t># urlsplit splits a URL into parts, and unquote decodes it. json writes</w:t>
      </w:r>
    </w:p>
    <w:p w14:paraId="31BED7B5" w14:textId="77777777" w:rsidR="00247287" w:rsidRDefault="00935631">
      <w:pPr>
        <w:pStyle w:val="SourceCode"/>
      </w:pPr>
      <w:r>
        <w:t># JSON text (separators=(",", ":") is compact; ensure_ascii=False keeps ë),</w:t>
      </w:r>
    </w:p>
    <w:p w14:paraId="01660529" w14:textId="77777777" w:rsidR="00247287" w:rsidRDefault="00935631">
      <w:pPr>
        <w:pStyle w:val="SourceCode"/>
      </w:pPr>
      <w:r>
        <w:t># mysql.connector is the MySQL connector, and contacts is your Chapter 5 module.</w:t>
      </w:r>
    </w:p>
    <w:p w14:paraId="41E0B788" w14:textId="77777777" w:rsidR="00247287" w:rsidRDefault="00935631">
      <w:pPr>
        <w:pStyle w:val="SourceCode"/>
      </w:pPr>
      <w:r>
        <w:t>import json</w:t>
      </w:r>
    </w:p>
    <w:p w14:paraId="64EDBABD" w14:textId="77777777" w:rsidR="00247287" w:rsidRDefault="00935631">
      <w:pPr>
        <w:pStyle w:val="SourceCode"/>
      </w:pPr>
      <w:r>
        <w:t>import os</w:t>
      </w:r>
    </w:p>
    <w:p w14:paraId="0F21E444" w14:textId="77777777" w:rsidR="00247287" w:rsidRDefault="00935631">
      <w:pPr>
        <w:pStyle w:val="SourceCode"/>
      </w:pPr>
      <w:r>
        <w:t>import ssl</w:t>
      </w:r>
    </w:p>
    <w:p w14:paraId="223EC4FE" w14:textId="77777777" w:rsidR="00247287" w:rsidRDefault="00935631">
      <w:pPr>
        <w:pStyle w:val="SourceCode"/>
      </w:pPr>
      <w:r>
        <w:t>from http.server import BaseHTTPRequestHandler, ThreadingHTTPServer</w:t>
      </w:r>
    </w:p>
    <w:p w14:paraId="5D181844" w14:textId="77777777" w:rsidR="00247287" w:rsidRDefault="00935631">
      <w:pPr>
        <w:pStyle w:val="SourceCode"/>
      </w:pPr>
      <w:r>
        <w:t>from urllib.parse import unquote, urlsplit</w:t>
      </w:r>
    </w:p>
    <w:p w14:paraId="0067DA4C" w14:textId="77777777" w:rsidR="00247287" w:rsidRDefault="00935631">
      <w:pPr>
        <w:pStyle w:val="SourceCode"/>
      </w:pPr>
      <w:r>
        <w:t>import mysql.connector</w:t>
      </w:r>
    </w:p>
    <w:p w14:paraId="2B2E572C" w14:textId="77777777" w:rsidR="00247287" w:rsidRDefault="00935631">
      <w:pPr>
        <w:pStyle w:val="SourceCode"/>
      </w:pPr>
      <w:r>
        <w:t>import contacts</w:t>
      </w:r>
    </w:p>
    <w:p w14:paraId="2BD30A5B" w14:textId="77777777" w:rsidR="00247287" w:rsidRDefault="00247287">
      <w:pPr>
        <w:pStyle w:val="SourceCode"/>
      </w:pPr>
    </w:p>
    <w:p w14:paraId="5A40FEFA" w14:textId="77777777" w:rsidR="00247287" w:rsidRDefault="00247287">
      <w:pPr>
        <w:pStyle w:val="SourceCode"/>
      </w:pPr>
    </w:p>
    <w:p w14:paraId="0A82A653" w14:textId="77777777" w:rsidR="00247287" w:rsidRDefault="00935631">
      <w:pPr>
        <w:pStyle w:val="SourceCode"/>
      </w:pPr>
      <w:r>
        <w:t>def parse_path_id(id_text: str) -&gt; int:</w:t>
      </w:r>
    </w:p>
    <w:p w14:paraId="51336809" w14:textId="77777777" w:rsidR="00247287" w:rsidRDefault="00935631">
      <w:pPr>
        <w:pStyle w:val="SourceCode"/>
      </w:pPr>
      <w:r>
        <w:t xml:space="preserve">    """The id in a decoded path segment, or 0 when it is not an id."""</w:t>
      </w:r>
    </w:p>
    <w:p w14:paraId="3C2B0FB7" w14:textId="77777777" w:rsidR="00247287" w:rsidRDefault="00935631">
      <w:pPr>
        <w:pStyle w:val="SourceCode"/>
      </w:pPr>
      <w:r>
        <w:t xml:space="preserve">    # A leading 0 is refused, so 07 and 007 never name contact 7: each</w:t>
      </w:r>
    </w:p>
    <w:p w14:paraId="5B06AF47" w14:textId="77777777" w:rsidR="00247287" w:rsidRDefault="00935631">
      <w:pPr>
        <w:pStyle w:val="SourceCode"/>
      </w:pPr>
      <w:r>
        <w:t xml:space="preserve">    # contact has exactly one path.</w:t>
      </w:r>
    </w:p>
    <w:p w14:paraId="2A7F21CB" w14:textId="77777777" w:rsidR="00247287" w:rsidRDefault="00935631">
      <w:pPr>
        <w:pStyle w:val="SourceCode"/>
      </w:pPr>
      <w:r>
        <w:t xml:space="preserve">    if id_text.startswith("0"):</w:t>
      </w:r>
    </w:p>
    <w:p w14:paraId="6A402AE8" w14:textId="77777777" w:rsidR="00247287" w:rsidRDefault="00935631">
      <w:pPr>
        <w:pStyle w:val="SourceCode"/>
      </w:pPr>
      <w:r>
        <w:t xml:space="preserve">        return 0</w:t>
      </w:r>
    </w:p>
    <w:p w14:paraId="3ABAEF08" w14:textId="77777777" w:rsidR="00247287" w:rsidRDefault="00935631">
      <w:pPr>
        <w:pStyle w:val="SourceCode"/>
      </w:pPr>
      <w:r>
        <w:t xml:space="preserve">    # Every character must be one of the ten digits: no space, no sign, no</w:t>
      </w:r>
    </w:p>
    <w:p w14:paraId="3070DD33" w14:textId="77777777" w:rsidR="00247287" w:rsidRDefault="00935631">
      <w:pPr>
        <w:pStyle w:val="SourceCode"/>
      </w:pPr>
      <w:r>
        <w:t xml:space="preserve">    # dot. find returns -1 for a character the digits do not hold.</w:t>
      </w:r>
    </w:p>
    <w:p w14:paraId="74E2B874" w14:textId="77777777" w:rsidR="00247287" w:rsidRDefault="00935631">
      <w:pPr>
        <w:pStyle w:val="SourceCode"/>
      </w:pPr>
      <w:r>
        <w:t xml:space="preserve">    for character in id_text:</w:t>
      </w:r>
    </w:p>
    <w:p w14:paraId="38CB2C8F" w14:textId="77777777" w:rsidR="00247287" w:rsidRDefault="00935631">
      <w:pPr>
        <w:pStyle w:val="SourceCode"/>
      </w:pPr>
      <w:r>
        <w:t xml:space="preserve">        if "0123456789".find(character) == -1:</w:t>
      </w:r>
    </w:p>
    <w:p w14:paraId="65792B82" w14:textId="77777777" w:rsidR="00247287" w:rsidRDefault="00935631">
      <w:pPr>
        <w:pStyle w:val="SourceCode"/>
      </w:pPr>
      <w:r>
        <w:t xml:space="preserve">            return 0</w:t>
      </w:r>
    </w:p>
    <w:p w14:paraId="748717F4" w14:textId="77777777" w:rsidR="00247287" w:rsidRDefault="00935631">
      <w:pPr>
        <w:pStyle w:val="SourceCode"/>
      </w:pPr>
      <w:r>
        <w:t xml:space="preserve">    # Remember, parse_id returns the id, or 0 for text that is not 1 to 10</w:t>
      </w:r>
    </w:p>
    <w:p w14:paraId="7DAEE3E6" w14:textId="77777777" w:rsidR="00247287" w:rsidRDefault="00935631">
      <w:pPr>
        <w:pStyle w:val="SourceCode"/>
      </w:pPr>
      <w:r>
        <w:t xml:space="preserve">    # digits from 1 to 2147483647. It also trims spaces, but none are left.</w:t>
      </w:r>
    </w:p>
    <w:p w14:paraId="3969DCED" w14:textId="77777777" w:rsidR="00247287" w:rsidRDefault="00935631">
      <w:pPr>
        <w:pStyle w:val="SourceCode"/>
      </w:pPr>
      <w:r>
        <w:t xml:space="preserve">    return contacts.parse_id(id_text)</w:t>
      </w:r>
    </w:p>
    <w:p w14:paraId="2D4D3901" w14:textId="77777777" w:rsidR="00247287" w:rsidRDefault="00247287">
      <w:pPr>
        <w:pStyle w:val="SourceCode"/>
      </w:pPr>
    </w:p>
    <w:p w14:paraId="0690AB17" w14:textId="77777777" w:rsidR="00247287" w:rsidRDefault="00247287">
      <w:pPr>
        <w:pStyle w:val="SourceCode"/>
      </w:pPr>
    </w:p>
    <w:p w14:paraId="77004F05" w14:textId="77777777" w:rsidR="00247287" w:rsidRDefault="00935631">
      <w:pPr>
        <w:pStyle w:val="SourceCode"/>
      </w:pPr>
      <w:r>
        <w:t># Remember, ContactHandler starts with everything BaseHTTPRequestHandler</w:t>
      </w:r>
    </w:p>
    <w:p w14:paraId="61E45F76" w14:textId="77777777" w:rsidR="00247287" w:rsidRDefault="00935631">
      <w:pPr>
        <w:pStyle w:val="SourceCode"/>
      </w:pPr>
      <w:r>
        <w:t># does, and the server makes one for each request it receives.</w:t>
      </w:r>
    </w:p>
    <w:p w14:paraId="112F1A65" w14:textId="77777777" w:rsidR="00247287" w:rsidRDefault="00935631">
      <w:pPr>
        <w:pStyle w:val="SourceCode"/>
      </w:pPr>
      <w:r>
        <w:t>class ContactHandler(BaseHTTPRequestHandler):</w:t>
      </w:r>
    </w:p>
    <w:p w14:paraId="57145714" w14:textId="77777777" w:rsidR="00247287" w:rsidRDefault="00935631">
      <w:pPr>
        <w:pStyle w:val="SourceCode"/>
      </w:pPr>
      <w:r>
        <w:t xml:space="preserve">    """Answers each GET request."""</w:t>
      </w:r>
    </w:p>
    <w:p w14:paraId="425D718F" w14:textId="77777777" w:rsidR="00247287" w:rsidRDefault="00247287">
      <w:pPr>
        <w:pStyle w:val="SourceCode"/>
      </w:pPr>
    </w:p>
    <w:p w14:paraId="15DA45E1" w14:textId="77777777" w:rsidR="00247287" w:rsidRDefault="00935631">
      <w:pPr>
        <w:pStyle w:val="SourceCode"/>
      </w:pPr>
      <w:r>
        <w:t xml:space="preserve">    def do_GET(self) -&gt; None:</w:t>
      </w:r>
    </w:p>
    <w:p w14:paraId="71B794CA" w14:textId="77777777" w:rsidR="00247287" w:rsidRDefault="00935631">
      <w:pPr>
        <w:pStyle w:val="SourceCode"/>
      </w:pPr>
      <w:r>
        <w:t xml:space="preserve">        # Remember, urlsplit(...).path is the path without the query. One</w:t>
      </w:r>
    </w:p>
    <w:p w14:paraId="2AD3F13C" w14:textId="77777777" w:rsidR="00247287" w:rsidRDefault="00935631">
      <w:pPr>
        <w:pStyle w:val="SourceCode"/>
      </w:pPr>
      <w:r>
        <w:t xml:space="preserve">        # contact's path is the prefix, then the id segment, with no slash.</w:t>
      </w:r>
    </w:p>
    <w:p w14:paraId="1FDA5B59" w14:textId="77777777" w:rsidR="00247287" w:rsidRDefault="00935631">
      <w:pPr>
        <w:pStyle w:val="SourceCode"/>
      </w:pPr>
      <w:r>
        <w:t xml:space="preserve">        path = urlsplit(self.path).path</w:t>
      </w:r>
    </w:p>
    <w:p w14:paraId="16EF22ED" w14:textId="77777777" w:rsidR="00247287" w:rsidRDefault="00935631">
      <w:pPr>
        <w:pStyle w:val="SourceCode"/>
      </w:pPr>
      <w:r>
        <w:t xml:space="preserve">        prefix = "/api/v1/contacts/"</w:t>
      </w:r>
    </w:p>
    <w:p w14:paraId="6F1B9D69" w14:textId="77777777" w:rsidR="00247287" w:rsidRDefault="00935631">
      <w:pPr>
        <w:pStyle w:val="SourceCode"/>
      </w:pPr>
      <w:r>
        <w:t xml:space="preserve">        segment = path[len(prefix):]</w:t>
      </w:r>
    </w:p>
    <w:p w14:paraId="1172B1A5" w14:textId="77777777" w:rsidR="00247287" w:rsidRDefault="00935631">
      <w:pPr>
        <w:pStyle w:val="SourceCode"/>
      </w:pPr>
      <w:r>
        <w:t xml:space="preserve">        status = 404</w:t>
      </w:r>
    </w:p>
    <w:p w14:paraId="7815BB03" w14:textId="77777777" w:rsidR="00247287" w:rsidRDefault="00935631">
      <w:pPr>
        <w:pStyle w:val="SourceCode"/>
      </w:pPr>
      <w:r>
        <w:t xml:space="preserve">        body = '{"code":"not_found","message":"no such path"}'</w:t>
      </w:r>
    </w:p>
    <w:p w14:paraId="74B46B81" w14:textId="77777777" w:rsidR="00247287" w:rsidRDefault="00935631">
      <w:pPr>
        <w:pStyle w:val="SourceCode"/>
      </w:pPr>
      <w:r>
        <w:t xml:space="preserve">        try:</w:t>
      </w:r>
    </w:p>
    <w:p w14:paraId="488D3929" w14:textId="77777777" w:rsidR="00247287" w:rsidRDefault="00935631">
      <w:pPr>
        <w:pStyle w:val="SourceCode"/>
      </w:pPr>
      <w:r>
        <w:t xml:space="preserve">            if (path.startswith(prefix) and segment != ""</w:t>
      </w:r>
    </w:p>
    <w:p w14:paraId="6CD6B920" w14:textId="77777777" w:rsidR="00247287" w:rsidRDefault="00935631">
      <w:pPr>
        <w:pStyle w:val="SourceCode"/>
      </w:pPr>
      <w:r>
        <w:t xml:space="preserve">                    and segment.find("/") == -1):</w:t>
      </w:r>
    </w:p>
    <w:p w14:paraId="0488FBA9" w14:textId="77777777" w:rsidR="00247287" w:rsidRDefault="00935631">
      <w:pPr>
        <w:pStyle w:val="SourceCode"/>
      </w:pPr>
      <w:r>
        <w:t xml:space="preserve">                # The path parameter: the segment, decoded, so 2%20 is the</w:t>
      </w:r>
    </w:p>
    <w:p w14:paraId="162B3FC4" w14:textId="77777777" w:rsidR="00247287" w:rsidRDefault="00935631">
      <w:pPr>
        <w:pStyle w:val="SourceCode"/>
      </w:pPr>
      <w:r>
        <w:t xml:space="preserve">                # text "2 " and 2%2F3 is "2/3". It is checked after decoding.</w:t>
      </w:r>
    </w:p>
    <w:p w14:paraId="1439EC9E" w14:textId="77777777" w:rsidR="00247287" w:rsidRDefault="00935631">
      <w:pPr>
        <w:pStyle w:val="SourceCode"/>
      </w:pPr>
      <w:r>
        <w:t xml:space="preserve">                status, body = self.read_one(unquote(segment))</w:t>
      </w:r>
    </w:p>
    <w:p w14:paraId="0D371589" w14:textId="77777777" w:rsidR="00247287" w:rsidRDefault="00935631">
      <w:pPr>
        <w:pStyle w:val="SourceCode"/>
      </w:pPr>
      <w:r>
        <w:t xml:space="preserve">        except mysql.connector.Error:</w:t>
      </w:r>
    </w:p>
    <w:p w14:paraId="1541DBB9" w14:textId="77777777" w:rsidR="00247287" w:rsidRDefault="00935631">
      <w:pPr>
        <w:pStyle w:val="SourceCode"/>
      </w:pPr>
      <w:r>
        <w:t xml:space="preserve">            # The database could not answer: 500 is a failure on the</w:t>
      </w:r>
    </w:p>
    <w:p w14:paraId="1A970F77" w14:textId="77777777" w:rsidR="00247287" w:rsidRDefault="00935631">
      <w:pPr>
        <w:pStyle w:val="SourceCode"/>
      </w:pPr>
      <w:r>
        <w:t xml:space="preserve">            # server's side, not the client's.</w:t>
      </w:r>
    </w:p>
    <w:p w14:paraId="3039181B" w14:textId="77777777" w:rsidR="00247287" w:rsidRDefault="00935631">
      <w:pPr>
        <w:pStyle w:val="SourceCode"/>
      </w:pPr>
      <w:r>
        <w:t xml:space="preserve">            status = 500</w:t>
      </w:r>
    </w:p>
    <w:p w14:paraId="195E8F6A" w14:textId="77777777" w:rsidR="00247287" w:rsidRDefault="00935631">
      <w:pPr>
        <w:pStyle w:val="SourceCode"/>
      </w:pPr>
      <w:r>
        <w:t xml:space="preserve">            body = ('{"code":"database_failure",'</w:t>
      </w:r>
    </w:p>
    <w:p w14:paraId="5BB0938C" w14:textId="77777777" w:rsidR="00247287" w:rsidRDefault="00935631">
      <w:pPr>
        <w:pStyle w:val="SourceCode"/>
      </w:pPr>
      <w:r>
        <w:t xml:space="preserve">                    '"message":"the database could not answer"}')</w:t>
      </w:r>
    </w:p>
    <w:p w14:paraId="20194AFC" w14:textId="77777777" w:rsidR="00247287" w:rsidRDefault="00935631">
      <w:pPr>
        <w:pStyle w:val="SourceCode"/>
      </w:pPr>
      <w:r>
        <w:t xml:space="preserve">        # Remember, a response is a status, headers, a blank line, then the</w:t>
      </w:r>
    </w:p>
    <w:p w14:paraId="055E7952" w14:textId="77777777" w:rsidR="00247287" w:rsidRDefault="00935631">
      <w:pPr>
        <w:pStyle w:val="SourceCode"/>
      </w:pPr>
      <w:r>
        <w:t xml:space="preserve">        # body as UTF-8 bytes.</w:t>
      </w:r>
    </w:p>
    <w:p w14:paraId="1460F51D" w14:textId="77777777" w:rsidR="00247287" w:rsidRDefault="00935631">
      <w:pPr>
        <w:pStyle w:val="SourceCode"/>
      </w:pPr>
      <w:r>
        <w:t xml:space="preserve">        body_bytes = body.encode("utf-8")</w:t>
      </w:r>
    </w:p>
    <w:p w14:paraId="66A82775" w14:textId="77777777" w:rsidR="00247287" w:rsidRDefault="00935631">
      <w:pPr>
        <w:pStyle w:val="SourceCode"/>
      </w:pPr>
      <w:r>
        <w:t xml:space="preserve">        self.send_response(status)</w:t>
      </w:r>
    </w:p>
    <w:p w14:paraId="5BFEB01C" w14:textId="77777777" w:rsidR="00247287" w:rsidRDefault="00935631">
      <w:pPr>
        <w:pStyle w:val="SourceCode"/>
      </w:pPr>
      <w:r>
        <w:t xml:space="preserve">        self.send_header("Content-Type", "application/json; charset=utf-8")</w:t>
      </w:r>
    </w:p>
    <w:p w14:paraId="54B6FEA2" w14:textId="77777777" w:rsidR="00247287" w:rsidRDefault="00935631">
      <w:pPr>
        <w:pStyle w:val="SourceCode"/>
      </w:pPr>
      <w:r>
        <w:t xml:space="preserve">        self.send_header("Content-Length", str(len(body_bytes)))</w:t>
      </w:r>
    </w:p>
    <w:p w14:paraId="0B536C3D" w14:textId="77777777" w:rsidR="00247287" w:rsidRDefault="00935631">
      <w:pPr>
        <w:pStyle w:val="SourceCode"/>
      </w:pPr>
      <w:r>
        <w:t xml:space="preserve">        self.end_headers()</w:t>
      </w:r>
    </w:p>
    <w:p w14:paraId="1A6C1C68" w14:textId="77777777" w:rsidR="00247287" w:rsidRDefault="00935631">
      <w:pPr>
        <w:pStyle w:val="SourceCode"/>
      </w:pPr>
      <w:r>
        <w:t xml:space="preserve">        self.wfile.write(body_bytes)</w:t>
      </w:r>
    </w:p>
    <w:p w14:paraId="408A76C1" w14:textId="77777777" w:rsidR="00247287" w:rsidRDefault="00247287">
      <w:pPr>
        <w:pStyle w:val="SourceCode"/>
      </w:pPr>
    </w:p>
    <w:p w14:paraId="1AFAB411" w14:textId="77777777" w:rsidR="00247287" w:rsidRDefault="00935631">
      <w:pPr>
        <w:pStyle w:val="SourceCode"/>
      </w:pPr>
      <w:r>
        <w:t xml:space="preserve">    def read_one(self, id_text: str) -&gt; tuple[int, str]:</w:t>
      </w:r>
    </w:p>
    <w:p w14:paraId="1EDA9D82" w14:textId="77777777" w:rsidR="00247287" w:rsidRDefault="00935631">
      <w:pPr>
        <w:pStyle w:val="SourceCode"/>
      </w:pPr>
      <w:r>
        <w:t xml:space="preserve">        """GET /api/v1/contacts/{id}: one contact as one JSON object."""</w:t>
      </w:r>
    </w:p>
    <w:p w14:paraId="43D959F2" w14:textId="77777777" w:rsidR="00247287" w:rsidRDefault="00935631">
      <w:pPr>
        <w:pStyle w:val="SourceCode"/>
      </w:pPr>
      <w:r>
        <w:t xml:space="preserve">        # A segment that is not an id is the client's mistake: 400, before</w:t>
      </w:r>
    </w:p>
    <w:p w14:paraId="045C6AF7" w14:textId="77777777" w:rsidR="00247287" w:rsidRDefault="00935631">
      <w:pPr>
        <w:pStyle w:val="SourceCode"/>
      </w:pPr>
      <w:r>
        <w:t xml:space="preserve">        # the database is touched. Remember, side-by-side literals join.</w:t>
      </w:r>
    </w:p>
    <w:p w14:paraId="6880353C" w14:textId="77777777" w:rsidR="00247287" w:rsidRDefault="00935631">
      <w:pPr>
        <w:pStyle w:val="SourceCode"/>
      </w:pPr>
      <w:r>
        <w:t xml:space="preserve">        contact_id = parse_path_id(id_text)</w:t>
      </w:r>
    </w:p>
    <w:p w14:paraId="19871EC8" w14:textId="77777777" w:rsidR="00247287" w:rsidRDefault="00935631">
      <w:pPr>
        <w:pStyle w:val="SourceCode"/>
      </w:pPr>
      <w:r>
        <w:t xml:space="preserve">        if contact_id == 0:</w:t>
      </w:r>
    </w:p>
    <w:p w14:paraId="6FB4AC48" w14:textId="77777777" w:rsidR="00247287" w:rsidRDefault="00935631">
      <w:pPr>
        <w:pStyle w:val="SourceCode"/>
      </w:pPr>
      <w:r>
        <w:t xml:space="preserve">            return 400, ('{"code":"invalid_input","message":"id must be '</w:t>
      </w:r>
    </w:p>
    <w:p w14:paraId="014226E5" w14:textId="77777777" w:rsidR="00247287" w:rsidRDefault="00935631">
      <w:pPr>
        <w:pStyle w:val="SourceCode"/>
      </w:pPr>
      <w:r>
        <w:t xml:space="preserve">                         'digits only, 1 to 2147483647"}')</w:t>
      </w:r>
    </w:p>
    <w:p w14:paraId="61DABF7C" w14:textId="77777777" w:rsidR="00247287" w:rsidRDefault="00935631">
      <w:pPr>
        <w:pStyle w:val="SourceCode"/>
      </w:pPr>
      <w:r>
        <w:t xml:space="preserve">        # One connection for this one request. Remember, the password</w:t>
      </w:r>
    </w:p>
    <w:p w14:paraId="1FF0DCE7" w14:textId="77777777" w:rsidR="00247287" w:rsidRDefault="00935631">
      <w:pPr>
        <w:pStyle w:val="SourceCode"/>
      </w:pPr>
      <w:r>
        <w:t xml:space="preserve">        # comes only from SPA_DB_PASSWORD, and with closes the connection.</w:t>
      </w:r>
    </w:p>
    <w:p w14:paraId="76575B96" w14:textId="77777777" w:rsidR="00247287" w:rsidRDefault="00935631">
      <w:pPr>
        <w:pStyle w:val="SourceCode"/>
      </w:pPr>
      <w:r>
        <w:t xml:space="preserve">        password = os.environ.get("SPA_DB_PASSWORD", "")</w:t>
      </w:r>
    </w:p>
    <w:p w14:paraId="10618940" w14:textId="77777777" w:rsidR="00247287" w:rsidRDefault="00935631">
      <w:pPr>
        <w:pStyle w:val="SourceCode"/>
      </w:pPr>
      <w:r>
        <w:t xml:space="preserve">        with contacts.connect_database(password) as connection:</w:t>
      </w:r>
    </w:p>
    <w:p w14:paraId="08DB0431" w14:textId="77777777" w:rsidR="00247287" w:rsidRDefault="00935631">
      <w:pPr>
        <w:pStyle w:val="SourceCode"/>
      </w:pPr>
      <w:r>
        <w:t xml:space="preserve">            contact = contacts.get_contact(connection, contact_id)</w:t>
      </w:r>
    </w:p>
    <w:p w14:paraId="553C7828" w14:textId="77777777" w:rsidR="00247287" w:rsidRDefault="00935631">
      <w:pPr>
        <w:pStyle w:val="SourceCode"/>
      </w:pPr>
      <w:r>
        <w:t xml:space="preserve">        if contact is None:</w:t>
      </w:r>
    </w:p>
    <w:p w14:paraId="0BDA84C1" w14:textId="77777777" w:rsidR="00247287" w:rsidRDefault="00935631">
      <w:pPr>
        <w:pStyle w:val="SourceCode"/>
      </w:pPr>
      <w:r>
        <w:t xml:space="preserve">            # A well-formed id that names no contact: 404.</w:t>
      </w:r>
    </w:p>
    <w:p w14:paraId="59239B01" w14:textId="77777777" w:rsidR="00247287" w:rsidRDefault="00935631">
      <w:pPr>
        <w:pStyle w:val="SourceCode"/>
      </w:pPr>
      <w:r>
        <w:t xml:space="preserve">            return 404, ('{"code":"not_found","message":"no contact with id '</w:t>
      </w:r>
    </w:p>
    <w:p w14:paraId="45FE6CB9" w14:textId="77777777" w:rsidR="00247287" w:rsidRDefault="00935631">
      <w:pPr>
        <w:pStyle w:val="SourceCode"/>
      </w:pPr>
      <w:r>
        <w:t xml:space="preserve">                         + str(contact_id) + '"}')</w:t>
      </w:r>
    </w:p>
    <w:p w14:paraId="4C9DDC9C" w14:textId="77777777" w:rsidR="00247287" w:rsidRDefault="00935631">
      <w:pPr>
        <w:pStyle w:val="SourceCode"/>
      </w:pPr>
      <w:r>
        <w:t xml:space="preserve">        record = {"id": contact.id, "name": contact.full_name,</w:t>
      </w:r>
    </w:p>
    <w:p w14:paraId="5F25199F" w14:textId="77777777" w:rsidR="00247287" w:rsidRDefault="00935631">
      <w:pPr>
        <w:pStyle w:val="SourceCode"/>
      </w:pPr>
      <w:r>
        <w:t xml:space="preserve">                  "email": contact.email, "phone": contact.phone}</w:t>
      </w:r>
    </w:p>
    <w:p w14:paraId="2D54D782" w14:textId="77777777" w:rsidR="00247287" w:rsidRDefault="00935631">
      <w:pPr>
        <w:pStyle w:val="SourceCode"/>
      </w:pPr>
      <w:r>
        <w:t xml:space="preserve">        return 200, json.dumps(record, separators=(",", ":"),</w:t>
      </w:r>
    </w:p>
    <w:p w14:paraId="2ADC5B89" w14:textId="77777777" w:rsidR="00247287" w:rsidRDefault="00935631">
      <w:pPr>
        <w:pStyle w:val="SourceCode"/>
      </w:pPr>
      <w:r>
        <w:t xml:space="preserve">                               ensure_ascii=False)</w:t>
      </w:r>
    </w:p>
    <w:p w14:paraId="62B07148" w14:textId="77777777" w:rsidR="00247287" w:rsidRDefault="00247287">
      <w:pPr>
        <w:pStyle w:val="SourceCode"/>
      </w:pPr>
    </w:p>
    <w:p w14:paraId="25F6C12F" w14:textId="77777777" w:rsidR="00247287" w:rsidRDefault="00935631">
      <w:pPr>
        <w:pStyle w:val="SourceCode"/>
      </w:pPr>
      <w:r>
        <w:t xml:space="preserve">    def log_message(self, format: str, *args: object) -&gt; None:</w:t>
      </w:r>
    </w:p>
    <w:p w14:paraId="065DDC61" w14:textId="77777777" w:rsidR="00247287" w:rsidRDefault="00935631">
      <w:pPr>
        <w:pStyle w:val="SourceCode"/>
      </w:pPr>
      <w:r>
        <w:t xml:space="preserve">        # Remember, this turns off the handler's own line per request.</w:t>
      </w:r>
    </w:p>
    <w:p w14:paraId="59DC2078" w14:textId="77777777" w:rsidR="00247287" w:rsidRDefault="00935631">
      <w:pPr>
        <w:pStyle w:val="SourceCode"/>
      </w:pPr>
      <w:r>
        <w:t xml:space="preserve">        pass</w:t>
      </w:r>
    </w:p>
    <w:p w14:paraId="6CD69460" w14:textId="77777777" w:rsidR="00247287" w:rsidRDefault="00247287">
      <w:pPr>
        <w:pStyle w:val="SourceCode"/>
      </w:pPr>
    </w:p>
    <w:p w14:paraId="7F071F95" w14:textId="77777777" w:rsidR="00247287" w:rsidRDefault="00247287">
      <w:pPr>
        <w:pStyle w:val="SourceCode"/>
      </w:pPr>
    </w:p>
    <w:p w14:paraId="4F5388F2" w14:textId="77777777" w:rsidR="00247287" w:rsidRDefault="00935631">
      <w:pPr>
        <w:pStyle w:val="SourceCode"/>
      </w:pPr>
      <w:r>
        <w:t>def main() -&gt; None:</w:t>
      </w:r>
    </w:p>
    <w:p w14:paraId="52B98275" w14:textId="77777777" w:rsidR="00247287" w:rsidRDefault="00935631">
      <w:pPr>
        <w:pStyle w:val="SourceCode"/>
      </w:pPr>
      <w:r>
        <w:t xml:space="preserve">    # Remember, the server listens on 127.0.0.1:8765 only, loads the</w:t>
      </w:r>
    </w:p>
    <w:p w14:paraId="31CE947A" w14:textId="77777777" w:rsidR="00247287" w:rsidRDefault="00935631">
      <w:pPr>
        <w:pStyle w:val="SourceCode"/>
      </w:pPr>
      <w:r>
        <w:t xml:space="preserve">    # certificate and its key, and wraps its socket with TLS.</w:t>
      </w:r>
    </w:p>
    <w:p w14:paraId="5D22DB38" w14:textId="77777777" w:rsidR="00247287" w:rsidRDefault="00935631">
      <w:pPr>
        <w:pStyle w:val="SourceCode"/>
      </w:pPr>
      <w:r>
        <w:t xml:space="preserve">    server = ThreadingHTTPServer(("127.0.0.1", 8765), ContactHandler)</w:t>
      </w:r>
    </w:p>
    <w:p w14:paraId="1D40D773" w14:textId="77777777" w:rsidR="00247287" w:rsidRDefault="00935631">
      <w:pPr>
        <w:pStyle w:val="SourceCode"/>
      </w:pPr>
      <w:r>
        <w:t xml:space="preserve">    context = ssl.SSLContext(ssl.PROTOCOL_TLS_SERVER)</w:t>
      </w:r>
    </w:p>
    <w:p w14:paraId="5B962407" w14:textId="77777777" w:rsidR="00247287" w:rsidRDefault="00935631">
      <w:pPr>
        <w:pStyle w:val="SourceCode"/>
      </w:pPr>
      <w:r>
        <w:t xml:space="preserve">    context.load_cert_chain("certs/server.pem", "certs/server.key")</w:t>
      </w:r>
    </w:p>
    <w:p w14:paraId="29F104CC" w14:textId="77777777" w:rsidR="00247287" w:rsidRDefault="00935631">
      <w:pPr>
        <w:pStyle w:val="SourceCode"/>
      </w:pPr>
      <w:r>
        <w:t xml:space="preserve">    server.socket = context.wrap_socket(server.socket, server_side=True)</w:t>
      </w:r>
    </w:p>
    <w:p w14:paraId="1E51E14D" w14:textId="77777777" w:rsidR="00247287" w:rsidRDefault="00935631">
      <w:pPr>
        <w:pStyle w:val="SourceCode"/>
      </w:pPr>
      <w:r>
        <w:t xml:space="preserve">    print("Listening on https://127.0.0.1:8765", flush=True)</w:t>
      </w:r>
    </w:p>
    <w:p w14:paraId="463CFC9F" w14:textId="77777777" w:rsidR="00247287" w:rsidRDefault="00935631">
      <w:pPr>
        <w:pStyle w:val="SourceCode"/>
      </w:pPr>
      <w:r>
        <w:t xml:space="preserve">    # Remember, Ctrl+C raises KeyboardInterrupt, which stops the server.</w:t>
      </w:r>
    </w:p>
    <w:p w14:paraId="2CB43BB3" w14:textId="77777777" w:rsidR="00247287" w:rsidRDefault="00935631">
      <w:pPr>
        <w:pStyle w:val="SourceCode"/>
      </w:pPr>
      <w:r>
        <w:t xml:space="preserve">    try:</w:t>
      </w:r>
    </w:p>
    <w:p w14:paraId="19631700" w14:textId="77777777" w:rsidR="00247287" w:rsidRDefault="00935631">
      <w:pPr>
        <w:pStyle w:val="SourceCode"/>
      </w:pPr>
      <w:r>
        <w:t xml:space="preserve">        server.serve_forever()</w:t>
      </w:r>
    </w:p>
    <w:p w14:paraId="09760DBB" w14:textId="77777777" w:rsidR="00247287" w:rsidRDefault="00935631">
      <w:pPr>
        <w:pStyle w:val="SourceCode"/>
      </w:pPr>
      <w:r>
        <w:t xml:space="preserve">    except KeyboardInterrupt:</w:t>
      </w:r>
    </w:p>
    <w:p w14:paraId="10F9714A" w14:textId="77777777" w:rsidR="00247287" w:rsidRDefault="00935631">
      <w:pPr>
        <w:pStyle w:val="SourceCode"/>
        <w:keepNext/>
      </w:pPr>
      <w:r>
        <w:t xml:space="preserve">        server.server_close()</w:t>
      </w:r>
    </w:p>
    <w:p w14:paraId="4C7BD9C1" w14:textId="77777777" w:rsidR="00247287" w:rsidRDefault="00247287">
      <w:pPr>
        <w:pStyle w:val="SourceCode"/>
        <w:keepNext/>
      </w:pPr>
    </w:p>
    <w:p w14:paraId="465DB1F5" w14:textId="77777777" w:rsidR="00247287" w:rsidRDefault="00247287">
      <w:pPr>
        <w:pStyle w:val="SourceCode"/>
        <w:keepNext/>
      </w:pPr>
    </w:p>
    <w:p w14:paraId="1380CC9D" w14:textId="77777777" w:rsidR="00247287" w:rsidRDefault="00935631">
      <w:pPr>
        <w:pStyle w:val="SourceCode"/>
        <w:keepNext/>
      </w:pPr>
      <w:r>
        <w:t># Remember, calling main() here runs the program.</w:t>
      </w:r>
    </w:p>
    <w:p w14:paraId="4F3656E3" w14:textId="77777777" w:rsidR="00247287" w:rsidRDefault="00935631">
      <w:pPr>
        <w:pStyle w:val="SourceCode"/>
      </w:pPr>
      <w:r>
        <w:t>main()</w:t>
      </w:r>
    </w:p>
    <w:p w14:paraId="72B0109D" w14:textId="77777777" w:rsidR="00247287" w:rsidRDefault="00247287">
      <w:pPr>
        <w:keepNext/>
      </w:pPr>
    </w:p>
    <w:p w14:paraId="677A422E" w14:textId="77777777" w:rsidR="00247287" w:rsidRDefault="00935631">
      <w:pPr>
        <w:pStyle w:val="Heading3"/>
      </w:pPr>
      <w:r>
        <w:t>python/basic_client.py</w:t>
      </w:r>
    </w:p>
    <w:p w14:paraId="5849D552" w14:textId="77777777" w:rsidR="00247287" w:rsidRDefault="00935631">
      <w:pPr>
        <w:pStyle w:val="SourceCode"/>
        <w:keepNext/>
      </w:pPr>
      <w:r>
        <w:t>"""Lesson 6.11 Basic: put each id into the path, percent-encoded, fetch</w:t>
      </w:r>
    </w:p>
    <w:p w14:paraId="2389993C" w14:textId="77777777" w:rsidR="00247287" w:rsidRDefault="00935631">
      <w:pPr>
        <w:pStyle w:val="SourceCode"/>
        <w:keepNext/>
      </w:pPr>
      <w:r>
        <w:t>it, and print the path, the status, the content type, and the body."""</w:t>
      </w:r>
    </w:p>
    <w:p w14:paraId="70C86298" w14:textId="77777777" w:rsidR="00247287" w:rsidRDefault="00935631">
      <w:pPr>
        <w:pStyle w:val="SourceCode"/>
      </w:pPr>
      <w:r>
        <w:t># Remember, urllib.request is Python's built-in HTTP client, and</w:t>
      </w:r>
    </w:p>
    <w:p w14:paraId="527B4C37" w14:textId="77777777" w:rsidR="00247287" w:rsidRDefault="00935631">
      <w:pPr>
        <w:pStyle w:val="SourceCode"/>
      </w:pPr>
      <w:r>
        <w:t># urllib.parse encodes text for URLs (Lesson 6.3).</w:t>
      </w:r>
    </w:p>
    <w:p w14:paraId="5F27C281" w14:textId="77777777" w:rsidR="00247287" w:rsidRDefault="00935631">
      <w:pPr>
        <w:pStyle w:val="SourceCode"/>
      </w:pPr>
      <w:r>
        <w:t>import ssl</w:t>
      </w:r>
    </w:p>
    <w:p w14:paraId="135DB79E" w14:textId="77777777" w:rsidR="00247287" w:rsidRDefault="00935631">
      <w:pPr>
        <w:pStyle w:val="SourceCode"/>
      </w:pPr>
      <w:r>
        <w:t>import urllib.error</w:t>
      </w:r>
    </w:p>
    <w:p w14:paraId="0D59D954" w14:textId="77777777" w:rsidR="00247287" w:rsidRDefault="00935631">
      <w:pPr>
        <w:pStyle w:val="SourceCode"/>
      </w:pPr>
      <w:r>
        <w:t>import urllib.parse</w:t>
      </w:r>
    </w:p>
    <w:p w14:paraId="4AF33672" w14:textId="77777777" w:rsidR="00247287" w:rsidRDefault="00935631">
      <w:pPr>
        <w:pStyle w:val="SourceCode"/>
      </w:pPr>
      <w:r>
        <w:t>import urllib.request</w:t>
      </w:r>
    </w:p>
    <w:p w14:paraId="6F7C7F77" w14:textId="77777777" w:rsidR="00247287" w:rsidRDefault="00247287">
      <w:pPr>
        <w:pStyle w:val="SourceCode"/>
      </w:pPr>
    </w:p>
    <w:p w14:paraId="1632E015" w14:textId="77777777" w:rsidR="00247287" w:rsidRDefault="00247287">
      <w:pPr>
        <w:pStyle w:val="SourceCode"/>
      </w:pPr>
    </w:p>
    <w:p w14:paraId="38CB562D" w14:textId="77777777" w:rsidR="00247287" w:rsidRDefault="00935631">
      <w:pPr>
        <w:pStyle w:val="SourceCode"/>
      </w:pPr>
      <w:r>
        <w:t>def main() -&gt; None:</w:t>
      </w:r>
    </w:p>
    <w:p w14:paraId="6BB5E04D" w14:textId="77777777" w:rsidR="00247287" w:rsidRDefault="00935631">
      <w:pPr>
        <w:pStyle w:val="SourceCode"/>
      </w:pPr>
      <w:r>
        <w:t xml:space="preserve">    # Remember, create the client once: an opener that trusts only the</w:t>
      </w:r>
    </w:p>
    <w:p w14:paraId="3B6ACFA7" w14:textId="77777777" w:rsidR="00247287" w:rsidRDefault="00935631">
      <w:pPr>
        <w:pStyle w:val="SourceCode"/>
      </w:pPr>
      <w:r>
        <w:t xml:space="preserve">    # course certificate authority.</w:t>
      </w:r>
    </w:p>
    <w:p w14:paraId="0BACFFE1" w14:textId="77777777" w:rsidR="00247287" w:rsidRDefault="00935631">
      <w:pPr>
        <w:pStyle w:val="SourceCode"/>
      </w:pPr>
      <w:r>
        <w:t xml:space="preserve">    context = ssl.create_default_context(cafile="certs/spa-ca.pem")</w:t>
      </w:r>
    </w:p>
    <w:p w14:paraId="06E115C9" w14:textId="77777777" w:rsidR="00247287" w:rsidRDefault="00935631">
      <w:pPr>
        <w:pStyle w:val="SourceCode"/>
      </w:pPr>
      <w:r>
        <w:t xml:space="preserve">    opener = urllib.request.build_opener(</w:t>
      </w:r>
    </w:p>
    <w:p w14:paraId="040D7898" w14:textId="77777777" w:rsidR="00247287" w:rsidRDefault="00935631">
      <w:pPr>
        <w:pStyle w:val="SourceCode"/>
      </w:pPr>
      <w:r>
        <w:t xml:space="preserve">        urllib.request.HTTPSHandler(context=context))</w:t>
      </w:r>
    </w:p>
    <w:p w14:paraId="13D81804" w14:textId="77777777" w:rsidR="00247287" w:rsidRDefault="00247287">
      <w:pPr>
        <w:pStyle w:val="SourceCode"/>
      </w:pPr>
    </w:p>
    <w:p w14:paraId="641E1F27" w14:textId="77777777" w:rsidR="00247287" w:rsidRDefault="00935631">
      <w:pPr>
        <w:pStyle w:val="SourceCode"/>
      </w:pPr>
      <w:r>
        <w:t xml:space="preserve">    # A real id, an unknown one, and three that are not ids: letters, a</w:t>
      </w:r>
    </w:p>
    <w:p w14:paraId="729E02DE" w14:textId="77777777" w:rsidR="00247287" w:rsidRDefault="00935631">
      <w:pPr>
        <w:pStyle w:val="SourceCode"/>
      </w:pPr>
      <w:r>
        <w:t xml:space="preserve">    # space after the 2, and a slash.</w:t>
      </w:r>
    </w:p>
    <w:p w14:paraId="32E0E779" w14:textId="77777777" w:rsidR="00247287" w:rsidRDefault="00935631">
      <w:pPr>
        <w:pStyle w:val="SourceCode"/>
      </w:pPr>
      <w:r>
        <w:t xml:space="preserve">    id_texts = ["2", "99", "abc", "2 ", "2/3"]</w:t>
      </w:r>
    </w:p>
    <w:p w14:paraId="791CEB4A" w14:textId="77777777" w:rsidR="00247287" w:rsidRDefault="00935631">
      <w:pPr>
        <w:pStyle w:val="SourceCode"/>
      </w:pPr>
      <w:r>
        <w:t xml:space="preserve">    for id_text in id_texts:</w:t>
      </w:r>
    </w:p>
    <w:p w14:paraId="657B6A05" w14:textId="77777777" w:rsidR="00247287" w:rsidRDefault="00935631">
      <w:pPr>
        <w:pStyle w:val="SourceCode"/>
      </w:pPr>
      <w:r>
        <w:t xml:space="preserve">        # The id becomes one path segment. Remember, quote with safe=""</w:t>
      </w:r>
    </w:p>
    <w:p w14:paraId="4A9F30A3" w14:textId="77777777" w:rsidR="00247287" w:rsidRDefault="00935631">
      <w:pPr>
        <w:pStyle w:val="SourceCode"/>
      </w:pPr>
      <w:r>
        <w:t xml:space="preserve">        # encodes everything but letters, digits, and - . _ ~, so the space</w:t>
      </w:r>
    </w:p>
    <w:p w14:paraId="5819A97E" w14:textId="77777777" w:rsidR="00247287" w:rsidRDefault="00935631">
      <w:pPr>
        <w:pStyle w:val="SourceCode"/>
      </w:pPr>
      <w:r>
        <w:t xml:space="preserve">        # is sent as %20 and the slash as %2F.</w:t>
      </w:r>
    </w:p>
    <w:p w14:paraId="6B881D2A" w14:textId="77777777" w:rsidR="00247287" w:rsidRDefault="00935631">
      <w:pPr>
        <w:pStyle w:val="SourceCode"/>
      </w:pPr>
      <w:r>
        <w:t xml:space="preserve">        path = "/api/v1/contacts/" + urllib.parse.quote(id_text, safe="")</w:t>
      </w:r>
    </w:p>
    <w:p w14:paraId="5FD3BEA8" w14:textId="77777777" w:rsidR="00247287" w:rsidRDefault="00935631">
      <w:pPr>
        <w:pStyle w:val="SourceCode"/>
      </w:pPr>
      <w:r>
        <w:t xml:space="preserve">        print(f"GET {path}")</w:t>
      </w:r>
    </w:p>
    <w:p w14:paraId="59460A2C" w14:textId="77777777" w:rsidR="00247287" w:rsidRDefault="00935631">
      <w:pPr>
        <w:pStyle w:val="SourceCode"/>
      </w:pPr>
      <w:r>
        <w:t xml:space="preserve">        # Remember, timeout=10 gives up after 10 seconds, and urllib raises</w:t>
      </w:r>
    </w:p>
    <w:p w14:paraId="6F011D56" w14:textId="77777777" w:rsidR="00247287" w:rsidRDefault="00935631">
      <w:pPr>
        <w:pStyle w:val="SourceCode"/>
      </w:pPr>
      <w:r>
        <w:t xml:space="preserve">        # HTTPError for a status of 400 or more; the error still holds the</w:t>
      </w:r>
    </w:p>
    <w:p w14:paraId="18CF66E7" w14:textId="77777777" w:rsidR="00247287" w:rsidRDefault="00935631">
      <w:pPr>
        <w:pStyle w:val="SourceCode"/>
      </w:pPr>
      <w:r>
        <w:t xml:space="preserve">        # answer's status, headers, and body.</w:t>
      </w:r>
    </w:p>
    <w:p w14:paraId="67AB6CBB" w14:textId="77777777" w:rsidR="00247287" w:rsidRDefault="00935631">
      <w:pPr>
        <w:pStyle w:val="SourceCode"/>
      </w:pPr>
      <w:r>
        <w:t xml:space="preserve">        try:</w:t>
      </w:r>
    </w:p>
    <w:p w14:paraId="36772058" w14:textId="77777777" w:rsidR="00247287" w:rsidRDefault="00935631">
      <w:pPr>
        <w:pStyle w:val="SourceCode"/>
      </w:pPr>
      <w:r>
        <w:t xml:space="preserve">            with opener.open("https://127.0.0.1:8765" + path,</w:t>
      </w:r>
    </w:p>
    <w:p w14:paraId="1320A4B7" w14:textId="77777777" w:rsidR="00247287" w:rsidRDefault="00935631">
      <w:pPr>
        <w:pStyle w:val="SourceCode"/>
      </w:pPr>
      <w:r>
        <w:t xml:space="preserve">                             timeout=10) as response:</w:t>
      </w:r>
    </w:p>
    <w:p w14:paraId="665BC4AA" w14:textId="77777777" w:rsidR="00247287" w:rsidRDefault="00935631">
      <w:pPr>
        <w:pStyle w:val="SourceCode"/>
      </w:pPr>
      <w:r>
        <w:t xml:space="preserve">                status = response.status</w:t>
      </w:r>
    </w:p>
    <w:p w14:paraId="699492D5" w14:textId="77777777" w:rsidR="00247287" w:rsidRDefault="00935631">
      <w:pPr>
        <w:pStyle w:val="SourceCode"/>
      </w:pPr>
      <w:r>
        <w:t xml:space="preserve">                content_type = response.headers.get("Content-Type")</w:t>
      </w:r>
    </w:p>
    <w:p w14:paraId="03D1F6DC" w14:textId="77777777" w:rsidR="00247287" w:rsidRDefault="00935631">
      <w:pPr>
        <w:pStyle w:val="SourceCode"/>
      </w:pPr>
      <w:r>
        <w:t xml:space="preserve">                body = response.read().decode("utf-8")</w:t>
      </w:r>
    </w:p>
    <w:p w14:paraId="28F8049B" w14:textId="77777777" w:rsidR="00247287" w:rsidRDefault="00935631">
      <w:pPr>
        <w:pStyle w:val="SourceCode"/>
      </w:pPr>
      <w:r>
        <w:t xml:space="preserve">        except urllib.error.HTTPError as error:</w:t>
      </w:r>
    </w:p>
    <w:p w14:paraId="4DD56801" w14:textId="77777777" w:rsidR="00247287" w:rsidRDefault="00935631">
      <w:pPr>
        <w:pStyle w:val="SourceCode"/>
      </w:pPr>
      <w:r>
        <w:t xml:space="preserve">            status = error.code</w:t>
      </w:r>
    </w:p>
    <w:p w14:paraId="0F03C2F6" w14:textId="77777777" w:rsidR="00247287" w:rsidRDefault="00935631">
      <w:pPr>
        <w:pStyle w:val="SourceCode"/>
      </w:pPr>
      <w:r>
        <w:t xml:space="preserve">            content_type = error.headers.get("Content-Type")</w:t>
      </w:r>
    </w:p>
    <w:p w14:paraId="1E5B0D9E" w14:textId="77777777" w:rsidR="00247287" w:rsidRDefault="00935631">
      <w:pPr>
        <w:pStyle w:val="SourceCode"/>
      </w:pPr>
      <w:r>
        <w:t xml:space="preserve">            body = error.read().decode("utf-8")</w:t>
      </w:r>
    </w:p>
    <w:p w14:paraId="26262D5C" w14:textId="77777777" w:rsidR="00247287" w:rsidRDefault="00935631">
      <w:pPr>
        <w:pStyle w:val="SourceCode"/>
      </w:pPr>
      <w:r>
        <w:t xml:space="preserve">        print(f"Status: {status}")</w:t>
      </w:r>
    </w:p>
    <w:p w14:paraId="21A6D66D" w14:textId="77777777" w:rsidR="00247287" w:rsidRDefault="00935631">
      <w:pPr>
        <w:pStyle w:val="SourceCode"/>
      </w:pPr>
      <w:r>
        <w:t xml:space="preserve">        print(f"Content-Type: {content_type}")</w:t>
      </w:r>
    </w:p>
    <w:p w14:paraId="187CC953" w14:textId="77777777" w:rsidR="00247287" w:rsidRDefault="00935631">
      <w:pPr>
        <w:pStyle w:val="SourceCode"/>
        <w:keepNext/>
      </w:pPr>
      <w:r>
        <w:t xml:space="preserve">        print(f"Body: {body}")</w:t>
      </w:r>
    </w:p>
    <w:p w14:paraId="064431B3" w14:textId="77777777" w:rsidR="00247287" w:rsidRDefault="00247287">
      <w:pPr>
        <w:pStyle w:val="SourceCode"/>
        <w:keepNext/>
      </w:pPr>
    </w:p>
    <w:p w14:paraId="01334A84" w14:textId="77777777" w:rsidR="00247287" w:rsidRDefault="00247287">
      <w:pPr>
        <w:pStyle w:val="SourceCode"/>
        <w:keepNext/>
      </w:pPr>
    </w:p>
    <w:p w14:paraId="27BE5D0E" w14:textId="77777777" w:rsidR="00247287" w:rsidRDefault="00935631">
      <w:pPr>
        <w:pStyle w:val="SourceCode"/>
        <w:keepNext/>
      </w:pPr>
      <w:r>
        <w:t># Remember, calling main() here runs the program.</w:t>
      </w:r>
    </w:p>
    <w:p w14:paraId="4D04B748" w14:textId="77777777" w:rsidR="00247287" w:rsidRDefault="00935631">
      <w:pPr>
        <w:pStyle w:val="SourceCode"/>
      </w:pPr>
      <w:r>
        <w:t>main()</w:t>
      </w:r>
    </w:p>
    <w:p w14:paraId="48F8184A" w14:textId="77777777" w:rsidR="00247287" w:rsidRDefault="00247287">
      <w:pPr>
        <w:keepNext/>
      </w:pPr>
    </w:p>
    <w:p w14:paraId="70C8A9D8" w14:textId="77777777" w:rsidR="00247287" w:rsidRDefault="00935631">
      <w:pPr>
        <w:pStyle w:val="Heading3"/>
      </w:pPr>
      <w:r>
        <w:t>Windows PowerShell Basic Server Build and Run</w:t>
      </w:r>
    </w:p>
    <w:p w14:paraId="5D28B0F0" w14:textId="77777777" w:rsidR="00247287" w:rsidRDefault="00935631">
      <w:pPr>
        <w:keepNext/>
      </w:pPr>
      <w:r>
        <w:t>In Terminal 1, in the lesson-6.11 folder, after the Data Reset: Python has no build step.</w:t>
      </w:r>
    </w:p>
    <w:p w14:paraId="7D18CF8F" w14:textId="77777777" w:rsidR="00247287" w:rsidRDefault="00247287">
      <w:pPr>
        <w:keepNext/>
      </w:pPr>
    </w:p>
    <w:p w14:paraId="3BDFA220" w14:textId="77777777" w:rsidR="00247287" w:rsidRDefault="00935631">
      <w:pPr>
        <w:pStyle w:val="CommandBlock"/>
      </w:pPr>
      <w:r>
        <w:t>.\python\.venv\Scripts\python.exe .\python\basic_server.py</w:t>
      </w:r>
    </w:p>
    <w:p w14:paraId="0D5B8529" w14:textId="77777777" w:rsidR="00247287" w:rsidRDefault="00247287">
      <w:pPr>
        <w:keepNext/>
      </w:pPr>
    </w:p>
    <w:p w14:paraId="0B104014" w14:textId="77777777" w:rsidR="00247287" w:rsidRDefault="00935631">
      <w:r>
        <w:t>The server prints its Listening line and waits. Leave it running.</w:t>
      </w:r>
    </w:p>
    <w:p w14:paraId="0976EC00" w14:textId="77777777" w:rsidR="00247287" w:rsidRDefault="00247287">
      <w:pPr>
        <w:keepNext/>
      </w:pPr>
    </w:p>
    <w:p w14:paraId="32488056" w14:textId="77777777" w:rsidR="00247287" w:rsidRDefault="00935631">
      <w:pPr>
        <w:pStyle w:val="Heading3"/>
      </w:pPr>
      <w:r>
        <w:t>Windows PowerShell Basic Client Build and Run</w:t>
      </w:r>
    </w:p>
    <w:p w14:paraId="22702FE5" w14:textId="77777777" w:rsidR="00247287" w:rsidRDefault="00935631">
      <w:pPr>
        <w:keepNext/>
      </w:pPr>
      <w:r>
        <w:t>In Terminal 2, in the lesson-6.11 folder:</w:t>
      </w:r>
    </w:p>
    <w:p w14:paraId="44EA3710" w14:textId="77777777" w:rsidR="00247287" w:rsidRDefault="00247287">
      <w:pPr>
        <w:keepNext/>
      </w:pPr>
    </w:p>
    <w:p w14:paraId="684F369A" w14:textId="77777777" w:rsidR="00247287" w:rsidRDefault="00935631">
      <w:pPr>
        <w:pStyle w:val="CommandBlock"/>
      </w:pPr>
      <w:r>
        <w:t>py .\python\basic_client.py</w:t>
      </w:r>
    </w:p>
    <w:p w14:paraId="41EEB153" w14:textId="77777777" w:rsidR="00247287" w:rsidRDefault="00247287">
      <w:pPr>
        <w:keepNext/>
      </w:pPr>
    </w:p>
    <w:p w14:paraId="7D158EE5" w14:textId="77777777" w:rsidR="00247287" w:rsidRDefault="00935631">
      <w:r>
        <w:t>Then press Ctrl+C in Terminal 1 to stop the server.</w:t>
      </w:r>
    </w:p>
    <w:p w14:paraId="3F17EDEA" w14:textId="77777777" w:rsidR="00247287" w:rsidRDefault="00247287">
      <w:pPr>
        <w:keepNext/>
      </w:pPr>
    </w:p>
    <w:p w14:paraId="140EF444" w14:textId="77777777" w:rsidR="00247287" w:rsidRDefault="00935631">
      <w:pPr>
        <w:pStyle w:val="Heading3"/>
      </w:pPr>
      <w:r>
        <w:t>Linux or macOS Basic Build and Run</w:t>
      </w:r>
    </w:p>
    <w:p w14:paraId="1CBD8868" w14:textId="77777777" w:rsidR="00247287" w:rsidRDefault="00935631">
      <w:pPr>
        <w:keepNext/>
      </w:pPr>
      <w:r>
        <w:t>In Terminal 1, then in Terminal 2:</w:t>
      </w:r>
    </w:p>
    <w:p w14:paraId="2E26BDFF" w14:textId="77777777" w:rsidR="00247287" w:rsidRDefault="00247287">
      <w:pPr>
        <w:keepNext/>
      </w:pPr>
    </w:p>
    <w:p w14:paraId="1F53ACAA" w14:textId="77777777" w:rsidR="00247287" w:rsidRDefault="00935631">
      <w:pPr>
        <w:pStyle w:val="CommandBlock"/>
      </w:pPr>
      <w:r>
        <w:t>./python/.venv/bin/python ./python/basic_server.py</w:t>
      </w:r>
    </w:p>
    <w:p w14:paraId="6813C51B" w14:textId="77777777" w:rsidR="00247287" w:rsidRDefault="00247287">
      <w:pPr>
        <w:keepNext/>
      </w:pPr>
    </w:p>
    <w:p w14:paraId="597D845C" w14:textId="77777777" w:rsidR="00247287" w:rsidRDefault="00935631">
      <w:pPr>
        <w:pStyle w:val="CommandBlock"/>
      </w:pPr>
      <w:r>
        <w:t>python3 ./python/basic_client.py</w:t>
      </w:r>
    </w:p>
    <w:p w14:paraId="3F4B984F" w14:textId="77777777" w:rsidR="00247287" w:rsidRDefault="00247287">
      <w:pPr>
        <w:keepNext/>
      </w:pPr>
    </w:p>
    <w:p w14:paraId="521EF533" w14:textId="77777777" w:rsidR="00247287" w:rsidRDefault="00935631">
      <w:pPr>
        <w:pStyle w:val="Heading3"/>
      </w:pPr>
      <w:r>
        <w:t>Check Your Results</w:t>
      </w:r>
    </w:p>
    <w:p w14:paraId="08B191F4" w14:textId="77777777" w:rsidR="00247287" w:rsidRDefault="00935631">
      <w:r>
        <w:t>Terminal 2 must show the client lines of the Required Clean-Run Output.</w:t>
      </w:r>
    </w:p>
    <w:p w14:paraId="1F38EAC0" w14:textId="77777777" w:rsidR="00247287" w:rsidRDefault="00247287">
      <w:pPr>
        <w:keepNext/>
      </w:pPr>
    </w:p>
    <w:p w14:paraId="65928890" w14:textId="77777777" w:rsidR="00247287" w:rsidRDefault="00935631">
      <w:pPr>
        <w:pStyle w:val="ListBullet"/>
      </w:pPr>
      <w:r>
        <w:t>Each GET line shows the path as it was sent, with the id encoded. Then: 200 with Grace for 2, 404 for 99, and 400 with the digits-only words for abc and for 2%20.</w:t>
      </w:r>
    </w:p>
    <w:p w14:paraId="418DDAB9" w14:textId="77777777" w:rsidR="00247287" w:rsidRDefault="00935631">
      <w:pPr>
        <w:pStyle w:val="ListBullet"/>
      </w:pPr>
      <w:r>
        <w:t>The fifth request, 2%2F3, is 400 here: the segment was found before it was decoded, so the slash stayed inside the id, and a slash is not a digit.</w:t>
      </w:r>
    </w:p>
    <w:p w14:paraId="7A0CBFF3" w14:textId="77777777" w:rsidR="00247287" w:rsidRDefault="00935631">
      <w:pPr>
        <w:pStyle w:val="ListBullet"/>
      </w:pPr>
      <w:r>
        <w:t>Terminal 1 must still show only the Listening line. Status: 500 means the server could not read the database: see When a Program Run Fails in Project Setup.</w:t>
      </w:r>
    </w:p>
    <w:p w14:paraId="562CB7D3" w14:textId="77777777" w:rsidR="00247287" w:rsidRDefault="00247287">
      <w:pPr>
        <w:keepNext/>
      </w:pPr>
    </w:p>
    <w:p w14:paraId="0C94FEE2" w14:textId="77777777" w:rsidR="00247287" w:rsidRDefault="00247287">
      <w:pPr>
        <w:keepNext/>
      </w:pPr>
    </w:p>
    <w:p w14:paraId="4B02E6CA" w14:textId="77777777" w:rsidR="00247287" w:rsidRDefault="00935631">
      <w:pPr>
        <w:pStyle w:val="Heading2"/>
      </w:pPr>
      <w:r>
        <w:t>Production-Minded Implementation</w:t>
      </w:r>
    </w:p>
    <w:p w14:paraId="495CA02F" w14:textId="77777777" w:rsidR="00247287" w:rsidRDefault="00935631">
      <w:r>
        <w:t>The Production-Minded server is Lesson 6.5's, with the collection's route left out and one change in handle_get_contact: its input check calls parse_path_id, a new function beside your Chapter 5 parse_id, and answers 400 with PATH_ID_PROBLEM. The client keeps Lesson 6.4's functions unchanged and adds contact_path and fetch_path. Read parse_path_id first, then handle_get_contact, then the client's contact_path and main.</w:t>
      </w:r>
    </w:p>
    <w:p w14:paraId="017A0BE3" w14:textId="77777777" w:rsidR="00247287" w:rsidRDefault="00247287">
      <w:pPr>
        <w:keepNext/>
      </w:pPr>
    </w:p>
    <w:p w14:paraId="4226AAA7" w14:textId="77777777" w:rsidR="00247287" w:rsidRDefault="00935631">
      <w:pPr>
        <w:pStyle w:val="Heading3"/>
      </w:pPr>
      <w:r>
        <w:t>python/server.py</w:t>
      </w:r>
    </w:p>
    <w:p w14:paraId="606DA26E" w14:textId="77777777" w:rsidR="00247287" w:rsidRDefault="00935631">
      <w:pPr>
        <w:pStyle w:val="SourceCode"/>
        <w:keepNext/>
      </w:pPr>
      <w:r>
        <w:t>"""Lesson 6.11: the Chapter 6 server. GET /api/v1/contacts/{id} reads the</w:t>
      </w:r>
    </w:p>
    <w:p w14:paraId="68FD527D" w14:textId="77777777" w:rsidR="00247287" w:rsidRDefault="00935631">
      <w:pPr>
        <w:pStyle w:val="SourceCode"/>
        <w:keepNext/>
      </w:pPr>
      <w:r>
        <w:t>id from the path, checks it strictly, and serves one contact through the</w:t>
      </w:r>
    </w:p>
    <w:p w14:paraId="59528144" w14:textId="77777777" w:rsidR="00247287" w:rsidRDefault="00935631">
      <w:pPr>
        <w:pStyle w:val="SourceCode"/>
      </w:pPr>
      <w:r>
        <w:t>contact store: 400 for an id that is not one, 404 for an unknown one."""</w:t>
      </w:r>
    </w:p>
    <w:p w14:paraId="4D35F135" w14:textId="77777777" w:rsidR="00247287" w:rsidRDefault="00247287">
      <w:pPr>
        <w:pStyle w:val="SourceCode"/>
      </w:pPr>
    </w:p>
    <w:p w14:paraId="2973607D" w14:textId="77777777" w:rsidR="00247287" w:rsidRDefault="00935631">
      <w:pPr>
        <w:pStyle w:val="SourceCode"/>
      </w:pPr>
      <w:r>
        <w:t># Remember, json writes JSON text (Lesson 3.15). contacts is your Chapter</w:t>
      </w:r>
    </w:p>
    <w:p w14:paraId="4A4953E8" w14:textId="77777777" w:rsidR="00247287" w:rsidRDefault="00935631">
      <w:pPr>
        <w:pStyle w:val="SourceCode"/>
      </w:pPr>
      <w:r>
        <w:t># 5 module and contact_store Lesson 6.5's module beside it.</w:t>
      </w:r>
    </w:p>
    <w:p w14:paraId="7A24C378" w14:textId="77777777" w:rsidR="00247287" w:rsidRDefault="00935631">
      <w:pPr>
        <w:pStyle w:val="SourceCode"/>
      </w:pPr>
      <w:r>
        <w:t>import json</w:t>
      </w:r>
    </w:p>
    <w:p w14:paraId="6F6BCAC7" w14:textId="77777777" w:rsidR="00247287" w:rsidRDefault="00935631">
      <w:pPr>
        <w:pStyle w:val="SourceCode"/>
      </w:pPr>
      <w:r>
        <w:t>import socket</w:t>
      </w:r>
    </w:p>
    <w:p w14:paraId="154F1B9F" w14:textId="77777777" w:rsidR="00247287" w:rsidRDefault="00935631">
      <w:pPr>
        <w:pStyle w:val="SourceCode"/>
      </w:pPr>
      <w:r>
        <w:t>import ssl</w:t>
      </w:r>
    </w:p>
    <w:p w14:paraId="16E368D3" w14:textId="77777777" w:rsidR="00247287" w:rsidRDefault="00935631">
      <w:pPr>
        <w:pStyle w:val="SourceCode"/>
      </w:pPr>
      <w:r>
        <w:t>import sys</w:t>
      </w:r>
    </w:p>
    <w:p w14:paraId="2D3913C3" w14:textId="77777777" w:rsidR="00247287" w:rsidRDefault="00935631">
      <w:pPr>
        <w:pStyle w:val="SourceCode"/>
      </w:pPr>
      <w:r>
        <w:t>from http.server import BaseHTTPRequestHandler, ThreadingHTTPServer</w:t>
      </w:r>
    </w:p>
    <w:p w14:paraId="01B7E0A8" w14:textId="77777777" w:rsidR="00247287" w:rsidRDefault="00935631">
      <w:pPr>
        <w:pStyle w:val="SourceCode"/>
      </w:pPr>
      <w:r>
        <w:t>from urllib.parse import unquote, urlsplit</w:t>
      </w:r>
    </w:p>
    <w:p w14:paraId="06324515" w14:textId="77777777" w:rsidR="00247287" w:rsidRDefault="00247287">
      <w:pPr>
        <w:pStyle w:val="SourceCode"/>
      </w:pPr>
    </w:p>
    <w:p w14:paraId="5190E503" w14:textId="77777777" w:rsidR="00247287" w:rsidRDefault="00935631">
      <w:pPr>
        <w:pStyle w:val="SourceCode"/>
      </w:pPr>
      <w:r>
        <w:t>import contact_store</w:t>
      </w:r>
    </w:p>
    <w:p w14:paraId="3EAE7F45" w14:textId="77777777" w:rsidR="00247287" w:rsidRDefault="00935631">
      <w:pPr>
        <w:pStyle w:val="SourceCode"/>
      </w:pPr>
      <w:r>
        <w:t>import contacts</w:t>
      </w:r>
    </w:p>
    <w:p w14:paraId="475546CB" w14:textId="77777777" w:rsidR="00247287" w:rsidRDefault="00935631">
      <w:pPr>
        <w:pStyle w:val="SourceCode"/>
      </w:pPr>
      <w:r>
        <w:t>from contacts import ContactStatus</w:t>
      </w:r>
    </w:p>
    <w:p w14:paraId="2D89B396" w14:textId="77777777" w:rsidR="00247287" w:rsidRDefault="00247287">
      <w:pPr>
        <w:pStyle w:val="SourceCode"/>
      </w:pPr>
    </w:p>
    <w:p w14:paraId="16BB532B" w14:textId="77777777" w:rsidR="00247287" w:rsidRDefault="00935631">
      <w:pPr>
        <w:pStyle w:val="SourceCode"/>
      </w:pPr>
      <w:r>
        <w:t>HOST = "127.0.0.1"</w:t>
      </w:r>
    </w:p>
    <w:p w14:paraId="2B724BA6" w14:textId="77777777" w:rsidR="00247287" w:rsidRDefault="00935631">
      <w:pPr>
        <w:pStyle w:val="SourceCode"/>
      </w:pPr>
      <w:r>
        <w:t>HTTPS_PORT = 8765</w:t>
      </w:r>
    </w:p>
    <w:p w14:paraId="5ACCED87" w14:textId="77777777" w:rsidR="00247287" w:rsidRDefault="00935631">
      <w:pPr>
        <w:pStyle w:val="SourceCode"/>
      </w:pPr>
      <w:r>
        <w:t>API_PREFIX = "/api/v1"</w:t>
      </w:r>
    </w:p>
    <w:p w14:paraId="02C1462A" w14:textId="77777777" w:rsidR="00247287" w:rsidRDefault="00935631">
      <w:pPr>
        <w:pStyle w:val="SourceCode"/>
      </w:pPr>
      <w:r>
        <w:t>CONTACTS_PATH = API_PREFIX + "/contacts"</w:t>
      </w:r>
    </w:p>
    <w:p w14:paraId="4BAD5EDF" w14:textId="77777777" w:rsidR="00247287" w:rsidRDefault="00935631">
      <w:pPr>
        <w:pStyle w:val="SourceCode"/>
      </w:pPr>
      <w:r>
        <w:t>CERTIFICATE_FILE = "certs/server.pem"</w:t>
      </w:r>
    </w:p>
    <w:p w14:paraId="551D71E5" w14:textId="77777777" w:rsidR="00247287" w:rsidRDefault="00935631">
      <w:pPr>
        <w:pStyle w:val="SourceCode"/>
      </w:pPr>
      <w:r>
        <w:t>KEY_FILE = "certs/server.key"</w:t>
      </w:r>
    </w:p>
    <w:p w14:paraId="65A749B6" w14:textId="77777777" w:rsidR="00247287" w:rsidRDefault="00935631">
      <w:pPr>
        <w:pStyle w:val="SourceCode"/>
      </w:pPr>
      <w:r>
        <w:t>JSON_TYPE = "application/json; charset=utf-8"</w:t>
      </w:r>
    </w:p>
    <w:p w14:paraId="5DC3BE0E" w14:textId="77777777" w:rsidR="00247287" w:rsidRDefault="00935631">
      <w:pPr>
        <w:pStyle w:val="SourceCode"/>
      </w:pPr>
      <w:r>
        <w:t>NOT_FOUND_JSON = '{"code":"not_found","message":"no such path"}'</w:t>
      </w:r>
    </w:p>
    <w:p w14:paraId="395F115A" w14:textId="77777777" w:rsidR="00247287" w:rsidRDefault="00935631">
      <w:pPr>
        <w:pStyle w:val="SourceCode"/>
      </w:pPr>
      <w:r>
        <w:t># The words for an id that parse_path_id refuses. A path id is stricter</w:t>
      </w:r>
    </w:p>
    <w:p w14:paraId="0F29839D" w14:textId="77777777" w:rsidR="00247287" w:rsidRDefault="00935631">
      <w:pPr>
        <w:pStyle w:val="SourceCode"/>
      </w:pPr>
      <w:r>
        <w:t># than a typed one, so it has words of its own.</w:t>
      </w:r>
    </w:p>
    <w:p w14:paraId="46AAD050" w14:textId="77777777" w:rsidR="00247287" w:rsidRDefault="00935631">
      <w:pPr>
        <w:pStyle w:val="SourceCode"/>
      </w:pPr>
      <w:r>
        <w:t>PATH_ID_PROBLEM = "id must be digits only, 1 to 2147483647"</w:t>
      </w:r>
    </w:p>
    <w:p w14:paraId="22066255" w14:textId="77777777" w:rsidR="00247287" w:rsidRDefault="00935631">
      <w:pPr>
        <w:pStyle w:val="SourceCode"/>
      </w:pPr>
      <w:r>
        <w:t>DIGIT_CHARACTERS = "0123456789"</w:t>
      </w:r>
    </w:p>
    <w:p w14:paraId="69F7257A" w14:textId="77777777" w:rsidR="00247287" w:rsidRDefault="00247287">
      <w:pPr>
        <w:pStyle w:val="SourceCode"/>
      </w:pPr>
    </w:p>
    <w:p w14:paraId="4965A7EA" w14:textId="77777777" w:rsidR="00247287" w:rsidRDefault="00247287">
      <w:pPr>
        <w:pStyle w:val="SourceCode"/>
      </w:pPr>
    </w:p>
    <w:p w14:paraId="5BE799BE" w14:textId="77777777" w:rsidR="00247287" w:rsidRDefault="00935631">
      <w:pPr>
        <w:pStyle w:val="SourceCode"/>
      </w:pPr>
      <w:r>
        <w:t>def log_request(method: str, target: str, status: int) -&gt; None:</w:t>
      </w:r>
    </w:p>
    <w:p w14:paraId="5F01F0C7" w14:textId="77777777" w:rsidR="00247287" w:rsidRDefault="00935631">
      <w:pPr>
        <w:pStyle w:val="SourceCode"/>
      </w:pPr>
      <w:r>
        <w:t xml:space="preserve">    """Print one line per answered request: GET /api/v1/health -&gt; 200."""</w:t>
      </w:r>
    </w:p>
    <w:p w14:paraId="687EEB91" w14:textId="77777777" w:rsidR="00247287" w:rsidRDefault="00935631">
      <w:pPr>
        <w:pStyle w:val="SourceCode"/>
      </w:pPr>
      <w:r>
        <w:t xml:space="preserve">    # flush=True sends the line now. Printed into a pipe or a file, output</w:t>
      </w:r>
    </w:p>
    <w:p w14:paraId="681FFB61" w14:textId="77777777" w:rsidR="00247287" w:rsidRDefault="00935631">
      <w:pPr>
        <w:pStyle w:val="SourceCode"/>
      </w:pPr>
      <w:r>
        <w:t xml:space="preserve">    # waits in a buffer, so another program would not see it yet.</w:t>
      </w:r>
    </w:p>
    <w:p w14:paraId="2DFBB30C" w14:textId="77777777" w:rsidR="00247287" w:rsidRDefault="00935631">
      <w:pPr>
        <w:pStyle w:val="SourceCode"/>
      </w:pPr>
      <w:r>
        <w:t xml:space="preserve">    print(f"{method} {target} -&gt; {status}", flush=True)</w:t>
      </w:r>
    </w:p>
    <w:p w14:paraId="2C10A209" w14:textId="77777777" w:rsidR="00247287" w:rsidRDefault="00247287">
      <w:pPr>
        <w:pStyle w:val="SourceCode"/>
      </w:pPr>
    </w:p>
    <w:p w14:paraId="15250279" w14:textId="77777777" w:rsidR="00247287" w:rsidRDefault="00247287">
      <w:pPr>
        <w:pStyle w:val="SourceCode"/>
      </w:pPr>
    </w:p>
    <w:p w14:paraId="47DC8F35" w14:textId="77777777" w:rsidR="00247287" w:rsidRDefault="00935631">
      <w:pPr>
        <w:pStyle w:val="SourceCode"/>
      </w:pPr>
      <w:r>
        <w:t>def http_status_for(status: ContactStatus) -&gt; int:</w:t>
      </w:r>
    </w:p>
    <w:p w14:paraId="736EC762" w14:textId="77777777" w:rsidR="00247287" w:rsidRDefault="00935631">
      <w:pPr>
        <w:pStyle w:val="SourceCode"/>
      </w:pPr>
      <w:r>
        <w:t xml:space="preserve">    """The one place a ContactStatus becomes an HTTP status. Lesson 6.14</w:t>
      </w:r>
    </w:p>
    <w:p w14:paraId="7BE3E05A" w14:textId="77777777" w:rsidR="00247287" w:rsidRDefault="00935631">
      <w:pPr>
        <w:pStyle w:val="SourceCode"/>
      </w:pPr>
      <w:r>
        <w:t xml:space="preserve">    covers every status code."""</w:t>
      </w:r>
    </w:p>
    <w:p w14:paraId="7022D04F" w14:textId="77777777" w:rsidR="00247287" w:rsidRDefault="00935631">
      <w:pPr>
        <w:pStyle w:val="SourceCode"/>
      </w:pPr>
      <w:r>
        <w:t xml:space="preserve">    match status:</w:t>
      </w:r>
    </w:p>
    <w:p w14:paraId="029E4B08" w14:textId="77777777" w:rsidR="00247287" w:rsidRDefault="00935631">
      <w:pPr>
        <w:pStyle w:val="SourceCode"/>
      </w:pPr>
      <w:r>
        <w:t xml:space="preserve">        case ContactStatus.SUCCESS:</w:t>
      </w:r>
    </w:p>
    <w:p w14:paraId="0DB12DC7" w14:textId="77777777" w:rsidR="00247287" w:rsidRDefault="00935631">
      <w:pPr>
        <w:pStyle w:val="SourceCode"/>
      </w:pPr>
      <w:r>
        <w:t xml:space="preserve">            return 200</w:t>
      </w:r>
    </w:p>
    <w:p w14:paraId="6135E3CA" w14:textId="77777777" w:rsidR="00247287" w:rsidRDefault="00935631">
      <w:pPr>
        <w:pStyle w:val="SourceCode"/>
      </w:pPr>
      <w:r>
        <w:t xml:space="preserve">        case ContactStatus.INVALID_INPUT:</w:t>
      </w:r>
    </w:p>
    <w:p w14:paraId="6B70AB93" w14:textId="77777777" w:rsidR="00247287" w:rsidRDefault="00935631">
      <w:pPr>
        <w:pStyle w:val="SourceCode"/>
      </w:pPr>
      <w:r>
        <w:t xml:space="preserve">            return 400</w:t>
      </w:r>
    </w:p>
    <w:p w14:paraId="5C731585" w14:textId="77777777" w:rsidR="00247287" w:rsidRDefault="00935631">
      <w:pPr>
        <w:pStyle w:val="SourceCode"/>
      </w:pPr>
      <w:r>
        <w:t xml:space="preserve">        case ContactStatus.NOT_FOUND:</w:t>
      </w:r>
    </w:p>
    <w:p w14:paraId="460D778B" w14:textId="77777777" w:rsidR="00247287" w:rsidRDefault="00935631">
      <w:pPr>
        <w:pStyle w:val="SourceCode"/>
      </w:pPr>
      <w:r>
        <w:t xml:space="preserve">            return 404</w:t>
      </w:r>
    </w:p>
    <w:p w14:paraId="0DAFDC60" w14:textId="77777777" w:rsidR="00247287" w:rsidRDefault="00935631">
      <w:pPr>
        <w:pStyle w:val="SourceCode"/>
      </w:pPr>
      <w:r>
        <w:t xml:space="preserve">        case ContactStatus.DUPLICATE_EMAIL:</w:t>
      </w:r>
    </w:p>
    <w:p w14:paraId="2EA6104A" w14:textId="77777777" w:rsidR="00247287" w:rsidRDefault="00935631">
      <w:pPr>
        <w:pStyle w:val="SourceCode"/>
      </w:pPr>
      <w:r>
        <w:t xml:space="preserve">            return 409</w:t>
      </w:r>
    </w:p>
    <w:p w14:paraId="33CBB050" w14:textId="77777777" w:rsidR="00247287" w:rsidRDefault="00935631">
      <w:pPr>
        <w:pStyle w:val="SourceCode"/>
      </w:pPr>
      <w:r>
        <w:t xml:space="preserve">    # Every other status is a failure on the server's side.</w:t>
      </w:r>
    </w:p>
    <w:p w14:paraId="2837C734" w14:textId="77777777" w:rsidR="00247287" w:rsidRDefault="00935631">
      <w:pPr>
        <w:pStyle w:val="SourceCode"/>
      </w:pPr>
      <w:r>
        <w:t xml:space="preserve">    return 500</w:t>
      </w:r>
    </w:p>
    <w:p w14:paraId="7EE1DD12" w14:textId="77777777" w:rsidR="00247287" w:rsidRDefault="00247287">
      <w:pPr>
        <w:pStyle w:val="SourceCode"/>
      </w:pPr>
    </w:p>
    <w:p w14:paraId="39EAEACF" w14:textId="77777777" w:rsidR="00247287" w:rsidRDefault="00247287">
      <w:pPr>
        <w:pStyle w:val="SourceCode"/>
      </w:pPr>
    </w:p>
    <w:p w14:paraId="043ED700" w14:textId="77777777" w:rsidR="00247287" w:rsidRDefault="00935631">
      <w:pPr>
        <w:pStyle w:val="SourceCode"/>
      </w:pPr>
      <w:r>
        <w:t>def error_code_for(status: ContactStatus) -&gt; str:</w:t>
      </w:r>
    </w:p>
    <w:p w14:paraId="79CADFA2" w14:textId="77777777" w:rsidR="00247287" w:rsidRDefault="00935631">
      <w:pPr>
        <w:pStyle w:val="SourceCode"/>
      </w:pPr>
      <w:r>
        <w:t xml:space="preserve">    """The code an error body names for a ContactStatus."""</w:t>
      </w:r>
    </w:p>
    <w:p w14:paraId="76F23260" w14:textId="77777777" w:rsidR="00247287" w:rsidRDefault="00935631">
      <w:pPr>
        <w:pStyle w:val="SourceCode"/>
      </w:pPr>
      <w:r>
        <w:t xml:space="preserve">    match status:</w:t>
      </w:r>
    </w:p>
    <w:p w14:paraId="448375B3" w14:textId="77777777" w:rsidR="00247287" w:rsidRDefault="00935631">
      <w:pPr>
        <w:pStyle w:val="SourceCode"/>
      </w:pPr>
      <w:r>
        <w:t xml:space="preserve">        case ContactStatus.INVALID_INPUT:</w:t>
      </w:r>
    </w:p>
    <w:p w14:paraId="0247325E" w14:textId="77777777" w:rsidR="00247287" w:rsidRDefault="00935631">
      <w:pPr>
        <w:pStyle w:val="SourceCode"/>
      </w:pPr>
      <w:r>
        <w:t xml:space="preserve">            return "invalid_input"</w:t>
      </w:r>
    </w:p>
    <w:p w14:paraId="0063E791" w14:textId="77777777" w:rsidR="00247287" w:rsidRDefault="00935631">
      <w:pPr>
        <w:pStyle w:val="SourceCode"/>
      </w:pPr>
      <w:r>
        <w:t xml:space="preserve">        case ContactStatus.NOT_FOUND:</w:t>
      </w:r>
    </w:p>
    <w:p w14:paraId="13B747A0" w14:textId="77777777" w:rsidR="00247287" w:rsidRDefault="00935631">
      <w:pPr>
        <w:pStyle w:val="SourceCode"/>
      </w:pPr>
      <w:r>
        <w:t xml:space="preserve">            return "not_found"</w:t>
      </w:r>
    </w:p>
    <w:p w14:paraId="79437419" w14:textId="77777777" w:rsidR="00247287" w:rsidRDefault="00935631">
      <w:pPr>
        <w:pStyle w:val="SourceCode"/>
      </w:pPr>
      <w:r>
        <w:t xml:space="preserve">        case ContactStatus.DUPLICATE_EMAIL:</w:t>
      </w:r>
    </w:p>
    <w:p w14:paraId="2BC9CEC1" w14:textId="77777777" w:rsidR="00247287" w:rsidRDefault="00935631">
      <w:pPr>
        <w:pStyle w:val="SourceCode"/>
      </w:pPr>
      <w:r>
        <w:t xml:space="preserve">            return "duplicate_email"</w:t>
      </w:r>
    </w:p>
    <w:p w14:paraId="780D9CB3" w14:textId="77777777" w:rsidR="00247287" w:rsidRDefault="00935631">
      <w:pPr>
        <w:pStyle w:val="SourceCode"/>
      </w:pPr>
      <w:r>
        <w:t xml:space="preserve">    return "database_failure"</w:t>
      </w:r>
    </w:p>
    <w:p w14:paraId="3D417005" w14:textId="77777777" w:rsidR="00247287" w:rsidRDefault="00247287">
      <w:pPr>
        <w:pStyle w:val="SourceCode"/>
      </w:pPr>
    </w:p>
    <w:p w14:paraId="1273465D" w14:textId="77777777" w:rsidR="00247287" w:rsidRDefault="00247287">
      <w:pPr>
        <w:pStyle w:val="SourceCode"/>
      </w:pPr>
    </w:p>
    <w:p w14:paraId="6B5F0964" w14:textId="77777777" w:rsidR="00247287" w:rsidRDefault="00935631">
      <w:pPr>
        <w:pStyle w:val="SourceCode"/>
      </w:pPr>
      <w:r>
        <w:t>def contact_id_from_path(path: str) -&gt; str | None:</w:t>
      </w:r>
    </w:p>
    <w:p w14:paraId="37F83697" w14:textId="77777777" w:rsidR="00247287" w:rsidRDefault="00935631">
      <w:pPr>
        <w:pStyle w:val="SourceCode"/>
      </w:pPr>
      <w:r>
        <w:t xml:space="preserve">    """The {id} segment of /api/v1/contacts/{id}, decoded, or None when the</w:t>
      </w:r>
    </w:p>
    <w:p w14:paraId="48532309" w14:textId="77777777" w:rsidR="00247287" w:rsidRDefault="00935631">
      <w:pPr>
        <w:pStyle w:val="SourceCode"/>
      </w:pPr>
      <w:r>
        <w:t xml:space="preserve">    path has another shape: no id, or more segments after it."""</w:t>
      </w:r>
    </w:p>
    <w:p w14:paraId="3873E47D" w14:textId="77777777" w:rsidR="00247287" w:rsidRDefault="00935631">
      <w:pPr>
        <w:pStyle w:val="SourceCode"/>
      </w:pPr>
      <w:r>
        <w:t xml:space="preserve">    prefix = CONTACTS_PATH + "/"</w:t>
      </w:r>
    </w:p>
    <w:p w14:paraId="51116F8B" w14:textId="77777777" w:rsidR="00247287" w:rsidRDefault="00935631">
      <w:pPr>
        <w:pStyle w:val="SourceCode"/>
      </w:pPr>
      <w:r>
        <w:t xml:space="preserve">    if not path.startswith(prefix):</w:t>
      </w:r>
    </w:p>
    <w:p w14:paraId="24F1030F" w14:textId="77777777" w:rsidR="00247287" w:rsidRDefault="00935631">
      <w:pPr>
        <w:pStyle w:val="SourceCode"/>
      </w:pPr>
      <w:r>
        <w:t xml:space="preserve">        return None</w:t>
      </w:r>
    </w:p>
    <w:p w14:paraId="4D0F2EF0" w14:textId="77777777" w:rsidR="00247287" w:rsidRDefault="00935631">
      <w:pPr>
        <w:pStyle w:val="SourceCode"/>
      </w:pPr>
      <w:r>
        <w:t xml:space="preserve">    segment = path[len(prefix):]</w:t>
      </w:r>
    </w:p>
    <w:p w14:paraId="5A889AE2" w14:textId="77777777" w:rsidR="00247287" w:rsidRDefault="00935631">
      <w:pPr>
        <w:pStyle w:val="SourceCode"/>
      </w:pPr>
      <w:r>
        <w:t xml:space="preserve">    if segment == "" or segment.find("/") != -1:</w:t>
      </w:r>
    </w:p>
    <w:p w14:paraId="45AAA6F2" w14:textId="77777777" w:rsidR="00247287" w:rsidRDefault="00935631">
      <w:pPr>
        <w:pStyle w:val="SourceCode"/>
      </w:pPr>
      <w:r>
        <w:t xml:space="preserve">        return None</w:t>
      </w:r>
    </w:p>
    <w:p w14:paraId="3ED35965" w14:textId="77777777" w:rsidR="00247287" w:rsidRDefault="00935631">
      <w:pPr>
        <w:pStyle w:val="SourceCode"/>
      </w:pPr>
      <w:r>
        <w:t xml:space="preserve">    # unquote decodes the segment: %3F becomes ?. The slash check above</w:t>
      </w:r>
    </w:p>
    <w:p w14:paraId="4D195C78" w14:textId="77777777" w:rsidR="00247287" w:rsidRDefault="00935631">
      <w:pPr>
        <w:pStyle w:val="SourceCode"/>
      </w:pPr>
      <w:r>
        <w:t xml:space="preserve">    # runs first, so %2F stays inside this one segment and decodes to /.</w:t>
      </w:r>
    </w:p>
    <w:p w14:paraId="60FD4D32" w14:textId="77777777" w:rsidR="00247287" w:rsidRDefault="00935631">
      <w:pPr>
        <w:pStyle w:val="SourceCode"/>
      </w:pPr>
      <w:r>
        <w:t xml:space="preserve">    return unquote(segment)</w:t>
      </w:r>
    </w:p>
    <w:p w14:paraId="70875CB0" w14:textId="77777777" w:rsidR="00247287" w:rsidRDefault="00247287">
      <w:pPr>
        <w:pStyle w:val="SourceCode"/>
      </w:pPr>
    </w:p>
    <w:p w14:paraId="13FBD0DD" w14:textId="77777777" w:rsidR="00247287" w:rsidRDefault="00247287">
      <w:pPr>
        <w:pStyle w:val="SourceCode"/>
      </w:pPr>
    </w:p>
    <w:p w14:paraId="3E886AC1" w14:textId="77777777" w:rsidR="00247287" w:rsidRDefault="00935631">
      <w:pPr>
        <w:pStyle w:val="SourceCode"/>
      </w:pPr>
      <w:r>
        <w:t>def parse_path_id(id_text: str) -&gt; int:</w:t>
      </w:r>
    </w:p>
    <w:p w14:paraId="127437FF" w14:textId="77777777" w:rsidR="00247287" w:rsidRDefault="00935631">
      <w:pPr>
        <w:pStyle w:val="SourceCode"/>
      </w:pPr>
      <w:r>
        <w:t xml:space="preserve">    """The id in a decoded path segment, or 0 when the segment is not an</w:t>
      </w:r>
    </w:p>
    <w:p w14:paraId="0F94E8DD" w14:textId="77777777" w:rsidR="00247287" w:rsidRDefault="00935631">
      <w:pPr>
        <w:pStyle w:val="SourceCode"/>
      </w:pPr>
      <w:r>
        <w:t xml:space="preserve">    id. Every character must be a digit 0 to 9: no space, no sign. Then</w:t>
      </w:r>
    </w:p>
    <w:p w14:paraId="5EB614BD" w14:textId="77777777" w:rsidR="00247287" w:rsidRDefault="00935631">
      <w:pPr>
        <w:pStyle w:val="SourceCode"/>
      </w:pPr>
      <w:r>
        <w:t xml:space="preserve">    Chapter 5's parse_id checks the length and the range, 1 to</w:t>
      </w:r>
    </w:p>
    <w:p w14:paraId="0A46882E" w14:textId="77777777" w:rsidR="00247287" w:rsidRDefault="00935631">
      <w:pPr>
        <w:pStyle w:val="SourceCode"/>
      </w:pPr>
      <w:r>
        <w:t xml:space="preserve">    2147483647."""</w:t>
      </w:r>
    </w:p>
    <w:p w14:paraId="4EE3074E" w14:textId="77777777" w:rsidR="00247287" w:rsidRDefault="00935631">
      <w:pPr>
        <w:pStyle w:val="SourceCode"/>
      </w:pPr>
      <w:r>
        <w:t xml:space="preserve">    # Chapter 5's parse_id trims spaces first, which suits a typed answer.</w:t>
      </w:r>
    </w:p>
    <w:p w14:paraId="769C16D2" w14:textId="77777777" w:rsidR="00247287" w:rsidRDefault="00935631">
      <w:pPr>
        <w:pStyle w:val="SourceCode"/>
      </w:pPr>
      <w:r>
        <w:t xml:space="preserve">    # In a path, a space is a mistake, so it is refused here instead. A</w:t>
      </w:r>
    </w:p>
    <w:p w14:paraId="5D246E2C" w14:textId="77777777" w:rsidR="00247287" w:rsidRDefault="00935631">
      <w:pPr>
        <w:pStyle w:val="SourceCode"/>
      </w:pPr>
      <w:r>
        <w:t xml:space="preserve">    # leading 0 is refused too, so 07 and 007 never name contact 7: each</w:t>
      </w:r>
    </w:p>
    <w:p w14:paraId="59A37FCD" w14:textId="77777777" w:rsidR="00247287" w:rsidRDefault="00935631">
      <w:pPr>
        <w:pStyle w:val="SourceCode"/>
      </w:pPr>
      <w:r>
        <w:t xml:space="preserve">    # contact has exactly one path.</w:t>
      </w:r>
    </w:p>
    <w:p w14:paraId="706AB1F0" w14:textId="77777777" w:rsidR="00247287" w:rsidRDefault="00935631">
      <w:pPr>
        <w:pStyle w:val="SourceCode"/>
      </w:pPr>
      <w:r>
        <w:t xml:space="preserve">    if id_text.startswith("0"):</w:t>
      </w:r>
    </w:p>
    <w:p w14:paraId="4839358E" w14:textId="77777777" w:rsidR="00247287" w:rsidRDefault="00935631">
      <w:pPr>
        <w:pStyle w:val="SourceCode"/>
      </w:pPr>
      <w:r>
        <w:t xml:space="preserve">        return 0</w:t>
      </w:r>
    </w:p>
    <w:p w14:paraId="55C85BAE" w14:textId="77777777" w:rsidR="00247287" w:rsidRDefault="00935631">
      <w:pPr>
        <w:pStyle w:val="SourceCode"/>
      </w:pPr>
      <w:r>
        <w:t xml:space="preserve">    for character in id_text:</w:t>
      </w:r>
    </w:p>
    <w:p w14:paraId="02720CEA" w14:textId="77777777" w:rsidR="00247287" w:rsidRDefault="00935631">
      <w:pPr>
        <w:pStyle w:val="SourceCode"/>
      </w:pPr>
      <w:r>
        <w:t xml:space="preserve">        if DIGIT_CHARACTERS.find(character) == -1:</w:t>
      </w:r>
    </w:p>
    <w:p w14:paraId="6C66134B" w14:textId="77777777" w:rsidR="00247287" w:rsidRDefault="00935631">
      <w:pPr>
        <w:pStyle w:val="SourceCode"/>
      </w:pPr>
      <w:r>
        <w:t xml:space="preserve">            return 0</w:t>
      </w:r>
    </w:p>
    <w:p w14:paraId="22FF1D7C" w14:textId="77777777" w:rsidR="00247287" w:rsidRDefault="00935631">
      <w:pPr>
        <w:pStyle w:val="SourceCode"/>
      </w:pPr>
      <w:r>
        <w:t xml:space="preserve">    return contacts.parse_id(id_text)</w:t>
      </w:r>
    </w:p>
    <w:p w14:paraId="301AE48E" w14:textId="77777777" w:rsidR="00247287" w:rsidRDefault="00247287">
      <w:pPr>
        <w:pStyle w:val="SourceCode"/>
      </w:pPr>
    </w:p>
    <w:p w14:paraId="12BEF281" w14:textId="77777777" w:rsidR="00247287" w:rsidRDefault="00247287">
      <w:pPr>
        <w:pStyle w:val="SourceCode"/>
      </w:pPr>
    </w:p>
    <w:p w14:paraId="426A0D50" w14:textId="77777777" w:rsidR="00247287" w:rsidRDefault="00935631">
      <w:pPr>
        <w:pStyle w:val="SourceCode"/>
      </w:pPr>
      <w:r>
        <w:t>class ApiHandler(BaseHTTPRequestHandler):</w:t>
      </w:r>
    </w:p>
    <w:p w14:paraId="798D96B8" w14:textId="77777777" w:rsidR="00247287" w:rsidRDefault="00935631">
      <w:pPr>
        <w:pStyle w:val="SourceCode"/>
      </w:pPr>
      <w:r>
        <w:t xml:space="preserve">    """The server makes one ApiHandler for each request it receives."""</w:t>
      </w:r>
    </w:p>
    <w:p w14:paraId="47DBF6D2" w14:textId="77777777" w:rsidR="00247287" w:rsidRDefault="00247287">
      <w:pPr>
        <w:pStyle w:val="SourceCode"/>
      </w:pPr>
    </w:p>
    <w:p w14:paraId="5C98B85E" w14:textId="77777777" w:rsidR="00247287" w:rsidRDefault="00935631">
      <w:pPr>
        <w:pStyle w:val="SourceCode"/>
      </w:pPr>
      <w:r>
        <w:t xml:space="preserve">    def send_json(self, status: int, json_text: str) -&gt; None:</w:t>
      </w:r>
    </w:p>
    <w:p w14:paraId="69E5E56F" w14:textId="77777777" w:rsidR="00247287" w:rsidRDefault="00935631">
      <w:pPr>
        <w:pStyle w:val="SourceCode"/>
      </w:pPr>
      <w:r>
        <w:t xml:space="preserve">        """Every answer goes through here, so every answer is logged."""</w:t>
      </w:r>
    </w:p>
    <w:p w14:paraId="339FB3C2" w14:textId="77777777" w:rsidR="00247287" w:rsidRDefault="00935631">
      <w:pPr>
        <w:pStyle w:val="SourceCode"/>
      </w:pPr>
      <w:r>
        <w:t xml:space="preserve">        body_bytes = json_text.encode("utf-8")</w:t>
      </w:r>
    </w:p>
    <w:p w14:paraId="10BFEA8D" w14:textId="77777777" w:rsidR="00247287" w:rsidRDefault="00935631">
      <w:pPr>
        <w:pStyle w:val="SourceCode"/>
      </w:pPr>
      <w:r>
        <w:t xml:space="preserve">        self.send_response(status)</w:t>
      </w:r>
    </w:p>
    <w:p w14:paraId="2D95EB3B" w14:textId="77777777" w:rsidR="00247287" w:rsidRDefault="00935631">
      <w:pPr>
        <w:pStyle w:val="SourceCode"/>
      </w:pPr>
      <w:r>
        <w:t xml:space="preserve">        self.send_header("Content-Type", JSON_TYPE)</w:t>
      </w:r>
    </w:p>
    <w:p w14:paraId="6B6DFF43" w14:textId="77777777" w:rsidR="00247287" w:rsidRDefault="00935631">
      <w:pPr>
        <w:pStyle w:val="SourceCode"/>
      </w:pPr>
      <w:r>
        <w:t xml:space="preserve">        self.send_header("Content-Length", str(len(body_bytes)))</w:t>
      </w:r>
    </w:p>
    <w:p w14:paraId="75E69C75" w14:textId="77777777" w:rsidR="00247287" w:rsidRDefault="00935631">
      <w:pPr>
        <w:pStyle w:val="SourceCode"/>
      </w:pPr>
      <w:r>
        <w:t xml:space="preserve">        self.end_headers()</w:t>
      </w:r>
    </w:p>
    <w:p w14:paraId="2B0D1CBB" w14:textId="77777777" w:rsidR="00247287" w:rsidRDefault="00935631">
      <w:pPr>
        <w:pStyle w:val="SourceCode"/>
      </w:pPr>
      <w:r>
        <w:t xml:space="preserve">        # self.command is the method. HEAD asks for the headers alone: no body.</w:t>
      </w:r>
    </w:p>
    <w:p w14:paraId="3113FEE3" w14:textId="77777777" w:rsidR="00247287" w:rsidRDefault="00935631">
      <w:pPr>
        <w:pStyle w:val="SourceCode"/>
      </w:pPr>
      <w:r>
        <w:t xml:space="preserve">        if self.command != "HEAD":</w:t>
      </w:r>
    </w:p>
    <w:p w14:paraId="672612D8" w14:textId="77777777" w:rsidR="00247287" w:rsidRDefault="00935631">
      <w:pPr>
        <w:pStyle w:val="SourceCode"/>
      </w:pPr>
      <w:r>
        <w:t xml:space="preserve">            self.wfile.write(body_bytes)</w:t>
      </w:r>
    </w:p>
    <w:p w14:paraId="3AADD424" w14:textId="77777777" w:rsidR="00247287" w:rsidRDefault="00935631">
      <w:pPr>
        <w:pStyle w:val="SourceCode"/>
      </w:pPr>
      <w:r>
        <w:t xml:space="preserve">        log_request(self.command, self.path, status)</w:t>
      </w:r>
    </w:p>
    <w:p w14:paraId="39B04398" w14:textId="77777777" w:rsidR="00247287" w:rsidRDefault="00247287">
      <w:pPr>
        <w:pStyle w:val="SourceCode"/>
      </w:pPr>
    </w:p>
    <w:p w14:paraId="3A1DE1E1" w14:textId="77777777" w:rsidR="00247287" w:rsidRDefault="00935631">
      <w:pPr>
        <w:pStyle w:val="SourceCode"/>
      </w:pPr>
      <w:r>
        <w:t xml:space="preserve">    def route_request(self) -&gt; None:</w:t>
      </w:r>
    </w:p>
    <w:p w14:paraId="276F4F67" w14:textId="77777777" w:rsidR="00247287" w:rsidRDefault="00935631">
      <w:pPr>
        <w:pStyle w:val="SourceCode"/>
      </w:pPr>
      <w:r>
        <w:t xml:space="preserve">        """The route table: one check per route, then 404 for the rest."""</w:t>
      </w:r>
    </w:p>
    <w:p w14:paraId="7445F403" w14:textId="77777777" w:rsidR="00247287" w:rsidRDefault="00935631">
      <w:pPr>
        <w:pStyle w:val="SourceCode"/>
      </w:pPr>
      <w:r>
        <w:t xml:space="preserve">        # self.path is the path and query as sent; routes match the path</w:t>
      </w:r>
    </w:p>
    <w:p w14:paraId="3AAF0FE0" w14:textId="77777777" w:rsidR="00247287" w:rsidRDefault="00935631">
      <w:pPr>
        <w:pStyle w:val="SourceCode"/>
      </w:pPr>
      <w:r>
        <w:t xml:space="preserve">        # alone, which urlsplit separates from the query.</w:t>
      </w:r>
    </w:p>
    <w:p w14:paraId="6900D6B8" w14:textId="77777777" w:rsidR="00247287" w:rsidRDefault="00935631">
      <w:pPr>
        <w:pStyle w:val="SourceCode"/>
      </w:pPr>
      <w:r>
        <w:t xml:space="preserve">        path = urlsplit(self.path).path</w:t>
      </w:r>
    </w:p>
    <w:p w14:paraId="603A4295" w14:textId="77777777" w:rsidR="00247287" w:rsidRDefault="00935631">
      <w:pPr>
        <w:pStyle w:val="SourceCode"/>
      </w:pPr>
      <w:r>
        <w:t xml:space="preserve">        contact_id = contact_id_from_path(path)</w:t>
      </w:r>
    </w:p>
    <w:p w14:paraId="361943FE" w14:textId="77777777" w:rsidR="00247287" w:rsidRDefault="00935631">
      <w:pPr>
        <w:pStyle w:val="SourceCode"/>
      </w:pPr>
      <w:r>
        <w:t xml:space="preserve">        is_get = self.command == "GET"</w:t>
      </w:r>
    </w:p>
    <w:p w14:paraId="02523667" w14:textId="77777777" w:rsidR="00247287" w:rsidRDefault="00935631">
      <w:pPr>
        <w:pStyle w:val="SourceCode"/>
      </w:pPr>
      <w:r>
        <w:t xml:space="preserve">        if self.command == "GET" and path == API_PREFIX + "/health":</w:t>
      </w:r>
    </w:p>
    <w:p w14:paraId="26FDB9B4" w14:textId="77777777" w:rsidR="00247287" w:rsidRDefault="00935631">
      <w:pPr>
        <w:pStyle w:val="SourceCode"/>
      </w:pPr>
      <w:r>
        <w:t xml:space="preserve">            self.handle_health()</w:t>
      </w:r>
    </w:p>
    <w:p w14:paraId="6EC9EF47" w14:textId="77777777" w:rsidR="00247287" w:rsidRDefault="00935631">
      <w:pPr>
        <w:pStyle w:val="SourceCode"/>
      </w:pPr>
      <w:r>
        <w:t xml:space="preserve">        elif is_get and contact_id is not None:</w:t>
      </w:r>
    </w:p>
    <w:p w14:paraId="53ED732C" w14:textId="77777777" w:rsidR="00247287" w:rsidRDefault="00935631">
      <w:pPr>
        <w:pStyle w:val="SourceCode"/>
      </w:pPr>
      <w:r>
        <w:t xml:space="preserve">            self.handle_get_contact(contact_id)</w:t>
      </w:r>
    </w:p>
    <w:p w14:paraId="57684CE7" w14:textId="77777777" w:rsidR="00247287" w:rsidRDefault="00935631">
      <w:pPr>
        <w:pStyle w:val="SourceCode"/>
      </w:pPr>
      <w:r>
        <w:t xml:space="preserve">        else:</w:t>
      </w:r>
    </w:p>
    <w:p w14:paraId="575B25AA" w14:textId="77777777" w:rsidR="00247287" w:rsidRDefault="00935631">
      <w:pPr>
        <w:pStyle w:val="SourceCode"/>
      </w:pPr>
      <w:r>
        <w:t xml:space="preserve">            self.send_json(404, NOT_FOUND_JSON)</w:t>
      </w:r>
    </w:p>
    <w:p w14:paraId="5EC0CC3D" w14:textId="77777777" w:rsidR="00247287" w:rsidRDefault="00247287">
      <w:pPr>
        <w:pStyle w:val="SourceCode"/>
      </w:pPr>
    </w:p>
    <w:p w14:paraId="25682611" w14:textId="77777777" w:rsidR="00247287" w:rsidRDefault="00935631">
      <w:pPr>
        <w:pStyle w:val="SourceCode"/>
      </w:pPr>
      <w:r>
        <w:t xml:space="preserve">    def handle_health(self) -&gt; None:</w:t>
      </w:r>
    </w:p>
    <w:p w14:paraId="27890EDA" w14:textId="77777777" w:rsidR="00247287" w:rsidRDefault="00935631">
      <w:pPr>
        <w:pStyle w:val="SourceCode"/>
      </w:pPr>
      <w:r>
        <w:t xml:space="preserve">        self.send_json(200, '{"status":"ok"}')</w:t>
      </w:r>
    </w:p>
    <w:p w14:paraId="500B8F45" w14:textId="77777777" w:rsidR="00247287" w:rsidRDefault="00247287">
      <w:pPr>
        <w:pStyle w:val="SourceCode"/>
      </w:pPr>
    </w:p>
    <w:p w14:paraId="66842E3E" w14:textId="77777777" w:rsidR="00247287" w:rsidRDefault="00935631">
      <w:pPr>
        <w:pStyle w:val="SourceCode"/>
      </w:pPr>
      <w:r>
        <w:t xml:space="preserve">    def handle_get_contact(self, id_text: str) -&gt; None:</w:t>
      </w:r>
    </w:p>
    <w:p w14:paraId="77EEFB1A" w14:textId="77777777" w:rsidR="00247287" w:rsidRDefault="00935631">
      <w:pPr>
        <w:pStyle w:val="SourceCode"/>
      </w:pPr>
      <w:r>
        <w:t xml:space="preserve">        """GET /api/v1/contacts/{id}: one contact, or 404 when no contact</w:t>
      </w:r>
    </w:p>
    <w:p w14:paraId="26241AF2" w14:textId="77777777" w:rsidR="00247287" w:rsidRDefault="00935631">
      <w:pPr>
        <w:pStyle w:val="SourceCode"/>
      </w:pPr>
      <w:r>
        <w:t xml:space="preserve">        has that id. Every handler has this shape: check the input, open one</w:t>
      </w:r>
    </w:p>
    <w:p w14:paraId="522A6B30" w14:textId="77777777" w:rsidR="00247287" w:rsidRDefault="00935631">
      <w:pPr>
        <w:pStyle w:val="SourceCode"/>
      </w:pPr>
      <w:r>
        <w:t xml:space="preserve">        connection, make the contact_store calls the request needs on it, close</w:t>
      </w:r>
    </w:p>
    <w:p w14:paraId="405EEFE5" w14:textId="77777777" w:rsidR="00247287" w:rsidRDefault="00935631">
      <w:pPr>
        <w:pStyle w:val="SourceCode"/>
      </w:pPr>
      <w:r>
        <w:t xml:space="preserve">        the connection, then answer the failure or the JSON. From Lesson 6.16,</w:t>
      </w:r>
    </w:p>
    <w:p w14:paraId="15260DC5" w14:textId="77777777" w:rsidR="00247287" w:rsidRDefault="00935631">
      <w:pPr>
        <w:pStyle w:val="SourceCode"/>
      </w:pPr>
      <w:r>
        <w:t xml:space="preserve">        an authentication check comes before everything else."""</w:t>
      </w:r>
    </w:p>
    <w:p w14:paraId="6FEAEF6B" w14:textId="77777777" w:rsidR="00247287" w:rsidRDefault="00935631">
      <w:pPr>
        <w:pStyle w:val="SourceCode"/>
      </w:pPr>
      <w:r>
        <w:t xml:space="preserve">        # Step 2, the input check: parse_path_id returns 0 for a segment</w:t>
      </w:r>
    </w:p>
    <w:p w14:paraId="22EFC632" w14:textId="77777777" w:rsidR="00247287" w:rsidRDefault="00935631">
      <w:pPr>
        <w:pStyle w:val="SourceCode"/>
      </w:pPr>
      <w:r>
        <w:t xml:space="preserve">        # that is not an id, and the answer is 400 before the database is</w:t>
      </w:r>
    </w:p>
    <w:p w14:paraId="63933C69" w14:textId="77777777" w:rsidR="00247287" w:rsidRDefault="00935631">
      <w:pPr>
        <w:pStyle w:val="SourceCode"/>
      </w:pPr>
      <w:r>
        <w:t xml:space="preserve">        # touched.</w:t>
      </w:r>
    </w:p>
    <w:p w14:paraId="22817697" w14:textId="77777777" w:rsidR="00247287" w:rsidRDefault="00935631">
      <w:pPr>
        <w:pStyle w:val="SourceCode"/>
      </w:pPr>
      <w:r>
        <w:t xml:space="preserve">        contact_id = parse_path_id(id_text)</w:t>
      </w:r>
    </w:p>
    <w:p w14:paraId="5BAF4EA7" w14:textId="77777777" w:rsidR="00247287" w:rsidRDefault="00935631">
      <w:pPr>
        <w:pStyle w:val="SourceCode"/>
      </w:pPr>
      <w:r>
        <w:t xml:space="preserve">        if contact_id == 0:</w:t>
      </w:r>
    </w:p>
    <w:p w14:paraId="6F6947AA" w14:textId="77777777" w:rsidR="00247287" w:rsidRDefault="00935631">
      <w:pPr>
        <w:pStyle w:val="SourceCode"/>
      </w:pPr>
      <w:r>
        <w:t xml:space="preserve">            self.send_failure(ContactStatus.INVALID_INPUT, PATH_ID_PROBLEM)</w:t>
      </w:r>
    </w:p>
    <w:p w14:paraId="34EF2D49" w14:textId="77777777" w:rsidR="00247287" w:rsidRDefault="00935631">
      <w:pPr>
        <w:pStyle w:val="SourceCode"/>
      </w:pPr>
      <w:r>
        <w:t xml:space="preserve">            return</w:t>
      </w:r>
    </w:p>
    <w:p w14:paraId="56A90BFB" w14:textId="77777777" w:rsidR="00247287" w:rsidRDefault="00935631">
      <w:pPr>
        <w:pStyle w:val="SourceCode"/>
      </w:pPr>
      <w:r>
        <w:t xml:space="preserve">        status, problem, connection = contact_store.open_connection()</w:t>
      </w:r>
    </w:p>
    <w:p w14:paraId="2E3D7A72" w14:textId="77777777" w:rsidR="00247287" w:rsidRDefault="00935631">
      <w:pPr>
        <w:pStyle w:val="SourceCode"/>
      </w:pPr>
      <w:r>
        <w:t xml:space="preserve">        if status != ContactStatus.SUCCESS:</w:t>
      </w:r>
    </w:p>
    <w:p w14:paraId="078F2E3A" w14:textId="77777777" w:rsidR="00247287" w:rsidRDefault="00935631">
      <w:pPr>
        <w:pStyle w:val="SourceCode"/>
      </w:pPr>
      <w:r>
        <w:t xml:space="preserve">            self.send_failure(status, problem)</w:t>
      </w:r>
    </w:p>
    <w:p w14:paraId="1AED0D23" w14:textId="77777777" w:rsidR="00247287" w:rsidRDefault="00935631">
      <w:pPr>
        <w:pStyle w:val="SourceCode"/>
      </w:pPr>
      <w:r>
        <w:t xml:space="preserve">            return</w:t>
      </w:r>
    </w:p>
    <w:p w14:paraId="131DB5AF" w14:textId="77777777" w:rsidR="00247287" w:rsidRDefault="00935631">
      <w:pPr>
        <w:pStyle w:val="SourceCode"/>
      </w:pPr>
      <w:r>
        <w:t xml:space="preserve">        status, problem, contact = contact_store.get_contact_record(</w:t>
      </w:r>
    </w:p>
    <w:p w14:paraId="75CFB65D" w14:textId="77777777" w:rsidR="00247287" w:rsidRDefault="00935631">
      <w:pPr>
        <w:pStyle w:val="SourceCode"/>
      </w:pPr>
      <w:r>
        <w:t xml:space="preserve">            connection, contact_id)</w:t>
      </w:r>
    </w:p>
    <w:p w14:paraId="3C940C0A" w14:textId="77777777" w:rsidR="00247287" w:rsidRDefault="00935631">
      <w:pPr>
        <w:pStyle w:val="SourceCode"/>
      </w:pPr>
      <w:r>
        <w:t xml:space="preserve">        contact_store.close_connection(connection)</w:t>
      </w:r>
    </w:p>
    <w:p w14:paraId="169EB806" w14:textId="77777777" w:rsidR="00247287" w:rsidRDefault="00935631">
      <w:pPr>
        <w:pStyle w:val="SourceCode"/>
      </w:pPr>
      <w:r>
        <w:t xml:space="preserve">        if status != ContactStatus.SUCCESS:</w:t>
      </w:r>
    </w:p>
    <w:p w14:paraId="6206703B" w14:textId="77777777" w:rsidR="00247287" w:rsidRDefault="00935631">
      <w:pPr>
        <w:pStyle w:val="SourceCode"/>
      </w:pPr>
      <w:r>
        <w:t xml:space="preserve">            self.send_failure(status, problem)</w:t>
      </w:r>
    </w:p>
    <w:p w14:paraId="2C0C6E29" w14:textId="77777777" w:rsidR="00247287" w:rsidRDefault="00935631">
      <w:pPr>
        <w:pStyle w:val="SourceCode"/>
      </w:pPr>
      <w:r>
        <w:t xml:space="preserve">            return</w:t>
      </w:r>
    </w:p>
    <w:p w14:paraId="73EAF5DB" w14:textId="77777777" w:rsidR="00247287" w:rsidRDefault="00935631">
      <w:pPr>
        <w:pStyle w:val="SourceCode"/>
      </w:pPr>
      <w:r>
        <w:t xml:space="preserve">        self.send_json(200, contact_store.contact_to_json(contact))</w:t>
      </w:r>
    </w:p>
    <w:p w14:paraId="17E6C008" w14:textId="77777777" w:rsidR="00247287" w:rsidRDefault="00247287">
      <w:pPr>
        <w:pStyle w:val="SourceCode"/>
      </w:pPr>
    </w:p>
    <w:p w14:paraId="0A61B4EC" w14:textId="77777777" w:rsidR="00247287" w:rsidRDefault="00935631">
      <w:pPr>
        <w:pStyle w:val="SourceCode"/>
      </w:pPr>
      <w:r>
        <w:t xml:space="preserve">    def send_error_json(self, status: int, code: str, message: str) -&gt; None:</w:t>
      </w:r>
    </w:p>
    <w:p w14:paraId="6166762F" w14:textId="77777777" w:rsidR="00247287" w:rsidRDefault="00935631">
      <w:pPr>
        <w:pStyle w:val="SourceCode"/>
      </w:pPr>
      <w:r>
        <w:t xml:space="preserve">        """The one error body: {"code":"...","message":"..."}. Lesson 6.15</w:t>
      </w:r>
    </w:p>
    <w:p w14:paraId="32D0C89C" w14:textId="77777777" w:rsidR="00247287" w:rsidRDefault="00935631">
      <w:pPr>
        <w:pStyle w:val="SourceCode"/>
      </w:pPr>
      <w:r>
        <w:t xml:space="preserve">        covers it in full. BaseHTTPRequestHandler already has a send_error</w:t>
      </w:r>
    </w:p>
    <w:p w14:paraId="0EACD2DB" w14:textId="77777777" w:rsidR="00247287" w:rsidRDefault="00935631">
      <w:pPr>
        <w:pStyle w:val="SourceCode"/>
      </w:pPr>
      <w:r>
        <w:t xml:space="preserve">        method, which http.server itself calls, so this one has its own</w:t>
      </w:r>
    </w:p>
    <w:p w14:paraId="1721C84B" w14:textId="77777777" w:rsidR="00247287" w:rsidRDefault="00935631">
      <w:pPr>
        <w:pStyle w:val="SourceCode"/>
      </w:pPr>
      <w:r>
        <w:t xml:space="preserve">        name."""</w:t>
      </w:r>
    </w:p>
    <w:p w14:paraId="060DA996" w14:textId="77777777" w:rsidR="00247287" w:rsidRDefault="00935631">
      <w:pPr>
        <w:pStyle w:val="SourceCode"/>
      </w:pPr>
      <w:r>
        <w:t xml:space="preserve">        self.send_json(status, json.dumps({"code": code, "message": message},</w:t>
      </w:r>
    </w:p>
    <w:p w14:paraId="552F85C8" w14:textId="77777777" w:rsidR="00247287" w:rsidRDefault="00935631">
      <w:pPr>
        <w:pStyle w:val="SourceCode"/>
      </w:pPr>
      <w:r>
        <w:t xml:space="preserve">                                          separators=(",", ":"),</w:t>
      </w:r>
    </w:p>
    <w:p w14:paraId="1B2C1C88" w14:textId="77777777" w:rsidR="00247287" w:rsidRDefault="00935631">
      <w:pPr>
        <w:pStyle w:val="SourceCode"/>
      </w:pPr>
      <w:r>
        <w:t xml:space="preserve">                                          ensure_ascii=False))</w:t>
      </w:r>
    </w:p>
    <w:p w14:paraId="064F3CD7" w14:textId="77777777" w:rsidR="00247287" w:rsidRDefault="00247287">
      <w:pPr>
        <w:pStyle w:val="SourceCode"/>
      </w:pPr>
    </w:p>
    <w:p w14:paraId="28DDB6C2" w14:textId="77777777" w:rsidR="00247287" w:rsidRDefault="00935631">
      <w:pPr>
        <w:pStyle w:val="SourceCode"/>
      </w:pPr>
      <w:r>
        <w:t xml:space="preserve">    def send_failure(self, status: ContactStatus, problem: str) -&gt; None:</w:t>
      </w:r>
    </w:p>
    <w:p w14:paraId="5CB90239" w14:textId="77777777" w:rsidR="00247287" w:rsidRDefault="00935631">
      <w:pPr>
        <w:pStyle w:val="SourceCode"/>
      </w:pPr>
      <w:r>
        <w:t xml:space="preserve">        """Answers a status that is not SUCCESS: its HTTP status, its code,</w:t>
      </w:r>
    </w:p>
    <w:p w14:paraId="40972511" w14:textId="77777777" w:rsidR="00247287" w:rsidRDefault="00935631">
      <w:pPr>
        <w:pStyle w:val="SourceCode"/>
      </w:pPr>
      <w:r>
        <w:t xml:space="preserve">        and status_message's words, the same words Chapter 5 printed."""</w:t>
      </w:r>
    </w:p>
    <w:p w14:paraId="0175C749" w14:textId="77777777" w:rsidR="00247287" w:rsidRDefault="00935631">
      <w:pPr>
        <w:pStyle w:val="SourceCode"/>
      </w:pPr>
      <w:r>
        <w:t xml:space="preserve">        self.send_error_json(http_status_for(status), error_code_for(status),</w:t>
      </w:r>
    </w:p>
    <w:p w14:paraId="1E6AE149" w14:textId="77777777" w:rsidR="00247287" w:rsidRDefault="00935631">
      <w:pPr>
        <w:pStyle w:val="SourceCode"/>
      </w:pPr>
      <w:r>
        <w:t xml:space="preserve">                             contacts.status_message(status, problem))</w:t>
      </w:r>
    </w:p>
    <w:p w14:paraId="055175FB" w14:textId="77777777" w:rsidR="00247287" w:rsidRDefault="00247287">
      <w:pPr>
        <w:pStyle w:val="SourceCode"/>
      </w:pPr>
    </w:p>
    <w:p w14:paraId="2127CF9A" w14:textId="77777777" w:rsidR="00247287" w:rsidRDefault="00935631">
      <w:pPr>
        <w:pStyle w:val="SourceCode"/>
      </w:pPr>
      <w:r>
        <w:t xml:space="preserve">    # The server calls do_ plus the request's method. Each one goes to the</w:t>
      </w:r>
    </w:p>
    <w:p w14:paraId="0F5405A0" w14:textId="77777777" w:rsidR="00247287" w:rsidRDefault="00935631">
      <w:pPr>
        <w:pStyle w:val="SourceCode"/>
      </w:pPr>
      <w:r>
        <w:t xml:space="preserve">    # route table, so every method gets the same answers.</w:t>
      </w:r>
    </w:p>
    <w:p w14:paraId="25688F93" w14:textId="77777777" w:rsidR="00247287" w:rsidRDefault="00935631">
      <w:pPr>
        <w:pStyle w:val="SourceCode"/>
      </w:pPr>
      <w:r>
        <w:t xml:space="preserve">    def do_GET(self) -&gt; None:</w:t>
      </w:r>
    </w:p>
    <w:p w14:paraId="3758BE53" w14:textId="77777777" w:rsidR="00247287" w:rsidRDefault="00935631">
      <w:pPr>
        <w:pStyle w:val="SourceCode"/>
      </w:pPr>
      <w:r>
        <w:t xml:space="preserve">        self.route_request()</w:t>
      </w:r>
    </w:p>
    <w:p w14:paraId="628A5605" w14:textId="77777777" w:rsidR="00247287" w:rsidRDefault="00247287">
      <w:pPr>
        <w:pStyle w:val="SourceCode"/>
      </w:pPr>
    </w:p>
    <w:p w14:paraId="7012FA7F" w14:textId="77777777" w:rsidR="00247287" w:rsidRDefault="00935631">
      <w:pPr>
        <w:pStyle w:val="SourceCode"/>
      </w:pPr>
      <w:r>
        <w:t xml:space="preserve">    def do_POST(self) -&gt; None:</w:t>
      </w:r>
    </w:p>
    <w:p w14:paraId="2320BD92" w14:textId="77777777" w:rsidR="00247287" w:rsidRDefault="00935631">
      <w:pPr>
        <w:pStyle w:val="SourceCode"/>
      </w:pPr>
      <w:r>
        <w:t xml:space="preserve">        self.route_request()</w:t>
      </w:r>
    </w:p>
    <w:p w14:paraId="3A153F04" w14:textId="77777777" w:rsidR="00247287" w:rsidRDefault="00247287">
      <w:pPr>
        <w:pStyle w:val="SourceCode"/>
      </w:pPr>
    </w:p>
    <w:p w14:paraId="5C1F4009" w14:textId="77777777" w:rsidR="00247287" w:rsidRDefault="00935631">
      <w:pPr>
        <w:pStyle w:val="SourceCode"/>
      </w:pPr>
      <w:r>
        <w:t xml:space="preserve">    def do_PUT(self) -&gt; None:</w:t>
      </w:r>
    </w:p>
    <w:p w14:paraId="35E89354" w14:textId="77777777" w:rsidR="00247287" w:rsidRDefault="00935631">
      <w:pPr>
        <w:pStyle w:val="SourceCode"/>
      </w:pPr>
      <w:r>
        <w:t xml:space="preserve">        self.route_request()</w:t>
      </w:r>
    </w:p>
    <w:p w14:paraId="3668D33C" w14:textId="77777777" w:rsidR="00247287" w:rsidRDefault="00247287">
      <w:pPr>
        <w:pStyle w:val="SourceCode"/>
      </w:pPr>
    </w:p>
    <w:p w14:paraId="6E7C76D7" w14:textId="77777777" w:rsidR="00247287" w:rsidRDefault="00935631">
      <w:pPr>
        <w:pStyle w:val="SourceCode"/>
      </w:pPr>
      <w:r>
        <w:t xml:space="preserve">    def do_PATCH(self) -&gt; None:</w:t>
      </w:r>
    </w:p>
    <w:p w14:paraId="37E81256" w14:textId="77777777" w:rsidR="00247287" w:rsidRDefault="00935631">
      <w:pPr>
        <w:pStyle w:val="SourceCode"/>
      </w:pPr>
      <w:r>
        <w:t xml:space="preserve">        self.route_request()</w:t>
      </w:r>
    </w:p>
    <w:p w14:paraId="5D144D60" w14:textId="77777777" w:rsidR="00247287" w:rsidRDefault="00247287">
      <w:pPr>
        <w:pStyle w:val="SourceCode"/>
      </w:pPr>
    </w:p>
    <w:p w14:paraId="6EE9376F" w14:textId="77777777" w:rsidR="00247287" w:rsidRDefault="00935631">
      <w:pPr>
        <w:pStyle w:val="SourceCode"/>
      </w:pPr>
      <w:r>
        <w:t xml:space="preserve">    def do_DELETE(self) -&gt; None:</w:t>
      </w:r>
    </w:p>
    <w:p w14:paraId="04009C2F" w14:textId="77777777" w:rsidR="00247287" w:rsidRDefault="00935631">
      <w:pPr>
        <w:pStyle w:val="SourceCode"/>
      </w:pPr>
      <w:r>
        <w:t xml:space="preserve">        self.route_request()</w:t>
      </w:r>
    </w:p>
    <w:p w14:paraId="2674581F" w14:textId="77777777" w:rsidR="00247287" w:rsidRDefault="00247287">
      <w:pPr>
        <w:pStyle w:val="SourceCode"/>
      </w:pPr>
    </w:p>
    <w:p w14:paraId="586554B5" w14:textId="77777777" w:rsidR="00247287" w:rsidRDefault="00935631">
      <w:pPr>
        <w:pStyle w:val="SourceCode"/>
      </w:pPr>
      <w:r>
        <w:t xml:space="preserve">    def do_HEAD(self) -&gt; None:</w:t>
      </w:r>
    </w:p>
    <w:p w14:paraId="426F8D7A" w14:textId="77777777" w:rsidR="00247287" w:rsidRDefault="00935631">
      <w:pPr>
        <w:pStyle w:val="SourceCode"/>
      </w:pPr>
      <w:r>
        <w:t xml:space="preserve">        self.route_request()</w:t>
      </w:r>
    </w:p>
    <w:p w14:paraId="4C936679" w14:textId="77777777" w:rsidR="00247287" w:rsidRDefault="00247287">
      <w:pPr>
        <w:pStyle w:val="SourceCode"/>
      </w:pPr>
    </w:p>
    <w:p w14:paraId="4DCF120A" w14:textId="77777777" w:rsidR="00247287" w:rsidRDefault="00935631">
      <w:pPr>
        <w:pStyle w:val="SourceCode"/>
      </w:pPr>
      <w:r>
        <w:t xml:space="preserve">    def do_OPTIONS(self) -&gt; None:</w:t>
      </w:r>
    </w:p>
    <w:p w14:paraId="1BF3DA8F" w14:textId="77777777" w:rsidR="00247287" w:rsidRDefault="00935631">
      <w:pPr>
        <w:pStyle w:val="SourceCode"/>
      </w:pPr>
      <w:r>
        <w:t xml:space="preserve">        self.route_request()</w:t>
      </w:r>
    </w:p>
    <w:p w14:paraId="75145A04" w14:textId="77777777" w:rsidR="00247287" w:rsidRDefault="00247287">
      <w:pPr>
        <w:pStyle w:val="SourceCode"/>
      </w:pPr>
    </w:p>
    <w:p w14:paraId="28CE42E4" w14:textId="77777777" w:rsidR="00247287" w:rsidRDefault="00935631">
      <w:pPr>
        <w:pStyle w:val="SourceCode"/>
      </w:pPr>
      <w:r>
        <w:t xml:space="preserve">    def log_message(self, format: str, *args: object) -&gt; None:</w:t>
      </w:r>
    </w:p>
    <w:p w14:paraId="0BE8ECFD" w14:textId="77777777" w:rsidR="00247287" w:rsidRDefault="00935631">
      <w:pPr>
        <w:pStyle w:val="SourceCode"/>
      </w:pPr>
      <w:r>
        <w:t xml:space="preserve">        # Remember, this turns off the handler's own line per request;</w:t>
      </w:r>
    </w:p>
    <w:p w14:paraId="01D85651" w14:textId="77777777" w:rsidR="00247287" w:rsidRDefault="00935631">
      <w:pPr>
        <w:pStyle w:val="SourceCode"/>
      </w:pPr>
      <w:r>
        <w:t xml:space="preserve">        # log_request prints this program's line instead.</w:t>
      </w:r>
    </w:p>
    <w:p w14:paraId="637421F0" w14:textId="77777777" w:rsidR="00247287" w:rsidRDefault="00935631">
      <w:pPr>
        <w:pStyle w:val="SourceCode"/>
      </w:pPr>
      <w:r>
        <w:t xml:space="preserve">        pass</w:t>
      </w:r>
    </w:p>
    <w:p w14:paraId="7946DD16" w14:textId="77777777" w:rsidR="00247287" w:rsidRDefault="00247287">
      <w:pPr>
        <w:pStyle w:val="SourceCode"/>
      </w:pPr>
    </w:p>
    <w:p w14:paraId="2E9C913A" w14:textId="77777777" w:rsidR="00247287" w:rsidRDefault="00247287">
      <w:pPr>
        <w:pStyle w:val="SourceCode"/>
      </w:pPr>
    </w:p>
    <w:p w14:paraId="477C17D7" w14:textId="77777777" w:rsidR="00247287" w:rsidRDefault="00935631">
      <w:pPr>
        <w:pStyle w:val="SourceCode"/>
      </w:pPr>
      <w:r>
        <w:t>class ApiServer(ThreadingHTTPServer):</w:t>
      </w:r>
    </w:p>
    <w:p w14:paraId="7EAB6EAA" w14:textId="77777777" w:rsidR="00247287" w:rsidRDefault="00935631">
      <w:pPr>
        <w:pStyle w:val="SourceCode"/>
      </w:pPr>
      <w:r>
        <w:t xml:space="preserve">    """The HTTPS server: ThreadingHTTPServer plus TLS on every connection."""</w:t>
      </w:r>
    </w:p>
    <w:p w14:paraId="11C16E9D" w14:textId="77777777" w:rsidR="00247287" w:rsidRDefault="00247287">
      <w:pPr>
        <w:pStyle w:val="SourceCode"/>
      </w:pPr>
    </w:p>
    <w:p w14:paraId="44BD4471" w14:textId="77777777" w:rsidR="00247287" w:rsidRDefault="00935631">
      <w:pPr>
        <w:pStyle w:val="SourceCode"/>
      </w:pPr>
      <w:r>
        <w:t xml:space="preserve">    # http.server sets SO_REUSEADDR. On Windows that lets a second server</w:t>
      </w:r>
    </w:p>
    <w:p w14:paraId="2BF780DD" w14:textId="77777777" w:rsidR="00247287" w:rsidRDefault="00935631">
      <w:pPr>
        <w:pStyle w:val="SourceCode"/>
      </w:pPr>
      <w:r>
        <w:t xml:space="preserve">    # listen beside the first, so on Windows it is off, and server_bind</w:t>
      </w:r>
    </w:p>
    <w:p w14:paraId="511761A5" w14:textId="77777777" w:rsidR="00247287" w:rsidRDefault="00935631">
      <w:pPr>
        <w:pStyle w:val="SourceCode"/>
      </w:pPr>
      <w:r>
        <w:t xml:space="preserve">    # sets SO_EXCLUSIVEADDRUSE instead: a busy port must be an error.</w:t>
      </w:r>
    </w:p>
    <w:p w14:paraId="0909DC19" w14:textId="77777777" w:rsidR="00247287" w:rsidRDefault="00935631">
      <w:pPr>
        <w:pStyle w:val="SourceCode"/>
      </w:pPr>
      <w:r>
        <w:t xml:space="preserve">    allow_reuse_address = sys.platform != "win32"</w:t>
      </w:r>
    </w:p>
    <w:p w14:paraId="5A4D66CC" w14:textId="77777777" w:rsidR="00247287" w:rsidRDefault="00247287">
      <w:pPr>
        <w:pStyle w:val="SourceCode"/>
      </w:pPr>
    </w:p>
    <w:p w14:paraId="666D9765" w14:textId="77777777" w:rsidR="00247287" w:rsidRDefault="00935631">
      <w:pPr>
        <w:pStyle w:val="SourceCode"/>
      </w:pPr>
      <w:r>
        <w:t xml:space="preserve">    def __init__(self, context: ssl.SSLContext) -&gt; None:</w:t>
      </w:r>
    </w:p>
    <w:p w14:paraId="1555DE21" w14:textId="77777777" w:rsidR="00247287" w:rsidRDefault="00935631">
      <w:pPr>
        <w:pStyle w:val="SourceCode"/>
      </w:pPr>
      <w:r>
        <w:t xml:space="preserve">        # Keep the TLS context, then let ThreadingHTTPServer's own</w:t>
      </w:r>
    </w:p>
    <w:p w14:paraId="1A3742B3" w14:textId="77777777" w:rsidR="00247287" w:rsidRDefault="00935631">
      <w:pPr>
        <w:pStyle w:val="SourceCode"/>
      </w:pPr>
      <w:r>
        <w:t xml:space="preserve">        # constructor open 127.0.0.1:8765 with ApiHandler.</w:t>
      </w:r>
    </w:p>
    <w:p w14:paraId="55069508" w14:textId="77777777" w:rsidR="00247287" w:rsidRDefault="00935631">
      <w:pPr>
        <w:pStyle w:val="SourceCode"/>
      </w:pPr>
      <w:r>
        <w:t xml:space="preserve">        self.context = context</w:t>
      </w:r>
    </w:p>
    <w:p w14:paraId="78904319" w14:textId="77777777" w:rsidR="00247287" w:rsidRDefault="00935631">
      <w:pPr>
        <w:pStyle w:val="SourceCode"/>
      </w:pPr>
      <w:r>
        <w:t xml:space="preserve">        ThreadingHTTPServer.__init__(self, (HOST, HTTPS_PORT), ApiHandler)</w:t>
      </w:r>
    </w:p>
    <w:p w14:paraId="516B0533" w14:textId="77777777" w:rsidR="00247287" w:rsidRDefault="00247287">
      <w:pPr>
        <w:pStyle w:val="SourceCode"/>
      </w:pPr>
    </w:p>
    <w:p w14:paraId="11B35DC1" w14:textId="77777777" w:rsidR="00247287" w:rsidRDefault="00935631">
      <w:pPr>
        <w:pStyle w:val="SourceCode"/>
      </w:pPr>
      <w:r>
        <w:t xml:space="preserve">    def server_bind(self) -&gt; None:</w:t>
      </w:r>
    </w:p>
    <w:p w14:paraId="292081FE" w14:textId="77777777" w:rsidR="00247287" w:rsidRDefault="00935631">
      <w:pPr>
        <w:pStyle w:val="SourceCode"/>
      </w:pPr>
      <w:r>
        <w:t xml:space="preserve">        if sys.platform == "win32":</w:t>
      </w:r>
    </w:p>
    <w:p w14:paraId="5F27AEAF" w14:textId="77777777" w:rsidR="00247287" w:rsidRDefault="00935631">
      <w:pPr>
        <w:pStyle w:val="SourceCode"/>
      </w:pPr>
      <w:r>
        <w:t xml:space="preserve">            self.socket.setsockopt(socket.SOL_SOCKET,</w:t>
      </w:r>
    </w:p>
    <w:p w14:paraId="10655F5F" w14:textId="77777777" w:rsidR="00247287" w:rsidRDefault="00935631">
      <w:pPr>
        <w:pStyle w:val="SourceCode"/>
      </w:pPr>
      <w:r>
        <w:t xml:space="preserve">                                   socket.SO_EXCLUSIVEADDRUSE, 1)</w:t>
      </w:r>
    </w:p>
    <w:p w14:paraId="1C08734A" w14:textId="77777777" w:rsidR="00247287" w:rsidRDefault="00935631">
      <w:pPr>
        <w:pStyle w:val="SourceCode"/>
      </w:pPr>
      <w:r>
        <w:t xml:space="preserve">        ThreadingHTTPServer.server_bind(self)</w:t>
      </w:r>
    </w:p>
    <w:p w14:paraId="0B3BA511" w14:textId="77777777" w:rsidR="00247287" w:rsidRDefault="00247287">
      <w:pPr>
        <w:pStyle w:val="SourceCode"/>
      </w:pPr>
    </w:p>
    <w:p w14:paraId="0A384616" w14:textId="77777777" w:rsidR="00247287" w:rsidRDefault="00935631">
      <w:pPr>
        <w:pStyle w:val="SourceCode"/>
      </w:pPr>
      <w:r>
        <w:t xml:space="preserve">    def finish_request(self, request: socket.socket,</w:t>
      </w:r>
    </w:p>
    <w:p w14:paraId="2BE5635B" w14:textId="77777777" w:rsidR="00247287" w:rsidRDefault="00935631">
      <w:pPr>
        <w:pStyle w:val="SourceCode"/>
      </w:pPr>
      <w:r>
        <w:t xml:space="preserve">                       client_address: tuple) -&gt; None:</w:t>
      </w:r>
    </w:p>
    <w:p w14:paraId="1A2157BA" w14:textId="77777777" w:rsidR="00247287" w:rsidRDefault="00935631">
      <w:pPr>
        <w:pStyle w:val="SourceCode"/>
      </w:pPr>
      <w:r>
        <w:t xml:space="preserve">        # This runs on the connection's own thread, so the TLS handshake</w:t>
      </w:r>
    </w:p>
    <w:p w14:paraId="0C2F40DB" w14:textId="77777777" w:rsidR="00247287" w:rsidRDefault="00935631">
      <w:pPr>
        <w:pStyle w:val="SourceCode"/>
      </w:pPr>
      <w:r>
        <w:t xml:space="preserve">        # happens here: a slow or failing client holds up only its thread.</w:t>
      </w:r>
    </w:p>
    <w:p w14:paraId="0BD7D393" w14:textId="77777777" w:rsidR="00247287" w:rsidRDefault="00935631">
      <w:pPr>
        <w:pStyle w:val="SourceCode"/>
      </w:pPr>
      <w:r>
        <w:t xml:space="preserve">        secure_request = self.context.wrap_socket(request, server_side=True)</w:t>
      </w:r>
    </w:p>
    <w:p w14:paraId="71DC62D9" w14:textId="77777777" w:rsidR="00247287" w:rsidRDefault="00935631">
      <w:pPr>
        <w:pStyle w:val="SourceCode"/>
      </w:pPr>
      <w:r>
        <w:t xml:space="preserve">        try:</w:t>
      </w:r>
    </w:p>
    <w:p w14:paraId="2EC924BB" w14:textId="77777777" w:rsidR="00247287" w:rsidRDefault="00935631">
      <w:pPr>
        <w:pStyle w:val="SourceCode"/>
      </w:pPr>
      <w:r>
        <w:t xml:space="preserve">            ThreadingHTTPServer.finish_request(self, secure_request,</w:t>
      </w:r>
    </w:p>
    <w:p w14:paraId="7592E42F" w14:textId="77777777" w:rsidR="00247287" w:rsidRDefault="00935631">
      <w:pPr>
        <w:pStyle w:val="SourceCode"/>
      </w:pPr>
      <w:r>
        <w:t xml:space="preserve">                                               client_address)</w:t>
      </w:r>
    </w:p>
    <w:p w14:paraId="1F48DF81" w14:textId="77777777" w:rsidR="00247287" w:rsidRDefault="00935631">
      <w:pPr>
        <w:pStyle w:val="SourceCode"/>
      </w:pPr>
      <w:r>
        <w:t xml:space="preserve">        finally:</w:t>
      </w:r>
    </w:p>
    <w:p w14:paraId="49B3183A" w14:textId="77777777" w:rsidR="00247287" w:rsidRDefault="00935631">
      <w:pPr>
        <w:pStyle w:val="SourceCode"/>
      </w:pPr>
      <w:r>
        <w:t xml:space="preserve">            secure_request.close()</w:t>
      </w:r>
    </w:p>
    <w:p w14:paraId="76B54408" w14:textId="77777777" w:rsidR="00247287" w:rsidRDefault="00247287">
      <w:pPr>
        <w:pStyle w:val="SourceCode"/>
      </w:pPr>
    </w:p>
    <w:p w14:paraId="22FFD461" w14:textId="77777777" w:rsidR="00247287" w:rsidRDefault="00935631">
      <w:pPr>
        <w:pStyle w:val="SourceCode"/>
      </w:pPr>
      <w:r>
        <w:t xml:space="preserve">    def handle_error(self, request: object, client_address: object) -&gt; None:</w:t>
      </w:r>
    </w:p>
    <w:p w14:paraId="4B834F40" w14:textId="77777777" w:rsidR="00247287" w:rsidRDefault="00935631">
      <w:pPr>
        <w:pStyle w:val="SourceCode"/>
      </w:pPr>
      <w:r>
        <w:t xml:space="preserve">        # A client that hangs up early, such as one that refused the</w:t>
      </w:r>
    </w:p>
    <w:p w14:paraId="07842511" w14:textId="77777777" w:rsidR="00247287" w:rsidRDefault="00935631">
      <w:pPr>
        <w:pStyle w:val="SourceCode"/>
      </w:pPr>
      <w:r>
        <w:t xml:space="preserve">        # certificate, is not the server's error: say nothing.</w:t>
      </w:r>
    </w:p>
    <w:p w14:paraId="738EB658" w14:textId="77777777" w:rsidR="00247287" w:rsidRDefault="00935631">
      <w:pPr>
        <w:pStyle w:val="SourceCode"/>
      </w:pPr>
      <w:r>
        <w:t xml:space="preserve">        pass</w:t>
      </w:r>
    </w:p>
    <w:p w14:paraId="44F63E83" w14:textId="77777777" w:rsidR="00247287" w:rsidRDefault="00247287">
      <w:pPr>
        <w:pStyle w:val="SourceCode"/>
      </w:pPr>
    </w:p>
    <w:p w14:paraId="35C8FAD6" w14:textId="77777777" w:rsidR="00247287" w:rsidRDefault="00247287">
      <w:pPr>
        <w:pStyle w:val="SourceCode"/>
      </w:pPr>
    </w:p>
    <w:p w14:paraId="7A4BB603" w14:textId="77777777" w:rsidR="00247287" w:rsidRDefault="00935631">
      <w:pPr>
        <w:pStyle w:val="SourceCode"/>
      </w:pPr>
      <w:r>
        <w:t>def main() -&gt; int:</w:t>
      </w:r>
    </w:p>
    <w:p w14:paraId="45927BDD" w14:textId="77777777" w:rsidR="00247287" w:rsidRDefault="00935631">
      <w:pPr>
        <w:pStyle w:val="SourceCode"/>
      </w:pPr>
      <w:r>
        <w:t xml:space="preserve">    # Remember, the context holds the certificate and its private key; the</w:t>
      </w:r>
    </w:p>
    <w:p w14:paraId="1FA6A0FB" w14:textId="77777777" w:rsidR="00247287" w:rsidRDefault="00935631">
      <w:pPr>
        <w:pStyle w:val="SourceCode"/>
      </w:pPr>
      <w:r>
        <w:t xml:space="preserve">    # server listens on 127.0.0.1 only and adds TLS to every connection.</w:t>
      </w:r>
    </w:p>
    <w:p w14:paraId="567A92E7" w14:textId="77777777" w:rsidR="00247287" w:rsidRDefault="00935631">
      <w:pPr>
        <w:pStyle w:val="SourceCode"/>
      </w:pPr>
      <w:r>
        <w:t xml:space="preserve">    try:</w:t>
      </w:r>
    </w:p>
    <w:p w14:paraId="376279F7" w14:textId="77777777" w:rsidR="00247287" w:rsidRDefault="00935631">
      <w:pPr>
        <w:pStyle w:val="SourceCode"/>
      </w:pPr>
      <w:r>
        <w:t xml:space="preserve">        context = ssl.SSLContext(ssl.PROTOCOL_TLS_SERVER)</w:t>
      </w:r>
    </w:p>
    <w:p w14:paraId="57EDCE99" w14:textId="77777777" w:rsidR="00247287" w:rsidRDefault="00935631">
      <w:pPr>
        <w:pStyle w:val="SourceCode"/>
      </w:pPr>
      <w:r>
        <w:t xml:space="preserve">        context.load_cert_chain(CERTIFICATE_FILE, KEY_FILE)</w:t>
      </w:r>
    </w:p>
    <w:p w14:paraId="591BA390" w14:textId="77777777" w:rsidR="00247287" w:rsidRDefault="00935631">
      <w:pPr>
        <w:pStyle w:val="SourceCode"/>
      </w:pPr>
      <w:r>
        <w:t xml:space="preserve">        server = ApiServer(context)</w:t>
      </w:r>
    </w:p>
    <w:p w14:paraId="145EBF4E" w14:textId="77777777" w:rsidR="00247287" w:rsidRDefault="00935631">
      <w:pPr>
        <w:pStyle w:val="SourceCode"/>
      </w:pPr>
      <w:r>
        <w:t xml:space="preserve">    except OSError as error:</w:t>
      </w:r>
    </w:p>
    <w:p w14:paraId="11DDCDB5" w14:textId="77777777" w:rsidR="00247287" w:rsidRDefault="00935631">
      <w:pPr>
        <w:pStyle w:val="SourceCode"/>
      </w:pPr>
      <w:r>
        <w:t xml:space="preserve">        # OSError covers both a missing certificate file and a port that</w:t>
      </w:r>
    </w:p>
    <w:p w14:paraId="05295F57" w14:textId="77777777" w:rsidR="00247287" w:rsidRDefault="00935631">
      <w:pPr>
        <w:pStyle w:val="SourceCode"/>
      </w:pPr>
      <w:r>
        <w:t xml:space="preserve">        # another program already uses.</w:t>
      </w:r>
    </w:p>
    <w:p w14:paraId="1F3B4421" w14:textId="77777777" w:rsidR="00247287" w:rsidRDefault="00935631">
      <w:pPr>
        <w:pStyle w:val="SourceCode"/>
      </w:pPr>
      <w:r>
        <w:t xml:space="preserve">        print(f"Error: could not start the server on {HOST}:{HTTPS_PORT}",</w:t>
      </w:r>
    </w:p>
    <w:p w14:paraId="3FB17051" w14:textId="77777777" w:rsidR="00247287" w:rsidRDefault="00935631">
      <w:pPr>
        <w:pStyle w:val="SourceCode"/>
      </w:pPr>
      <w:r>
        <w:t xml:space="preserve">              file=sys.stderr)</w:t>
      </w:r>
    </w:p>
    <w:p w14:paraId="152EB476" w14:textId="77777777" w:rsidR="00247287" w:rsidRDefault="00935631">
      <w:pPr>
        <w:pStyle w:val="SourceCode"/>
      </w:pPr>
      <w:r>
        <w:t xml:space="preserve">        print(f"Reason: {error}", file=sys.stderr)</w:t>
      </w:r>
    </w:p>
    <w:p w14:paraId="3BCDCEF6" w14:textId="77777777" w:rsidR="00247287" w:rsidRDefault="00935631">
      <w:pPr>
        <w:pStyle w:val="SourceCode"/>
      </w:pPr>
      <w:r>
        <w:t xml:space="preserve">        return 1</w:t>
      </w:r>
    </w:p>
    <w:p w14:paraId="618980C4" w14:textId="77777777" w:rsidR="00247287" w:rsidRDefault="00935631">
      <w:pPr>
        <w:pStyle w:val="SourceCode"/>
      </w:pPr>
      <w:r>
        <w:t xml:space="preserve">    print(f"Listening on https://{HOST}:{HTTPS_PORT}", flush=True)</w:t>
      </w:r>
    </w:p>
    <w:p w14:paraId="731DD164" w14:textId="77777777" w:rsidR="00247287" w:rsidRDefault="00935631">
      <w:pPr>
        <w:pStyle w:val="SourceCode"/>
      </w:pPr>
      <w:r>
        <w:t xml:space="preserve">    try:</w:t>
      </w:r>
    </w:p>
    <w:p w14:paraId="59F6E2A3" w14:textId="77777777" w:rsidR="00247287" w:rsidRDefault="00935631">
      <w:pPr>
        <w:pStyle w:val="SourceCode"/>
      </w:pPr>
      <w:r>
        <w:t xml:space="preserve">        server.serve_forever()</w:t>
      </w:r>
    </w:p>
    <w:p w14:paraId="6F61640C" w14:textId="77777777" w:rsidR="00247287" w:rsidRDefault="00935631">
      <w:pPr>
        <w:pStyle w:val="SourceCode"/>
      </w:pPr>
      <w:r>
        <w:t xml:space="preserve">    except KeyboardInterrupt:</w:t>
      </w:r>
    </w:p>
    <w:p w14:paraId="06482297" w14:textId="77777777" w:rsidR="00247287" w:rsidRDefault="00935631">
      <w:pPr>
        <w:pStyle w:val="SourceCode"/>
      </w:pPr>
      <w:r>
        <w:t xml:space="preserve">        # Remember, Ctrl+C raises KeyboardInterrupt; the server stops here.</w:t>
      </w:r>
    </w:p>
    <w:p w14:paraId="1863A2A5" w14:textId="77777777" w:rsidR="00247287" w:rsidRDefault="00935631">
      <w:pPr>
        <w:pStyle w:val="SourceCode"/>
        <w:keepNext/>
      </w:pPr>
      <w:r>
        <w:t xml:space="preserve">        server.server_close()</w:t>
      </w:r>
    </w:p>
    <w:p w14:paraId="416358BA" w14:textId="77777777" w:rsidR="00247287" w:rsidRDefault="00935631">
      <w:pPr>
        <w:pStyle w:val="SourceCode"/>
        <w:keepNext/>
      </w:pPr>
      <w:r>
        <w:t xml:space="preserve">    return 0</w:t>
      </w:r>
    </w:p>
    <w:p w14:paraId="1B4FA7AC" w14:textId="77777777" w:rsidR="00247287" w:rsidRDefault="00247287">
      <w:pPr>
        <w:pStyle w:val="SourceCode"/>
        <w:keepNext/>
      </w:pPr>
    </w:p>
    <w:p w14:paraId="59E02BA1" w14:textId="77777777" w:rsidR="00247287" w:rsidRDefault="00247287">
      <w:pPr>
        <w:pStyle w:val="SourceCode"/>
        <w:keepNext/>
      </w:pPr>
    </w:p>
    <w:p w14:paraId="07F69788" w14:textId="77777777" w:rsidR="00247287" w:rsidRDefault="00935631">
      <w:pPr>
        <w:pStyle w:val="SourceCode"/>
      </w:pPr>
      <w:r>
        <w:t>sys.exit(main())</w:t>
      </w:r>
    </w:p>
    <w:p w14:paraId="1A20004B" w14:textId="77777777" w:rsidR="00247287" w:rsidRDefault="00247287">
      <w:pPr>
        <w:keepNext/>
      </w:pPr>
    </w:p>
    <w:p w14:paraId="58B80673" w14:textId="77777777" w:rsidR="00247287" w:rsidRDefault="00935631">
      <w:pPr>
        <w:pStyle w:val="Heading3"/>
      </w:pPr>
      <w:r>
        <w:t>python/client.py</w:t>
      </w:r>
    </w:p>
    <w:p w14:paraId="26DC5560" w14:textId="77777777" w:rsidR="00247287" w:rsidRDefault="00935631">
      <w:pPr>
        <w:pStyle w:val="SourceCode"/>
        <w:keepNext/>
      </w:pPr>
      <w:r>
        <w:t>"""Lesson 6.11: the Chapter 6 client puts each id into the path,</w:t>
      </w:r>
    </w:p>
    <w:p w14:paraId="6DC4176B" w14:textId="77777777" w:rsidR="00247287" w:rsidRDefault="00935631">
      <w:pPr>
        <w:pStyle w:val="SourceCode"/>
        <w:keepNext/>
      </w:pPr>
      <w:r>
        <w:t>percent-encoded, and fetches it. send_request, response_header, and</w:t>
      </w:r>
    </w:p>
    <w:p w14:paraId="16C35205" w14:textId="77777777" w:rsidR="00247287" w:rsidRDefault="00935631">
      <w:pPr>
        <w:pStyle w:val="SourceCode"/>
      </w:pPr>
      <w:r>
        <w:t>print_response are Lesson 6.4's, unchanged."""</w:t>
      </w:r>
    </w:p>
    <w:p w14:paraId="5E2E3DE4" w14:textId="77777777" w:rsidR="00247287" w:rsidRDefault="00247287">
      <w:pPr>
        <w:pStyle w:val="SourceCode"/>
      </w:pPr>
    </w:p>
    <w:p w14:paraId="2F0936E2" w14:textId="77777777" w:rsidR="00247287" w:rsidRDefault="00935631">
      <w:pPr>
        <w:pStyle w:val="SourceCode"/>
      </w:pPr>
      <w:r>
        <w:t>import ssl</w:t>
      </w:r>
    </w:p>
    <w:p w14:paraId="0F8B5AE4" w14:textId="77777777" w:rsidR="00247287" w:rsidRDefault="00935631">
      <w:pPr>
        <w:pStyle w:val="SourceCode"/>
      </w:pPr>
      <w:r>
        <w:t>import sys</w:t>
      </w:r>
    </w:p>
    <w:p w14:paraId="702A87AF" w14:textId="77777777" w:rsidR="00247287" w:rsidRDefault="00935631">
      <w:pPr>
        <w:pStyle w:val="SourceCode"/>
      </w:pPr>
      <w:r>
        <w:t>import urllib.error</w:t>
      </w:r>
    </w:p>
    <w:p w14:paraId="2AA440E2" w14:textId="77777777" w:rsidR="00247287" w:rsidRDefault="00935631">
      <w:pPr>
        <w:pStyle w:val="SourceCode"/>
      </w:pPr>
      <w:r>
        <w:t>import urllib.parse</w:t>
      </w:r>
    </w:p>
    <w:p w14:paraId="7A59DEC3" w14:textId="77777777" w:rsidR="00247287" w:rsidRDefault="00935631">
      <w:pPr>
        <w:pStyle w:val="SourceCode"/>
      </w:pPr>
      <w:r>
        <w:t>import urllib.request</w:t>
      </w:r>
    </w:p>
    <w:p w14:paraId="64C3D5AD" w14:textId="77777777" w:rsidR="00247287" w:rsidRDefault="00247287">
      <w:pPr>
        <w:pStyle w:val="SourceCode"/>
      </w:pPr>
    </w:p>
    <w:p w14:paraId="47E92AFC" w14:textId="77777777" w:rsidR="00247287" w:rsidRDefault="00935631">
      <w:pPr>
        <w:pStyle w:val="SourceCode"/>
      </w:pPr>
      <w:r>
        <w:t>SERVER_ORIGIN = "https://127.0.0.1:8765"</w:t>
      </w:r>
    </w:p>
    <w:p w14:paraId="5722D6EB" w14:textId="77777777" w:rsidR="00247287" w:rsidRDefault="00935631">
      <w:pPr>
        <w:pStyle w:val="SourceCode"/>
      </w:pPr>
      <w:r>
        <w:t>API_PREFIX = "/api/v1"</w:t>
      </w:r>
    </w:p>
    <w:p w14:paraId="6E9BD93F" w14:textId="77777777" w:rsidR="00247287" w:rsidRDefault="00935631">
      <w:pPr>
        <w:pStyle w:val="SourceCode"/>
      </w:pPr>
      <w:r>
        <w:t>CA_FILE = "certs/spa-ca.pem"</w:t>
      </w:r>
    </w:p>
    <w:p w14:paraId="6BEA4AF5" w14:textId="77777777" w:rsidR="00247287" w:rsidRDefault="00935631">
      <w:pPr>
        <w:pStyle w:val="SourceCode"/>
      </w:pPr>
      <w:r>
        <w:t>TIMEOUT_SECONDS = 10</w:t>
      </w:r>
    </w:p>
    <w:p w14:paraId="164A89A0" w14:textId="77777777" w:rsidR="00247287" w:rsidRDefault="00935631">
      <w:pPr>
        <w:pStyle w:val="SourceCode"/>
      </w:pPr>
      <w:r>
        <w:t>USER_AGENT = "spa-api-client"</w:t>
      </w:r>
    </w:p>
    <w:p w14:paraId="448E72E7" w14:textId="77777777" w:rsidR="00247287" w:rsidRDefault="00935631">
      <w:pPr>
        <w:pStyle w:val="SourceCode"/>
      </w:pPr>
      <w:r>
        <w:t>JSON_TYPE = "application/json; charset=utf-8"</w:t>
      </w:r>
    </w:p>
    <w:p w14:paraId="27DACF1A" w14:textId="77777777" w:rsidR="00247287" w:rsidRDefault="00247287">
      <w:pPr>
        <w:pStyle w:val="SourceCode"/>
      </w:pPr>
    </w:p>
    <w:p w14:paraId="1047E15B" w14:textId="77777777" w:rsidR="00247287" w:rsidRDefault="00247287">
      <w:pPr>
        <w:pStyle w:val="SourceCode"/>
      </w:pPr>
    </w:p>
    <w:p w14:paraId="309D096C" w14:textId="77777777" w:rsidR="00247287" w:rsidRDefault="00935631">
      <w:pPr>
        <w:pStyle w:val="SourceCode"/>
      </w:pPr>
      <w:r>
        <w:t>class ApiResponse:</w:t>
      </w:r>
    </w:p>
    <w:p w14:paraId="137F31E7" w14:textId="77777777" w:rsidR="00247287" w:rsidRDefault="00935631">
      <w:pPr>
        <w:pStyle w:val="SourceCode"/>
      </w:pPr>
      <w:r>
        <w:t xml:space="preserve">    """One answer from the server. status_code is 0 when there was no answer,</w:t>
      </w:r>
    </w:p>
    <w:p w14:paraId="11AA3134" w14:textId="77777777" w:rsidR="00247287" w:rsidRDefault="00935631">
      <w:pPr>
        <w:pStyle w:val="SourceCode"/>
      </w:pPr>
      <w:r>
        <w:t xml:space="preserve">    and failure then names why: "timeout", "refused", "certificate", or</w:t>
      </w:r>
    </w:p>
    <w:p w14:paraId="492E59E7" w14:textId="77777777" w:rsidR="00247287" w:rsidRDefault="00935631">
      <w:pPr>
        <w:pStyle w:val="SourceCode"/>
      </w:pPr>
      <w:r>
        <w:t xml:space="preserve">    "other"; it is "" when there was an answer. headers maps each header</w:t>
      </w:r>
    </w:p>
    <w:p w14:paraId="123BCDBC" w14:textId="77777777" w:rsidR="00247287" w:rsidRDefault="00935631">
      <w:pPr>
        <w:pStyle w:val="SourceCode"/>
      </w:pPr>
      <w:r>
        <w:t xml:space="preserve">    name, in lowercase, to its value."""</w:t>
      </w:r>
    </w:p>
    <w:p w14:paraId="1B505E78" w14:textId="77777777" w:rsidR="00247287" w:rsidRDefault="00247287">
      <w:pPr>
        <w:pStyle w:val="SourceCode"/>
      </w:pPr>
    </w:p>
    <w:p w14:paraId="7544EBC5" w14:textId="77777777" w:rsidR="00247287" w:rsidRDefault="00935631">
      <w:pPr>
        <w:pStyle w:val="SourceCode"/>
      </w:pPr>
      <w:r>
        <w:t xml:space="preserve">    def __init__(self, status_code: int, body: str,</w:t>
      </w:r>
    </w:p>
    <w:p w14:paraId="7015DE06" w14:textId="77777777" w:rsidR="00247287" w:rsidRDefault="00935631">
      <w:pPr>
        <w:pStyle w:val="SourceCode"/>
      </w:pPr>
      <w:r>
        <w:t xml:space="preserve">                 headers: dict[str, str], failure: str) -&gt; None:</w:t>
      </w:r>
    </w:p>
    <w:p w14:paraId="11F376F5" w14:textId="77777777" w:rsidR="00247287" w:rsidRDefault="00935631">
      <w:pPr>
        <w:pStyle w:val="SourceCode"/>
      </w:pPr>
      <w:r>
        <w:t xml:space="preserve">        self.status_code = status_code</w:t>
      </w:r>
    </w:p>
    <w:p w14:paraId="44274256" w14:textId="77777777" w:rsidR="00247287" w:rsidRDefault="00935631">
      <w:pPr>
        <w:pStyle w:val="SourceCode"/>
      </w:pPr>
      <w:r>
        <w:t xml:space="preserve">        self.body = body</w:t>
      </w:r>
    </w:p>
    <w:p w14:paraId="3128B2F6" w14:textId="77777777" w:rsidR="00247287" w:rsidRDefault="00935631">
      <w:pPr>
        <w:pStyle w:val="SourceCode"/>
      </w:pPr>
      <w:r>
        <w:t xml:space="preserve">        self.headers = headers</w:t>
      </w:r>
    </w:p>
    <w:p w14:paraId="0166596B" w14:textId="77777777" w:rsidR="00247287" w:rsidRDefault="00935631">
      <w:pPr>
        <w:pStyle w:val="SourceCode"/>
      </w:pPr>
      <w:r>
        <w:t xml:space="preserve">        self.failure = failure</w:t>
      </w:r>
    </w:p>
    <w:p w14:paraId="4E810D60" w14:textId="77777777" w:rsidR="00247287" w:rsidRDefault="00247287">
      <w:pPr>
        <w:pStyle w:val="SourceCode"/>
      </w:pPr>
    </w:p>
    <w:p w14:paraId="47EAFBDC" w14:textId="77777777" w:rsidR="00247287" w:rsidRDefault="00247287">
      <w:pPr>
        <w:pStyle w:val="SourceCode"/>
      </w:pPr>
    </w:p>
    <w:p w14:paraId="1CCD0004" w14:textId="77777777" w:rsidR="00247287" w:rsidRDefault="00935631">
      <w:pPr>
        <w:pStyle w:val="SourceCode"/>
      </w:pPr>
      <w:r>
        <w:t>class NoRedirectHandler(urllib.request.HTTPRedirectHandler):</w:t>
      </w:r>
    </w:p>
    <w:p w14:paraId="7F864BCD" w14:textId="77777777" w:rsidR="00247287" w:rsidRDefault="00935631">
      <w:pPr>
        <w:pStyle w:val="SourceCode"/>
      </w:pPr>
      <w:r>
        <w:t xml:space="preserve">    """Never follow a redirect: a 3xx is an answer like any other."""</w:t>
      </w:r>
    </w:p>
    <w:p w14:paraId="5E16FA12" w14:textId="77777777" w:rsidR="00247287" w:rsidRDefault="00247287">
      <w:pPr>
        <w:pStyle w:val="SourceCode"/>
      </w:pPr>
    </w:p>
    <w:p w14:paraId="32847575" w14:textId="77777777" w:rsidR="00247287" w:rsidRDefault="00935631">
      <w:pPr>
        <w:pStyle w:val="SourceCode"/>
      </w:pPr>
      <w:r>
        <w:t xml:space="preserve">    def redirect_request(self, request: urllib.request.Request,</w:t>
      </w:r>
    </w:p>
    <w:p w14:paraId="1E9AD915" w14:textId="77777777" w:rsidR="00247287" w:rsidRDefault="00935631">
      <w:pPr>
        <w:pStyle w:val="SourceCode"/>
      </w:pPr>
      <w:r>
        <w:t xml:space="preserve">                         response_file: object, code: int, message: str,</w:t>
      </w:r>
    </w:p>
    <w:p w14:paraId="3586AA5C" w14:textId="77777777" w:rsidR="00247287" w:rsidRDefault="00935631">
      <w:pPr>
        <w:pStyle w:val="SourceCode"/>
      </w:pPr>
      <w:r>
        <w:t xml:space="preserve">                         headers: object, new_url: str) -&gt; None:</w:t>
      </w:r>
    </w:p>
    <w:p w14:paraId="0A4259F3" w14:textId="77777777" w:rsidR="00247287" w:rsidRDefault="00935631">
      <w:pPr>
        <w:pStyle w:val="SourceCode"/>
      </w:pPr>
      <w:r>
        <w:t xml:space="preserve">        # Returning None tells urllib not to follow; it then raises</w:t>
      </w:r>
    </w:p>
    <w:p w14:paraId="2E81808B" w14:textId="77777777" w:rsidR="00247287" w:rsidRDefault="00935631">
      <w:pPr>
        <w:pStyle w:val="SourceCode"/>
      </w:pPr>
      <w:r>
        <w:t xml:space="preserve">        # HTTPError for the 3xx, which send_request reads as an answer.</w:t>
      </w:r>
    </w:p>
    <w:p w14:paraId="392D0FFD" w14:textId="77777777" w:rsidR="00247287" w:rsidRDefault="00935631">
      <w:pPr>
        <w:pStyle w:val="SourceCode"/>
      </w:pPr>
      <w:r>
        <w:t xml:space="preserve">        return None</w:t>
      </w:r>
    </w:p>
    <w:p w14:paraId="10CB3F4B" w14:textId="77777777" w:rsidR="00247287" w:rsidRDefault="00247287">
      <w:pPr>
        <w:pStyle w:val="SourceCode"/>
      </w:pPr>
    </w:p>
    <w:p w14:paraId="6047E6AD" w14:textId="77777777" w:rsidR="00247287" w:rsidRDefault="00247287">
      <w:pPr>
        <w:pStyle w:val="SourceCode"/>
      </w:pPr>
    </w:p>
    <w:p w14:paraId="41697129" w14:textId="77777777" w:rsidR="00247287" w:rsidRDefault="00935631">
      <w:pPr>
        <w:pStyle w:val="SourceCode"/>
      </w:pPr>
      <w:r>
        <w:t>def response_header(response: ApiResponse, header_name: str) -&gt; str:</w:t>
      </w:r>
    </w:p>
    <w:p w14:paraId="05270478" w14:textId="77777777" w:rsidR="00247287" w:rsidRDefault="00935631">
      <w:pPr>
        <w:pStyle w:val="SourceCode"/>
      </w:pPr>
      <w:r>
        <w:t xml:space="preserve">    """The value of the header called header_name, ignoring case, or "" when the</w:t>
      </w:r>
    </w:p>
    <w:p w14:paraId="44E32983" w14:textId="77777777" w:rsidR="00247287" w:rsidRDefault="00935631">
      <w:pPr>
        <w:pStyle w:val="SourceCode"/>
      </w:pPr>
      <w:r>
        <w:t xml:space="preserve">    answer has no such header."""</w:t>
      </w:r>
    </w:p>
    <w:p w14:paraId="59BC7016" w14:textId="77777777" w:rsidR="00247287" w:rsidRDefault="00935631">
      <w:pPr>
        <w:pStyle w:val="SourceCode"/>
      </w:pPr>
      <w:r>
        <w:t xml:space="preserve">    # HTTP header names ignore case, so the names are kept in lowercase and</w:t>
      </w:r>
    </w:p>
    <w:p w14:paraId="2D24F29B" w14:textId="77777777" w:rsidR="00247287" w:rsidRDefault="00935631">
      <w:pPr>
        <w:pStyle w:val="SourceCode"/>
      </w:pPr>
      <w:r>
        <w:t xml:space="preserve">    # looked up in lowercase. get returns "" when the name is not there.</w:t>
      </w:r>
    </w:p>
    <w:p w14:paraId="7D7BEC63" w14:textId="77777777" w:rsidR="00247287" w:rsidRDefault="00935631">
      <w:pPr>
        <w:pStyle w:val="SourceCode"/>
      </w:pPr>
      <w:r>
        <w:t xml:space="preserve">    return response.headers.get(header_name.lower(), "")</w:t>
      </w:r>
    </w:p>
    <w:p w14:paraId="16288821" w14:textId="77777777" w:rsidR="00247287" w:rsidRDefault="00247287">
      <w:pPr>
        <w:pStyle w:val="SourceCode"/>
      </w:pPr>
    </w:p>
    <w:p w14:paraId="2BFB1EB3" w14:textId="77777777" w:rsidR="00247287" w:rsidRDefault="00247287">
      <w:pPr>
        <w:pStyle w:val="SourceCode"/>
      </w:pPr>
    </w:p>
    <w:p w14:paraId="5BD58228" w14:textId="77777777" w:rsidR="00247287" w:rsidRDefault="00935631">
      <w:pPr>
        <w:pStyle w:val="SourceCode"/>
      </w:pPr>
      <w:r>
        <w:t>def failure_kind(reason: object) -&gt; str:</w:t>
      </w:r>
    </w:p>
    <w:p w14:paraId="28EF1D29" w14:textId="77777777" w:rsidR="00247287" w:rsidRDefault="00935631">
      <w:pPr>
        <w:pStyle w:val="SourceCode"/>
      </w:pPr>
      <w:r>
        <w:t xml:space="preserve">    """The kind of failure reason is. Remember, isinstance checks whether a</w:t>
      </w:r>
    </w:p>
    <w:p w14:paraId="783E858F" w14:textId="77777777" w:rsidR="00247287" w:rsidRDefault="00935631">
      <w:pPr>
        <w:pStyle w:val="SourceCode"/>
      </w:pPr>
      <w:r>
        <w:t xml:space="preserve">    value is of a type, or of a type built on it."""</w:t>
      </w:r>
    </w:p>
    <w:p w14:paraId="1196ACB9" w14:textId="77777777" w:rsidR="00247287" w:rsidRDefault="00935631">
      <w:pPr>
        <w:pStyle w:val="SourceCode"/>
      </w:pPr>
      <w:r>
        <w:t xml:space="preserve">    if isinstance(reason, TimeoutError):</w:t>
      </w:r>
    </w:p>
    <w:p w14:paraId="5C6CECBA" w14:textId="77777777" w:rsidR="00247287" w:rsidRDefault="00935631">
      <w:pPr>
        <w:pStyle w:val="SourceCode"/>
      </w:pPr>
      <w:r>
        <w:t xml:space="preserve">        return "timeout"</w:t>
      </w:r>
    </w:p>
    <w:p w14:paraId="59C28C43" w14:textId="77777777" w:rsidR="00247287" w:rsidRDefault="00935631">
      <w:pPr>
        <w:pStyle w:val="SourceCode"/>
      </w:pPr>
      <w:r>
        <w:t xml:space="preserve">    if isinstance(reason, ConnectionRefusedError):</w:t>
      </w:r>
    </w:p>
    <w:p w14:paraId="178BC760" w14:textId="77777777" w:rsidR="00247287" w:rsidRDefault="00935631">
      <w:pPr>
        <w:pStyle w:val="SourceCode"/>
      </w:pPr>
      <w:r>
        <w:t xml:space="preserve">        return "refused"</w:t>
      </w:r>
    </w:p>
    <w:p w14:paraId="686C69F7" w14:textId="77777777" w:rsidR="00247287" w:rsidRDefault="00935631">
      <w:pPr>
        <w:pStyle w:val="SourceCode"/>
      </w:pPr>
      <w:r>
        <w:t xml:space="preserve">    if isinstance(reason, ssl.SSLCertVerificationError):</w:t>
      </w:r>
    </w:p>
    <w:p w14:paraId="222A1C7F" w14:textId="77777777" w:rsidR="00247287" w:rsidRDefault="00935631">
      <w:pPr>
        <w:pStyle w:val="SourceCode"/>
      </w:pPr>
      <w:r>
        <w:t xml:space="preserve">        return "certificate"</w:t>
      </w:r>
    </w:p>
    <w:p w14:paraId="4493FFF7" w14:textId="77777777" w:rsidR="00247287" w:rsidRDefault="00935631">
      <w:pPr>
        <w:pStyle w:val="SourceCode"/>
      </w:pPr>
      <w:r>
        <w:t xml:space="preserve">    return "other"</w:t>
      </w:r>
    </w:p>
    <w:p w14:paraId="7CCF79AC" w14:textId="77777777" w:rsidR="00247287" w:rsidRDefault="00247287">
      <w:pPr>
        <w:pStyle w:val="SourceCode"/>
      </w:pPr>
    </w:p>
    <w:p w14:paraId="3E7BBE9C" w14:textId="77777777" w:rsidR="00247287" w:rsidRDefault="00247287">
      <w:pPr>
        <w:pStyle w:val="SourceCode"/>
      </w:pPr>
    </w:p>
    <w:p w14:paraId="2C4C3BB8" w14:textId="77777777" w:rsidR="00247287" w:rsidRDefault="00935631">
      <w:pPr>
        <w:pStyle w:val="SourceCode"/>
      </w:pPr>
      <w:r>
        <w:t>def report_failure(reason: object) -&gt; None:</w:t>
      </w:r>
    </w:p>
    <w:p w14:paraId="039BBB8B" w14:textId="77777777" w:rsidR="00247287" w:rsidRDefault="00935631">
      <w:pPr>
        <w:pStyle w:val="SourceCode"/>
      </w:pPr>
      <w:r>
        <w:t xml:space="preserve">    """Print the two error lines on the error stream."""</w:t>
      </w:r>
    </w:p>
    <w:p w14:paraId="087671BB" w14:textId="77777777" w:rsidR="00247287" w:rsidRDefault="00935631">
      <w:pPr>
        <w:pStyle w:val="SourceCode"/>
      </w:pPr>
      <w:r>
        <w:t xml:space="preserve">    print(f"Error: could not reach {SERVER_ORIGIN}", file=sys.stderr)</w:t>
      </w:r>
    </w:p>
    <w:p w14:paraId="42F5C92F" w14:textId="77777777" w:rsidR="00247287" w:rsidRDefault="00935631">
      <w:pPr>
        <w:pStyle w:val="SourceCode"/>
      </w:pPr>
      <w:r>
        <w:t xml:space="preserve">    print(f"Reason: {reason}", file=sys.stderr)</w:t>
      </w:r>
    </w:p>
    <w:p w14:paraId="6A33D707" w14:textId="77777777" w:rsidR="00247287" w:rsidRDefault="00247287">
      <w:pPr>
        <w:pStyle w:val="SourceCode"/>
      </w:pPr>
    </w:p>
    <w:p w14:paraId="61CD2845" w14:textId="77777777" w:rsidR="00247287" w:rsidRDefault="00247287">
      <w:pPr>
        <w:pStyle w:val="SourceCode"/>
      </w:pPr>
    </w:p>
    <w:p w14:paraId="168EBB28" w14:textId="77777777" w:rsidR="00247287" w:rsidRDefault="00935631">
      <w:pPr>
        <w:pStyle w:val="SourceCode"/>
      </w:pPr>
      <w:r>
        <w:t>def send_request(opener: urllib.request.OpenerDirector, method: str,</w:t>
      </w:r>
    </w:p>
    <w:p w14:paraId="7CAEAA12" w14:textId="77777777" w:rsidR="00247287" w:rsidRDefault="00935631">
      <w:pPr>
        <w:pStyle w:val="SourceCode"/>
      </w:pPr>
      <w:r>
        <w:t xml:space="preserve">                 path: str, key: str, json_body: str) -&gt; ApiResponse:</w:t>
      </w:r>
    </w:p>
    <w:p w14:paraId="53BF6BC0" w14:textId="77777777" w:rsidR="00247287" w:rsidRDefault="00935631">
      <w:pPr>
        <w:pStyle w:val="SourceCode"/>
      </w:pPr>
      <w:r>
        <w:t xml:space="preserve">    """Send one request with the opener and return the answer. key "" sends</w:t>
      </w:r>
    </w:p>
    <w:p w14:paraId="71957E49" w14:textId="77777777" w:rsidR="00247287" w:rsidRDefault="00935631">
      <w:pPr>
        <w:pStyle w:val="SourceCode"/>
      </w:pPr>
      <w:r>
        <w:t xml:space="preserve">    no Authorization header, and json_body "" sends no body. A 4xx or 5xx is</w:t>
      </w:r>
    </w:p>
    <w:p w14:paraId="0F1AB90C" w14:textId="77777777" w:rsidR="00247287" w:rsidRDefault="00935631">
      <w:pPr>
        <w:pStyle w:val="SourceCode"/>
      </w:pPr>
      <w:r>
        <w:t xml:space="preserve">    an answer like any other; only no answer at all gives status_code 0,</w:t>
      </w:r>
    </w:p>
    <w:p w14:paraId="0F39C506" w14:textId="77777777" w:rsidR="00247287" w:rsidRDefault="00935631">
      <w:pPr>
        <w:pStyle w:val="SourceCode"/>
      </w:pPr>
      <w:r>
        <w:t xml:space="preserve">    with two Error lines."""</w:t>
      </w:r>
    </w:p>
    <w:p w14:paraId="36482B7B" w14:textId="77777777" w:rsidR="00247287" w:rsidRDefault="00935631">
      <w:pPr>
        <w:pStyle w:val="SourceCode"/>
      </w:pPr>
      <w:r>
        <w:t xml:space="preserve">    headers = {"Accept": "application/json", "User-Agent": USER_AGENT}</w:t>
      </w:r>
    </w:p>
    <w:p w14:paraId="09B8DF49" w14:textId="77777777" w:rsidR="00247287" w:rsidRDefault="00935631">
      <w:pPr>
        <w:pStyle w:val="SourceCode"/>
      </w:pPr>
      <w:r>
        <w:t xml:space="preserve">    # request_body is the body as bytes; None sends no body.</w:t>
      </w:r>
    </w:p>
    <w:p w14:paraId="145A9F95" w14:textId="77777777" w:rsidR="00247287" w:rsidRDefault="00935631">
      <w:pPr>
        <w:pStyle w:val="SourceCode"/>
      </w:pPr>
      <w:r>
        <w:t xml:space="preserve">    request_body = None</w:t>
      </w:r>
    </w:p>
    <w:p w14:paraId="73A8C31C" w14:textId="77777777" w:rsidR="00247287" w:rsidRDefault="00935631">
      <w:pPr>
        <w:pStyle w:val="SourceCode"/>
      </w:pPr>
      <w:r>
        <w:t xml:space="preserve">    if key != "":</w:t>
      </w:r>
    </w:p>
    <w:p w14:paraId="2C51FAEA" w14:textId="77777777" w:rsidR="00247287" w:rsidRDefault="00935631">
      <w:pPr>
        <w:pStyle w:val="SourceCode"/>
      </w:pPr>
      <w:r>
        <w:t xml:space="preserve">        headers["Authorization"] = "Bearer " + key</w:t>
      </w:r>
    </w:p>
    <w:p w14:paraId="6013B2A8" w14:textId="77777777" w:rsidR="00247287" w:rsidRDefault="00935631">
      <w:pPr>
        <w:pStyle w:val="SourceCode"/>
      </w:pPr>
      <w:r>
        <w:t xml:space="preserve">    if json_body != "":</w:t>
      </w:r>
    </w:p>
    <w:p w14:paraId="6EB9B417" w14:textId="77777777" w:rsidR="00247287" w:rsidRDefault="00935631">
      <w:pPr>
        <w:pStyle w:val="SourceCode"/>
      </w:pPr>
      <w:r>
        <w:t xml:space="preserve">        headers["Content-Type"] = JSON_TYPE</w:t>
      </w:r>
    </w:p>
    <w:p w14:paraId="653EC71F" w14:textId="77777777" w:rsidR="00247287" w:rsidRDefault="00935631">
      <w:pPr>
        <w:pStyle w:val="SourceCode"/>
      </w:pPr>
      <w:r>
        <w:t xml:space="preserve">        request_body = json_body.encode("utf-8")</w:t>
      </w:r>
    </w:p>
    <w:p w14:paraId="3469D857" w14:textId="77777777" w:rsidR="00247287" w:rsidRDefault="00935631">
      <w:pPr>
        <w:pStyle w:val="SourceCode"/>
      </w:pPr>
      <w:r>
        <w:t xml:space="preserve">    # A Request names the URL, the body, the headers, and the method.</w:t>
      </w:r>
    </w:p>
    <w:p w14:paraId="5B9D408B" w14:textId="77777777" w:rsidR="00247287" w:rsidRDefault="00935631">
      <w:pPr>
        <w:pStyle w:val="SourceCode"/>
      </w:pPr>
      <w:r>
        <w:t xml:space="preserve">    request = urllib.request.Request(SERVER_ORIGIN + path, data=request_body,</w:t>
      </w:r>
    </w:p>
    <w:p w14:paraId="3AC20484" w14:textId="77777777" w:rsidR="00247287" w:rsidRDefault="00935631">
      <w:pPr>
        <w:pStyle w:val="SourceCode"/>
      </w:pPr>
      <w:r>
        <w:t xml:space="preserve">                                     headers=headers, method=method)</w:t>
      </w:r>
    </w:p>
    <w:p w14:paraId="403404A2" w14:textId="77777777" w:rsidR="00247287" w:rsidRDefault="00935631">
      <w:pPr>
        <w:pStyle w:val="SourceCode"/>
      </w:pPr>
      <w:r>
        <w:t xml:space="preserve">    try:</w:t>
      </w:r>
    </w:p>
    <w:p w14:paraId="26A29C09" w14:textId="77777777" w:rsidR="00247287" w:rsidRDefault="00935631">
      <w:pPr>
        <w:pStyle w:val="SourceCode"/>
      </w:pPr>
      <w:r>
        <w:t xml:space="preserve">        with opener.open(request, timeout=TIMEOUT_SECONDS) as response:</w:t>
      </w:r>
    </w:p>
    <w:p w14:paraId="4748CF4C" w14:textId="77777777" w:rsidR="00247287" w:rsidRDefault="00935631">
      <w:pPr>
        <w:pStyle w:val="SourceCode"/>
      </w:pPr>
      <w:r>
        <w:t xml:space="preserve">            body_bytes = response.read()</w:t>
      </w:r>
    </w:p>
    <w:p w14:paraId="4F458222" w14:textId="77777777" w:rsidR="00247287" w:rsidRDefault="00935631">
      <w:pPr>
        <w:pStyle w:val="SourceCode"/>
      </w:pPr>
      <w:r>
        <w:t xml:space="preserve">            status_code = response.status</w:t>
      </w:r>
    </w:p>
    <w:p w14:paraId="389E1EEE" w14:textId="77777777" w:rsidR="00247287" w:rsidRDefault="00935631">
      <w:pPr>
        <w:pStyle w:val="SourceCode"/>
      </w:pPr>
      <w:r>
        <w:t xml:space="preserve">            message = response.headers</w:t>
      </w:r>
    </w:p>
    <w:p w14:paraId="25155C5E" w14:textId="77777777" w:rsidR="00247287" w:rsidRDefault="00935631">
      <w:pPr>
        <w:pStyle w:val="SourceCode"/>
      </w:pPr>
      <w:r>
        <w:t xml:space="preserve">    except urllib.error.HTTPError as error:</w:t>
      </w:r>
    </w:p>
    <w:p w14:paraId="3F8535B3" w14:textId="77777777" w:rsidR="00247287" w:rsidRDefault="00935631">
      <w:pPr>
        <w:pStyle w:val="SourceCode"/>
      </w:pPr>
      <w:r>
        <w:t xml:space="preserve">        # Remember, HTTPError is a 3xx, 4xx, or 5xx: the server did answer.</w:t>
      </w:r>
    </w:p>
    <w:p w14:paraId="7469ECAA" w14:textId="77777777" w:rsidR="00247287" w:rsidRDefault="00935631">
      <w:pPr>
        <w:pStyle w:val="SourceCode"/>
      </w:pPr>
      <w:r>
        <w:t xml:space="preserve">        body_bytes = error.read()</w:t>
      </w:r>
    </w:p>
    <w:p w14:paraId="1EA93164" w14:textId="77777777" w:rsidR="00247287" w:rsidRDefault="00935631">
      <w:pPr>
        <w:pStyle w:val="SourceCode"/>
      </w:pPr>
      <w:r>
        <w:t xml:space="preserve">        status_code = error.code</w:t>
      </w:r>
    </w:p>
    <w:p w14:paraId="5BD89814" w14:textId="77777777" w:rsidR="00247287" w:rsidRDefault="00935631">
      <w:pPr>
        <w:pStyle w:val="SourceCode"/>
      </w:pPr>
      <w:r>
        <w:t xml:space="preserve">        message = error.headers</w:t>
      </w:r>
    </w:p>
    <w:p w14:paraId="1F4F0D6F" w14:textId="77777777" w:rsidR="00247287" w:rsidRDefault="00935631">
      <w:pPr>
        <w:pStyle w:val="SourceCode"/>
      </w:pPr>
      <w:r>
        <w:t xml:space="preserve">    except urllib.error.URLError as error:</w:t>
      </w:r>
    </w:p>
    <w:p w14:paraId="36C330D1" w14:textId="77777777" w:rsidR="00247287" w:rsidRDefault="00935631">
      <w:pPr>
        <w:pStyle w:val="SourceCode"/>
      </w:pPr>
      <w:r>
        <w:t xml:space="preserve">        # Remember, URLError is no answer: refused, untrusted, or timed out.</w:t>
      </w:r>
    </w:p>
    <w:p w14:paraId="7934A56D" w14:textId="77777777" w:rsidR="00247287" w:rsidRDefault="00935631">
      <w:pPr>
        <w:pStyle w:val="SourceCode"/>
      </w:pPr>
      <w:r>
        <w:t xml:space="preserve">        report_failure(error.reason)</w:t>
      </w:r>
    </w:p>
    <w:p w14:paraId="73BB4F30" w14:textId="77777777" w:rsidR="00247287" w:rsidRDefault="00935631">
      <w:pPr>
        <w:pStyle w:val="SourceCode"/>
      </w:pPr>
      <w:r>
        <w:t xml:space="preserve">        return ApiResponse(0, "", {}, failure_kind(error.reason))</w:t>
      </w:r>
    </w:p>
    <w:p w14:paraId="73D9E9BB" w14:textId="77777777" w:rsidR="00247287" w:rsidRDefault="00935631">
      <w:pPr>
        <w:pStyle w:val="SourceCode"/>
      </w:pPr>
      <w:r>
        <w:t xml:space="preserve">    except OSError as error:</w:t>
      </w:r>
    </w:p>
    <w:p w14:paraId="09E8B089" w14:textId="77777777" w:rsidR="00247287" w:rsidRDefault="00935631">
      <w:pPr>
        <w:pStyle w:val="SourceCode"/>
      </w:pPr>
      <w:r>
        <w:t xml:space="preserve">        # OSError covers a timeout, a dropped connection, or a TLS error</w:t>
      </w:r>
    </w:p>
    <w:p w14:paraId="3EC92627" w14:textId="77777777" w:rsidR="00247287" w:rsidRDefault="00935631">
      <w:pPr>
        <w:pStyle w:val="SourceCode"/>
      </w:pPr>
      <w:r>
        <w:t xml:space="preserve">        # while the body is read, after urlopen has returned.</w:t>
      </w:r>
    </w:p>
    <w:p w14:paraId="45C96A5A" w14:textId="77777777" w:rsidR="00247287" w:rsidRDefault="00935631">
      <w:pPr>
        <w:pStyle w:val="SourceCode"/>
      </w:pPr>
      <w:r>
        <w:t xml:space="preserve">        report_failure(error)</w:t>
      </w:r>
    </w:p>
    <w:p w14:paraId="5B01E3C6" w14:textId="77777777" w:rsidR="00247287" w:rsidRDefault="00935631">
      <w:pPr>
        <w:pStyle w:val="SourceCode"/>
      </w:pPr>
      <w:r>
        <w:t xml:space="preserve">        return ApiResponse(0, "", {}, failure_kind(error))</w:t>
      </w:r>
    </w:p>
    <w:p w14:paraId="728BFE0A" w14:textId="77777777" w:rsidR="00247287" w:rsidRDefault="00935631">
      <w:pPr>
        <w:pStyle w:val="SourceCode"/>
      </w:pPr>
      <w:r>
        <w:t xml:space="preserve">    # items gives each header's name and value.</w:t>
      </w:r>
    </w:p>
    <w:p w14:paraId="7F9DC109" w14:textId="77777777" w:rsidR="00247287" w:rsidRDefault="00935631">
      <w:pPr>
        <w:pStyle w:val="SourceCode"/>
      </w:pPr>
      <w:r>
        <w:t xml:space="preserve">    response_headers = {}</w:t>
      </w:r>
    </w:p>
    <w:p w14:paraId="62037CC4" w14:textId="77777777" w:rsidR="00247287" w:rsidRDefault="00935631">
      <w:pPr>
        <w:pStyle w:val="SourceCode"/>
      </w:pPr>
      <w:r>
        <w:t xml:space="preserve">    for header_name, header_value in message.items():</w:t>
      </w:r>
    </w:p>
    <w:p w14:paraId="3AD646D7" w14:textId="77777777" w:rsidR="00247287" w:rsidRDefault="00935631">
      <w:pPr>
        <w:pStyle w:val="SourceCode"/>
      </w:pPr>
      <w:r>
        <w:t xml:space="preserve">        response_headers[header_name.lower()] = header_value</w:t>
      </w:r>
    </w:p>
    <w:p w14:paraId="49688590" w14:textId="77777777" w:rsidR="00247287" w:rsidRDefault="00935631">
      <w:pPr>
        <w:pStyle w:val="SourceCode"/>
      </w:pPr>
      <w:r>
        <w:t xml:space="preserve">    return ApiResponse(status_code, body_bytes.decode("utf-8"),</w:t>
      </w:r>
    </w:p>
    <w:p w14:paraId="49D8CEE3" w14:textId="77777777" w:rsidR="00247287" w:rsidRDefault="00935631">
      <w:pPr>
        <w:pStyle w:val="SourceCode"/>
      </w:pPr>
      <w:r>
        <w:t xml:space="preserve">                       response_headers, "")</w:t>
      </w:r>
    </w:p>
    <w:p w14:paraId="1D85B1AF" w14:textId="77777777" w:rsidR="00247287" w:rsidRDefault="00247287">
      <w:pPr>
        <w:pStyle w:val="SourceCode"/>
      </w:pPr>
    </w:p>
    <w:p w14:paraId="2CFE4A89" w14:textId="77777777" w:rsidR="00247287" w:rsidRDefault="00247287">
      <w:pPr>
        <w:pStyle w:val="SourceCode"/>
      </w:pPr>
    </w:p>
    <w:p w14:paraId="327E39F2" w14:textId="77777777" w:rsidR="00247287" w:rsidRDefault="00935631">
      <w:pPr>
        <w:pStyle w:val="SourceCode"/>
      </w:pPr>
      <w:r>
        <w:t>def print_response(response: ApiResponse) -&gt; None:</w:t>
      </w:r>
    </w:p>
    <w:p w14:paraId="2F81BA07" w14:textId="77777777" w:rsidR="00247287" w:rsidRDefault="00935631">
      <w:pPr>
        <w:pStyle w:val="SourceCode"/>
      </w:pPr>
      <w:r>
        <w:t xml:space="preserve">    print(f"Status: {response.status_code}")</w:t>
      </w:r>
    </w:p>
    <w:p w14:paraId="1ECA7277" w14:textId="77777777" w:rsidR="00247287" w:rsidRDefault="00935631">
      <w:pPr>
        <w:pStyle w:val="SourceCode"/>
      </w:pPr>
      <w:r>
        <w:t xml:space="preserve">    print(f"Content-Type: {response_header(response, 'Content-Type')}")</w:t>
      </w:r>
    </w:p>
    <w:p w14:paraId="5796037D" w14:textId="77777777" w:rsidR="00247287" w:rsidRDefault="00935631">
      <w:pPr>
        <w:pStyle w:val="SourceCode"/>
      </w:pPr>
      <w:r>
        <w:t xml:space="preserve">    print(f"Body: {response.body}")</w:t>
      </w:r>
    </w:p>
    <w:p w14:paraId="3110BE75" w14:textId="77777777" w:rsidR="00247287" w:rsidRDefault="00247287">
      <w:pPr>
        <w:pStyle w:val="SourceCode"/>
      </w:pPr>
    </w:p>
    <w:p w14:paraId="6A67657E" w14:textId="77777777" w:rsidR="00247287" w:rsidRDefault="00247287">
      <w:pPr>
        <w:pStyle w:val="SourceCode"/>
      </w:pPr>
    </w:p>
    <w:p w14:paraId="1BAD8E8F" w14:textId="77777777" w:rsidR="00247287" w:rsidRDefault="00935631">
      <w:pPr>
        <w:pStyle w:val="SourceCode"/>
      </w:pPr>
      <w:r>
        <w:t>def contact_path(id_text: str) -&gt; str:</w:t>
      </w:r>
    </w:p>
    <w:p w14:paraId="6C42BA1F" w14:textId="77777777" w:rsidR="00247287" w:rsidRDefault="00935631">
      <w:pPr>
        <w:pStyle w:val="SourceCode"/>
      </w:pPr>
      <w:r>
        <w:t xml:space="preserve">    """The path of one contact: the collection's path, a slash, and the</w:t>
      </w:r>
    </w:p>
    <w:p w14:paraId="56EB1D9D" w14:textId="77777777" w:rsidR="00247287" w:rsidRDefault="00935631">
      <w:pPr>
        <w:pStyle w:val="SourceCode"/>
      </w:pPr>
      <w:r>
        <w:t xml:space="preserve">    id, percent-encoded, so whatever the id holds stays in one segment."""</w:t>
      </w:r>
    </w:p>
    <w:p w14:paraId="14DBEEAC" w14:textId="77777777" w:rsidR="00247287" w:rsidRDefault="00935631">
      <w:pPr>
        <w:pStyle w:val="SourceCode"/>
      </w:pPr>
      <w:r>
        <w:t xml:space="preserve">    # Remember, quote with safe="" encodes every character except letters,</w:t>
      </w:r>
    </w:p>
    <w:p w14:paraId="545FFFC5" w14:textId="77777777" w:rsidR="00247287" w:rsidRDefault="00935631">
      <w:pPr>
        <w:pStyle w:val="SourceCode"/>
      </w:pPr>
      <w:r>
        <w:t xml:space="preserve">    # digits, and - . _ ~, so a space becomes %20 and / becomes %2F</w:t>
      </w:r>
    </w:p>
    <w:p w14:paraId="01E406C1" w14:textId="77777777" w:rsidR="00247287" w:rsidRDefault="00935631">
      <w:pPr>
        <w:pStyle w:val="SourceCode"/>
      </w:pPr>
      <w:r>
        <w:t xml:space="preserve">    # (Lesson 6.3).</w:t>
      </w:r>
    </w:p>
    <w:p w14:paraId="23E3D9F4" w14:textId="77777777" w:rsidR="00247287" w:rsidRDefault="00935631">
      <w:pPr>
        <w:pStyle w:val="SourceCode"/>
      </w:pPr>
      <w:r>
        <w:t xml:space="preserve">    return API_PREFIX + "/contacts/" + urllib.parse.quote(id_text, safe="")</w:t>
      </w:r>
    </w:p>
    <w:p w14:paraId="772D3630" w14:textId="77777777" w:rsidR="00247287" w:rsidRDefault="00247287">
      <w:pPr>
        <w:pStyle w:val="SourceCode"/>
      </w:pPr>
    </w:p>
    <w:p w14:paraId="1C84CA66" w14:textId="77777777" w:rsidR="00247287" w:rsidRDefault="00247287">
      <w:pPr>
        <w:pStyle w:val="SourceCode"/>
      </w:pPr>
    </w:p>
    <w:p w14:paraId="2D556161" w14:textId="77777777" w:rsidR="00247287" w:rsidRDefault="00935631">
      <w:pPr>
        <w:pStyle w:val="SourceCode"/>
      </w:pPr>
      <w:r>
        <w:t>def fetch_path(opener: urllib.request.OpenerDirector, path: str) -&gt; bool:</w:t>
      </w:r>
    </w:p>
    <w:p w14:paraId="3F85942A" w14:textId="77777777" w:rsidR="00247287" w:rsidRDefault="00935631">
      <w:pPr>
        <w:pStyle w:val="SourceCode"/>
      </w:pPr>
      <w:r>
        <w:t xml:space="preserve">    """Prints GET and the path, sends the request, and prints the answer.</w:t>
      </w:r>
    </w:p>
    <w:p w14:paraId="0291E581" w14:textId="77777777" w:rsidR="00247287" w:rsidRDefault="00935631">
      <w:pPr>
        <w:pStyle w:val="SourceCode"/>
      </w:pPr>
      <w:r>
        <w:t xml:space="preserve">    Returns False when there was no answer."""</w:t>
      </w:r>
    </w:p>
    <w:p w14:paraId="321E3BF6" w14:textId="77777777" w:rsidR="00247287" w:rsidRDefault="00935631">
      <w:pPr>
        <w:pStyle w:val="SourceCode"/>
      </w:pPr>
      <w:r>
        <w:t xml:space="preserve">    print(f"GET {path}")</w:t>
      </w:r>
    </w:p>
    <w:p w14:paraId="4CEF2BC1" w14:textId="77777777" w:rsidR="00247287" w:rsidRDefault="00935631">
      <w:pPr>
        <w:pStyle w:val="SourceCode"/>
      </w:pPr>
      <w:r>
        <w:t xml:space="preserve">    response = send_request(opener, "GET", path, "", "")</w:t>
      </w:r>
    </w:p>
    <w:p w14:paraId="0E6E5E5D" w14:textId="77777777" w:rsidR="00247287" w:rsidRDefault="00935631">
      <w:pPr>
        <w:pStyle w:val="SourceCode"/>
      </w:pPr>
      <w:r>
        <w:t xml:space="preserve">    if response.status_code == 0:</w:t>
      </w:r>
    </w:p>
    <w:p w14:paraId="3B26C1B2" w14:textId="77777777" w:rsidR="00247287" w:rsidRDefault="00935631">
      <w:pPr>
        <w:pStyle w:val="SourceCode"/>
      </w:pPr>
      <w:r>
        <w:t xml:space="preserve">        return False</w:t>
      </w:r>
    </w:p>
    <w:p w14:paraId="58E18E13" w14:textId="77777777" w:rsidR="00247287" w:rsidRDefault="00935631">
      <w:pPr>
        <w:pStyle w:val="SourceCode"/>
      </w:pPr>
      <w:r>
        <w:t xml:space="preserve">    print_response(response)</w:t>
      </w:r>
    </w:p>
    <w:p w14:paraId="60144285" w14:textId="77777777" w:rsidR="00247287" w:rsidRDefault="00935631">
      <w:pPr>
        <w:pStyle w:val="SourceCode"/>
      </w:pPr>
      <w:r>
        <w:t xml:space="preserve">    return True</w:t>
      </w:r>
    </w:p>
    <w:p w14:paraId="0448DD6F" w14:textId="77777777" w:rsidR="00247287" w:rsidRDefault="00247287">
      <w:pPr>
        <w:pStyle w:val="SourceCode"/>
      </w:pPr>
    </w:p>
    <w:p w14:paraId="7A639B20" w14:textId="77777777" w:rsidR="00247287" w:rsidRDefault="00247287">
      <w:pPr>
        <w:pStyle w:val="SourceCode"/>
      </w:pPr>
    </w:p>
    <w:p w14:paraId="5A43167B" w14:textId="77777777" w:rsidR="00247287" w:rsidRDefault="00935631">
      <w:pPr>
        <w:pStyle w:val="SourceCode"/>
      </w:pPr>
      <w:r>
        <w:t>def main() -&gt; int:</w:t>
      </w:r>
    </w:p>
    <w:p w14:paraId="5AC25043" w14:textId="77777777" w:rsidR="00247287" w:rsidRDefault="00935631">
      <w:pPr>
        <w:pStyle w:val="SourceCode"/>
      </w:pPr>
      <w:r>
        <w:t xml:space="preserve">    # Create the client once, with the setting every request shares: the</w:t>
      </w:r>
    </w:p>
    <w:p w14:paraId="6B8E0389" w14:textId="77777777" w:rsidR="00247287" w:rsidRDefault="00935631">
      <w:pPr>
        <w:pStyle w:val="SourceCode"/>
      </w:pPr>
      <w:r>
        <w:t xml:space="preserve">    # one certificate authority it trusts, and no redirects. urllib takes</w:t>
      </w:r>
    </w:p>
    <w:p w14:paraId="422A9FDF" w14:textId="77777777" w:rsidR="00247287" w:rsidRDefault="00935631">
      <w:pPr>
        <w:pStyle w:val="SourceCode"/>
      </w:pPr>
      <w:r>
        <w:t xml:space="preserve">    # the timeout with each request, so send_request passes</w:t>
      </w:r>
    </w:p>
    <w:p w14:paraId="784406A6" w14:textId="77777777" w:rsidR="00247287" w:rsidRDefault="00935631">
      <w:pPr>
        <w:pStyle w:val="SourceCode"/>
      </w:pPr>
      <w:r>
        <w:t xml:space="preserve">    # TIMEOUT_SECONDS every time.</w:t>
      </w:r>
    </w:p>
    <w:p w14:paraId="64C009EF" w14:textId="77777777" w:rsidR="00247287" w:rsidRDefault="00935631">
      <w:pPr>
        <w:pStyle w:val="SourceCode"/>
      </w:pPr>
      <w:r>
        <w:t xml:space="preserve">    context = ssl.create_default_context(cafile=CA_FILE)</w:t>
      </w:r>
    </w:p>
    <w:p w14:paraId="364A0AF0" w14:textId="77777777" w:rsidR="00247287" w:rsidRDefault="00935631">
      <w:pPr>
        <w:pStyle w:val="SourceCode"/>
      </w:pPr>
      <w:r>
        <w:t xml:space="preserve">    opener = urllib.request.build_opener(</w:t>
      </w:r>
    </w:p>
    <w:p w14:paraId="51926F5B" w14:textId="77777777" w:rsidR="00247287" w:rsidRDefault="00935631">
      <w:pPr>
        <w:pStyle w:val="SourceCode"/>
      </w:pPr>
      <w:r>
        <w:t xml:space="preserve">        urllib.request.HTTPSHandler(context=context), NoRedirectHandler())</w:t>
      </w:r>
    </w:p>
    <w:p w14:paraId="79C6CB8C" w14:textId="77777777" w:rsidR="00247287" w:rsidRDefault="00247287">
      <w:pPr>
        <w:pStyle w:val="SourceCode"/>
      </w:pPr>
    </w:p>
    <w:p w14:paraId="5A7BC3BA" w14:textId="77777777" w:rsidR="00247287" w:rsidRDefault="00935631">
      <w:pPr>
        <w:pStyle w:val="SourceCode"/>
      </w:pPr>
      <w:r>
        <w:t xml:space="preserve">    # Each id as a client might receive it, typed by a user or read from</w:t>
      </w:r>
    </w:p>
    <w:p w14:paraId="591098CD" w14:textId="77777777" w:rsidR="00247287" w:rsidRDefault="00935631">
      <w:pPr>
        <w:pStyle w:val="SourceCode"/>
      </w:pPr>
      <w:r>
        <w:t xml:space="preserve">    # a file: a real id, an unknown one, and three that are not ids.</w:t>
      </w:r>
    </w:p>
    <w:p w14:paraId="6CC2CF54" w14:textId="77777777" w:rsidR="00247287" w:rsidRDefault="00935631">
      <w:pPr>
        <w:pStyle w:val="SourceCode"/>
      </w:pPr>
      <w:r>
        <w:t xml:space="preserve">    id_texts = ["2", "99", "abc", "2 ", "2/3"]</w:t>
      </w:r>
    </w:p>
    <w:p w14:paraId="0898C813" w14:textId="77777777" w:rsidR="00247287" w:rsidRDefault="00935631">
      <w:pPr>
        <w:pStyle w:val="SourceCode"/>
      </w:pPr>
      <w:r>
        <w:t xml:space="preserve">    for id_text in id_texts:</w:t>
      </w:r>
    </w:p>
    <w:p w14:paraId="68402C6F" w14:textId="77777777" w:rsidR="00247287" w:rsidRDefault="00935631">
      <w:pPr>
        <w:pStyle w:val="SourceCode"/>
      </w:pPr>
      <w:r>
        <w:t xml:space="preserve">        if not fetch_path(opener, contact_path(id_text)):</w:t>
      </w:r>
    </w:p>
    <w:p w14:paraId="00F58C9F" w14:textId="77777777" w:rsidR="00247287" w:rsidRDefault="00935631">
      <w:pPr>
        <w:pStyle w:val="SourceCode"/>
        <w:keepNext/>
      </w:pPr>
      <w:r>
        <w:t xml:space="preserve">            return 1</w:t>
      </w:r>
    </w:p>
    <w:p w14:paraId="6720719F" w14:textId="77777777" w:rsidR="00247287" w:rsidRDefault="00247287">
      <w:pPr>
        <w:pStyle w:val="SourceCode"/>
        <w:keepNext/>
      </w:pPr>
    </w:p>
    <w:p w14:paraId="62B3D400" w14:textId="77777777" w:rsidR="00247287" w:rsidRDefault="00935631">
      <w:pPr>
        <w:pStyle w:val="SourceCode"/>
        <w:keepNext/>
      </w:pPr>
      <w:r>
        <w:t xml:space="preserve">    return 0</w:t>
      </w:r>
    </w:p>
    <w:p w14:paraId="27D8F73E" w14:textId="77777777" w:rsidR="00247287" w:rsidRDefault="00247287">
      <w:pPr>
        <w:pStyle w:val="SourceCode"/>
        <w:keepNext/>
      </w:pPr>
    </w:p>
    <w:p w14:paraId="4991C6F0" w14:textId="77777777" w:rsidR="00247287" w:rsidRDefault="00247287">
      <w:pPr>
        <w:pStyle w:val="SourceCode"/>
        <w:keepNext/>
      </w:pPr>
    </w:p>
    <w:p w14:paraId="7889AE9D" w14:textId="77777777" w:rsidR="00247287" w:rsidRDefault="00935631">
      <w:pPr>
        <w:pStyle w:val="SourceCode"/>
      </w:pPr>
      <w:r>
        <w:t>sys.exit(main())</w:t>
      </w:r>
    </w:p>
    <w:p w14:paraId="54FCBD89" w14:textId="77777777" w:rsidR="00247287" w:rsidRDefault="00247287">
      <w:pPr>
        <w:keepNext/>
      </w:pPr>
    </w:p>
    <w:p w14:paraId="7F001E63" w14:textId="77777777" w:rsidR="00247287" w:rsidRDefault="00935631">
      <w:pPr>
        <w:pStyle w:val="Heading3"/>
      </w:pPr>
      <w:r>
        <w:t>Windows PowerShell Server Build and Run</w:t>
      </w:r>
    </w:p>
    <w:p w14:paraId="429AB234" w14:textId="77777777" w:rsidR="00247287" w:rsidRDefault="00935631">
      <w:pPr>
        <w:keepNext/>
      </w:pPr>
      <w:r>
        <w:t>In Terminal 1: Python has no build step.</w:t>
      </w:r>
    </w:p>
    <w:p w14:paraId="43B340A5" w14:textId="77777777" w:rsidR="00247287" w:rsidRDefault="00247287">
      <w:pPr>
        <w:keepNext/>
      </w:pPr>
    </w:p>
    <w:p w14:paraId="4EC3C5EB" w14:textId="77777777" w:rsidR="00247287" w:rsidRDefault="00935631">
      <w:pPr>
        <w:pStyle w:val="CommandBlock"/>
      </w:pPr>
      <w:r>
        <w:t>.\python\.venv\Scripts\python.exe .\python\server.py</w:t>
      </w:r>
    </w:p>
    <w:p w14:paraId="478CA941" w14:textId="77777777" w:rsidR="00247287" w:rsidRDefault="00247287">
      <w:pPr>
        <w:keepNext/>
      </w:pPr>
    </w:p>
    <w:p w14:paraId="7A45F721" w14:textId="77777777" w:rsidR="00247287" w:rsidRDefault="00935631">
      <w:pPr>
        <w:pStyle w:val="Heading3"/>
      </w:pPr>
      <w:r>
        <w:t>Windows PowerShell Client Build and Run</w:t>
      </w:r>
    </w:p>
    <w:p w14:paraId="6926A8FE" w14:textId="77777777" w:rsidR="00247287" w:rsidRDefault="00935631">
      <w:pPr>
        <w:keepNext/>
      </w:pPr>
      <w:r>
        <w:t>In Terminal 2:</w:t>
      </w:r>
    </w:p>
    <w:p w14:paraId="0B2E09CB" w14:textId="77777777" w:rsidR="00247287" w:rsidRDefault="00247287">
      <w:pPr>
        <w:keepNext/>
      </w:pPr>
    </w:p>
    <w:p w14:paraId="003A6B58" w14:textId="77777777" w:rsidR="00247287" w:rsidRDefault="00935631">
      <w:pPr>
        <w:pStyle w:val="CommandBlock"/>
        <w:keepNext/>
      </w:pPr>
      <w:r>
        <w:t>py .\python\client.py</w:t>
      </w:r>
    </w:p>
    <w:p w14:paraId="5C34C417" w14:textId="77777777" w:rsidR="00247287" w:rsidRDefault="00935631">
      <w:pPr>
        <w:pStyle w:val="CommandBlock"/>
      </w:pPr>
      <w:r>
        <w:t>$LASTEXITCODE</w:t>
      </w:r>
    </w:p>
    <w:p w14:paraId="6F539E3D" w14:textId="77777777" w:rsidR="00247287" w:rsidRDefault="00247287">
      <w:pPr>
        <w:keepNext/>
      </w:pPr>
    </w:p>
    <w:p w14:paraId="75EA8A5C" w14:textId="77777777" w:rsidR="00247287" w:rsidRDefault="00935631">
      <w:pPr>
        <w:pStyle w:val="Heading3"/>
      </w:pPr>
      <w:r>
        <w:t>Windows PowerShell curl Check</w:t>
      </w:r>
    </w:p>
    <w:p w14:paraId="41CAE388" w14:textId="77777777" w:rsidR="00247287" w:rsidRDefault="00935631">
      <w:pPr>
        <w:keepNext/>
      </w:pPr>
      <w:r>
        <w:t>Still in Terminal 2, send the curl Check file's six paths (Project Setup, The curl Check File), the same in every language:</w:t>
      </w:r>
    </w:p>
    <w:p w14:paraId="1F87B8D7" w14:textId="77777777" w:rsidR="00247287" w:rsidRDefault="00247287">
      <w:pPr>
        <w:keepNext/>
      </w:pPr>
    </w:p>
    <w:p w14:paraId="34CAE12E" w14:textId="77777777" w:rsidR="00247287" w:rsidRDefault="00935631">
      <w:pPr>
        <w:pStyle w:val="CommandBlock"/>
      </w:pPr>
      <w:r>
        <w:t>&amp; "$env:SystemRoot\System32\curl.exe" -K curl-check.txt</w:t>
      </w:r>
    </w:p>
    <w:p w14:paraId="662D69B7" w14:textId="77777777" w:rsidR="00247287" w:rsidRDefault="00247287">
      <w:pPr>
        <w:keepNext/>
      </w:pPr>
    </w:p>
    <w:p w14:paraId="773D80AC" w14:textId="77777777" w:rsidR="00247287" w:rsidRDefault="00935631">
      <w:r>
        <w:t>It must print the curl lines of the Required Clean-Run Output. Now press Ctrl+C in Terminal 1; it must show the server lines of the Required Clean-Run Output.</w:t>
      </w:r>
    </w:p>
    <w:p w14:paraId="0D7E359B" w14:textId="77777777" w:rsidR="00247287" w:rsidRDefault="00247287">
      <w:pPr>
        <w:keepNext/>
      </w:pPr>
    </w:p>
    <w:p w14:paraId="3DDB3D2C" w14:textId="77777777" w:rsidR="00247287" w:rsidRDefault="00935631">
      <w:pPr>
        <w:pStyle w:val="Heading3"/>
      </w:pPr>
      <w:r>
        <w:t>Linux or macOS Build and Run</w:t>
      </w:r>
    </w:p>
    <w:p w14:paraId="1EC68DDD" w14:textId="77777777" w:rsidR="00247287" w:rsidRDefault="00935631">
      <w:pPr>
        <w:keepNext/>
      </w:pPr>
      <w:r>
        <w:t>In Terminal 1, then in Terminal 2:</w:t>
      </w:r>
    </w:p>
    <w:p w14:paraId="423D18B3" w14:textId="77777777" w:rsidR="00247287" w:rsidRDefault="00247287">
      <w:pPr>
        <w:keepNext/>
      </w:pPr>
    </w:p>
    <w:p w14:paraId="3CE95475" w14:textId="77777777" w:rsidR="00247287" w:rsidRDefault="00935631">
      <w:pPr>
        <w:pStyle w:val="CommandBlock"/>
      </w:pPr>
      <w:r>
        <w:t>./python/.venv/bin/python ./python/server.py</w:t>
      </w:r>
    </w:p>
    <w:p w14:paraId="5E59E6A4" w14:textId="77777777" w:rsidR="00247287" w:rsidRDefault="00247287">
      <w:pPr>
        <w:keepNext/>
      </w:pPr>
    </w:p>
    <w:p w14:paraId="39F20F20" w14:textId="77777777" w:rsidR="00247287" w:rsidRDefault="00935631">
      <w:pPr>
        <w:pStyle w:val="CommandBlock"/>
        <w:keepNext/>
      </w:pPr>
      <w:r>
        <w:t>python3 ./python/client.py</w:t>
      </w:r>
    </w:p>
    <w:p w14:paraId="163B0788" w14:textId="77777777" w:rsidR="00247287" w:rsidRDefault="00935631">
      <w:pPr>
        <w:pStyle w:val="CommandBlock"/>
      </w:pPr>
      <w:r>
        <w:t>echo $?</w:t>
      </w:r>
    </w:p>
    <w:p w14:paraId="719CBC21" w14:textId="77777777" w:rsidR="00247287" w:rsidRDefault="00247287">
      <w:pPr>
        <w:keepNext/>
      </w:pPr>
    </w:p>
    <w:p w14:paraId="24EA2205" w14:textId="77777777" w:rsidR="00247287" w:rsidRDefault="00935631">
      <w:r>
        <w:t>For the curl Check, type curl -K curl-check.txt, after changing NUL to /dev/null in the file.</w:t>
      </w:r>
    </w:p>
    <w:p w14:paraId="4527E02D" w14:textId="77777777" w:rsidR="00247287" w:rsidRDefault="00247287">
      <w:pPr>
        <w:keepNext/>
      </w:pPr>
    </w:p>
    <w:p w14:paraId="25CFE754" w14:textId="77777777" w:rsidR="00247287" w:rsidRDefault="00935631">
      <w:pPr>
        <w:pStyle w:val="Heading3"/>
      </w:pPr>
      <w:r>
        <w:t>Check Your Results</w:t>
      </w:r>
    </w:p>
    <w:p w14:paraId="33EA5835" w14:textId="77777777" w:rsidR="00247287" w:rsidRDefault="00935631">
      <w:r>
        <w:t>Terminal 2's client run must show the client lines of the Required Clean-Run Output, and $LASTEXITCODE (echo $? on Linux or macOS) must print 0.</w:t>
      </w:r>
    </w:p>
    <w:p w14:paraId="4046C92A" w14:textId="77777777" w:rsidR="00247287" w:rsidRDefault="00247287">
      <w:pPr>
        <w:keepNext/>
      </w:pPr>
    </w:p>
    <w:p w14:paraId="76A016EA" w14:textId="77777777" w:rsidR="00247287" w:rsidRDefault="00935631">
      <w:pPr>
        <w:pStyle w:val="ListBullet"/>
      </w:pPr>
      <w:r>
        <w:t>The same lines as the Basic client prove parse_path_id and the frozen handler do the same checks.</w:t>
      </w:r>
    </w:p>
    <w:p w14:paraId="769BF3DC" w14:textId="77777777" w:rsidR="00247287" w:rsidRDefault="00935631">
      <w:pPr>
        <w:pStyle w:val="ListBullet"/>
      </w:pPr>
      <w:r>
        <w:t>The curl Check proves the range: 0 and 2147483648 are 400, 2147483647 is a well-formed id with no contact, 404, and %20%202, which Lesson 6.5's server answered with contact 2, is now 400. %zz and 2%00x are 400 too; the handler refused both: unquote leaves %zz as it is, and neither text is an id.</w:t>
      </w:r>
    </w:p>
    <w:p w14:paraId="57E72BA4" w14:textId="77777777" w:rsidR="00247287" w:rsidRDefault="00247287">
      <w:pPr>
        <w:keepNext/>
      </w:pPr>
    </w:p>
    <w:p w14:paraId="5A8221FF" w14:textId="77777777" w:rsidR="00247287" w:rsidRDefault="00247287">
      <w:pPr>
        <w:keepNext/>
      </w:pPr>
    </w:p>
    <w:p w14:paraId="4D5F114C" w14:textId="77777777" w:rsidR="00247287" w:rsidRDefault="00935631">
      <w:pPr>
        <w:pStyle w:val="Heading2"/>
      </w:pPr>
      <w:r>
        <w:t>What to Notice</w:t>
      </w:r>
    </w:p>
    <w:p w14:paraId="53276C65" w14:textId="77777777" w:rsidR="00247287" w:rsidRDefault="00935631">
      <w:pPr>
        <w:pStyle w:val="ListBullet"/>
      </w:pPr>
      <w:r>
        <w:t>parse_path_id walks the segment with for, and find returns -1 for a character DIGIT_CHARACTERS does not hold.</w:t>
      </w:r>
    </w:p>
    <w:p w14:paraId="2A764C17" w14:textId="77777777" w:rsidR="00247287" w:rsidRDefault="00935631">
      <w:pPr>
        <w:pStyle w:val="ListBullet"/>
      </w:pPr>
      <w:r>
        <w:t>Python's own reader would accept much more: int(" 2 "), int("+2"), and int("1_000") all work, and so does int("</w:t>
      </w:r>
      <w:r>
        <w:t>٣</w:t>
      </w:r>
      <w:r>
        <w:t xml:space="preserve">"), the Arabic-Indic three. str.isdigit is true for </w:t>
      </w:r>
      <w:r>
        <w:t>٣</w:t>
      </w:r>
      <w:r>
        <w:t xml:space="preserve"> and even for ². The check names the ten characters it allows.</w:t>
      </w:r>
    </w:p>
    <w:p w14:paraId="1751C954" w14:textId="77777777" w:rsidR="00247287" w:rsidRDefault="00935631">
      <w:pPr>
        <w:pStyle w:val="ListBullet"/>
      </w:pPr>
      <w:r>
        <w:t>contact_id_from_path finds the segment first and decodes it last, so %2F becomes a slash inside the id, never a new segment.</w:t>
      </w:r>
    </w:p>
    <w:p w14:paraId="37A54D1E" w14:textId="77777777" w:rsidR="00247287" w:rsidRDefault="00935631">
      <w:pPr>
        <w:pStyle w:val="ListBullet"/>
      </w:pPr>
      <w:r>
        <w:t>unquote never fails: a broken escape such as %zz stays as the text %zz, which the digit check refuses with 400.</w:t>
      </w:r>
    </w:p>
    <w:p w14:paraId="5B8C5B2D" w14:textId="77777777" w:rsidR="00247287" w:rsidRDefault="00247287">
      <w:pPr>
        <w:keepNext/>
      </w:pPr>
    </w:p>
    <w:p w14:paraId="3292C10A" w14:textId="77777777" w:rsidR="00247287" w:rsidRDefault="00935631">
      <w:pPr>
        <w:pStyle w:val="Heading3"/>
      </w:pPr>
      <w:r>
        <w:t>Basic and Production-Minded Comparison</w:t>
      </w:r>
    </w:p>
    <w:p w14:paraId="4304617E" w14:textId="77777777" w:rsidR="00247287" w:rsidRDefault="00935631">
      <w:r>
        <w:t>Both Python servers check the decoded segment with the same digits-only rule before the database is touched; the Production-Minded one answers through Lesson 6.5's frozen handler shape and send_failure, and its client keeps Lesson 6.4's send_request.</w:t>
      </w:r>
    </w:p>
    <w:p w14:paraId="1A1CF5D8" w14:textId="77777777" w:rsidR="00247287" w:rsidRDefault="00247287">
      <w:pPr>
        <w:keepNext/>
      </w:pPr>
    </w:p>
    <w:p w14:paraId="6410157D" w14:textId="77777777" w:rsidR="00247287" w:rsidRDefault="00247287">
      <w:pPr>
        <w:keepNext/>
      </w:pPr>
    </w:p>
    <w:p w14:paraId="58155B30" w14:textId="77777777" w:rsidR="00247287" w:rsidRDefault="00247287">
      <w:pPr>
        <w:keepNext/>
      </w:pPr>
    </w:p>
    <w:p w14:paraId="4658272A" w14:textId="77777777" w:rsidR="00247287" w:rsidRDefault="00935631">
      <w:pPr>
        <w:pStyle w:val="Heading1"/>
      </w:pPr>
      <w:r>
        <w:t>TypeScript Implementation</w:t>
      </w:r>
    </w:p>
    <w:p w14:paraId="3EE35139" w14:textId="77777777" w:rsidR="00247287" w:rsidRDefault="00935631">
      <w:r>
        <w:t>Remember, TypeScript's server is node:https, its client undici's fetch, and it reads MySQL with mysql2, which npm installed in step 1; the server's build block builds every program (Lessons 6.0 and 6.1). contacts.ts and contactStore.ts, which step 1 copied, are in .\typescript\src.</w:t>
      </w:r>
    </w:p>
    <w:p w14:paraId="31AFBED1" w14:textId="77777777" w:rsidR="00247287" w:rsidRDefault="00247287">
      <w:pPr>
        <w:keepNext/>
      </w:pPr>
    </w:p>
    <w:p w14:paraId="3E3819DD" w14:textId="77777777" w:rsidR="00247287" w:rsidRDefault="00247287">
      <w:pPr>
        <w:keepNext/>
      </w:pPr>
    </w:p>
    <w:p w14:paraId="09450722" w14:textId="77777777" w:rsidR="00247287" w:rsidRDefault="00935631">
      <w:pPr>
        <w:pStyle w:val="Heading2"/>
      </w:pPr>
      <w:r>
        <w:t>Basic Implementation</w:t>
      </w:r>
    </w:p>
    <w:p w14:paraId="382F60A5" w14:textId="77777777" w:rsidR="00247287" w:rsidRDefault="00935631">
      <w:r>
        <w:t>Start with the most direct versions. The Basic server answers one route itself: answerRequest checks that the path is the prefix and one segment, decodeURIComponent decodes the segment, and readOne checks it with parsePathId and reads the contact with getContact on one connection. The Basic client: main loops over the five ids; encodeURIComponent encodes each one, and the same Agent sends every request. The new steps are commented in full, and the ones from earlier lessons have short reminders.</w:t>
      </w:r>
    </w:p>
    <w:p w14:paraId="0C9B63C0" w14:textId="77777777" w:rsidR="00247287" w:rsidRDefault="00247287">
      <w:pPr>
        <w:keepNext/>
      </w:pPr>
    </w:p>
    <w:p w14:paraId="404E6D01" w14:textId="77777777" w:rsidR="00247287" w:rsidRDefault="00935631">
      <w:pPr>
        <w:pStyle w:val="Heading3"/>
      </w:pPr>
      <w:r>
        <w:t>typescript/src/basicServer.ts</w:t>
      </w:r>
    </w:p>
    <w:p w14:paraId="1BB8984E" w14:textId="77777777" w:rsidR="00247287" w:rsidRDefault="00935631">
      <w:pPr>
        <w:pStyle w:val="SourceCode"/>
        <w:keepNext/>
      </w:pPr>
      <w:r>
        <w:t>// Lesson 6.11 Basic: a server that reads the id from the path, checks it,</w:t>
      </w:r>
    </w:p>
    <w:p w14:paraId="13B7B31E" w14:textId="77777777" w:rsidR="00247287" w:rsidRDefault="00935631">
      <w:pPr>
        <w:pStyle w:val="SourceCode"/>
        <w:keepNext/>
      </w:pPr>
      <w:r>
        <w:t>// and answers with one contact from the database.</w:t>
      </w:r>
    </w:p>
    <w:p w14:paraId="095F4405" w14:textId="77777777" w:rsidR="00247287" w:rsidRDefault="00935631">
      <w:pPr>
        <w:pStyle w:val="SourceCode"/>
      </w:pPr>
      <w:r>
        <w:t>// Remember, node:https is Node's built-in HTTPS server, and contacts is</w:t>
      </w:r>
    </w:p>
    <w:p w14:paraId="26C1172F" w14:textId="77777777" w:rsidR="00247287" w:rsidRDefault="00935631">
      <w:pPr>
        <w:pStyle w:val="SourceCode"/>
      </w:pPr>
      <w:r>
        <w:t>// your Chapter 5 module.</w:t>
      </w:r>
    </w:p>
    <w:p w14:paraId="58A335B9" w14:textId="77777777" w:rsidR="00247287" w:rsidRDefault="00935631">
      <w:pPr>
        <w:pStyle w:val="SourceCode"/>
      </w:pPr>
      <w:r>
        <w:t>import { readFileSync } from "node:fs";</w:t>
      </w:r>
    </w:p>
    <w:p w14:paraId="0850D746" w14:textId="77777777" w:rsidR="00247287" w:rsidRDefault="00935631">
      <w:pPr>
        <w:pStyle w:val="SourceCode"/>
      </w:pPr>
      <w:r>
        <w:t>import { createServer } from "node:https";</w:t>
      </w:r>
    </w:p>
    <w:p w14:paraId="205F3C79" w14:textId="77777777" w:rsidR="00247287" w:rsidRDefault="00935631">
      <w:pPr>
        <w:pStyle w:val="SourceCode"/>
      </w:pPr>
      <w:r>
        <w:t>import type { IncomingMessage, ServerResponse } from "node:http";</w:t>
      </w:r>
    </w:p>
    <w:p w14:paraId="009FAF99" w14:textId="77777777" w:rsidR="00247287" w:rsidRDefault="00935631">
      <w:pPr>
        <w:pStyle w:val="SourceCode"/>
      </w:pPr>
      <w:r>
        <w:t>import type { Connection } from "mysql2/promise";</w:t>
      </w:r>
    </w:p>
    <w:p w14:paraId="0920388F" w14:textId="77777777" w:rsidR="00247287" w:rsidRDefault="00935631">
      <w:pPr>
        <w:pStyle w:val="SourceCode"/>
      </w:pPr>
      <w:r>
        <w:t>import * as contacts from "./contacts.js";</w:t>
      </w:r>
    </w:p>
    <w:p w14:paraId="34266D5D" w14:textId="77777777" w:rsidR="00247287" w:rsidRDefault="00935631">
      <w:pPr>
        <w:pStyle w:val="SourceCode"/>
      </w:pPr>
      <w:r>
        <w:t>import type { Contact } from "./contacts.js";</w:t>
      </w:r>
    </w:p>
    <w:p w14:paraId="413E5C98" w14:textId="77777777" w:rsidR="00247287" w:rsidRDefault="00247287">
      <w:pPr>
        <w:pStyle w:val="SourceCode"/>
      </w:pPr>
    </w:p>
    <w:p w14:paraId="10730036" w14:textId="77777777" w:rsidR="00247287" w:rsidRDefault="00935631">
      <w:pPr>
        <w:pStyle w:val="SourceCode"/>
      </w:pPr>
      <w:r>
        <w:t>const JSON_TYPE: string = "application/json; charset=utf-8";</w:t>
      </w:r>
    </w:p>
    <w:p w14:paraId="26DBD044" w14:textId="77777777" w:rsidR="00247287" w:rsidRDefault="00935631">
      <w:pPr>
        <w:pStyle w:val="SourceCode"/>
      </w:pPr>
      <w:r>
        <w:t>const DATABASE_FAILURE_JSON: string = '{"code":"database_failure",' +</w:t>
      </w:r>
    </w:p>
    <w:p w14:paraId="59D18077" w14:textId="77777777" w:rsidR="00247287" w:rsidRDefault="00935631">
      <w:pPr>
        <w:pStyle w:val="SourceCode"/>
      </w:pPr>
      <w:r>
        <w:t xml:space="preserve">    '"message":"the database could not answer"}';</w:t>
      </w:r>
    </w:p>
    <w:p w14:paraId="553A452C" w14:textId="77777777" w:rsidR="00247287" w:rsidRDefault="00247287">
      <w:pPr>
        <w:pStyle w:val="SourceCode"/>
      </w:pPr>
    </w:p>
    <w:p w14:paraId="377C9110" w14:textId="77777777" w:rsidR="00247287" w:rsidRDefault="00935631">
      <w:pPr>
        <w:pStyle w:val="SourceCode"/>
      </w:pPr>
      <w:r>
        <w:t>// One contact as Lesson 5.8's JSON object, with null for no phone.</w:t>
      </w:r>
    </w:p>
    <w:p w14:paraId="40D5D1C1" w14:textId="77777777" w:rsidR="00247287" w:rsidRDefault="00935631">
      <w:pPr>
        <w:pStyle w:val="SourceCode"/>
      </w:pPr>
      <w:r>
        <w:t>function contactObject(contact: Contact): object {</w:t>
      </w:r>
    </w:p>
    <w:p w14:paraId="65DCA2C4" w14:textId="77777777" w:rsidR="00247287" w:rsidRDefault="00935631">
      <w:pPr>
        <w:pStyle w:val="SourceCode"/>
      </w:pPr>
      <w:r>
        <w:t xml:space="preserve">    return { id: contact.id, name: contact.fullName, email: contact.email,</w:t>
      </w:r>
    </w:p>
    <w:p w14:paraId="5C5D283F" w14:textId="77777777" w:rsidR="00247287" w:rsidRDefault="00935631">
      <w:pPr>
        <w:pStyle w:val="SourceCode"/>
      </w:pPr>
      <w:r>
        <w:t xml:space="preserve">        phone: contact.phone };</w:t>
      </w:r>
    </w:p>
    <w:p w14:paraId="7CDDDA11" w14:textId="77777777" w:rsidR="00247287" w:rsidRDefault="00935631">
      <w:pPr>
        <w:pStyle w:val="SourceCode"/>
      </w:pPr>
      <w:r>
        <w:t>}</w:t>
      </w:r>
    </w:p>
    <w:p w14:paraId="6603AE91" w14:textId="77777777" w:rsidR="00247287" w:rsidRDefault="00247287">
      <w:pPr>
        <w:pStyle w:val="SourceCode"/>
      </w:pPr>
    </w:p>
    <w:p w14:paraId="364CDC33" w14:textId="77777777" w:rsidR="00247287" w:rsidRDefault="00935631">
      <w:pPr>
        <w:pStyle w:val="SourceCode"/>
      </w:pPr>
      <w:r>
        <w:t>// One connection for one request. Remember, the password comes only from</w:t>
      </w:r>
    </w:p>
    <w:p w14:paraId="3DA85D1B" w14:textId="77777777" w:rsidR="00247287" w:rsidRDefault="00935631">
      <w:pPr>
        <w:pStyle w:val="SourceCode"/>
      </w:pPr>
      <w:r>
        <w:t>// SPA_DB_PASSWORD, and an unset variable is undefined.</w:t>
      </w:r>
    </w:p>
    <w:p w14:paraId="7F08A0B5" w14:textId="77777777" w:rsidR="00247287" w:rsidRDefault="00935631">
      <w:pPr>
        <w:pStyle w:val="SourceCode"/>
      </w:pPr>
      <w:r>
        <w:t>async function connectForRequest(): Promise&lt;Connection&gt; {</w:t>
      </w:r>
    </w:p>
    <w:p w14:paraId="090A4009" w14:textId="77777777" w:rsidR="00247287" w:rsidRDefault="00935631">
      <w:pPr>
        <w:pStyle w:val="SourceCode"/>
      </w:pPr>
      <w:r>
        <w:t xml:space="preserve">    let password: string | undefined = process.env["SPA_DB_PASSWORD"];</w:t>
      </w:r>
    </w:p>
    <w:p w14:paraId="69474B8B" w14:textId="77777777" w:rsidR="00247287" w:rsidRDefault="00935631">
      <w:pPr>
        <w:pStyle w:val="SourceCode"/>
      </w:pPr>
      <w:r>
        <w:t xml:space="preserve">    if (password === undefined) {</w:t>
      </w:r>
    </w:p>
    <w:p w14:paraId="6F2A0F20" w14:textId="77777777" w:rsidR="00247287" w:rsidRDefault="00935631">
      <w:pPr>
        <w:pStyle w:val="SourceCode"/>
      </w:pPr>
      <w:r>
        <w:t xml:space="preserve">        password = "";</w:t>
      </w:r>
    </w:p>
    <w:p w14:paraId="3B933397" w14:textId="77777777" w:rsidR="00247287" w:rsidRDefault="00935631">
      <w:pPr>
        <w:pStyle w:val="SourceCode"/>
      </w:pPr>
      <w:r>
        <w:t xml:space="preserve">    }</w:t>
      </w:r>
    </w:p>
    <w:p w14:paraId="192EF02A" w14:textId="77777777" w:rsidR="00247287" w:rsidRDefault="00935631">
      <w:pPr>
        <w:pStyle w:val="SourceCode"/>
      </w:pPr>
      <w:r>
        <w:t xml:space="preserve">    return await contacts.connectDatabase(password);</w:t>
      </w:r>
    </w:p>
    <w:p w14:paraId="38C03999" w14:textId="77777777" w:rsidR="00247287" w:rsidRDefault="00935631">
      <w:pPr>
        <w:pStyle w:val="SourceCode"/>
      </w:pPr>
      <w:r>
        <w:t>}</w:t>
      </w:r>
    </w:p>
    <w:p w14:paraId="416E8137" w14:textId="77777777" w:rsidR="00247287" w:rsidRDefault="00247287">
      <w:pPr>
        <w:pStyle w:val="SourceCode"/>
      </w:pPr>
    </w:p>
    <w:p w14:paraId="476004A1" w14:textId="77777777" w:rsidR="00247287" w:rsidRDefault="00935631">
      <w:pPr>
        <w:pStyle w:val="SourceCode"/>
      </w:pPr>
      <w:r>
        <w:t>// The id in a decoded path segment, or 0 when it is not an id.</w:t>
      </w:r>
    </w:p>
    <w:p w14:paraId="499E72AC" w14:textId="77777777" w:rsidR="00247287" w:rsidRDefault="00935631">
      <w:pPr>
        <w:pStyle w:val="SourceCode"/>
      </w:pPr>
      <w:r>
        <w:t>function parsePathId(idText: string): number {</w:t>
      </w:r>
    </w:p>
    <w:p w14:paraId="5EA216AF" w14:textId="77777777" w:rsidR="00247287" w:rsidRDefault="00935631">
      <w:pPr>
        <w:pStyle w:val="SourceCode"/>
      </w:pPr>
      <w:r>
        <w:t xml:space="preserve">    // A leading 0 is refused, so 07 and 007 never name contact 7: each</w:t>
      </w:r>
    </w:p>
    <w:p w14:paraId="0B4D2E7D" w14:textId="77777777" w:rsidR="00247287" w:rsidRDefault="00935631">
      <w:pPr>
        <w:pStyle w:val="SourceCode"/>
      </w:pPr>
      <w:r>
        <w:t xml:space="preserve">    // contact has exactly one path.</w:t>
      </w:r>
    </w:p>
    <w:p w14:paraId="2AFD2F01" w14:textId="77777777" w:rsidR="00247287" w:rsidRDefault="00935631">
      <w:pPr>
        <w:pStyle w:val="SourceCode"/>
      </w:pPr>
      <w:r>
        <w:t xml:space="preserve">    if (idText.startsWith("0")) {</w:t>
      </w:r>
    </w:p>
    <w:p w14:paraId="4E00F8AD" w14:textId="77777777" w:rsidR="00247287" w:rsidRDefault="00935631">
      <w:pPr>
        <w:pStyle w:val="SourceCode"/>
      </w:pPr>
      <w:r>
        <w:t xml:space="preserve">        return 0;</w:t>
      </w:r>
    </w:p>
    <w:p w14:paraId="1650F159" w14:textId="77777777" w:rsidR="00247287" w:rsidRDefault="00935631">
      <w:pPr>
        <w:pStyle w:val="SourceCode"/>
      </w:pPr>
      <w:r>
        <w:t xml:space="preserve">    }</w:t>
      </w:r>
    </w:p>
    <w:p w14:paraId="3A479768" w14:textId="77777777" w:rsidR="00247287" w:rsidRDefault="00935631">
      <w:pPr>
        <w:pStyle w:val="SourceCode"/>
      </w:pPr>
      <w:r>
        <w:t xml:space="preserve">    // Every character must be one of the ten digits: no space, no sign, no</w:t>
      </w:r>
    </w:p>
    <w:p w14:paraId="678853D6" w14:textId="77777777" w:rsidR="00247287" w:rsidRDefault="00935631">
      <w:pPr>
        <w:pStyle w:val="SourceCode"/>
      </w:pPr>
      <w:r>
        <w:t xml:space="preserve">    // dot. indexOf returns -1 for a character the digits do not hold.</w:t>
      </w:r>
    </w:p>
    <w:p w14:paraId="74051786" w14:textId="77777777" w:rsidR="00247287" w:rsidRDefault="00935631">
      <w:pPr>
        <w:pStyle w:val="SourceCode"/>
      </w:pPr>
      <w:r>
        <w:t xml:space="preserve">    for (const character of idText) {</w:t>
      </w:r>
    </w:p>
    <w:p w14:paraId="02646745" w14:textId="77777777" w:rsidR="00247287" w:rsidRDefault="00935631">
      <w:pPr>
        <w:pStyle w:val="SourceCode"/>
      </w:pPr>
      <w:r>
        <w:t xml:space="preserve">        if ("0123456789".indexOf(character) === -1) {</w:t>
      </w:r>
    </w:p>
    <w:p w14:paraId="60DA71A5" w14:textId="77777777" w:rsidR="00247287" w:rsidRDefault="00935631">
      <w:pPr>
        <w:pStyle w:val="SourceCode"/>
      </w:pPr>
      <w:r>
        <w:t xml:space="preserve">            return 0;</w:t>
      </w:r>
    </w:p>
    <w:p w14:paraId="3746ADE5" w14:textId="77777777" w:rsidR="00247287" w:rsidRDefault="00935631">
      <w:pPr>
        <w:pStyle w:val="SourceCode"/>
      </w:pPr>
      <w:r>
        <w:t xml:space="preserve">        }</w:t>
      </w:r>
    </w:p>
    <w:p w14:paraId="2D8A0AB3" w14:textId="77777777" w:rsidR="00247287" w:rsidRDefault="00935631">
      <w:pPr>
        <w:pStyle w:val="SourceCode"/>
      </w:pPr>
      <w:r>
        <w:t xml:space="preserve">    }</w:t>
      </w:r>
    </w:p>
    <w:p w14:paraId="23C94D12" w14:textId="77777777" w:rsidR="00247287" w:rsidRDefault="00935631">
      <w:pPr>
        <w:pStyle w:val="SourceCode"/>
      </w:pPr>
      <w:r>
        <w:t xml:space="preserve">    // Remember, parseId returns the id, or 0 for text that is not 1 to 10</w:t>
      </w:r>
    </w:p>
    <w:p w14:paraId="7C9E6F6C" w14:textId="77777777" w:rsidR="00247287" w:rsidRDefault="00935631">
      <w:pPr>
        <w:pStyle w:val="SourceCode"/>
      </w:pPr>
      <w:r>
        <w:t xml:space="preserve">    // digits from 1 to 2147483647. It also trims spaces, but none are left.</w:t>
      </w:r>
    </w:p>
    <w:p w14:paraId="652571CD" w14:textId="77777777" w:rsidR="00247287" w:rsidRDefault="00935631">
      <w:pPr>
        <w:pStyle w:val="SourceCode"/>
      </w:pPr>
      <w:r>
        <w:t xml:space="preserve">    return contacts.parseId(idText);</w:t>
      </w:r>
    </w:p>
    <w:p w14:paraId="688BB124" w14:textId="77777777" w:rsidR="00247287" w:rsidRDefault="00935631">
      <w:pPr>
        <w:pStyle w:val="SourceCode"/>
      </w:pPr>
      <w:r>
        <w:t>}</w:t>
      </w:r>
    </w:p>
    <w:p w14:paraId="5217B2F4" w14:textId="77777777" w:rsidR="00247287" w:rsidRDefault="00247287">
      <w:pPr>
        <w:pStyle w:val="SourceCode"/>
      </w:pPr>
    </w:p>
    <w:p w14:paraId="723924A9" w14:textId="77777777" w:rsidR="00247287" w:rsidRDefault="00935631">
      <w:pPr>
        <w:pStyle w:val="SourceCode"/>
      </w:pPr>
      <w:r>
        <w:t>// GET /api/v1/contacts/{id}: one contact as one JSON object.</w:t>
      </w:r>
    </w:p>
    <w:p w14:paraId="1540686D" w14:textId="77777777" w:rsidR="00247287" w:rsidRDefault="00935631">
      <w:pPr>
        <w:pStyle w:val="SourceCode"/>
      </w:pPr>
      <w:r>
        <w:t>async function readOne(idText: string): Promise&lt;[number, string]&gt; {</w:t>
      </w:r>
    </w:p>
    <w:p w14:paraId="62F2C8FB" w14:textId="77777777" w:rsidR="00247287" w:rsidRDefault="00935631">
      <w:pPr>
        <w:pStyle w:val="SourceCode"/>
      </w:pPr>
      <w:r>
        <w:t xml:space="preserve">    // A segment that is not an id is the client's mistake: 400, before</w:t>
      </w:r>
    </w:p>
    <w:p w14:paraId="1715258B" w14:textId="77777777" w:rsidR="00247287" w:rsidRDefault="00935631">
      <w:pPr>
        <w:pStyle w:val="SourceCode"/>
      </w:pPr>
      <w:r>
        <w:t xml:space="preserve">    // the database is touched.</w:t>
      </w:r>
    </w:p>
    <w:p w14:paraId="214E0F9A" w14:textId="77777777" w:rsidR="00247287" w:rsidRDefault="00935631">
      <w:pPr>
        <w:pStyle w:val="SourceCode"/>
      </w:pPr>
      <w:r>
        <w:t xml:space="preserve">    const contactId = parsePathId(idText);</w:t>
      </w:r>
    </w:p>
    <w:p w14:paraId="4AB95312" w14:textId="77777777" w:rsidR="00247287" w:rsidRDefault="00935631">
      <w:pPr>
        <w:pStyle w:val="SourceCode"/>
      </w:pPr>
      <w:r>
        <w:t xml:space="preserve">    if (contactId === 0) {</w:t>
      </w:r>
    </w:p>
    <w:p w14:paraId="42B4C85C" w14:textId="77777777" w:rsidR="00247287" w:rsidRDefault="00935631">
      <w:pPr>
        <w:pStyle w:val="SourceCode"/>
      </w:pPr>
      <w:r>
        <w:t xml:space="preserve">        return [400, '{"code":"invalid_input","message":"id must be ' +</w:t>
      </w:r>
    </w:p>
    <w:p w14:paraId="2C773DB3" w14:textId="77777777" w:rsidR="00247287" w:rsidRDefault="00935631">
      <w:pPr>
        <w:pStyle w:val="SourceCode"/>
      </w:pPr>
      <w:r>
        <w:t xml:space="preserve">            'digits only, 1 to 2147483647"}'];</w:t>
      </w:r>
    </w:p>
    <w:p w14:paraId="7586D26B" w14:textId="77777777" w:rsidR="00247287" w:rsidRDefault="00935631">
      <w:pPr>
        <w:pStyle w:val="SourceCode"/>
      </w:pPr>
      <w:r>
        <w:t xml:space="preserve">    }</w:t>
      </w:r>
    </w:p>
    <w:p w14:paraId="50433D45" w14:textId="77777777" w:rsidR="00247287" w:rsidRDefault="00935631">
      <w:pPr>
        <w:pStyle w:val="SourceCode"/>
      </w:pPr>
      <w:r>
        <w:t xml:space="preserve">    try {</w:t>
      </w:r>
    </w:p>
    <w:p w14:paraId="3E925735" w14:textId="77777777" w:rsidR="00247287" w:rsidRDefault="00935631">
      <w:pPr>
        <w:pStyle w:val="SourceCode"/>
      </w:pPr>
      <w:r>
        <w:t xml:space="preserve">        const connection = await connectForRequest();</w:t>
      </w:r>
    </w:p>
    <w:p w14:paraId="0F286F9D" w14:textId="77777777" w:rsidR="00247287" w:rsidRDefault="00935631">
      <w:pPr>
        <w:pStyle w:val="SourceCode"/>
      </w:pPr>
      <w:r>
        <w:t xml:space="preserve">        let contact: Contact | null;</w:t>
      </w:r>
    </w:p>
    <w:p w14:paraId="1D4E87F8" w14:textId="77777777" w:rsidR="00247287" w:rsidRDefault="00935631">
      <w:pPr>
        <w:pStyle w:val="SourceCode"/>
      </w:pPr>
      <w:r>
        <w:t xml:space="preserve">        try {</w:t>
      </w:r>
    </w:p>
    <w:p w14:paraId="68C2F5D4" w14:textId="77777777" w:rsidR="00247287" w:rsidRDefault="00935631">
      <w:pPr>
        <w:pStyle w:val="SourceCode"/>
      </w:pPr>
      <w:r>
        <w:t xml:space="preserve">            // Remember, getContact returns null when no contact has the id.</w:t>
      </w:r>
    </w:p>
    <w:p w14:paraId="1A5DC3D3" w14:textId="77777777" w:rsidR="00247287" w:rsidRDefault="00935631">
      <w:pPr>
        <w:pStyle w:val="SourceCode"/>
      </w:pPr>
      <w:r>
        <w:t xml:space="preserve">            contact = await contacts.getContact(connection, contactId);</w:t>
      </w:r>
    </w:p>
    <w:p w14:paraId="1A2E2828" w14:textId="77777777" w:rsidR="00247287" w:rsidRDefault="00935631">
      <w:pPr>
        <w:pStyle w:val="SourceCode"/>
      </w:pPr>
      <w:r>
        <w:t xml:space="preserve">        } finally {</w:t>
      </w:r>
    </w:p>
    <w:p w14:paraId="77C74A57" w14:textId="77777777" w:rsidR="00247287" w:rsidRDefault="00935631">
      <w:pPr>
        <w:pStyle w:val="SourceCode"/>
      </w:pPr>
      <w:r>
        <w:t xml:space="preserve">            // Remember, finally runs however the try block ends, so the</w:t>
      </w:r>
    </w:p>
    <w:p w14:paraId="337BD435" w14:textId="77777777" w:rsidR="00247287" w:rsidRDefault="00935631">
      <w:pPr>
        <w:pStyle w:val="SourceCode"/>
      </w:pPr>
      <w:r>
        <w:t xml:space="preserve">            // connection is closed even when the query fails.</w:t>
      </w:r>
    </w:p>
    <w:p w14:paraId="3088BE9C" w14:textId="77777777" w:rsidR="00247287" w:rsidRDefault="00935631">
      <w:pPr>
        <w:pStyle w:val="SourceCode"/>
      </w:pPr>
      <w:r>
        <w:t xml:space="preserve">            await connection.end();</w:t>
      </w:r>
    </w:p>
    <w:p w14:paraId="090539D9" w14:textId="77777777" w:rsidR="00247287" w:rsidRDefault="00935631">
      <w:pPr>
        <w:pStyle w:val="SourceCode"/>
      </w:pPr>
      <w:r>
        <w:t xml:space="preserve">        }</w:t>
      </w:r>
    </w:p>
    <w:p w14:paraId="2888DEC6" w14:textId="77777777" w:rsidR="00247287" w:rsidRDefault="00935631">
      <w:pPr>
        <w:pStyle w:val="SourceCode"/>
      </w:pPr>
      <w:r>
        <w:t xml:space="preserve">        if (contact === null) {</w:t>
      </w:r>
    </w:p>
    <w:p w14:paraId="25D71A76" w14:textId="77777777" w:rsidR="00247287" w:rsidRDefault="00935631">
      <w:pPr>
        <w:pStyle w:val="SourceCode"/>
      </w:pPr>
      <w:r>
        <w:t xml:space="preserve">            // A well-formed id that names no contact: 404.</w:t>
      </w:r>
    </w:p>
    <w:p w14:paraId="481EF41D" w14:textId="77777777" w:rsidR="00247287" w:rsidRDefault="00935631">
      <w:pPr>
        <w:pStyle w:val="SourceCode"/>
      </w:pPr>
      <w:r>
        <w:t xml:space="preserve">            return [404, '{"code":"not_found","message":"no contact with ' +</w:t>
      </w:r>
    </w:p>
    <w:p w14:paraId="6687CECE" w14:textId="77777777" w:rsidR="00247287" w:rsidRDefault="00935631">
      <w:pPr>
        <w:pStyle w:val="SourceCode"/>
      </w:pPr>
      <w:r>
        <w:t xml:space="preserve">                `id ${contactId}"}`];</w:t>
      </w:r>
    </w:p>
    <w:p w14:paraId="03159F9D" w14:textId="77777777" w:rsidR="00247287" w:rsidRDefault="00935631">
      <w:pPr>
        <w:pStyle w:val="SourceCode"/>
      </w:pPr>
      <w:r>
        <w:t xml:space="preserve">        }</w:t>
      </w:r>
    </w:p>
    <w:p w14:paraId="6F98F74A" w14:textId="77777777" w:rsidR="00247287" w:rsidRDefault="00935631">
      <w:pPr>
        <w:pStyle w:val="SourceCode"/>
      </w:pPr>
      <w:r>
        <w:t xml:space="preserve">        return [200, JSON.stringify(contactObject(contact))];</w:t>
      </w:r>
    </w:p>
    <w:p w14:paraId="5A53C6FF" w14:textId="77777777" w:rsidR="00247287" w:rsidRDefault="00935631">
      <w:pPr>
        <w:pStyle w:val="SourceCode"/>
      </w:pPr>
      <w:r>
        <w:t xml:space="preserve">    } catch (error: unknown) {</w:t>
      </w:r>
    </w:p>
    <w:p w14:paraId="5B0611CE" w14:textId="77777777" w:rsidR="00247287" w:rsidRDefault="00935631">
      <w:pPr>
        <w:pStyle w:val="SourceCode"/>
      </w:pPr>
      <w:r>
        <w:t xml:space="preserve">        return [500, DATABASE_FAILURE_JSON];</w:t>
      </w:r>
    </w:p>
    <w:p w14:paraId="12E5FEA1" w14:textId="77777777" w:rsidR="00247287" w:rsidRDefault="00935631">
      <w:pPr>
        <w:pStyle w:val="SourceCode"/>
      </w:pPr>
      <w:r>
        <w:t xml:space="preserve">    }</w:t>
      </w:r>
    </w:p>
    <w:p w14:paraId="1C662475" w14:textId="77777777" w:rsidR="00247287" w:rsidRDefault="00935631">
      <w:pPr>
        <w:pStyle w:val="SourceCode"/>
      </w:pPr>
      <w:r>
        <w:t>}</w:t>
      </w:r>
    </w:p>
    <w:p w14:paraId="1591584D" w14:textId="77777777" w:rsidR="00247287" w:rsidRDefault="00247287">
      <w:pPr>
        <w:pStyle w:val="SourceCode"/>
      </w:pPr>
    </w:p>
    <w:p w14:paraId="03F53381" w14:textId="77777777" w:rsidR="00247287" w:rsidRDefault="00935631">
      <w:pPr>
        <w:pStyle w:val="SourceCode"/>
      </w:pPr>
      <w:r>
        <w:t>// Remember, createServer calls this function once for every request. It</w:t>
      </w:r>
    </w:p>
    <w:p w14:paraId="70C591CF" w14:textId="77777777" w:rsidR="00247287" w:rsidRDefault="00935631">
      <w:pPr>
        <w:pStyle w:val="SourceCode"/>
      </w:pPr>
      <w:r>
        <w:t>// is async, so it can await the database (Lesson 6.5).</w:t>
      </w:r>
    </w:p>
    <w:p w14:paraId="6677AA02" w14:textId="77777777" w:rsidR="00247287" w:rsidRDefault="00935631">
      <w:pPr>
        <w:pStyle w:val="SourceCode"/>
      </w:pPr>
      <w:r>
        <w:t>async function answerRequest(request: IncomingMessage,</w:t>
      </w:r>
    </w:p>
    <w:p w14:paraId="17C1F9A7" w14:textId="77777777" w:rsidR="00247287" w:rsidRDefault="00935631">
      <w:pPr>
        <w:pStyle w:val="SourceCode"/>
      </w:pPr>
      <w:r>
        <w:t xml:space="preserve">                             response: ServerResponse): Promise&lt;void&gt; {</w:t>
      </w:r>
    </w:p>
    <w:p w14:paraId="079336DD" w14:textId="77777777" w:rsidR="00247287" w:rsidRDefault="00935631">
      <w:pPr>
        <w:pStyle w:val="SourceCode"/>
      </w:pPr>
      <w:r>
        <w:t xml:space="preserve">    const path = new URL(String(request.url), "https://127.0.0.1:8765")</w:t>
      </w:r>
    </w:p>
    <w:p w14:paraId="35AC82CB" w14:textId="77777777" w:rsidR="00247287" w:rsidRDefault="00935631">
      <w:pPr>
        <w:pStyle w:val="SourceCode"/>
      </w:pPr>
      <w:r>
        <w:t xml:space="preserve">        .pathname;</w:t>
      </w:r>
    </w:p>
    <w:p w14:paraId="36227CAA" w14:textId="77777777" w:rsidR="00247287" w:rsidRDefault="00935631">
      <w:pPr>
        <w:pStyle w:val="SourceCode"/>
      </w:pPr>
      <w:r>
        <w:t xml:space="preserve">    const prefix = "/api/v1/contacts/";</w:t>
      </w:r>
    </w:p>
    <w:p w14:paraId="64155435" w14:textId="77777777" w:rsidR="00247287" w:rsidRDefault="00935631">
      <w:pPr>
        <w:pStyle w:val="SourceCode"/>
      </w:pPr>
      <w:r>
        <w:t xml:space="preserve">    const segment = path.substring(prefix.length);</w:t>
      </w:r>
    </w:p>
    <w:p w14:paraId="214C55EA" w14:textId="77777777" w:rsidR="00247287" w:rsidRDefault="00935631">
      <w:pPr>
        <w:pStyle w:val="SourceCode"/>
      </w:pPr>
      <w:r>
        <w:t xml:space="preserve">    let status = 404;</w:t>
      </w:r>
    </w:p>
    <w:p w14:paraId="0888B1A0" w14:textId="77777777" w:rsidR="00247287" w:rsidRDefault="00935631">
      <w:pPr>
        <w:pStyle w:val="SourceCode"/>
      </w:pPr>
      <w:r>
        <w:t xml:space="preserve">    let body = '{"code":"not_found","message":"no such path"}';</w:t>
      </w:r>
    </w:p>
    <w:p w14:paraId="7F1302C4" w14:textId="77777777" w:rsidR="00247287" w:rsidRDefault="00935631">
      <w:pPr>
        <w:pStyle w:val="SourceCode"/>
      </w:pPr>
      <w:r>
        <w:t xml:space="preserve">    // Remember, new URL(...).pathname, above, is the path without the query,</w:t>
      </w:r>
    </w:p>
    <w:p w14:paraId="175E0986" w14:textId="77777777" w:rsidR="00247287" w:rsidRDefault="00935631">
      <w:pPr>
        <w:pStyle w:val="SourceCode"/>
      </w:pPr>
      <w:r>
        <w:t xml:space="preserve">    // and [status, body] = ... takes the returned pair apart (Lesson 5.9).</w:t>
      </w:r>
    </w:p>
    <w:p w14:paraId="0DA017F3" w14:textId="77777777" w:rsidR="00247287" w:rsidRDefault="00935631">
      <w:pPr>
        <w:pStyle w:val="SourceCode"/>
      </w:pPr>
      <w:r>
        <w:t xml:space="preserve">    if (request.method === "GET" &amp;&amp; path.startsWith(prefix) &amp;&amp;</w:t>
      </w:r>
    </w:p>
    <w:p w14:paraId="51C37694" w14:textId="77777777" w:rsidR="00247287" w:rsidRDefault="00935631">
      <w:pPr>
        <w:pStyle w:val="SourceCode"/>
      </w:pPr>
      <w:r>
        <w:t xml:space="preserve">        segment !== "" &amp;&amp; segment.indexOf("/") === -1) {</w:t>
      </w:r>
    </w:p>
    <w:p w14:paraId="52A8F989" w14:textId="77777777" w:rsidR="00247287" w:rsidRDefault="00935631">
      <w:pPr>
        <w:pStyle w:val="SourceCode"/>
      </w:pPr>
      <w:r>
        <w:t xml:space="preserve">        // The path parameter: the segment, decoded, so 2%20 is the text</w:t>
      </w:r>
    </w:p>
    <w:p w14:paraId="3779DA95" w14:textId="77777777" w:rsidR="00247287" w:rsidRDefault="00935631">
      <w:pPr>
        <w:pStyle w:val="SourceCode"/>
      </w:pPr>
      <w:r>
        <w:t xml:space="preserve">        // "2 " and 2%2F3 is "2/3". It is checked after decoding. Remember,</w:t>
      </w:r>
    </w:p>
    <w:p w14:paraId="58C3497D" w14:textId="77777777" w:rsidR="00247287" w:rsidRDefault="00935631">
      <w:pPr>
        <w:pStyle w:val="SourceCode"/>
      </w:pPr>
      <w:r>
        <w:t xml:space="preserve">        // a broken escape such as %zz makes decodeURIComponent throw, and</w:t>
      </w:r>
    </w:p>
    <w:p w14:paraId="56E72590" w14:textId="77777777" w:rsidR="00247287" w:rsidRDefault="00935631">
      <w:pPr>
        <w:pStyle w:val="SourceCode"/>
      </w:pPr>
      <w:r>
        <w:t xml:space="preserve">        // "" is no id either.</w:t>
      </w:r>
    </w:p>
    <w:p w14:paraId="7C98E764" w14:textId="77777777" w:rsidR="00247287" w:rsidRDefault="00935631">
      <w:pPr>
        <w:pStyle w:val="SourceCode"/>
      </w:pPr>
      <w:r>
        <w:t xml:space="preserve">        let idText = "";</w:t>
      </w:r>
    </w:p>
    <w:p w14:paraId="10F1DE9E" w14:textId="77777777" w:rsidR="00247287" w:rsidRDefault="00935631">
      <w:pPr>
        <w:pStyle w:val="SourceCode"/>
      </w:pPr>
      <w:r>
        <w:t xml:space="preserve">        try {</w:t>
      </w:r>
    </w:p>
    <w:p w14:paraId="29F60D78" w14:textId="77777777" w:rsidR="00247287" w:rsidRDefault="00935631">
      <w:pPr>
        <w:pStyle w:val="SourceCode"/>
      </w:pPr>
      <w:r>
        <w:t xml:space="preserve">            idText = decodeURIComponent(segment);</w:t>
      </w:r>
    </w:p>
    <w:p w14:paraId="5F6F85AA" w14:textId="77777777" w:rsidR="00247287" w:rsidRDefault="00935631">
      <w:pPr>
        <w:pStyle w:val="SourceCode"/>
      </w:pPr>
      <w:r>
        <w:t xml:space="preserve">        } catch (error: unknown) {</w:t>
      </w:r>
    </w:p>
    <w:p w14:paraId="5467B920" w14:textId="77777777" w:rsidR="00247287" w:rsidRDefault="00935631">
      <w:pPr>
        <w:pStyle w:val="SourceCode"/>
      </w:pPr>
      <w:r>
        <w:t xml:space="preserve">            idText = "";</w:t>
      </w:r>
    </w:p>
    <w:p w14:paraId="2A35EFD2" w14:textId="77777777" w:rsidR="00247287" w:rsidRDefault="00935631">
      <w:pPr>
        <w:pStyle w:val="SourceCode"/>
      </w:pPr>
      <w:r>
        <w:t xml:space="preserve">        }</w:t>
      </w:r>
    </w:p>
    <w:p w14:paraId="723E140B" w14:textId="77777777" w:rsidR="00247287" w:rsidRDefault="00935631">
      <w:pPr>
        <w:pStyle w:val="SourceCode"/>
      </w:pPr>
      <w:r>
        <w:t xml:space="preserve">        [status, body] = await readOne(idText);</w:t>
      </w:r>
    </w:p>
    <w:p w14:paraId="5293D225" w14:textId="77777777" w:rsidR="00247287" w:rsidRDefault="00935631">
      <w:pPr>
        <w:pStyle w:val="SourceCode"/>
      </w:pPr>
      <w:r>
        <w:t xml:space="preserve">    }</w:t>
      </w:r>
    </w:p>
    <w:p w14:paraId="0BF1C1DE" w14:textId="77777777" w:rsidR="00247287" w:rsidRDefault="00935631">
      <w:pPr>
        <w:pStyle w:val="SourceCode"/>
      </w:pPr>
      <w:r>
        <w:t xml:space="preserve">    response.writeHead(status, { "Content-Type": JSON_TYPE });</w:t>
      </w:r>
    </w:p>
    <w:p w14:paraId="54A70EC1" w14:textId="77777777" w:rsidR="00247287" w:rsidRDefault="00935631">
      <w:pPr>
        <w:pStyle w:val="SourceCode"/>
      </w:pPr>
      <w:r>
        <w:t xml:space="preserve">    response.end(body);</w:t>
      </w:r>
    </w:p>
    <w:p w14:paraId="27EDE94B" w14:textId="77777777" w:rsidR="00247287" w:rsidRDefault="00935631">
      <w:pPr>
        <w:pStyle w:val="SourceCode"/>
      </w:pPr>
      <w:r>
        <w:t>}</w:t>
      </w:r>
    </w:p>
    <w:p w14:paraId="6D1B9A4A" w14:textId="77777777" w:rsidR="00247287" w:rsidRDefault="00247287">
      <w:pPr>
        <w:pStyle w:val="SourceCode"/>
      </w:pPr>
    </w:p>
    <w:p w14:paraId="56FB03FD" w14:textId="77777777" w:rsidR="00247287" w:rsidRDefault="00935631">
      <w:pPr>
        <w:pStyle w:val="SourceCode"/>
      </w:pPr>
      <w:r>
        <w:t>// Remember, the server's certificate and its private key.</w:t>
      </w:r>
    </w:p>
    <w:p w14:paraId="76D4EB88" w14:textId="77777777" w:rsidR="00247287" w:rsidRDefault="00935631">
      <w:pPr>
        <w:pStyle w:val="SourceCode"/>
      </w:pPr>
      <w:r>
        <w:t>const options = {</w:t>
      </w:r>
    </w:p>
    <w:p w14:paraId="615CAC73" w14:textId="77777777" w:rsidR="00247287" w:rsidRDefault="00935631">
      <w:pPr>
        <w:pStyle w:val="SourceCode"/>
      </w:pPr>
      <w:r>
        <w:t xml:space="preserve">    cert: readFileSync("certs/server.pem"),</w:t>
      </w:r>
    </w:p>
    <w:p w14:paraId="3B50B548" w14:textId="77777777" w:rsidR="00247287" w:rsidRDefault="00935631">
      <w:pPr>
        <w:pStyle w:val="SourceCode"/>
      </w:pPr>
      <w:r>
        <w:t xml:space="preserve">    key: readFileSync("certs/server.key"),</w:t>
      </w:r>
    </w:p>
    <w:p w14:paraId="22476E83" w14:textId="77777777" w:rsidR="00247287" w:rsidRDefault="00935631">
      <w:pPr>
        <w:pStyle w:val="SourceCode"/>
      </w:pPr>
      <w:r>
        <w:t>};</w:t>
      </w:r>
    </w:p>
    <w:p w14:paraId="29676BE3" w14:textId="77777777" w:rsidR="00247287" w:rsidRDefault="00935631">
      <w:pPr>
        <w:pStyle w:val="SourceCode"/>
      </w:pPr>
      <w:r>
        <w:t>const server = createServer(options, answerRequest);</w:t>
      </w:r>
    </w:p>
    <w:p w14:paraId="7FA2A433" w14:textId="77777777" w:rsidR="00247287" w:rsidRDefault="00935631">
      <w:pPr>
        <w:pStyle w:val="SourceCode"/>
      </w:pPr>
      <w:r>
        <w:t>// Remember, listen opens 127.0.0.1:8765 only, then calls the function.</w:t>
      </w:r>
    </w:p>
    <w:p w14:paraId="1D823656" w14:textId="77777777" w:rsidR="00247287" w:rsidRDefault="00935631">
      <w:pPr>
        <w:pStyle w:val="SourceCode"/>
        <w:keepNext/>
      </w:pPr>
      <w:r>
        <w:t>server.listen(8765, "127.0.0.1", () =&gt; {</w:t>
      </w:r>
    </w:p>
    <w:p w14:paraId="276B33D2" w14:textId="77777777" w:rsidR="00247287" w:rsidRDefault="00935631">
      <w:pPr>
        <w:pStyle w:val="SourceCode"/>
        <w:keepNext/>
      </w:pPr>
      <w:r>
        <w:t xml:space="preserve">    console.log("Listening on https://127.0.0.1:8765");</w:t>
      </w:r>
    </w:p>
    <w:p w14:paraId="56AFCA11" w14:textId="77777777" w:rsidR="00247287" w:rsidRDefault="00935631">
      <w:pPr>
        <w:pStyle w:val="SourceCode"/>
      </w:pPr>
      <w:r>
        <w:t>});</w:t>
      </w:r>
    </w:p>
    <w:p w14:paraId="30E7D2A8" w14:textId="77777777" w:rsidR="00247287" w:rsidRDefault="00247287">
      <w:pPr>
        <w:keepNext/>
      </w:pPr>
    </w:p>
    <w:p w14:paraId="488940C3" w14:textId="77777777" w:rsidR="00247287" w:rsidRDefault="00935631">
      <w:pPr>
        <w:pStyle w:val="Heading3"/>
      </w:pPr>
      <w:r>
        <w:t>typescript/src/basicClient.ts</w:t>
      </w:r>
    </w:p>
    <w:p w14:paraId="5486487D" w14:textId="77777777" w:rsidR="00247287" w:rsidRDefault="00935631">
      <w:pPr>
        <w:pStyle w:val="SourceCode"/>
        <w:keepNext/>
      </w:pPr>
      <w:r>
        <w:t>// Lesson 6.11 Basic: put each id into the path, percent-encoded, fetch it,</w:t>
      </w:r>
    </w:p>
    <w:p w14:paraId="3E97C079" w14:textId="77777777" w:rsidR="00247287" w:rsidRDefault="00935631">
      <w:pPr>
        <w:pStyle w:val="SourceCode"/>
        <w:keepNext/>
      </w:pPr>
      <w:r>
        <w:t>// and print the path, the status, the content type, and the body.</w:t>
      </w:r>
    </w:p>
    <w:p w14:paraId="5EBFAC5C" w14:textId="77777777" w:rsidR="00247287" w:rsidRDefault="00935631">
      <w:pPr>
        <w:pStyle w:val="SourceCode"/>
      </w:pPr>
      <w:r>
        <w:t>import { readFileSync } from "node:fs";</w:t>
      </w:r>
    </w:p>
    <w:p w14:paraId="7A442D6B" w14:textId="77777777" w:rsidR="00247287" w:rsidRDefault="00935631">
      <w:pPr>
        <w:pStyle w:val="SourceCode"/>
      </w:pPr>
      <w:r>
        <w:t>// Remember, undici's Agent makes the connections and trusts the course CA.</w:t>
      </w:r>
    </w:p>
    <w:p w14:paraId="248F6692" w14:textId="77777777" w:rsidR="00247287" w:rsidRDefault="00935631">
      <w:pPr>
        <w:pStyle w:val="SourceCode"/>
      </w:pPr>
      <w:r>
        <w:t>import { Agent, fetch } from "undici";</w:t>
      </w:r>
    </w:p>
    <w:p w14:paraId="2C5EBCE4" w14:textId="77777777" w:rsidR="00247287" w:rsidRDefault="00247287">
      <w:pPr>
        <w:pStyle w:val="SourceCode"/>
      </w:pPr>
    </w:p>
    <w:p w14:paraId="4981461A" w14:textId="77777777" w:rsidR="00247287" w:rsidRDefault="00935631">
      <w:pPr>
        <w:pStyle w:val="SourceCode"/>
      </w:pPr>
      <w:r>
        <w:t>async function main(): Promise&lt;void&gt; {</w:t>
      </w:r>
    </w:p>
    <w:p w14:paraId="7F6B3406" w14:textId="77777777" w:rsidR="00247287" w:rsidRDefault="00935631">
      <w:pPr>
        <w:pStyle w:val="SourceCode"/>
      </w:pPr>
      <w:r>
        <w:t xml:space="preserve">    // Remember, create the client once: the agent trusts only the course</w:t>
      </w:r>
    </w:p>
    <w:p w14:paraId="4EB7CF8D" w14:textId="77777777" w:rsidR="00247287" w:rsidRDefault="00935631">
      <w:pPr>
        <w:pStyle w:val="SourceCode"/>
      </w:pPr>
      <w:r>
        <w:t xml:space="preserve">    // certificate authority.</w:t>
      </w:r>
    </w:p>
    <w:p w14:paraId="7CA23A59" w14:textId="77777777" w:rsidR="00247287" w:rsidRDefault="00935631">
      <w:pPr>
        <w:pStyle w:val="SourceCode"/>
      </w:pPr>
      <w:r>
        <w:t xml:space="preserve">    const agent = new Agent({</w:t>
      </w:r>
    </w:p>
    <w:p w14:paraId="76A55846" w14:textId="77777777" w:rsidR="00247287" w:rsidRDefault="00935631">
      <w:pPr>
        <w:pStyle w:val="SourceCode"/>
      </w:pPr>
      <w:r>
        <w:t xml:space="preserve">        connect: { ca: readFileSync("certs/spa-ca.pem") },</w:t>
      </w:r>
    </w:p>
    <w:p w14:paraId="40385DA8" w14:textId="77777777" w:rsidR="00247287" w:rsidRDefault="00935631">
      <w:pPr>
        <w:pStyle w:val="SourceCode"/>
      </w:pPr>
      <w:r>
        <w:t xml:space="preserve">    });</w:t>
      </w:r>
    </w:p>
    <w:p w14:paraId="4D6DC2FB" w14:textId="77777777" w:rsidR="00247287" w:rsidRDefault="00247287">
      <w:pPr>
        <w:pStyle w:val="SourceCode"/>
      </w:pPr>
    </w:p>
    <w:p w14:paraId="06DE05EE" w14:textId="77777777" w:rsidR="00247287" w:rsidRDefault="00935631">
      <w:pPr>
        <w:pStyle w:val="SourceCode"/>
      </w:pPr>
      <w:r>
        <w:t xml:space="preserve">    // A real id, an unknown one, and three that are not ids: letters, a</w:t>
      </w:r>
    </w:p>
    <w:p w14:paraId="0E9640C6" w14:textId="77777777" w:rsidR="00247287" w:rsidRDefault="00935631">
      <w:pPr>
        <w:pStyle w:val="SourceCode"/>
      </w:pPr>
      <w:r>
        <w:t xml:space="preserve">    // space after the 2, and a slash.</w:t>
      </w:r>
    </w:p>
    <w:p w14:paraId="353FA015" w14:textId="77777777" w:rsidR="00247287" w:rsidRDefault="00935631">
      <w:pPr>
        <w:pStyle w:val="SourceCode"/>
      </w:pPr>
      <w:r>
        <w:t xml:space="preserve">    const idTexts: string[] = ["2", "99", "abc", "2 ", "2/3"];</w:t>
      </w:r>
    </w:p>
    <w:p w14:paraId="64ED094A" w14:textId="77777777" w:rsidR="00247287" w:rsidRDefault="00935631">
      <w:pPr>
        <w:pStyle w:val="SourceCode"/>
      </w:pPr>
      <w:r>
        <w:t xml:space="preserve">    for (const idText of idTexts) {</w:t>
      </w:r>
    </w:p>
    <w:p w14:paraId="748A368B" w14:textId="77777777" w:rsidR="00247287" w:rsidRDefault="00935631">
      <w:pPr>
        <w:pStyle w:val="SourceCode"/>
      </w:pPr>
      <w:r>
        <w:t xml:space="preserve">        // The id becomes one path segment. Remember, encodeURIComponent</w:t>
      </w:r>
    </w:p>
    <w:p w14:paraId="755B6A74" w14:textId="77777777" w:rsidR="00247287" w:rsidRDefault="00935631">
      <w:pPr>
        <w:pStyle w:val="SourceCode"/>
      </w:pPr>
      <w:r>
        <w:t xml:space="preserve">        // sends the space as %20 and the slash as %2F (Lesson 6.3).</w:t>
      </w:r>
    </w:p>
    <w:p w14:paraId="4F0FDD00" w14:textId="77777777" w:rsidR="00247287" w:rsidRDefault="00935631">
      <w:pPr>
        <w:pStyle w:val="SourceCode"/>
      </w:pPr>
      <w:r>
        <w:t xml:space="preserve">        const path = "/api/v1/contacts/" + encodeURIComponent(idText);</w:t>
      </w:r>
    </w:p>
    <w:p w14:paraId="2E9E2264" w14:textId="77777777" w:rsidR="00247287" w:rsidRDefault="00935631">
      <w:pPr>
        <w:pStyle w:val="SourceCode"/>
      </w:pPr>
      <w:r>
        <w:t xml:space="preserve">        console.log(`GET ${path}`);</w:t>
      </w:r>
    </w:p>
    <w:p w14:paraId="039A248F" w14:textId="77777777" w:rsidR="00247287" w:rsidRDefault="00935631">
      <w:pPr>
        <w:pStyle w:val="SourceCode"/>
      </w:pPr>
      <w:r>
        <w:t xml:space="preserve">        // Remember, await waits for each Promise's value, the signal gives</w:t>
      </w:r>
    </w:p>
    <w:p w14:paraId="4B792757" w14:textId="77777777" w:rsidR="00247287" w:rsidRDefault="00935631">
      <w:pPr>
        <w:pStyle w:val="SourceCode"/>
      </w:pPr>
      <w:r>
        <w:t xml:space="preserve">        // up after 10 seconds, and a 4xx is an answer, not an error.</w:t>
      </w:r>
    </w:p>
    <w:p w14:paraId="01E70096" w14:textId="77777777" w:rsidR="00247287" w:rsidRDefault="00935631">
      <w:pPr>
        <w:pStyle w:val="SourceCode"/>
      </w:pPr>
      <w:r>
        <w:t xml:space="preserve">        const response = await fetch("https://127.0.0.1:8765" + path,</w:t>
      </w:r>
    </w:p>
    <w:p w14:paraId="160E3504" w14:textId="77777777" w:rsidR="00247287" w:rsidRDefault="00935631">
      <w:pPr>
        <w:pStyle w:val="SourceCode"/>
      </w:pPr>
      <w:r>
        <w:t xml:space="preserve">            { dispatcher: agent, signal: AbortSignal.timeout(10000) });</w:t>
      </w:r>
    </w:p>
    <w:p w14:paraId="3A14889D" w14:textId="77777777" w:rsidR="00247287" w:rsidRDefault="00935631">
      <w:pPr>
        <w:pStyle w:val="SourceCode"/>
      </w:pPr>
      <w:r>
        <w:t xml:space="preserve">        const body = await response.text();</w:t>
      </w:r>
    </w:p>
    <w:p w14:paraId="40C9B551" w14:textId="77777777" w:rsidR="00247287" w:rsidRDefault="00935631">
      <w:pPr>
        <w:pStyle w:val="SourceCode"/>
      </w:pPr>
      <w:r>
        <w:t xml:space="preserve">        console.log(`Status: ${response.status}`);</w:t>
      </w:r>
    </w:p>
    <w:p w14:paraId="153DCCCE" w14:textId="77777777" w:rsidR="00247287" w:rsidRDefault="00935631">
      <w:pPr>
        <w:pStyle w:val="SourceCode"/>
      </w:pPr>
      <w:r>
        <w:t xml:space="preserve">        console.log(`Content-Type: ${response.headers.get("Content-Type")}`);</w:t>
      </w:r>
    </w:p>
    <w:p w14:paraId="7EE6AF48" w14:textId="77777777" w:rsidR="00247287" w:rsidRDefault="00935631">
      <w:pPr>
        <w:pStyle w:val="SourceCode"/>
      </w:pPr>
      <w:r>
        <w:t xml:space="preserve">        console.log(`Body: ${body}`);</w:t>
      </w:r>
    </w:p>
    <w:p w14:paraId="72DF630D" w14:textId="77777777" w:rsidR="00247287" w:rsidRDefault="00935631">
      <w:pPr>
        <w:pStyle w:val="SourceCode"/>
      </w:pPr>
      <w:r>
        <w:t xml:space="preserve">    }</w:t>
      </w:r>
    </w:p>
    <w:p w14:paraId="7EE7DA56" w14:textId="77777777" w:rsidR="00247287" w:rsidRDefault="00935631">
      <w:pPr>
        <w:pStyle w:val="SourceCode"/>
      </w:pPr>
      <w:r>
        <w:t xml:space="preserve">    // Remember, close ends the agent's open connection, so the program can</w:t>
      </w:r>
    </w:p>
    <w:p w14:paraId="1FB015BF" w14:textId="77777777" w:rsidR="00247287" w:rsidRDefault="00935631">
      <w:pPr>
        <w:pStyle w:val="SourceCode"/>
      </w:pPr>
      <w:r>
        <w:t xml:space="preserve">    // end.</w:t>
      </w:r>
    </w:p>
    <w:p w14:paraId="413F07A5" w14:textId="77777777" w:rsidR="00247287" w:rsidRDefault="00935631">
      <w:pPr>
        <w:pStyle w:val="SourceCode"/>
      </w:pPr>
      <w:r>
        <w:t xml:space="preserve">    await agent.close();</w:t>
      </w:r>
    </w:p>
    <w:p w14:paraId="2A1514D1" w14:textId="77777777" w:rsidR="00247287" w:rsidRDefault="00935631">
      <w:pPr>
        <w:pStyle w:val="SourceCode"/>
        <w:keepNext/>
      </w:pPr>
      <w:r>
        <w:t>}</w:t>
      </w:r>
    </w:p>
    <w:p w14:paraId="05CC6188" w14:textId="77777777" w:rsidR="00247287" w:rsidRDefault="00247287">
      <w:pPr>
        <w:pStyle w:val="SourceCode"/>
        <w:keepNext/>
      </w:pPr>
    </w:p>
    <w:p w14:paraId="0CC65C73" w14:textId="77777777" w:rsidR="00247287" w:rsidRDefault="00935631">
      <w:pPr>
        <w:pStyle w:val="SourceCode"/>
        <w:keepNext/>
      </w:pPr>
      <w:r>
        <w:t>// Remember, calling main() here runs the program.</w:t>
      </w:r>
    </w:p>
    <w:p w14:paraId="30D56A8A" w14:textId="77777777" w:rsidR="00247287" w:rsidRDefault="00935631">
      <w:pPr>
        <w:pStyle w:val="SourceCode"/>
      </w:pPr>
      <w:r>
        <w:t>main();</w:t>
      </w:r>
    </w:p>
    <w:p w14:paraId="066503E8" w14:textId="77777777" w:rsidR="00247287" w:rsidRDefault="00247287">
      <w:pPr>
        <w:keepNext/>
      </w:pPr>
    </w:p>
    <w:p w14:paraId="6C53919A" w14:textId="77777777" w:rsidR="00247287" w:rsidRDefault="00935631">
      <w:pPr>
        <w:pStyle w:val="Heading3"/>
      </w:pPr>
      <w:r>
        <w:t>Windows PowerShell Basic Server Build and Run</w:t>
      </w:r>
    </w:p>
    <w:p w14:paraId="5D05B53C" w14:textId="77777777" w:rsidR="00247287" w:rsidRDefault="00935631">
      <w:pPr>
        <w:keepNext/>
      </w:pPr>
      <w:r>
        <w:t>In Terminal 1, in the lesson-6.11 folder, after the Data Reset:</w:t>
      </w:r>
    </w:p>
    <w:p w14:paraId="3F06950A" w14:textId="77777777" w:rsidR="00247287" w:rsidRDefault="00247287">
      <w:pPr>
        <w:keepNext/>
      </w:pPr>
    </w:p>
    <w:p w14:paraId="7A907D17" w14:textId="77777777" w:rsidR="00247287" w:rsidRDefault="00935631">
      <w:pPr>
        <w:pStyle w:val="CommandBlock"/>
        <w:keepNext/>
      </w:pPr>
      <w:r>
        <w:t>npm --prefix .\typescript run check</w:t>
      </w:r>
    </w:p>
    <w:p w14:paraId="141BE11B" w14:textId="77777777" w:rsidR="00247287" w:rsidRDefault="00935631">
      <w:pPr>
        <w:pStyle w:val="CommandBlock"/>
        <w:keepNext/>
      </w:pPr>
      <w:r>
        <w:t>npm --prefix .\typescript run build</w:t>
      </w:r>
    </w:p>
    <w:p w14:paraId="0C978521" w14:textId="77777777" w:rsidR="00247287" w:rsidRDefault="00935631">
      <w:pPr>
        <w:pStyle w:val="CommandBlock"/>
      </w:pPr>
      <w:r>
        <w:t>node .\typescript\dist\basicServer.js</w:t>
      </w:r>
    </w:p>
    <w:p w14:paraId="2BDAFEEF" w14:textId="77777777" w:rsidR="00247287" w:rsidRDefault="00247287">
      <w:pPr>
        <w:keepNext/>
      </w:pPr>
    </w:p>
    <w:p w14:paraId="0B72D64B" w14:textId="77777777" w:rsidR="00247287" w:rsidRDefault="00935631">
      <w:r>
        <w:t>The server prints its Listening line and waits. Leave it running.</w:t>
      </w:r>
    </w:p>
    <w:p w14:paraId="4F93A8F4" w14:textId="77777777" w:rsidR="00247287" w:rsidRDefault="00247287">
      <w:pPr>
        <w:keepNext/>
      </w:pPr>
    </w:p>
    <w:p w14:paraId="6EC56AD6" w14:textId="77777777" w:rsidR="00247287" w:rsidRDefault="00935631">
      <w:pPr>
        <w:pStyle w:val="Heading3"/>
      </w:pPr>
      <w:r>
        <w:t>Windows PowerShell Basic Client Build and Run</w:t>
      </w:r>
    </w:p>
    <w:p w14:paraId="26A0778C" w14:textId="77777777" w:rsidR="00247287" w:rsidRDefault="00935631">
      <w:pPr>
        <w:keepNext/>
      </w:pPr>
      <w:r>
        <w:t>In Terminal 2, in the lesson-6.11 folder:</w:t>
      </w:r>
    </w:p>
    <w:p w14:paraId="75170D99" w14:textId="77777777" w:rsidR="00247287" w:rsidRDefault="00247287">
      <w:pPr>
        <w:keepNext/>
      </w:pPr>
    </w:p>
    <w:p w14:paraId="10719B53" w14:textId="77777777" w:rsidR="00247287" w:rsidRDefault="00935631">
      <w:pPr>
        <w:pStyle w:val="CommandBlock"/>
      </w:pPr>
      <w:r>
        <w:t>node .\typescript\dist\basicClient.js</w:t>
      </w:r>
    </w:p>
    <w:p w14:paraId="716072A0" w14:textId="77777777" w:rsidR="00247287" w:rsidRDefault="00247287">
      <w:pPr>
        <w:keepNext/>
      </w:pPr>
    </w:p>
    <w:p w14:paraId="1C1A5C2A" w14:textId="77777777" w:rsidR="00247287" w:rsidRDefault="00935631">
      <w:r>
        <w:t>Then press Ctrl+C in Terminal 1 to stop the server.</w:t>
      </w:r>
    </w:p>
    <w:p w14:paraId="3A4E6A6F" w14:textId="77777777" w:rsidR="00247287" w:rsidRDefault="00247287">
      <w:pPr>
        <w:keepNext/>
      </w:pPr>
    </w:p>
    <w:p w14:paraId="6D56007C" w14:textId="77777777" w:rsidR="00247287" w:rsidRDefault="00935631">
      <w:pPr>
        <w:pStyle w:val="Heading3"/>
      </w:pPr>
      <w:r>
        <w:t>Linux or macOS Basic Build and Run</w:t>
      </w:r>
    </w:p>
    <w:p w14:paraId="175D7EEC" w14:textId="77777777" w:rsidR="00247287" w:rsidRDefault="00935631">
      <w:pPr>
        <w:keepNext/>
      </w:pPr>
      <w:r>
        <w:t>In Terminal 1, then in Terminal 2:</w:t>
      </w:r>
    </w:p>
    <w:p w14:paraId="78DAF088" w14:textId="77777777" w:rsidR="00247287" w:rsidRDefault="00247287">
      <w:pPr>
        <w:keepNext/>
      </w:pPr>
    </w:p>
    <w:p w14:paraId="024A9895" w14:textId="77777777" w:rsidR="00247287" w:rsidRDefault="00935631">
      <w:pPr>
        <w:pStyle w:val="CommandBlock"/>
        <w:keepNext/>
      </w:pPr>
      <w:r>
        <w:t>npm --prefix ./typescript run check</w:t>
      </w:r>
    </w:p>
    <w:p w14:paraId="02CC3352" w14:textId="77777777" w:rsidR="00247287" w:rsidRDefault="00935631">
      <w:pPr>
        <w:pStyle w:val="CommandBlock"/>
        <w:keepNext/>
      </w:pPr>
      <w:r>
        <w:t>npm --prefix ./typescript run build</w:t>
      </w:r>
    </w:p>
    <w:p w14:paraId="6ED98431" w14:textId="77777777" w:rsidR="00247287" w:rsidRDefault="00935631">
      <w:pPr>
        <w:pStyle w:val="CommandBlock"/>
      </w:pPr>
      <w:r>
        <w:t>node ./typescript/dist/basicServer.js</w:t>
      </w:r>
    </w:p>
    <w:p w14:paraId="29B12D81" w14:textId="77777777" w:rsidR="00247287" w:rsidRDefault="00247287">
      <w:pPr>
        <w:keepNext/>
      </w:pPr>
    </w:p>
    <w:p w14:paraId="0D2B7AD1" w14:textId="77777777" w:rsidR="00247287" w:rsidRDefault="00935631">
      <w:pPr>
        <w:pStyle w:val="CommandBlock"/>
      </w:pPr>
      <w:r>
        <w:t>node ./typescript/dist/basicClient.js</w:t>
      </w:r>
    </w:p>
    <w:p w14:paraId="58136C4E" w14:textId="77777777" w:rsidR="00247287" w:rsidRDefault="00247287">
      <w:pPr>
        <w:keepNext/>
      </w:pPr>
    </w:p>
    <w:p w14:paraId="7C2ED801" w14:textId="77777777" w:rsidR="00247287" w:rsidRDefault="00935631">
      <w:pPr>
        <w:pStyle w:val="Heading3"/>
      </w:pPr>
      <w:r>
        <w:t>Check Your Results</w:t>
      </w:r>
    </w:p>
    <w:p w14:paraId="2C219F3E" w14:textId="77777777" w:rsidR="00247287" w:rsidRDefault="00935631">
      <w:r>
        <w:t>Terminal 2 must show the client lines of the Required Clean-Run Output.</w:t>
      </w:r>
    </w:p>
    <w:p w14:paraId="20E6D130" w14:textId="77777777" w:rsidR="00247287" w:rsidRDefault="00247287">
      <w:pPr>
        <w:keepNext/>
      </w:pPr>
    </w:p>
    <w:p w14:paraId="51F3D2BD" w14:textId="77777777" w:rsidR="00247287" w:rsidRDefault="00935631">
      <w:pPr>
        <w:pStyle w:val="ListBullet"/>
      </w:pPr>
      <w:r>
        <w:t>Each GET line shows the path as it was sent, with the id encoded. Then: 200 with Grace for 2, 404 for 99, and 400 with the digits-only words for abc and for 2%20.</w:t>
      </w:r>
    </w:p>
    <w:p w14:paraId="11E86E43" w14:textId="77777777" w:rsidR="00247287" w:rsidRDefault="00935631">
      <w:pPr>
        <w:pStyle w:val="ListBullet"/>
      </w:pPr>
      <w:r>
        <w:t>The fifth request, 2%2F3, is 400 here: the segment was found before it was decoded, so the slash stayed inside the id, and a slash is not a digit.</w:t>
      </w:r>
    </w:p>
    <w:p w14:paraId="1CDAAC66" w14:textId="77777777" w:rsidR="00247287" w:rsidRDefault="00935631">
      <w:pPr>
        <w:pStyle w:val="ListBullet"/>
      </w:pPr>
      <w:r>
        <w:t>Terminal 1 must still show only the Listening line. Status: 500 means the server could not read the database: see When a Program Run Fails in Project Setup.</w:t>
      </w:r>
    </w:p>
    <w:p w14:paraId="0C149768" w14:textId="77777777" w:rsidR="00247287" w:rsidRDefault="00247287">
      <w:pPr>
        <w:keepNext/>
      </w:pPr>
    </w:p>
    <w:p w14:paraId="0D0115CD" w14:textId="77777777" w:rsidR="00247287" w:rsidRDefault="00247287">
      <w:pPr>
        <w:keepNext/>
      </w:pPr>
    </w:p>
    <w:p w14:paraId="7DAE029B" w14:textId="77777777" w:rsidR="00247287" w:rsidRDefault="00935631">
      <w:pPr>
        <w:pStyle w:val="Heading2"/>
      </w:pPr>
      <w:r>
        <w:t>Production-Minded Implementation</w:t>
      </w:r>
    </w:p>
    <w:p w14:paraId="17A6E9CD" w14:textId="77777777" w:rsidR="00247287" w:rsidRDefault="00935631">
      <w:r>
        <w:t>The Production-Minded server is Lesson 6.5's, with the collection's route left out and one change in handle_get_contact: its input check calls parse_path_id, a new function beside your Chapter 5 parse_id, and answers 400 with PATH_ID_PROBLEM. The client keeps Lesson 6.4's functions unchanged and adds contact_path and fetch_path. Read parse_path_id first, then handle_get_contact, then the client's contact_path and main.</w:t>
      </w:r>
    </w:p>
    <w:p w14:paraId="796409C1" w14:textId="77777777" w:rsidR="00247287" w:rsidRDefault="00247287">
      <w:pPr>
        <w:keepNext/>
      </w:pPr>
    </w:p>
    <w:p w14:paraId="0DD7185E" w14:textId="77777777" w:rsidR="00247287" w:rsidRDefault="00935631">
      <w:pPr>
        <w:pStyle w:val="Heading3"/>
      </w:pPr>
      <w:r>
        <w:t>typescript/src/server.ts</w:t>
      </w:r>
    </w:p>
    <w:p w14:paraId="0FCE8D51" w14:textId="77777777" w:rsidR="00247287" w:rsidRDefault="00935631">
      <w:pPr>
        <w:pStyle w:val="SourceCode"/>
        <w:keepNext/>
      </w:pPr>
      <w:r>
        <w:t>// Lesson 6.11: the Chapter 6 server. GET /api/v1/contacts/{id} reads the id</w:t>
      </w:r>
    </w:p>
    <w:p w14:paraId="021014A0" w14:textId="77777777" w:rsidR="00247287" w:rsidRDefault="00935631">
      <w:pPr>
        <w:pStyle w:val="SourceCode"/>
        <w:keepNext/>
      </w:pPr>
      <w:r>
        <w:t>// from the path, checks it strictly, and serves one contact through the</w:t>
      </w:r>
    </w:p>
    <w:p w14:paraId="3DF3FA71" w14:textId="77777777" w:rsidR="00247287" w:rsidRDefault="00935631">
      <w:pPr>
        <w:pStyle w:val="SourceCode"/>
      </w:pPr>
      <w:r>
        <w:t>// contact store: 400 for an id that is not one, 404 for an unknown one.</w:t>
      </w:r>
    </w:p>
    <w:p w14:paraId="53DBA35C" w14:textId="77777777" w:rsidR="00247287" w:rsidRDefault="00935631">
      <w:pPr>
        <w:pStyle w:val="SourceCode"/>
      </w:pPr>
      <w:r>
        <w:t>import { readFileSync } from "node:fs";</w:t>
      </w:r>
    </w:p>
    <w:p w14:paraId="2C16D6E4" w14:textId="77777777" w:rsidR="00247287" w:rsidRDefault="00935631">
      <w:pPr>
        <w:pStyle w:val="SourceCode"/>
      </w:pPr>
      <w:r>
        <w:t>import { createServer } from "node:https";</w:t>
      </w:r>
    </w:p>
    <w:p w14:paraId="033EB3D6" w14:textId="77777777" w:rsidR="00247287" w:rsidRDefault="00935631">
      <w:pPr>
        <w:pStyle w:val="SourceCode"/>
      </w:pPr>
      <w:r>
        <w:t>import type { IncomingMessage, ServerResponse } from "node:http";</w:t>
      </w:r>
    </w:p>
    <w:p w14:paraId="1785C567" w14:textId="77777777" w:rsidR="00247287" w:rsidRDefault="00935631">
      <w:pPr>
        <w:pStyle w:val="SourceCode"/>
      </w:pPr>
      <w:r>
        <w:t>// Remember, contacts is your Chapter 5 module and contactStore Lesson</w:t>
      </w:r>
    </w:p>
    <w:p w14:paraId="01F2BDCA" w14:textId="77777777" w:rsidR="00247287" w:rsidRDefault="00935631">
      <w:pPr>
        <w:pStyle w:val="SourceCode"/>
      </w:pPr>
      <w:r>
        <w:t>// 6.5's module beside it.</w:t>
      </w:r>
    </w:p>
    <w:p w14:paraId="5867AFCB" w14:textId="77777777" w:rsidR="00247287" w:rsidRDefault="00935631">
      <w:pPr>
        <w:pStyle w:val="SourceCode"/>
      </w:pPr>
      <w:r>
        <w:t>import * as contactStore from "./contactStore.js";</w:t>
      </w:r>
    </w:p>
    <w:p w14:paraId="1CCFEE8B" w14:textId="77777777" w:rsidR="00247287" w:rsidRDefault="00935631">
      <w:pPr>
        <w:pStyle w:val="SourceCode"/>
      </w:pPr>
      <w:r>
        <w:t>import * as contacts from "./contacts.js";</w:t>
      </w:r>
    </w:p>
    <w:p w14:paraId="6FFF1546" w14:textId="77777777" w:rsidR="00247287" w:rsidRDefault="00935631">
      <w:pPr>
        <w:pStyle w:val="SourceCode"/>
      </w:pPr>
      <w:r>
        <w:t>import { ContactStatus } from "./contacts.js";</w:t>
      </w:r>
    </w:p>
    <w:p w14:paraId="27E002E9" w14:textId="77777777" w:rsidR="00247287" w:rsidRDefault="00247287">
      <w:pPr>
        <w:pStyle w:val="SourceCode"/>
      </w:pPr>
    </w:p>
    <w:p w14:paraId="57DC6E73" w14:textId="77777777" w:rsidR="00247287" w:rsidRDefault="00935631">
      <w:pPr>
        <w:pStyle w:val="SourceCode"/>
      </w:pPr>
      <w:r>
        <w:t>const HOST: string = "127.0.0.1";</w:t>
      </w:r>
    </w:p>
    <w:p w14:paraId="3E860865" w14:textId="77777777" w:rsidR="00247287" w:rsidRDefault="00935631">
      <w:pPr>
        <w:pStyle w:val="SourceCode"/>
      </w:pPr>
      <w:r>
        <w:t>const HTTPS_PORT: number = 8765;</w:t>
      </w:r>
    </w:p>
    <w:p w14:paraId="36FCE3A2" w14:textId="77777777" w:rsidR="00247287" w:rsidRDefault="00935631">
      <w:pPr>
        <w:pStyle w:val="SourceCode"/>
      </w:pPr>
      <w:r>
        <w:t>const API_PREFIX: string = "/api/v1";</w:t>
      </w:r>
    </w:p>
    <w:p w14:paraId="1EB588A2" w14:textId="77777777" w:rsidR="00247287" w:rsidRDefault="00935631">
      <w:pPr>
        <w:pStyle w:val="SourceCode"/>
      </w:pPr>
      <w:r>
        <w:t>const CONTACTS_PATH: string = API_PREFIX + "/contacts";</w:t>
      </w:r>
    </w:p>
    <w:p w14:paraId="35476CF8" w14:textId="77777777" w:rsidR="00247287" w:rsidRDefault="00935631">
      <w:pPr>
        <w:pStyle w:val="SourceCode"/>
      </w:pPr>
      <w:r>
        <w:t>const SERVER_ORIGIN: string = "https://127.0.0.1:8765";</w:t>
      </w:r>
    </w:p>
    <w:p w14:paraId="102C2FD4" w14:textId="77777777" w:rsidR="00247287" w:rsidRDefault="00935631">
      <w:pPr>
        <w:pStyle w:val="SourceCode"/>
      </w:pPr>
      <w:r>
        <w:t>const CERTIFICATE_FILE: string = "certs/server.pem";</w:t>
      </w:r>
    </w:p>
    <w:p w14:paraId="0A33814E" w14:textId="77777777" w:rsidR="00247287" w:rsidRDefault="00935631">
      <w:pPr>
        <w:pStyle w:val="SourceCode"/>
      </w:pPr>
      <w:r>
        <w:t>const KEY_FILE: string = "certs/server.key";</w:t>
      </w:r>
    </w:p>
    <w:p w14:paraId="74F44408" w14:textId="77777777" w:rsidR="00247287" w:rsidRDefault="00935631">
      <w:pPr>
        <w:pStyle w:val="SourceCode"/>
      </w:pPr>
      <w:r>
        <w:t>const JSON_TYPE: string = "application/json; charset=utf-8";</w:t>
      </w:r>
    </w:p>
    <w:p w14:paraId="59E2D7AC" w14:textId="77777777" w:rsidR="00247287" w:rsidRDefault="00935631">
      <w:pPr>
        <w:pStyle w:val="SourceCode"/>
      </w:pPr>
      <w:r>
        <w:t>const NOT_FOUND_JSON: string =</w:t>
      </w:r>
    </w:p>
    <w:p w14:paraId="6E78C98F" w14:textId="77777777" w:rsidR="00247287" w:rsidRDefault="00935631">
      <w:pPr>
        <w:pStyle w:val="SourceCode"/>
      </w:pPr>
      <w:r>
        <w:t xml:space="preserve">    '{"code":"not_found","message":"no such path"}';</w:t>
      </w:r>
    </w:p>
    <w:p w14:paraId="2AD95841" w14:textId="77777777" w:rsidR="00247287" w:rsidRDefault="00935631">
      <w:pPr>
        <w:pStyle w:val="SourceCode"/>
      </w:pPr>
      <w:r>
        <w:t>// The words for an id that parsePathId refuses. A path id is stricter than</w:t>
      </w:r>
    </w:p>
    <w:p w14:paraId="6F1B7F44" w14:textId="77777777" w:rsidR="00247287" w:rsidRDefault="00935631">
      <w:pPr>
        <w:pStyle w:val="SourceCode"/>
      </w:pPr>
      <w:r>
        <w:t>// a typed one, so it has words of its own.</w:t>
      </w:r>
    </w:p>
    <w:p w14:paraId="0CEE42C0" w14:textId="77777777" w:rsidR="00247287" w:rsidRDefault="00935631">
      <w:pPr>
        <w:pStyle w:val="SourceCode"/>
      </w:pPr>
      <w:r>
        <w:t>const PATH_ID_PROBLEM: string = "id must be digits only, 1 to 2147483647";</w:t>
      </w:r>
    </w:p>
    <w:p w14:paraId="2B837AB8" w14:textId="77777777" w:rsidR="00247287" w:rsidRDefault="00935631">
      <w:pPr>
        <w:pStyle w:val="SourceCode"/>
      </w:pPr>
      <w:r>
        <w:t>const DIGIT_CHARACTERS: string = "0123456789";</w:t>
      </w:r>
    </w:p>
    <w:p w14:paraId="6E07BCCF" w14:textId="77777777" w:rsidR="00247287" w:rsidRDefault="00247287">
      <w:pPr>
        <w:pStyle w:val="SourceCode"/>
      </w:pPr>
    </w:p>
    <w:p w14:paraId="39E3347B" w14:textId="77777777" w:rsidR="00247287" w:rsidRDefault="00935631">
      <w:pPr>
        <w:pStyle w:val="SourceCode"/>
      </w:pPr>
      <w:r>
        <w:t>// Print one line per answered request: GET /api/v1/health -&gt; 200.</w:t>
      </w:r>
    </w:p>
    <w:p w14:paraId="5C612015" w14:textId="77777777" w:rsidR="00247287" w:rsidRDefault="00935631">
      <w:pPr>
        <w:pStyle w:val="SourceCode"/>
      </w:pPr>
      <w:r>
        <w:t>function logRequest(method: string, target: string, status: number): void {</w:t>
      </w:r>
    </w:p>
    <w:p w14:paraId="1518B7D3" w14:textId="77777777" w:rsidR="00247287" w:rsidRDefault="00935631">
      <w:pPr>
        <w:pStyle w:val="SourceCode"/>
      </w:pPr>
      <w:r>
        <w:t xml:space="preserve">    console.log(`${method} ${target} -&gt; ${status}`);</w:t>
      </w:r>
    </w:p>
    <w:p w14:paraId="7050C63B" w14:textId="77777777" w:rsidR="00247287" w:rsidRDefault="00935631">
      <w:pPr>
        <w:pStyle w:val="SourceCode"/>
      </w:pPr>
      <w:r>
        <w:t>}</w:t>
      </w:r>
    </w:p>
    <w:p w14:paraId="65D1C88E" w14:textId="77777777" w:rsidR="00247287" w:rsidRDefault="00247287">
      <w:pPr>
        <w:pStyle w:val="SourceCode"/>
      </w:pPr>
    </w:p>
    <w:p w14:paraId="3C07EAFE" w14:textId="77777777" w:rsidR="00247287" w:rsidRDefault="00935631">
      <w:pPr>
        <w:pStyle w:val="SourceCode"/>
      </w:pPr>
      <w:r>
        <w:t>// Every answer goes through here, so every answer is logged. A request's</w:t>
      </w:r>
    </w:p>
    <w:p w14:paraId="16CEF256" w14:textId="77777777" w:rsidR="00247287" w:rsidRDefault="00935631">
      <w:pPr>
        <w:pStyle w:val="SourceCode"/>
      </w:pPr>
      <w:r>
        <w:t>// method and url are always set on a server, but their type also allows</w:t>
      </w:r>
    </w:p>
    <w:p w14:paraId="1C337B7A" w14:textId="77777777" w:rsidR="00247287" w:rsidRDefault="00935631">
      <w:pPr>
        <w:pStyle w:val="SourceCode"/>
      </w:pPr>
      <w:r>
        <w:t>// undefined, so String turns them into text.</w:t>
      </w:r>
    </w:p>
    <w:p w14:paraId="7E14AD91" w14:textId="77777777" w:rsidR="00247287" w:rsidRDefault="00935631">
      <w:pPr>
        <w:pStyle w:val="SourceCode"/>
      </w:pPr>
      <w:r>
        <w:t>function sendJson(request: IncomingMessage, response: ServerResponse,</w:t>
      </w:r>
    </w:p>
    <w:p w14:paraId="7A5380FE" w14:textId="77777777" w:rsidR="00247287" w:rsidRDefault="00935631">
      <w:pPr>
        <w:pStyle w:val="SourceCode"/>
      </w:pPr>
      <w:r>
        <w:t xml:space="preserve">                  status: number, jsonText: string): void {</w:t>
      </w:r>
    </w:p>
    <w:p w14:paraId="70889113" w14:textId="77777777" w:rsidR="00247287" w:rsidRDefault="00935631">
      <w:pPr>
        <w:pStyle w:val="SourceCode"/>
      </w:pPr>
      <w:r>
        <w:t xml:space="preserve">    response.writeHead(status, { "Content-Type": JSON_TYPE });</w:t>
      </w:r>
    </w:p>
    <w:p w14:paraId="42326908" w14:textId="77777777" w:rsidR="00247287" w:rsidRDefault="00935631">
      <w:pPr>
        <w:pStyle w:val="SourceCode"/>
      </w:pPr>
      <w:r>
        <w:t xml:space="preserve">    response.end(jsonText);</w:t>
      </w:r>
    </w:p>
    <w:p w14:paraId="22F43DBC" w14:textId="77777777" w:rsidR="00247287" w:rsidRDefault="00935631">
      <w:pPr>
        <w:pStyle w:val="SourceCode"/>
      </w:pPr>
      <w:r>
        <w:t xml:space="preserve">    logRequest(String(request.method), String(request.url), status);</w:t>
      </w:r>
    </w:p>
    <w:p w14:paraId="0EF1295F" w14:textId="77777777" w:rsidR="00247287" w:rsidRDefault="00935631">
      <w:pPr>
        <w:pStyle w:val="SourceCode"/>
      </w:pPr>
      <w:r>
        <w:t>}</w:t>
      </w:r>
    </w:p>
    <w:p w14:paraId="54CCCD58" w14:textId="77777777" w:rsidR="00247287" w:rsidRDefault="00247287">
      <w:pPr>
        <w:pStyle w:val="SourceCode"/>
      </w:pPr>
    </w:p>
    <w:p w14:paraId="4FEE8CC6" w14:textId="77777777" w:rsidR="00247287" w:rsidRDefault="00935631">
      <w:pPr>
        <w:pStyle w:val="SourceCode"/>
      </w:pPr>
      <w:r>
        <w:t>function handleHealth(request: IncomingMessage,</w:t>
      </w:r>
    </w:p>
    <w:p w14:paraId="0D9B5FAD" w14:textId="77777777" w:rsidR="00247287" w:rsidRDefault="00935631">
      <w:pPr>
        <w:pStyle w:val="SourceCode"/>
      </w:pPr>
      <w:r>
        <w:t xml:space="preserve">                      response: ServerResponse): void {</w:t>
      </w:r>
    </w:p>
    <w:p w14:paraId="1CB217DD" w14:textId="77777777" w:rsidR="00247287" w:rsidRDefault="00935631">
      <w:pPr>
        <w:pStyle w:val="SourceCode"/>
      </w:pPr>
      <w:r>
        <w:t xml:space="preserve">    sendJson(request, response, 200, '{"status":"ok"}');</w:t>
      </w:r>
    </w:p>
    <w:p w14:paraId="774A2C9C" w14:textId="77777777" w:rsidR="00247287" w:rsidRDefault="00935631">
      <w:pPr>
        <w:pStyle w:val="SourceCode"/>
      </w:pPr>
      <w:r>
        <w:t>}</w:t>
      </w:r>
    </w:p>
    <w:p w14:paraId="739E46C4" w14:textId="77777777" w:rsidR="00247287" w:rsidRDefault="00247287">
      <w:pPr>
        <w:pStyle w:val="SourceCode"/>
      </w:pPr>
    </w:p>
    <w:p w14:paraId="1A0DD533" w14:textId="77777777" w:rsidR="00247287" w:rsidRDefault="00935631">
      <w:pPr>
        <w:pStyle w:val="SourceCode"/>
      </w:pPr>
      <w:r>
        <w:t>// The one place a ContactStatus becomes an HTTP status. Lesson 6.14</w:t>
      </w:r>
    </w:p>
    <w:p w14:paraId="1FB8D315" w14:textId="77777777" w:rsidR="00247287" w:rsidRDefault="00935631">
      <w:pPr>
        <w:pStyle w:val="SourceCode"/>
      </w:pPr>
      <w:r>
        <w:t>// covers every status code. Remember, default catches every other value.</w:t>
      </w:r>
    </w:p>
    <w:p w14:paraId="10868008" w14:textId="77777777" w:rsidR="00247287" w:rsidRDefault="00935631">
      <w:pPr>
        <w:pStyle w:val="SourceCode"/>
      </w:pPr>
      <w:r>
        <w:t>function httpStatusFor(status: ContactStatus): number {</w:t>
      </w:r>
    </w:p>
    <w:p w14:paraId="12EA7D9D" w14:textId="77777777" w:rsidR="00247287" w:rsidRDefault="00935631">
      <w:pPr>
        <w:pStyle w:val="SourceCode"/>
      </w:pPr>
      <w:r>
        <w:t xml:space="preserve">    switch (status) {</w:t>
      </w:r>
    </w:p>
    <w:p w14:paraId="48E1A72F" w14:textId="77777777" w:rsidR="00247287" w:rsidRDefault="00935631">
      <w:pPr>
        <w:pStyle w:val="SourceCode"/>
      </w:pPr>
      <w:r>
        <w:t xml:space="preserve">        case ContactStatus.Success:</w:t>
      </w:r>
    </w:p>
    <w:p w14:paraId="13D783EE" w14:textId="77777777" w:rsidR="00247287" w:rsidRDefault="00935631">
      <w:pPr>
        <w:pStyle w:val="SourceCode"/>
      </w:pPr>
      <w:r>
        <w:t xml:space="preserve">            return 200;</w:t>
      </w:r>
    </w:p>
    <w:p w14:paraId="4DECEA5F" w14:textId="77777777" w:rsidR="00247287" w:rsidRDefault="00935631">
      <w:pPr>
        <w:pStyle w:val="SourceCode"/>
      </w:pPr>
      <w:r>
        <w:t xml:space="preserve">        case ContactStatus.InvalidInput:</w:t>
      </w:r>
    </w:p>
    <w:p w14:paraId="14E81F19" w14:textId="77777777" w:rsidR="00247287" w:rsidRDefault="00935631">
      <w:pPr>
        <w:pStyle w:val="SourceCode"/>
      </w:pPr>
      <w:r>
        <w:t xml:space="preserve">            return 400;</w:t>
      </w:r>
    </w:p>
    <w:p w14:paraId="27FDBABB" w14:textId="77777777" w:rsidR="00247287" w:rsidRDefault="00935631">
      <w:pPr>
        <w:pStyle w:val="SourceCode"/>
      </w:pPr>
      <w:r>
        <w:t xml:space="preserve">        case ContactStatus.NotFound:</w:t>
      </w:r>
    </w:p>
    <w:p w14:paraId="4BF157B2" w14:textId="77777777" w:rsidR="00247287" w:rsidRDefault="00935631">
      <w:pPr>
        <w:pStyle w:val="SourceCode"/>
      </w:pPr>
      <w:r>
        <w:t xml:space="preserve">            return 404;</w:t>
      </w:r>
    </w:p>
    <w:p w14:paraId="04BE379C" w14:textId="77777777" w:rsidR="00247287" w:rsidRDefault="00935631">
      <w:pPr>
        <w:pStyle w:val="SourceCode"/>
      </w:pPr>
      <w:r>
        <w:t xml:space="preserve">        case ContactStatus.DuplicateEmail:</w:t>
      </w:r>
    </w:p>
    <w:p w14:paraId="10681D63" w14:textId="77777777" w:rsidR="00247287" w:rsidRDefault="00935631">
      <w:pPr>
        <w:pStyle w:val="SourceCode"/>
      </w:pPr>
      <w:r>
        <w:t xml:space="preserve">            return 409;</w:t>
      </w:r>
    </w:p>
    <w:p w14:paraId="053C1DE9" w14:textId="77777777" w:rsidR="00247287" w:rsidRDefault="00935631">
      <w:pPr>
        <w:pStyle w:val="SourceCode"/>
      </w:pPr>
      <w:r>
        <w:t xml:space="preserve">        default:</w:t>
      </w:r>
    </w:p>
    <w:p w14:paraId="6E5416EF" w14:textId="77777777" w:rsidR="00247287" w:rsidRDefault="00935631">
      <w:pPr>
        <w:pStyle w:val="SourceCode"/>
      </w:pPr>
      <w:r>
        <w:t xml:space="preserve">            // Every other status is a failure on the server's side.</w:t>
      </w:r>
    </w:p>
    <w:p w14:paraId="2B00BDDF" w14:textId="77777777" w:rsidR="00247287" w:rsidRDefault="00935631">
      <w:pPr>
        <w:pStyle w:val="SourceCode"/>
      </w:pPr>
      <w:r>
        <w:t xml:space="preserve">            return 500;</w:t>
      </w:r>
    </w:p>
    <w:p w14:paraId="5680CEFB" w14:textId="77777777" w:rsidR="00247287" w:rsidRDefault="00935631">
      <w:pPr>
        <w:pStyle w:val="SourceCode"/>
      </w:pPr>
      <w:r>
        <w:t xml:space="preserve">    }</w:t>
      </w:r>
    </w:p>
    <w:p w14:paraId="26914B27" w14:textId="77777777" w:rsidR="00247287" w:rsidRDefault="00935631">
      <w:pPr>
        <w:pStyle w:val="SourceCode"/>
      </w:pPr>
      <w:r>
        <w:t>}</w:t>
      </w:r>
    </w:p>
    <w:p w14:paraId="2EFCD416" w14:textId="77777777" w:rsidR="00247287" w:rsidRDefault="00247287">
      <w:pPr>
        <w:pStyle w:val="SourceCode"/>
      </w:pPr>
    </w:p>
    <w:p w14:paraId="34611D52" w14:textId="77777777" w:rsidR="00247287" w:rsidRDefault="00935631">
      <w:pPr>
        <w:pStyle w:val="SourceCode"/>
      </w:pPr>
      <w:r>
        <w:t>// The code an error body names for a ContactStatus.</w:t>
      </w:r>
    </w:p>
    <w:p w14:paraId="0CAE97A7" w14:textId="77777777" w:rsidR="00247287" w:rsidRDefault="00935631">
      <w:pPr>
        <w:pStyle w:val="SourceCode"/>
      </w:pPr>
      <w:r>
        <w:t>function errorCodeFor(status: ContactStatus): string {</w:t>
      </w:r>
    </w:p>
    <w:p w14:paraId="20FC9260" w14:textId="77777777" w:rsidR="00247287" w:rsidRDefault="00935631">
      <w:pPr>
        <w:pStyle w:val="SourceCode"/>
      </w:pPr>
      <w:r>
        <w:t xml:space="preserve">    switch (status) {</w:t>
      </w:r>
    </w:p>
    <w:p w14:paraId="148822E7" w14:textId="77777777" w:rsidR="00247287" w:rsidRDefault="00935631">
      <w:pPr>
        <w:pStyle w:val="SourceCode"/>
      </w:pPr>
      <w:r>
        <w:t xml:space="preserve">        case ContactStatus.InvalidInput:</w:t>
      </w:r>
    </w:p>
    <w:p w14:paraId="45AFA9F8" w14:textId="77777777" w:rsidR="00247287" w:rsidRDefault="00935631">
      <w:pPr>
        <w:pStyle w:val="SourceCode"/>
      </w:pPr>
      <w:r>
        <w:t xml:space="preserve">            return "invalid_input";</w:t>
      </w:r>
    </w:p>
    <w:p w14:paraId="7F1875D1" w14:textId="77777777" w:rsidR="00247287" w:rsidRDefault="00935631">
      <w:pPr>
        <w:pStyle w:val="SourceCode"/>
      </w:pPr>
      <w:r>
        <w:t xml:space="preserve">        case ContactStatus.NotFound:</w:t>
      </w:r>
    </w:p>
    <w:p w14:paraId="686CD440" w14:textId="77777777" w:rsidR="00247287" w:rsidRDefault="00935631">
      <w:pPr>
        <w:pStyle w:val="SourceCode"/>
      </w:pPr>
      <w:r>
        <w:t xml:space="preserve">            return "not_found";</w:t>
      </w:r>
    </w:p>
    <w:p w14:paraId="321788DF" w14:textId="77777777" w:rsidR="00247287" w:rsidRDefault="00935631">
      <w:pPr>
        <w:pStyle w:val="SourceCode"/>
      </w:pPr>
      <w:r>
        <w:t xml:space="preserve">        case ContactStatus.DuplicateEmail:</w:t>
      </w:r>
    </w:p>
    <w:p w14:paraId="4BEAA2E3" w14:textId="77777777" w:rsidR="00247287" w:rsidRDefault="00935631">
      <w:pPr>
        <w:pStyle w:val="SourceCode"/>
      </w:pPr>
      <w:r>
        <w:t xml:space="preserve">            return "duplicate_email";</w:t>
      </w:r>
    </w:p>
    <w:p w14:paraId="0377AA12" w14:textId="77777777" w:rsidR="00247287" w:rsidRDefault="00935631">
      <w:pPr>
        <w:pStyle w:val="SourceCode"/>
      </w:pPr>
      <w:r>
        <w:t xml:space="preserve">        default:</w:t>
      </w:r>
    </w:p>
    <w:p w14:paraId="20C43295" w14:textId="77777777" w:rsidR="00247287" w:rsidRDefault="00935631">
      <w:pPr>
        <w:pStyle w:val="SourceCode"/>
      </w:pPr>
      <w:r>
        <w:t xml:space="preserve">            return "database_failure";</w:t>
      </w:r>
    </w:p>
    <w:p w14:paraId="21D540E4" w14:textId="77777777" w:rsidR="00247287" w:rsidRDefault="00935631">
      <w:pPr>
        <w:pStyle w:val="SourceCode"/>
      </w:pPr>
      <w:r>
        <w:t xml:space="preserve">    }</w:t>
      </w:r>
    </w:p>
    <w:p w14:paraId="0D273E9A" w14:textId="77777777" w:rsidR="00247287" w:rsidRDefault="00935631">
      <w:pPr>
        <w:pStyle w:val="SourceCode"/>
      </w:pPr>
      <w:r>
        <w:t>}</w:t>
      </w:r>
    </w:p>
    <w:p w14:paraId="35995045" w14:textId="77777777" w:rsidR="00247287" w:rsidRDefault="00247287">
      <w:pPr>
        <w:pStyle w:val="SourceCode"/>
      </w:pPr>
    </w:p>
    <w:p w14:paraId="55A934FE" w14:textId="77777777" w:rsidR="00247287" w:rsidRDefault="00935631">
      <w:pPr>
        <w:pStyle w:val="SourceCode"/>
      </w:pPr>
      <w:r>
        <w:t>// The one error body: {"code":"...","message":"..."}. Lesson 6.15 covers</w:t>
      </w:r>
    </w:p>
    <w:p w14:paraId="5762CA84" w14:textId="77777777" w:rsidR="00247287" w:rsidRDefault="00935631">
      <w:pPr>
        <w:pStyle w:val="SourceCode"/>
      </w:pPr>
      <w:r>
        <w:t>// it in full. JSON.stringify escapes any quote in the message.</w:t>
      </w:r>
    </w:p>
    <w:p w14:paraId="0400066B" w14:textId="77777777" w:rsidR="00247287" w:rsidRDefault="00935631">
      <w:pPr>
        <w:pStyle w:val="SourceCode"/>
      </w:pPr>
      <w:r>
        <w:t>function sendError(request: IncomingMessage, response: ServerResponse,</w:t>
      </w:r>
    </w:p>
    <w:p w14:paraId="1002EFE5" w14:textId="77777777" w:rsidR="00247287" w:rsidRDefault="00935631">
      <w:pPr>
        <w:pStyle w:val="SourceCode"/>
      </w:pPr>
      <w:r>
        <w:t xml:space="preserve">                   status: number, code: string, message: string): void {</w:t>
      </w:r>
    </w:p>
    <w:p w14:paraId="5BB9E06F" w14:textId="77777777" w:rsidR="00247287" w:rsidRDefault="00935631">
      <w:pPr>
        <w:pStyle w:val="SourceCode"/>
      </w:pPr>
      <w:r>
        <w:t xml:space="preserve">    sendJson(request, response, status,</w:t>
      </w:r>
    </w:p>
    <w:p w14:paraId="04E3DDAA" w14:textId="77777777" w:rsidR="00247287" w:rsidRDefault="00935631">
      <w:pPr>
        <w:pStyle w:val="SourceCode"/>
      </w:pPr>
      <w:r>
        <w:t xml:space="preserve">        JSON.stringify({ code: code, message: message }));</w:t>
      </w:r>
    </w:p>
    <w:p w14:paraId="34BB8658" w14:textId="77777777" w:rsidR="00247287" w:rsidRDefault="00935631">
      <w:pPr>
        <w:pStyle w:val="SourceCode"/>
      </w:pPr>
      <w:r>
        <w:t>}</w:t>
      </w:r>
    </w:p>
    <w:p w14:paraId="191DB1AB" w14:textId="77777777" w:rsidR="00247287" w:rsidRDefault="00247287">
      <w:pPr>
        <w:pStyle w:val="SourceCode"/>
      </w:pPr>
    </w:p>
    <w:p w14:paraId="23359C7A" w14:textId="77777777" w:rsidR="00247287" w:rsidRDefault="00935631">
      <w:pPr>
        <w:pStyle w:val="SourceCode"/>
      </w:pPr>
      <w:r>
        <w:t>// Answers a status that is not Success: its HTTP status, its code, and</w:t>
      </w:r>
    </w:p>
    <w:p w14:paraId="5AC0C65E" w14:textId="77777777" w:rsidR="00247287" w:rsidRDefault="00935631">
      <w:pPr>
        <w:pStyle w:val="SourceCode"/>
      </w:pPr>
      <w:r>
        <w:t>// statusMessage's words, the same words Chapter 5 printed.</w:t>
      </w:r>
    </w:p>
    <w:p w14:paraId="3086DA04" w14:textId="77777777" w:rsidR="00247287" w:rsidRDefault="00935631">
      <w:pPr>
        <w:pStyle w:val="SourceCode"/>
      </w:pPr>
      <w:r>
        <w:t>function sendFailure(request: IncomingMessage, response: ServerResponse,</w:t>
      </w:r>
    </w:p>
    <w:p w14:paraId="4066AB70" w14:textId="77777777" w:rsidR="00247287" w:rsidRDefault="00935631">
      <w:pPr>
        <w:pStyle w:val="SourceCode"/>
      </w:pPr>
      <w:r>
        <w:t xml:space="preserve">                     status: ContactStatus, problem: string): void {</w:t>
      </w:r>
    </w:p>
    <w:p w14:paraId="3DCBB550" w14:textId="77777777" w:rsidR="00247287" w:rsidRDefault="00935631">
      <w:pPr>
        <w:pStyle w:val="SourceCode"/>
      </w:pPr>
      <w:r>
        <w:t xml:space="preserve">    sendError(request, response, httpStatusFor(status), errorCodeFor(status),</w:t>
      </w:r>
    </w:p>
    <w:p w14:paraId="4AF79ECB" w14:textId="77777777" w:rsidR="00247287" w:rsidRDefault="00935631">
      <w:pPr>
        <w:pStyle w:val="SourceCode"/>
      </w:pPr>
      <w:r>
        <w:t xml:space="preserve">        contacts.statusMessage(status, problem));</w:t>
      </w:r>
    </w:p>
    <w:p w14:paraId="1893BEB2" w14:textId="77777777" w:rsidR="00247287" w:rsidRDefault="00935631">
      <w:pPr>
        <w:pStyle w:val="SourceCode"/>
      </w:pPr>
      <w:r>
        <w:t>}</w:t>
      </w:r>
    </w:p>
    <w:p w14:paraId="77076A2F" w14:textId="77777777" w:rsidR="00247287" w:rsidRDefault="00247287">
      <w:pPr>
        <w:pStyle w:val="SourceCode"/>
      </w:pPr>
    </w:p>
    <w:p w14:paraId="72817DC3" w14:textId="77777777" w:rsidR="00247287" w:rsidRDefault="00935631">
      <w:pPr>
        <w:pStyle w:val="SourceCode"/>
      </w:pPr>
      <w:r>
        <w:t>// The id in a decoded path segment, or 0 when the segment is not an id.</w:t>
      </w:r>
    </w:p>
    <w:p w14:paraId="6CC2A93C" w14:textId="77777777" w:rsidR="00247287" w:rsidRDefault="00935631">
      <w:pPr>
        <w:pStyle w:val="SourceCode"/>
      </w:pPr>
      <w:r>
        <w:t>// Every character must be a digit 0 to 9: no space, no sign. Then Chapter</w:t>
      </w:r>
    </w:p>
    <w:p w14:paraId="02E34555" w14:textId="77777777" w:rsidR="00247287" w:rsidRDefault="00935631">
      <w:pPr>
        <w:pStyle w:val="SourceCode"/>
      </w:pPr>
      <w:r>
        <w:t>// 5's parseId checks the length and the range, 1 to 2147483647. parseId</w:t>
      </w:r>
    </w:p>
    <w:p w14:paraId="63E77BF5" w14:textId="77777777" w:rsidR="00247287" w:rsidRDefault="00935631">
      <w:pPr>
        <w:pStyle w:val="SourceCode"/>
      </w:pPr>
      <w:r>
        <w:t>// trims spaces first, which suits a typed answer; in a path, a space is a</w:t>
      </w:r>
    </w:p>
    <w:p w14:paraId="428B5B0B" w14:textId="77777777" w:rsidR="00247287" w:rsidRDefault="00935631">
      <w:pPr>
        <w:pStyle w:val="SourceCode"/>
      </w:pPr>
      <w:r>
        <w:t>// mistake, so it is refused here instead. A leading 0 is refused too, so</w:t>
      </w:r>
    </w:p>
    <w:p w14:paraId="77309B32" w14:textId="77777777" w:rsidR="00247287" w:rsidRDefault="00935631">
      <w:pPr>
        <w:pStyle w:val="SourceCode"/>
      </w:pPr>
      <w:r>
        <w:t>// 07 and 007 never name contact 7: each contact has exactly one path.</w:t>
      </w:r>
    </w:p>
    <w:p w14:paraId="1EBEC414" w14:textId="77777777" w:rsidR="00247287" w:rsidRDefault="00935631">
      <w:pPr>
        <w:pStyle w:val="SourceCode"/>
      </w:pPr>
      <w:r>
        <w:t>function parsePathId(idText: string): number {</w:t>
      </w:r>
    </w:p>
    <w:p w14:paraId="1774F0EF" w14:textId="77777777" w:rsidR="00247287" w:rsidRDefault="00935631">
      <w:pPr>
        <w:pStyle w:val="SourceCode"/>
      </w:pPr>
      <w:r>
        <w:t xml:space="preserve">    if (idText.startsWith("0")) {</w:t>
      </w:r>
    </w:p>
    <w:p w14:paraId="7C4BC71B" w14:textId="77777777" w:rsidR="00247287" w:rsidRDefault="00935631">
      <w:pPr>
        <w:pStyle w:val="SourceCode"/>
      </w:pPr>
      <w:r>
        <w:t xml:space="preserve">        return 0;</w:t>
      </w:r>
    </w:p>
    <w:p w14:paraId="02223F30" w14:textId="77777777" w:rsidR="00247287" w:rsidRDefault="00935631">
      <w:pPr>
        <w:pStyle w:val="SourceCode"/>
      </w:pPr>
      <w:r>
        <w:t xml:space="preserve">    }</w:t>
      </w:r>
    </w:p>
    <w:p w14:paraId="76DEC8F6" w14:textId="77777777" w:rsidR="00247287" w:rsidRDefault="00935631">
      <w:pPr>
        <w:pStyle w:val="SourceCode"/>
      </w:pPr>
      <w:r>
        <w:t xml:space="preserve">    for (const character of idText) {</w:t>
      </w:r>
    </w:p>
    <w:p w14:paraId="5BD06BDF" w14:textId="77777777" w:rsidR="00247287" w:rsidRDefault="00935631">
      <w:pPr>
        <w:pStyle w:val="SourceCode"/>
      </w:pPr>
      <w:r>
        <w:t xml:space="preserve">        if (DIGIT_CHARACTERS.indexOf(character) === -1) {</w:t>
      </w:r>
    </w:p>
    <w:p w14:paraId="65C72725" w14:textId="77777777" w:rsidR="00247287" w:rsidRDefault="00935631">
      <w:pPr>
        <w:pStyle w:val="SourceCode"/>
      </w:pPr>
      <w:r>
        <w:t xml:space="preserve">            return 0;</w:t>
      </w:r>
    </w:p>
    <w:p w14:paraId="2435AE2E" w14:textId="77777777" w:rsidR="00247287" w:rsidRDefault="00935631">
      <w:pPr>
        <w:pStyle w:val="SourceCode"/>
      </w:pPr>
      <w:r>
        <w:t xml:space="preserve">        }</w:t>
      </w:r>
    </w:p>
    <w:p w14:paraId="3A67D83A" w14:textId="77777777" w:rsidR="00247287" w:rsidRDefault="00935631">
      <w:pPr>
        <w:pStyle w:val="SourceCode"/>
      </w:pPr>
      <w:r>
        <w:t xml:space="preserve">    }</w:t>
      </w:r>
    </w:p>
    <w:p w14:paraId="3CDF07C8" w14:textId="77777777" w:rsidR="00247287" w:rsidRDefault="00935631">
      <w:pPr>
        <w:pStyle w:val="SourceCode"/>
      </w:pPr>
      <w:r>
        <w:t xml:space="preserve">    return contacts.parseId(idText);</w:t>
      </w:r>
    </w:p>
    <w:p w14:paraId="533A4DE9" w14:textId="77777777" w:rsidR="00247287" w:rsidRDefault="00935631">
      <w:pPr>
        <w:pStyle w:val="SourceCode"/>
      </w:pPr>
      <w:r>
        <w:t>}</w:t>
      </w:r>
    </w:p>
    <w:p w14:paraId="7ECBBDB4" w14:textId="77777777" w:rsidR="00247287" w:rsidRDefault="00247287">
      <w:pPr>
        <w:pStyle w:val="SourceCode"/>
      </w:pPr>
    </w:p>
    <w:p w14:paraId="6939AF54" w14:textId="77777777" w:rsidR="00247287" w:rsidRDefault="00935631">
      <w:pPr>
        <w:pStyle w:val="SourceCode"/>
      </w:pPr>
      <w:r>
        <w:t>// GET /api/v1/contacts/{id}: one contact, or 404 when no contact has that</w:t>
      </w:r>
    </w:p>
    <w:p w14:paraId="65081CFA" w14:textId="77777777" w:rsidR="00247287" w:rsidRDefault="00935631">
      <w:pPr>
        <w:pStyle w:val="SourceCode"/>
      </w:pPr>
      <w:r>
        <w:t>// id. Every handler has this shape: check the input, open one connection, make</w:t>
      </w:r>
    </w:p>
    <w:p w14:paraId="034C9F81" w14:textId="77777777" w:rsidR="00247287" w:rsidRDefault="00935631">
      <w:pPr>
        <w:pStyle w:val="SourceCode"/>
      </w:pPr>
      <w:r>
        <w:t>// the contactStore calls the request needs on it, close the connection, then</w:t>
      </w:r>
    </w:p>
    <w:p w14:paraId="2D8FD4EE" w14:textId="77777777" w:rsidR="00247287" w:rsidRDefault="00935631">
      <w:pPr>
        <w:pStyle w:val="SourceCode"/>
      </w:pPr>
      <w:r>
        <w:t>// answer the failure or the JSON. From Lesson 6.16, an authentication check</w:t>
      </w:r>
    </w:p>
    <w:p w14:paraId="01E889BB" w14:textId="77777777" w:rsidR="00247287" w:rsidRDefault="00935631">
      <w:pPr>
        <w:pStyle w:val="SourceCode"/>
      </w:pPr>
      <w:r>
        <w:t>// comes before everything else.</w:t>
      </w:r>
    </w:p>
    <w:p w14:paraId="50F87831" w14:textId="77777777" w:rsidR="00247287" w:rsidRDefault="00935631">
      <w:pPr>
        <w:pStyle w:val="SourceCode"/>
      </w:pPr>
      <w:r>
        <w:t>async function handleGetContact(request: IncomingMessage,</w:t>
      </w:r>
    </w:p>
    <w:p w14:paraId="6727BE8D" w14:textId="77777777" w:rsidR="00247287" w:rsidRDefault="00935631">
      <w:pPr>
        <w:pStyle w:val="SourceCode"/>
      </w:pPr>
      <w:r>
        <w:t xml:space="preserve">                                response: ServerResponse,</w:t>
      </w:r>
    </w:p>
    <w:p w14:paraId="7AC61464" w14:textId="77777777" w:rsidR="00247287" w:rsidRDefault="00935631">
      <w:pPr>
        <w:pStyle w:val="SourceCode"/>
      </w:pPr>
      <w:r>
        <w:t xml:space="preserve">                                idText: string): Promise&lt;void&gt; {</w:t>
      </w:r>
    </w:p>
    <w:p w14:paraId="1C09331F" w14:textId="77777777" w:rsidR="00247287" w:rsidRDefault="00935631">
      <w:pPr>
        <w:pStyle w:val="SourceCode"/>
      </w:pPr>
      <w:r>
        <w:t xml:space="preserve">    // Step 2, the input check: parsePathId returns 0 for a segment that is</w:t>
      </w:r>
    </w:p>
    <w:p w14:paraId="27FAEA3B" w14:textId="77777777" w:rsidR="00247287" w:rsidRDefault="00935631">
      <w:pPr>
        <w:pStyle w:val="SourceCode"/>
      </w:pPr>
      <w:r>
        <w:t xml:space="preserve">    // not an id, and the answer is 400 before the database is touched.</w:t>
      </w:r>
    </w:p>
    <w:p w14:paraId="5FF8953A" w14:textId="77777777" w:rsidR="00247287" w:rsidRDefault="00935631">
      <w:pPr>
        <w:pStyle w:val="SourceCode"/>
      </w:pPr>
      <w:r>
        <w:t xml:space="preserve">    const contactId = parsePathId(idText);</w:t>
      </w:r>
    </w:p>
    <w:p w14:paraId="5E81A9F6" w14:textId="77777777" w:rsidR="00247287" w:rsidRDefault="00935631">
      <w:pPr>
        <w:pStyle w:val="SourceCode"/>
      </w:pPr>
      <w:r>
        <w:t xml:space="preserve">    if (contactId === 0) {</w:t>
      </w:r>
    </w:p>
    <w:p w14:paraId="2F621EAE" w14:textId="77777777" w:rsidR="00247287" w:rsidRDefault="00935631">
      <w:pPr>
        <w:pStyle w:val="SourceCode"/>
      </w:pPr>
      <w:r>
        <w:t xml:space="preserve">        sendFailure(request, response, ContactStatus.InvalidInput,</w:t>
      </w:r>
    </w:p>
    <w:p w14:paraId="623FCAA8" w14:textId="77777777" w:rsidR="00247287" w:rsidRDefault="00935631">
      <w:pPr>
        <w:pStyle w:val="SourceCode"/>
      </w:pPr>
      <w:r>
        <w:t xml:space="preserve">            PATH_ID_PROBLEM);</w:t>
      </w:r>
    </w:p>
    <w:p w14:paraId="444E79E1" w14:textId="77777777" w:rsidR="00247287" w:rsidRDefault="00935631">
      <w:pPr>
        <w:pStyle w:val="SourceCode"/>
      </w:pPr>
      <w:r>
        <w:t xml:space="preserve">        return;</w:t>
      </w:r>
    </w:p>
    <w:p w14:paraId="11A68754" w14:textId="77777777" w:rsidR="00247287" w:rsidRDefault="00935631">
      <w:pPr>
        <w:pStyle w:val="SourceCode"/>
      </w:pPr>
      <w:r>
        <w:t xml:space="preserve">    }</w:t>
      </w:r>
    </w:p>
    <w:p w14:paraId="3CA26C25" w14:textId="77777777" w:rsidR="00247287" w:rsidRDefault="00935631">
      <w:pPr>
        <w:pStyle w:val="SourceCode"/>
      </w:pPr>
      <w:r>
        <w:t xml:space="preserve">    const [status, problem, connection] = await contactStore.openConnection();</w:t>
      </w:r>
    </w:p>
    <w:p w14:paraId="3E1B9DFC" w14:textId="77777777" w:rsidR="00247287" w:rsidRDefault="00935631">
      <w:pPr>
        <w:pStyle w:val="SourceCode"/>
      </w:pPr>
      <w:r>
        <w:t xml:space="preserve">    if (status !== ContactStatus.Success || connection === null) {</w:t>
      </w:r>
    </w:p>
    <w:p w14:paraId="44889E85" w14:textId="77777777" w:rsidR="00247287" w:rsidRDefault="00935631">
      <w:pPr>
        <w:pStyle w:val="SourceCode"/>
      </w:pPr>
      <w:r>
        <w:t xml:space="preserve">        sendFailure(request, response, status, problem);</w:t>
      </w:r>
    </w:p>
    <w:p w14:paraId="48362337" w14:textId="77777777" w:rsidR="00247287" w:rsidRDefault="00935631">
      <w:pPr>
        <w:pStyle w:val="SourceCode"/>
      </w:pPr>
      <w:r>
        <w:t xml:space="preserve">        return;</w:t>
      </w:r>
    </w:p>
    <w:p w14:paraId="5FF1D915" w14:textId="77777777" w:rsidR="00247287" w:rsidRDefault="00935631">
      <w:pPr>
        <w:pStyle w:val="SourceCode"/>
      </w:pPr>
      <w:r>
        <w:t xml:space="preserve">    }</w:t>
      </w:r>
    </w:p>
    <w:p w14:paraId="5C21EE3E" w14:textId="77777777" w:rsidR="00247287" w:rsidRDefault="00935631">
      <w:pPr>
        <w:pStyle w:val="SourceCode"/>
      </w:pPr>
      <w:r>
        <w:t xml:space="preserve">    const [readStatus, readProblem, contact] =</w:t>
      </w:r>
    </w:p>
    <w:p w14:paraId="1CBDA4C8" w14:textId="77777777" w:rsidR="00247287" w:rsidRDefault="00935631">
      <w:pPr>
        <w:pStyle w:val="SourceCode"/>
      </w:pPr>
      <w:r>
        <w:t xml:space="preserve">        await contactStore.getContactRecord(connection, contactId);</w:t>
      </w:r>
    </w:p>
    <w:p w14:paraId="3267417B" w14:textId="77777777" w:rsidR="00247287" w:rsidRDefault="00935631">
      <w:pPr>
        <w:pStyle w:val="SourceCode"/>
      </w:pPr>
      <w:r>
        <w:t xml:space="preserve">    contactStore.closeConnection(connection);</w:t>
      </w:r>
    </w:p>
    <w:p w14:paraId="3E47E7B2" w14:textId="77777777" w:rsidR="00247287" w:rsidRDefault="00935631">
      <w:pPr>
        <w:pStyle w:val="SourceCode"/>
      </w:pPr>
      <w:r>
        <w:t xml:space="preserve">    if (readStatus !== ContactStatus.Success || contact === null) {</w:t>
      </w:r>
    </w:p>
    <w:p w14:paraId="67907399" w14:textId="77777777" w:rsidR="00247287" w:rsidRDefault="00935631">
      <w:pPr>
        <w:pStyle w:val="SourceCode"/>
      </w:pPr>
      <w:r>
        <w:t xml:space="preserve">        sendFailure(request, response, readStatus, readProblem);</w:t>
      </w:r>
    </w:p>
    <w:p w14:paraId="2BAFAFEA" w14:textId="77777777" w:rsidR="00247287" w:rsidRDefault="00935631">
      <w:pPr>
        <w:pStyle w:val="SourceCode"/>
      </w:pPr>
      <w:r>
        <w:t xml:space="preserve">        return;</w:t>
      </w:r>
    </w:p>
    <w:p w14:paraId="0DFC7D1A" w14:textId="77777777" w:rsidR="00247287" w:rsidRDefault="00935631">
      <w:pPr>
        <w:pStyle w:val="SourceCode"/>
      </w:pPr>
      <w:r>
        <w:t xml:space="preserve">    }</w:t>
      </w:r>
    </w:p>
    <w:p w14:paraId="2A5800CC" w14:textId="77777777" w:rsidR="00247287" w:rsidRDefault="00935631">
      <w:pPr>
        <w:pStyle w:val="SourceCode"/>
      </w:pPr>
      <w:r>
        <w:t xml:space="preserve">    sendJson(request, response, 200, contactStore.contactToJson(contact));</w:t>
      </w:r>
    </w:p>
    <w:p w14:paraId="0D236E59" w14:textId="77777777" w:rsidR="00247287" w:rsidRDefault="00935631">
      <w:pPr>
        <w:pStyle w:val="SourceCode"/>
      </w:pPr>
      <w:r>
        <w:t>}</w:t>
      </w:r>
    </w:p>
    <w:p w14:paraId="234D16D0" w14:textId="77777777" w:rsidR="00247287" w:rsidRDefault="00247287">
      <w:pPr>
        <w:pStyle w:val="SourceCode"/>
      </w:pPr>
    </w:p>
    <w:p w14:paraId="5F70F22B" w14:textId="77777777" w:rsidR="00247287" w:rsidRDefault="00935631">
      <w:pPr>
        <w:pStyle w:val="SourceCode"/>
      </w:pPr>
      <w:r>
        <w:t>// The {id} segment of /api/v1/contacts/{id}, decoded, or null when the</w:t>
      </w:r>
    </w:p>
    <w:p w14:paraId="0B0735D7" w14:textId="77777777" w:rsidR="00247287" w:rsidRDefault="00935631">
      <w:pPr>
        <w:pStyle w:val="SourceCode"/>
      </w:pPr>
      <w:r>
        <w:t>// path has another shape: no id, more segments after it, or a broken</w:t>
      </w:r>
    </w:p>
    <w:p w14:paraId="2EA920E5" w14:textId="77777777" w:rsidR="00247287" w:rsidRDefault="00935631">
      <w:pPr>
        <w:pStyle w:val="SourceCode"/>
      </w:pPr>
      <w:r>
        <w:t>// escape such as %zz, which decodeURIComponent refuses with an error.</w:t>
      </w:r>
    </w:p>
    <w:p w14:paraId="295FB5FA" w14:textId="77777777" w:rsidR="00247287" w:rsidRDefault="00935631">
      <w:pPr>
        <w:pStyle w:val="SourceCode"/>
      </w:pPr>
      <w:r>
        <w:t>function contactIdFromPath(path: string): string | null {</w:t>
      </w:r>
    </w:p>
    <w:p w14:paraId="57D507EB" w14:textId="77777777" w:rsidR="00247287" w:rsidRDefault="00935631">
      <w:pPr>
        <w:pStyle w:val="SourceCode"/>
      </w:pPr>
      <w:r>
        <w:t xml:space="preserve">    const prefix = CONTACTS_PATH + "/";</w:t>
      </w:r>
    </w:p>
    <w:p w14:paraId="229DA2E1" w14:textId="77777777" w:rsidR="00247287" w:rsidRDefault="00935631">
      <w:pPr>
        <w:pStyle w:val="SourceCode"/>
      </w:pPr>
      <w:r>
        <w:t xml:space="preserve">    if (!path.startsWith(prefix)) {</w:t>
      </w:r>
    </w:p>
    <w:p w14:paraId="147E69C8" w14:textId="77777777" w:rsidR="00247287" w:rsidRDefault="00935631">
      <w:pPr>
        <w:pStyle w:val="SourceCode"/>
      </w:pPr>
      <w:r>
        <w:t xml:space="preserve">        return null;</w:t>
      </w:r>
    </w:p>
    <w:p w14:paraId="50ACE18A" w14:textId="77777777" w:rsidR="00247287" w:rsidRDefault="00935631">
      <w:pPr>
        <w:pStyle w:val="SourceCode"/>
      </w:pPr>
      <w:r>
        <w:t xml:space="preserve">    }</w:t>
      </w:r>
    </w:p>
    <w:p w14:paraId="13555AB4" w14:textId="77777777" w:rsidR="00247287" w:rsidRDefault="00935631">
      <w:pPr>
        <w:pStyle w:val="SourceCode"/>
      </w:pPr>
      <w:r>
        <w:t xml:space="preserve">    const segment = path.substring(prefix.length);</w:t>
      </w:r>
    </w:p>
    <w:p w14:paraId="4C8570A0" w14:textId="77777777" w:rsidR="00247287" w:rsidRDefault="00935631">
      <w:pPr>
        <w:pStyle w:val="SourceCode"/>
      </w:pPr>
      <w:r>
        <w:t xml:space="preserve">    if (segment === "" || segment.indexOf("/") !== -1) {</w:t>
      </w:r>
    </w:p>
    <w:p w14:paraId="363E7DAC" w14:textId="77777777" w:rsidR="00247287" w:rsidRDefault="00935631">
      <w:pPr>
        <w:pStyle w:val="SourceCode"/>
      </w:pPr>
      <w:r>
        <w:t xml:space="preserve">        return null;</w:t>
      </w:r>
    </w:p>
    <w:p w14:paraId="1667F745" w14:textId="77777777" w:rsidR="00247287" w:rsidRDefault="00935631">
      <w:pPr>
        <w:pStyle w:val="SourceCode"/>
      </w:pPr>
      <w:r>
        <w:t xml:space="preserve">    }</w:t>
      </w:r>
    </w:p>
    <w:p w14:paraId="2D85C5FE" w14:textId="77777777" w:rsidR="00247287" w:rsidRDefault="00935631">
      <w:pPr>
        <w:pStyle w:val="SourceCode"/>
      </w:pPr>
      <w:r>
        <w:t xml:space="preserve">    // The slash check above runs first, so %2F stays inside this one</w:t>
      </w:r>
    </w:p>
    <w:p w14:paraId="00097665" w14:textId="77777777" w:rsidR="00247287" w:rsidRDefault="00935631">
      <w:pPr>
        <w:pStyle w:val="SourceCode"/>
      </w:pPr>
      <w:r>
        <w:t xml:space="preserve">    // segment and decodes to /.</w:t>
      </w:r>
    </w:p>
    <w:p w14:paraId="060FC15C" w14:textId="77777777" w:rsidR="00247287" w:rsidRDefault="00935631">
      <w:pPr>
        <w:pStyle w:val="SourceCode"/>
      </w:pPr>
      <w:r>
        <w:t xml:space="preserve">    try {</w:t>
      </w:r>
    </w:p>
    <w:p w14:paraId="25799089" w14:textId="77777777" w:rsidR="00247287" w:rsidRDefault="00935631">
      <w:pPr>
        <w:pStyle w:val="SourceCode"/>
      </w:pPr>
      <w:r>
        <w:t xml:space="preserve">        return decodeURIComponent(segment);</w:t>
      </w:r>
    </w:p>
    <w:p w14:paraId="43AA9C0C" w14:textId="77777777" w:rsidR="00247287" w:rsidRDefault="00935631">
      <w:pPr>
        <w:pStyle w:val="SourceCode"/>
      </w:pPr>
      <w:r>
        <w:t xml:space="preserve">    } catch (error: unknown) {</w:t>
      </w:r>
    </w:p>
    <w:p w14:paraId="03315C8B" w14:textId="77777777" w:rsidR="00247287" w:rsidRDefault="00935631">
      <w:pPr>
        <w:pStyle w:val="SourceCode"/>
      </w:pPr>
      <w:r>
        <w:t xml:space="preserve">        return null;</w:t>
      </w:r>
    </w:p>
    <w:p w14:paraId="17B7EE5B" w14:textId="77777777" w:rsidR="00247287" w:rsidRDefault="00935631">
      <w:pPr>
        <w:pStyle w:val="SourceCode"/>
      </w:pPr>
      <w:r>
        <w:t xml:space="preserve">    }</w:t>
      </w:r>
    </w:p>
    <w:p w14:paraId="063FD2D6" w14:textId="77777777" w:rsidR="00247287" w:rsidRDefault="00935631">
      <w:pPr>
        <w:pStyle w:val="SourceCode"/>
      </w:pPr>
      <w:r>
        <w:t>}</w:t>
      </w:r>
    </w:p>
    <w:p w14:paraId="59880194" w14:textId="77777777" w:rsidR="00247287" w:rsidRDefault="00247287">
      <w:pPr>
        <w:pStyle w:val="SourceCode"/>
      </w:pPr>
    </w:p>
    <w:p w14:paraId="51B1808D" w14:textId="77777777" w:rsidR="00247287" w:rsidRDefault="00935631">
      <w:pPr>
        <w:pStyle w:val="SourceCode"/>
      </w:pPr>
      <w:r>
        <w:t>// The {id} segment for the strict check: contactIdFromPath's answer, or ""</w:t>
      </w:r>
    </w:p>
    <w:p w14:paraId="219D8FBE" w14:textId="77777777" w:rsidR="00247287" w:rsidRDefault="00935631">
      <w:pPr>
        <w:pStyle w:val="SourceCode"/>
      </w:pPr>
      <w:r>
        <w:t>// when the path has the one-segment shape but the segment cannot be</w:t>
      </w:r>
    </w:p>
    <w:p w14:paraId="34A042CB" w14:textId="77777777" w:rsidR="00247287" w:rsidRDefault="00935631">
      <w:pPr>
        <w:pStyle w:val="SourceCode"/>
      </w:pPr>
      <w:r>
        <w:t>// decoded, such as %zz, so the answer is 400, as for any other text that</w:t>
      </w:r>
    </w:p>
    <w:p w14:paraId="032F2643" w14:textId="77777777" w:rsidR="00247287" w:rsidRDefault="00935631">
      <w:pPr>
        <w:pStyle w:val="SourceCode"/>
      </w:pPr>
      <w:r>
        <w:t>// is not an id. null still means another shape: 404.</w:t>
      </w:r>
    </w:p>
    <w:p w14:paraId="42DB9AE0" w14:textId="77777777" w:rsidR="00247287" w:rsidRDefault="00935631">
      <w:pPr>
        <w:pStyle w:val="SourceCode"/>
      </w:pPr>
      <w:r>
        <w:t>function pathIdFromPath(path: string): string | null {</w:t>
      </w:r>
    </w:p>
    <w:p w14:paraId="7DD1689A" w14:textId="77777777" w:rsidR="00247287" w:rsidRDefault="00935631">
      <w:pPr>
        <w:pStyle w:val="SourceCode"/>
      </w:pPr>
      <w:r>
        <w:t xml:space="preserve">    const idText = contactIdFromPath(path);</w:t>
      </w:r>
    </w:p>
    <w:p w14:paraId="65A6DBFF" w14:textId="77777777" w:rsidR="00247287" w:rsidRDefault="00935631">
      <w:pPr>
        <w:pStyle w:val="SourceCode"/>
      </w:pPr>
      <w:r>
        <w:t xml:space="preserve">    if (idText !== null) {</w:t>
      </w:r>
    </w:p>
    <w:p w14:paraId="4D52AFCF" w14:textId="77777777" w:rsidR="00247287" w:rsidRDefault="00935631">
      <w:pPr>
        <w:pStyle w:val="SourceCode"/>
      </w:pPr>
      <w:r>
        <w:t xml:space="preserve">        return idText;</w:t>
      </w:r>
    </w:p>
    <w:p w14:paraId="782F80CC" w14:textId="77777777" w:rsidR="00247287" w:rsidRDefault="00935631">
      <w:pPr>
        <w:pStyle w:val="SourceCode"/>
      </w:pPr>
      <w:r>
        <w:t xml:space="preserve">    }</w:t>
      </w:r>
    </w:p>
    <w:p w14:paraId="516D01D4" w14:textId="77777777" w:rsidR="00247287" w:rsidRDefault="00935631">
      <w:pPr>
        <w:pStyle w:val="SourceCode"/>
      </w:pPr>
      <w:r>
        <w:t xml:space="preserve">    const prefix = CONTACTS_PATH + "/";</w:t>
      </w:r>
    </w:p>
    <w:p w14:paraId="5DEBF542" w14:textId="77777777" w:rsidR="00247287" w:rsidRDefault="00935631">
      <w:pPr>
        <w:pStyle w:val="SourceCode"/>
      </w:pPr>
      <w:r>
        <w:t xml:space="preserve">    const segment = path.substring(prefix.length);</w:t>
      </w:r>
    </w:p>
    <w:p w14:paraId="402CDD9D" w14:textId="77777777" w:rsidR="00247287" w:rsidRDefault="00935631">
      <w:pPr>
        <w:pStyle w:val="SourceCode"/>
      </w:pPr>
      <w:r>
        <w:t xml:space="preserve">    if (path.startsWith(prefix) &amp;&amp; segment !== "" &amp;&amp;</w:t>
      </w:r>
    </w:p>
    <w:p w14:paraId="143E9473" w14:textId="77777777" w:rsidR="00247287" w:rsidRDefault="00935631">
      <w:pPr>
        <w:pStyle w:val="SourceCode"/>
      </w:pPr>
      <w:r>
        <w:t xml:space="preserve">        segment.indexOf("/") === -1) {</w:t>
      </w:r>
    </w:p>
    <w:p w14:paraId="3FD1AD09" w14:textId="77777777" w:rsidR="00247287" w:rsidRDefault="00935631">
      <w:pPr>
        <w:pStyle w:val="SourceCode"/>
      </w:pPr>
      <w:r>
        <w:t xml:space="preserve">        return "";</w:t>
      </w:r>
    </w:p>
    <w:p w14:paraId="69E80104" w14:textId="77777777" w:rsidR="00247287" w:rsidRDefault="00935631">
      <w:pPr>
        <w:pStyle w:val="SourceCode"/>
      </w:pPr>
      <w:r>
        <w:t xml:space="preserve">    }</w:t>
      </w:r>
    </w:p>
    <w:p w14:paraId="047BF2FD" w14:textId="77777777" w:rsidR="00247287" w:rsidRDefault="00935631">
      <w:pPr>
        <w:pStyle w:val="SourceCode"/>
      </w:pPr>
      <w:r>
        <w:t xml:space="preserve">    return null;</w:t>
      </w:r>
    </w:p>
    <w:p w14:paraId="2225830B" w14:textId="77777777" w:rsidR="00247287" w:rsidRDefault="00935631">
      <w:pPr>
        <w:pStyle w:val="SourceCode"/>
      </w:pPr>
      <w:r>
        <w:t>}</w:t>
      </w:r>
    </w:p>
    <w:p w14:paraId="1420FA24" w14:textId="77777777" w:rsidR="00247287" w:rsidRDefault="00247287">
      <w:pPr>
        <w:pStyle w:val="SourceCode"/>
      </w:pPr>
    </w:p>
    <w:p w14:paraId="5028F2F2" w14:textId="77777777" w:rsidR="00247287" w:rsidRDefault="00935631">
      <w:pPr>
        <w:pStyle w:val="SourceCode"/>
      </w:pPr>
      <w:r>
        <w:t>// The route table: one check per route, then 404 for the rest. Remember,</w:t>
      </w:r>
    </w:p>
    <w:p w14:paraId="4DFD0CC6" w14:textId="77777777" w:rsidR="00247287" w:rsidRDefault="00935631">
      <w:pPr>
        <w:pStyle w:val="SourceCode"/>
      </w:pPr>
      <w:r>
        <w:t>// it is async, so it can await the handlers that read the database.</w:t>
      </w:r>
    </w:p>
    <w:p w14:paraId="7FDFE01E" w14:textId="77777777" w:rsidR="00247287" w:rsidRDefault="00935631">
      <w:pPr>
        <w:pStyle w:val="SourceCode"/>
      </w:pPr>
      <w:r>
        <w:t>async function routeRequest(request: IncomingMessage,</w:t>
      </w:r>
    </w:p>
    <w:p w14:paraId="4AA5D715" w14:textId="77777777" w:rsidR="00247287" w:rsidRDefault="00935631">
      <w:pPr>
        <w:pStyle w:val="SourceCode"/>
      </w:pPr>
      <w:r>
        <w:t xml:space="preserve">                            response: ServerResponse): Promise&lt;void&gt; {</w:t>
      </w:r>
    </w:p>
    <w:p w14:paraId="573927F4" w14:textId="77777777" w:rsidR="00247287" w:rsidRDefault="00935631">
      <w:pPr>
        <w:pStyle w:val="SourceCode"/>
      </w:pPr>
      <w:r>
        <w:t xml:space="preserve">    // request.url is the path and query as sent; routes match the path</w:t>
      </w:r>
    </w:p>
    <w:p w14:paraId="46BEA7FD" w14:textId="77777777" w:rsidR="00247287" w:rsidRDefault="00935631">
      <w:pPr>
        <w:pStyle w:val="SourceCode"/>
      </w:pPr>
      <w:r>
        <w:t xml:space="preserve">    // alone. new URL reads it against the server's origin, and pathname</w:t>
      </w:r>
    </w:p>
    <w:p w14:paraId="1B3F616A" w14:textId="77777777" w:rsidR="00247287" w:rsidRDefault="00935631">
      <w:pPr>
        <w:pStyle w:val="SourceCode"/>
      </w:pPr>
      <w:r>
        <w:t xml:space="preserve">    // is the path without the query.</w:t>
      </w:r>
    </w:p>
    <w:p w14:paraId="6988E471" w14:textId="77777777" w:rsidR="00247287" w:rsidRDefault="00935631">
      <w:pPr>
        <w:pStyle w:val="SourceCode"/>
      </w:pPr>
      <w:r>
        <w:t xml:space="preserve">    const path = new URL(String(request.url), SERVER_ORIGIN).pathname;</w:t>
      </w:r>
    </w:p>
    <w:p w14:paraId="43B0A116" w14:textId="77777777" w:rsidR="00247287" w:rsidRDefault="00935631">
      <w:pPr>
        <w:pStyle w:val="SourceCode"/>
      </w:pPr>
      <w:r>
        <w:t xml:space="preserve">    const contactId = pathIdFromPath(path);</w:t>
      </w:r>
    </w:p>
    <w:p w14:paraId="6A20A141" w14:textId="77777777" w:rsidR="00247287" w:rsidRDefault="00935631">
      <w:pPr>
        <w:pStyle w:val="SourceCode"/>
      </w:pPr>
      <w:r>
        <w:t xml:space="preserve">    const isGet = request.method === "GET";</w:t>
      </w:r>
    </w:p>
    <w:p w14:paraId="00D739C5" w14:textId="77777777" w:rsidR="00247287" w:rsidRDefault="00935631">
      <w:pPr>
        <w:pStyle w:val="SourceCode"/>
      </w:pPr>
      <w:r>
        <w:t xml:space="preserve">    if (request.method === "GET" &amp;&amp; path === API_PREFIX + "/health") {</w:t>
      </w:r>
    </w:p>
    <w:p w14:paraId="5BCFF768" w14:textId="77777777" w:rsidR="00247287" w:rsidRDefault="00935631">
      <w:pPr>
        <w:pStyle w:val="SourceCode"/>
      </w:pPr>
      <w:r>
        <w:t xml:space="preserve">        handleHealth(request, response);</w:t>
      </w:r>
    </w:p>
    <w:p w14:paraId="54533D81" w14:textId="77777777" w:rsidR="00247287" w:rsidRDefault="00935631">
      <w:pPr>
        <w:pStyle w:val="SourceCode"/>
      </w:pPr>
      <w:r>
        <w:t xml:space="preserve">    } else if (isGet &amp;&amp; contactId !== null) {</w:t>
      </w:r>
    </w:p>
    <w:p w14:paraId="186B524F" w14:textId="77777777" w:rsidR="00247287" w:rsidRDefault="00935631">
      <w:pPr>
        <w:pStyle w:val="SourceCode"/>
      </w:pPr>
      <w:r>
        <w:t xml:space="preserve">        await handleGetContact(request, response, contactId);</w:t>
      </w:r>
    </w:p>
    <w:p w14:paraId="68416F5F" w14:textId="77777777" w:rsidR="00247287" w:rsidRDefault="00935631">
      <w:pPr>
        <w:pStyle w:val="SourceCode"/>
      </w:pPr>
      <w:r>
        <w:t xml:space="preserve">    } else {</w:t>
      </w:r>
    </w:p>
    <w:p w14:paraId="315A8513" w14:textId="77777777" w:rsidR="00247287" w:rsidRDefault="00935631">
      <w:pPr>
        <w:pStyle w:val="SourceCode"/>
      </w:pPr>
      <w:r>
        <w:t xml:space="preserve">        sendJson(request, response, 404, NOT_FOUND_JSON);</w:t>
      </w:r>
    </w:p>
    <w:p w14:paraId="78B00383" w14:textId="77777777" w:rsidR="00247287" w:rsidRDefault="00935631">
      <w:pPr>
        <w:pStyle w:val="SourceCode"/>
      </w:pPr>
      <w:r>
        <w:t xml:space="preserve">    }</w:t>
      </w:r>
    </w:p>
    <w:p w14:paraId="1383C216" w14:textId="77777777" w:rsidR="00247287" w:rsidRDefault="00935631">
      <w:pPr>
        <w:pStyle w:val="SourceCode"/>
      </w:pPr>
      <w:r>
        <w:t>}</w:t>
      </w:r>
    </w:p>
    <w:p w14:paraId="40B98575" w14:textId="77777777" w:rsidR="00247287" w:rsidRDefault="00247287">
      <w:pPr>
        <w:pStyle w:val="SourceCode"/>
      </w:pPr>
    </w:p>
    <w:p w14:paraId="2841AD93" w14:textId="77777777" w:rsidR="00247287" w:rsidRDefault="00935631">
      <w:pPr>
        <w:pStyle w:val="SourceCode"/>
      </w:pPr>
      <w:r>
        <w:t>function reportStartFailure(error: unknown): void {</w:t>
      </w:r>
    </w:p>
    <w:p w14:paraId="7AACB298" w14:textId="77777777" w:rsidR="00247287" w:rsidRDefault="00935631">
      <w:pPr>
        <w:pStyle w:val="SourceCode"/>
      </w:pPr>
      <w:r>
        <w:t xml:space="preserve">    console.error(`Error: could not start the server on ${HOST}:${HTTPS_PORT}`);</w:t>
      </w:r>
    </w:p>
    <w:p w14:paraId="4E4C7B63" w14:textId="77777777" w:rsidR="00247287" w:rsidRDefault="00935631">
      <w:pPr>
        <w:pStyle w:val="SourceCode"/>
      </w:pPr>
      <w:r>
        <w:t xml:space="preserve">    if (error instanceof Error) {</w:t>
      </w:r>
    </w:p>
    <w:p w14:paraId="67265CB4" w14:textId="77777777" w:rsidR="00247287" w:rsidRDefault="00935631">
      <w:pPr>
        <w:pStyle w:val="SourceCode"/>
      </w:pPr>
      <w:r>
        <w:t xml:space="preserve">        console.error(`Reason: ${error.message}`);</w:t>
      </w:r>
    </w:p>
    <w:p w14:paraId="45BF5A21" w14:textId="77777777" w:rsidR="00247287" w:rsidRDefault="00935631">
      <w:pPr>
        <w:pStyle w:val="SourceCode"/>
      </w:pPr>
      <w:r>
        <w:t xml:space="preserve">    }</w:t>
      </w:r>
    </w:p>
    <w:p w14:paraId="58F17DAD" w14:textId="77777777" w:rsidR="00247287" w:rsidRDefault="00935631">
      <w:pPr>
        <w:pStyle w:val="SourceCode"/>
      </w:pPr>
      <w:r>
        <w:t xml:space="preserve">    process.exitCode = 1;</w:t>
      </w:r>
    </w:p>
    <w:p w14:paraId="436F3FF2" w14:textId="77777777" w:rsidR="00247287" w:rsidRDefault="00935631">
      <w:pPr>
        <w:pStyle w:val="SourceCode"/>
      </w:pPr>
      <w:r>
        <w:t>}</w:t>
      </w:r>
    </w:p>
    <w:p w14:paraId="1DF5088C" w14:textId="77777777" w:rsidR="00247287" w:rsidRDefault="00247287">
      <w:pPr>
        <w:pStyle w:val="SourceCode"/>
      </w:pPr>
    </w:p>
    <w:p w14:paraId="5C55B055" w14:textId="77777777" w:rsidR="00247287" w:rsidRDefault="00935631">
      <w:pPr>
        <w:pStyle w:val="SourceCode"/>
      </w:pPr>
      <w:r>
        <w:t>function main(): void {</w:t>
      </w:r>
    </w:p>
    <w:p w14:paraId="5E5AA609" w14:textId="77777777" w:rsidR="00247287" w:rsidRDefault="00935631">
      <w:pPr>
        <w:pStyle w:val="SourceCode"/>
      </w:pPr>
      <w:r>
        <w:t xml:space="preserve">    let certificate: Buffer;</w:t>
      </w:r>
    </w:p>
    <w:p w14:paraId="56A09C75" w14:textId="77777777" w:rsidR="00247287" w:rsidRDefault="00935631">
      <w:pPr>
        <w:pStyle w:val="SourceCode"/>
      </w:pPr>
      <w:r>
        <w:t xml:space="preserve">    let key: Buffer;</w:t>
      </w:r>
    </w:p>
    <w:p w14:paraId="6A9F11A3" w14:textId="77777777" w:rsidR="00247287" w:rsidRDefault="00935631">
      <w:pPr>
        <w:pStyle w:val="SourceCode"/>
      </w:pPr>
      <w:r>
        <w:t xml:space="preserve">    try {</w:t>
      </w:r>
    </w:p>
    <w:p w14:paraId="737491F3" w14:textId="77777777" w:rsidR="00247287" w:rsidRDefault="00935631">
      <w:pPr>
        <w:pStyle w:val="SourceCode"/>
      </w:pPr>
      <w:r>
        <w:t xml:space="preserve">        certificate = readFileSync(CERTIFICATE_FILE);</w:t>
      </w:r>
    </w:p>
    <w:p w14:paraId="5A0FFB28" w14:textId="77777777" w:rsidR="00247287" w:rsidRDefault="00935631">
      <w:pPr>
        <w:pStyle w:val="SourceCode"/>
      </w:pPr>
      <w:r>
        <w:t xml:space="preserve">        key = readFileSync(KEY_FILE);</w:t>
      </w:r>
    </w:p>
    <w:p w14:paraId="32230C51" w14:textId="77777777" w:rsidR="00247287" w:rsidRDefault="00935631">
      <w:pPr>
        <w:pStyle w:val="SourceCode"/>
      </w:pPr>
      <w:r>
        <w:t xml:space="preserve">    } catch (error: unknown) {</w:t>
      </w:r>
    </w:p>
    <w:p w14:paraId="059C50A7" w14:textId="77777777" w:rsidR="00247287" w:rsidRDefault="00935631">
      <w:pPr>
        <w:pStyle w:val="SourceCode"/>
      </w:pPr>
      <w:r>
        <w:t xml:space="preserve">        reportStartFailure(error);</w:t>
      </w:r>
    </w:p>
    <w:p w14:paraId="58CEC63F" w14:textId="77777777" w:rsidR="00247287" w:rsidRDefault="00935631">
      <w:pPr>
        <w:pStyle w:val="SourceCode"/>
      </w:pPr>
      <w:r>
        <w:t xml:space="preserve">        return;</w:t>
      </w:r>
    </w:p>
    <w:p w14:paraId="0F9845D7" w14:textId="77777777" w:rsidR="00247287" w:rsidRDefault="00935631">
      <w:pPr>
        <w:pStyle w:val="SourceCode"/>
      </w:pPr>
      <w:r>
        <w:t xml:space="preserve">    }</w:t>
      </w:r>
    </w:p>
    <w:p w14:paraId="5FBC129C" w14:textId="77777777" w:rsidR="00247287" w:rsidRDefault="00935631">
      <w:pPr>
        <w:pStyle w:val="SourceCode"/>
      </w:pPr>
      <w:r>
        <w:t xml:space="preserve">    // Remember, createServer calls routeRequest for every request, and</w:t>
      </w:r>
    </w:p>
    <w:p w14:paraId="4D22CBC7" w14:textId="77777777" w:rsidR="00247287" w:rsidRDefault="00935631">
      <w:pPr>
        <w:pStyle w:val="SourceCode"/>
      </w:pPr>
      <w:r>
        <w:t xml:space="preserve">    // listen opens 127.0.0.1:8765 and then calls the last function.</w:t>
      </w:r>
    </w:p>
    <w:p w14:paraId="4AF07AB7" w14:textId="77777777" w:rsidR="00247287" w:rsidRDefault="00935631">
      <w:pPr>
        <w:pStyle w:val="SourceCode"/>
      </w:pPr>
      <w:r>
        <w:t xml:space="preserve">    const server = createServer({ cert: certificate, key: key }, routeRequest);</w:t>
      </w:r>
    </w:p>
    <w:p w14:paraId="06A0AE21" w14:textId="77777777" w:rsidR="00247287" w:rsidRDefault="00935631">
      <w:pPr>
        <w:pStyle w:val="SourceCode"/>
      </w:pPr>
      <w:r>
        <w:t xml:space="preserve">    // Node reports a failure to listen, such as a port already in use, as</w:t>
      </w:r>
    </w:p>
    <w:p w14:paraId="5D44CDD3" w14:textId="77777777" w:rsidR="00247287" w:rsidRDefault="00935631">
      <w:pPr>
        <w:pStyle w:val="SourceCode"/>
      </w:pPr>
      <w:r>
        <w:t xml:space="preserve">    // an "error" event; on registers the function that handles it.</w:t>
      </w:r>
    </w:p>
    <w:p w14:paraId="33990D71" w14:textId="77777777" w:rsidR="00247287" w:rsidRDefault="00935631">
      <w:pPr>
        <w:pStyle w:val="SourceCode"/>
      </w:pPr>
      <w:r>
        <w:t xml:space="preserve">    server.on("error", reportStartFailure);</w:t>
      </w:r>
    </w:p>
    <w:p w14:paraId="11A57036" w14:textId="77777777" w:rsidR="00247287" w:rsidRDefault="00935631">
      <w:pPr>
        <w:pStyle w:val="SourceCode"/>
      </w:pPr>
      <w:r>
        <w:t xml:space="preserve">    server.listen(HTTPS_PORT, HOST, () =&gt; {</w:t>
      </w:r>
    </w:p>
    <w:p w14:paraId="12CE7806" w14:textId="77777777" w:rsidR="00247287" w:rsidRDefault="00935631">
      <w:pPr>
        <w:pStyle w:val="SourceCode"/>
      </w:pPr>
      <w:r>
        <w:t xml:space="preserve">        console.log(`Listening on https://${HOST}:${HTTPS_PORT}`);</w:t>
      </w:r>
    </w:p>
    <w:p w14:paraId="15DF3EB2" w14:textId="77777777" w:rsidR="00247287" w:rsidRDefault="00935631">
      <w:pPr>
        <w:pStyle w:val="SourceCode"/>
        <w:keepNext/>
      </w:pPr>
      <w:r>
        <w:t xml:space="preserve">    });</w:t>
      </w:r>
    </w:p>
    <w:p w14:paraId="3074F534" w14:textId="77777777" w:rsidR="00247287" w:rsidRDefault="00935631">
      <w:pPr>
        <w:pStyle w:val="SourceCode"/>
        <w:keepNext/>
      </w:pPr>
      <w:r>
        <w:t>}</w:t>
      </w:r>
    </w:p>
    <w:p w14:paraId="11EF8AC2" w14:textId="77777777" w:rsidR="00247287" w:rsidRDefault="00247287">
      <w:pPr>
        <w:pStyle w:val="SourceCode"/>
        <w:keepNext/>
      </w:pPr>
    </w:p>
    <w:p w14:paraId="2DAAF72A" w14:textId="77777777" w:rsidR="00247287" w:rsidRDefault="00935631">
      <w:pPr>
        <w:pStyle w:val="SourceCode"/>
      </w:pPr>
      <w:r>
        <w:t>main();</w:t>
      </w:r>
    </w:p>
    <w:p w14:paraId="12D8D310" w14:textId="77777777" w:rsidR="00247287" w:rsidRDefault="00247287">
      <w:pPr>
        <w:keepNext/>
      </w:pPr>
    </w:p>
    <w:p w14:paraId="2325C742" w14:textId="77777777" w:rsidR="00247287" w:rsidRDefault="00935631">
      <w:pPr>
        <w:pStyle w:val="Heading3"/>
      </w:pPr>
      <w:r>
        <w:t>typescript/src/client.ts</w:t>
      </w:r>
    </w:p>
    <w:p w14:paraId="7B59FC86" w14:textId="77777777" w:rsidR="00247287" w:rsidRDefault="00935631">
      <w:pPr>
        <w:pStyle w:val="SourceCode"/>
        <w:keepNext/>
      </w:pPr>
      <w:r>
        <w:t>// Lesson 6.11: the Chapter 6 client puts each id into the path,</w:t>
      </w:r>
    </w:p>
    <w:p w14:paraId="4639A0CF" w14:textId="77777777" w:rsidR="00247287" w:rsidRDefault="00935631">
      <w:pPr>
        <w:pStyle w:val="SourceCode"/>
        <w:keepNext/>
      </w:pPr>
      <w:r>
        <w:t>// percent-encoded, and fetches it. sendRequest, responseHeader, and</w:t>
      </w:r>
    </w:p>
    <w:p w14:paraId="2BDAF00E" w14:textId="77777777" w:rsidR="00247287" w:rsidRDefault="00935631">
      <w:pPr>
        <w:pStyle w:val="SourceCode"/>
      </w:pPr>
      <w:r>
        <w:t>// printResponse are Lesson 6.4's, unchanged.</w:t>
      </w:r>
    </w:p>
    <w:p w14:paraId="09380E2C" w14:textId="77777777" w:rsidR="00247287" w:rsidRDefault="00935631">
      <w:pPr>
        <w:pStyle w:val="SourceCode"/>
      </w:pPr>
      <w:r>
        <w:t>import { readFileSync } from "node:fs";</w:t>
      </w:r>
    </w:p>
    <w:p w14:paraId="46847398" w14:textId="77777777" w:rsidR="00247287" w:rsidRDefault="00935631">
      <w:pPr>
        <w:pStyle w:val="SourceCode"/>
      </w:pPr>
      <w:r>
        <w:t>import { Agent, fetch, Headers } from "undici";</w:t>
      </w:r>
    </w:p>
    <w:p w14:paraId="62535E3E" w14:textId="77777777" w:rsidR="00247287" w:rsidRDefault="00247287">
      <w:pPr>
        <w:pStyle w:val="SourceCode"/>
      </w:pPr>
    </w:p>
    <w:p w14:paraId="33534A10" w14:textId="77777777" w:rsidR="00247287" w:rsidRDefault="00935631">
      <w:pPr>
        <w:pStyle w:val="SourceCode"/>
      </w:pPr>
      <w:r>
        <w:t>const SERVER_ORIGIN: string = "https://127.0.0.1:8765";</w:t>
      </w:r>
    </w:p>
    <w:p w14:paraId="1D4D23FA" w14:textId="77777777" w:rsidR="00247287" w:rsidRDefault="00935631">
      <w:pPr>
        <w:pStyle w:val="SourceCode"/>
      </w:pPr>
      <w:r>
        <w:t>const API_PREFIX: string = "/api/v1";</w:t>
      </w:r>
    </w:p>
    <w:p w14:paraId="3369F155" w14:textId="77777777" w:rsidR="00247287" w:rsidRDefault="00935631">
      <w:pPr>
        <w:pStyle w:val="SourceCode"/>
      </w:pPr>
      <w:r>
        <w:t>const CA_FILE: string = "certs/spa-ca.pem";</w:t>
      </w:r>
    </w:p>
    <w:p w14:paraId="025C169C" w14:textId="77777777" w:rsidR="00247287" w:rsidRDefault="00935631">
      <w:pPr>
        <w:pStyle w:val="SourceCode"/>
      </w:pPr>
      <w:r>
        <w:t>const TIMEOUT_SECONDS: number = 10;</w:t>
      </w:r>
    </w:p>
    <w:p w14:paraId="21DC1226" w14:textId="77777777" w:rsidR="00247287" w:rsidRDefault="00935631">
      <w:pPr>
        <w:pStyle w:val="SourceCode"/>
      </w:pPr>
      <w:r>
        <w:t>const USER_AGENT: string = "spa-api-client";</w:t>
      </w:r>
    </w:p>
    <w:p w14:paraId="12B10D7B" w14:textId="77777777" w:rsidR="00247287" w:rsidRDefault="00935631">
      <w:pPr>
        <w:pStyle w:val="SourceCode"/>
      </w:pPr>
      <w:r>
        <w:t>const JSON_TYPE: string = "application/json; charset=utf-8";</w:t>
      </w:r>
    </w:p>
    <w:p w14:paraId="2D5EF1B7" w14:textId="77777777" w:rsidR="00247287" w:rsidRDefault="00247287">
      <w:pPr>
        <w:pStyle w:val="SourceCode"/>
      </w:pPr>
    </w:p>
    <w:p w14:paraId="2E6BBEA4" w14:textId="77777777" w:rsidR="00247287" w:rsidRDefault="00935631">
      <w:pPr>
        <w:pStyle w:val="SourceCode"/>
      </w:pPr>
      <w:r>
        <w:t>// One answer from the server. statusCode is 0 when there was no answer,</w:t>
      </w:r>
    </w:p>
    <w:p w14:paraId="767D6627" w14:textId="77777777" w:rsidR="00247287" w:rsidRDefault="00935631">
      <w:pPr>
        <w:pStyle w:val="SourceCode"/>
      </w:pPr>
      <w:r>
        <w:t>// and failure then names why: "timeout", "refused", "certificate", or</w:t>
      </w:r>
    </w:p>
    <w:p w14:paraId="43C4D86F" w14:textId="77777777" w:rsidR="00247287" w:rsidRDefault="00935631">
      <w:pPr>
        <w:pStyle w:val="SourceCode"/>
      </w:pPr>
      <w:r>
        <w:t>// "other"; it is "" when there was an answer. Headers holds every header.</w:t>
      </w:r>
    </w:p>
    <w:p w14:paraId="71AFF44F" w14:textId="77777777" w:rsidR="00247287" w:rsidRDefault="00935631">
      <w:pPr>
        <w:pStyle w:val="SourceCode"/>
      </w:pPr>
      <w:r>
        <w:t>class ApiResponse {</w:t>
      </w:r>
    </w:p>
    <w:p w14:paraId="063C80AD" w14:textId="77777777" w:rsidR="00247287" w:rsidRDefault="00935631">
      <w:pPr>
        <w:pStyle w:val="SourceCode"/>
      </w:pPr>
      <w:r>
        <w:t xml:space="preserve">    statusCode: number;</w:t>
      </w:r>
    </w:p>
    <w:p w14:paraId="5A2117A1" w14:textId="77777777" w:rsidR="00247287" w:rsidRDefault="00935631">
      <w:pPr>
        <w:pStyle w:val="SourceCode"/>
      </w:pPr>
      <w:r>
        <w:t xml:space="preserve">    body: string;</w:t>
      </w:r>
    </w:p>
    <w:p w14:paraId="429470D3" w14:textId="77777777" w:rsidR="00247287" w:rsidRDefault="00935631">
      <w:pPr>
        <w:pStyle w:val="SourceCode"/>
      </w:pPr>
      <w:r>
        <w:t xml:space="preserve">    headers: Headers;</w:t>
      </w:r>
    </w:p>
    <w:p w14:paraId="53B939B9" w14:textId="77777777" w:rsidR="00247287" w:rsidRDefault="00935631">
      <w:pPr>
        <w:pStyle w:val="SourceCode"/>
      </w:pPr>
      <w:r>
        <w:t xml:space="preserve">    failure: string;</w:t>
      </w:r>
    </w:p>
    <w:p w14:paraId="03E85DB4" w14:textId="77777777" w:rsidR="00247287" w:rsidRDefault="00247287">
      <w:pPr>
        <w:pStyle w:val="SourceCode"/>
      </w:pPr>
    </w:p>
    <w:p w14:paraId="045F80A9" w14:textId="77777777" w:rsidR="00247287" w:rsidRDefault="00935631">
      <w:pPr>
        <w:pStyle w:val="SourceCode"/>
      </w:pPr>
      <w:r>
        <w:t xml:space="preserve">    constructor(statusCode: number, body: string, headers: Headers,</w:t>
      </w:r>
    </w:p>
    <w:p w14:paraId="5ED784B2" w14:textId="77777777" w:rsidR="00247287" w:rsidRDefault="00935631">
      <w:pPr>
        <w:pStyle w:val="SourceCode"/>
      </w:pPr>
      <w:r>
        <w:t xml:space="preserve">                failure: string) {</w:t>
      </w:r>
    </w:p>
    <w:p w14:paraId="0D0A8E70" w14:textId="77777777" w:rsidR="00247287" w:rsidRDefault="00935631">
      <w:pPr>
        <w:pStyle w:val="SourceCode"/>
      </w:pPr>
      <w:r>
        <w:t xml:space="preserve">        this.statusCode = statusCode;</w:t>
      </w:r>
    </w:p>
    <w:p w14:paraId="69071622" w14:textId="77777777" w:rsidR="00247287" w:rsidRDefault="00935631">
      <w:pPr>
        <w:pStyle w:val="SourceCode"/>
      </w:pPr>
      <w:r>
        <w:t xml:space="preserve">        this.body = body;</w:t>
      </w:r>
    </w:p>
    <w:p w14:paraId="4FE90013" w14:textId="77777777" w:rsidR="00247287" w:rsidRDefault="00935631">
      <w:pPr>
        <w:pStyle w:val="SourceCode"/>
      </w:pPr>
      <w:r>
        <w:t xml:space="preserve">        this.headers = headers;</w:t>
      </w:r>
    </w:p>
    <w:p w14:paraId="38B4BE0E" w14:textId="77777777" w:rsidR="00247287" w:rsidRDefault="00935631">
      <w:pPr>
        <w:pStyle w:val="SourceCode"/>
      </w:pPr>
      <w:r>
        <w:t xml:space="preserve">        this.failure = failure;</w:t>
      </w:r>
    </w:p>
    <w:p w14:paraId="08EC012C" w14:textId="77777777" w:rsidR="00247287" w:rsidRDefault="00935631">
      <w:pPr>
        <w:pStyle w:val="SourceCode"/>
      </w:pPr>
      <w:r>
        <w:t xml:space="preserve">    }</w:t>
      </w:r>
    </w:p>
    <w:p w14:paraId="60F59F8B" w14:textId="77777777" w:rsidR="00247287" w:rsidRDefault="00935631">
      <w:pPr>
        <w:pStyle w:val="SourceCode"/>
      </w:pPr>
      <w:r>
        <w:t>}</w:t>
      </w:r>
    </w:p>
    <w:p w14:paraId="49F677EE" w14:textId="77777777" w:rsidR="00247287" w:rsidRDefault="00247287">
      <w:pPr>
        <w:pStyle w:val="SourceCode"/>
      </w:pPr>
    </w:p>
    <w:p w14:paraId="0F63B689" w14:textId="77777777" w:rsidR="00247287" w:rsidRDefault="00935631">
      <w:pPr>
        <w:pStyle w:val="SourceCode"/>
      </w:pPr>
      <w:r>
        <w:t>// The value of the header called headerName, ignoring case, or "" when the</w:t>
      </w:r>
    </w:p>
    <w:p w14:paraId="7F5E6DC6" w14:textId="77777777" w:rsidR="00247287" w:rsidRDefault="00935631">
      <w:pPr>
        <w:pStyle w:val="SourceCode"/>
      </w:pPr>
      <w:r>
        <w:t>// answer has no such header. headers.get ignores case, as HTTP header</w:t>
      </w:r>
    </w:p>
    <w:p w14:paraId="64A6341F" w14:textId="77777777" w:rsidR="00247287" w:rsidRDefault="00935631">
      <w:pPr>
        <w:pStyle w:val="SourceCode"/>
      </w:pPr>
      <w:r>
        <w:t>// names do, and returns null when the name is not there.</w:t>
      </w:r>
    </w:p>
    <w:p w14:paraId="572A7861" w14:textId="77777777" w:rsidR="00247287" w:rsidRDefault="00935631">
      <w:pPr>
        <w:pStyle w:val="SourceCode"/>
      </w:pPr>
      <w:r>
        <w:t>function responseHeader(response: ApiResponse, headerName: string): string {</w:t>
      </w:r>
    </w:p>
    <w:p w14:paraId="13590964" w14:textId="77777777" w:rsidR="00247287" w:rsidRDefault="00935631">
      <w:pPr>
        <w:pStyle w:val="SourceCode"/>
      </w:pPr>
      <w:r>
        <w:t xml:space="preserve">    const headerValue = response.headers.get(headerName);</w:t>
      </w:r>
    </w:p>
    <w:p w14:paraId="59CA073C" w14:textId="77777777" w:rsidR="00247287" w:rsidRDefault="00935631">
      <w:pPr>
        <w:pStyle w:val="SourceCode"/>
      </w:pPr>
      <w:r>
        <w:t xml:space="preserve">    if (headerValue === null) {</w:t>
      </w:r>
    </w:p>
    <w:p w14:paraId="368474B2" w14:textId="77777777" w:rsidR="00247287" w:rsidRDefault="00935631">
      <w:pPr>
        <w:pStyle w:val="SourceCode"/>
      </w:pPr>
      <w:r>
        <w:t xml:space="preserve">        return "";</w:t>
      </w:r>
    </w:p>
    <w:p w14:paraId="127D99B9" w14:textId="77777777" w:rsidR="00247287" w:rsidRDefault="00935631">
      <w:pPr>
        <w:pStyle w:val="SourceCode"/>
      </w:pPr>
      <w:r>
        <w:t xml:space="preserve">    }</w:t>
      </w:r>
    </w:p>
    <w:p w14:paraId="777F0580" w14:textId="77777777" w:rsidR="00247287" w:rsidRDefault="00935631">
      <w:pPr>
        <w:pStyle w:val="SourceCode"/>
      </w:pPr>
      <w:r>
        <w:t xml:space="preserve">    return headerValue;</w:t>
      </w:r>
    </w:p>
    <w:p w14:paraId="5F0301A6" w14:textId="77777777" w:rsidR="00247287" w:rsidRDefault="00935631">
      <w:pPr>
        <w:pStyle w:val="SourceCode"/>
      </w:pPr>
      <w:r>
        <w:t>}</w:t>
      </w:r>
    </w:p>
    <w:p w14:paraId="11632AC7" w14:textId="77777777" w:rsidR="00247287" w:rsidRDefault="00247287">
      <w:pPr>
        <w:pStyle w:val="SourceCode"/>
      </w:pPr>
    </w:p>
    <w:p w14:paraId="246CD63B" w14:textId="77777777" w:rsidR="00247287" w:rsidRDefault="00935631">
      <w:pPr>
        <w:pStyle w:val="SourceCode"/>
      </w:pPr>
      <w:r>
        <w:t>// Remember, fetch reports a failed connection as "fetch failed", with the</w:t>
      </w:r>
    </w:p>
    <w:p w14:paraId="7E636946" w14:textId="77777777" w:rsidR="00247287" w:rsidRDefault="00935631">
      <w:pPr>
        <w:pStyle w:val="SourceCode"/>
      </w:pPr>
      <w:r>
        <w:t>// library's own words in the error's cause.</w:t>
      </w:r>
    </w:p>
    <w:p w14:paraId="46CAAC73" w14:textId="77777777" w:rsidR="00247287" w:rsidRDefault="00935631">
      <w:pPr>
        <w:pStyle w:val="SourceCode"/>
      </w:pPr>
      <w:r>
        <w:t>function reportFailure(error: unknown): void {</w:t>
      </w:r>
    </w:p>
    <w:p w14:paraId="684681BB" w14:textId="77777777" w:rsidR="00247287" w:rsidRDefault="00935631">
      <w:pPr>
        <w:pStyle w:val="SourceCode"/>
      </w:pPr>
      <w:r>
        <w:t xml:space="preserve">    console.error(`Error: could not reach ${SERVER_ORIGIN}`);</w:t>
      </w:r>
    </w:p>
    <w:p w14:paraId="73EBC77C" w14:textId="77777777" w:rsidR="00247287" w:rsidRDefault="00935631">
      <w:pPr>
        <w:pStyle w:val="SourceCode"/>
      </w:pPr>
      <w:r>
        <w:t xml:space="preserve">    if (error instanceof Error &amp;&amp; error.cause instanceof Error) {</w:t>
      </w:r>
    </w:p>
    <w:p w14:paraId="3750D71C" w14:textId="77777777" w:rsidR="00247287" w:rsidRDefault="00935631">
      <w:pPr>
        <w:pStyle w:val="SourceCode"/>
      </w:pPr>
      <w:r>
        <w:t xml:space="preserve">        console.error(`Reason: ${error.cause.message}`);</w:t>
      </w:r>
    </w:p>
    <w:p w14:paraId="335918C7" w14:textId="77777777" w:rsidR="00247287" w:rsidRDefault="00935631">
      <w:pPr>
        <w:pStyle w:val="SourceCode"/>
      </w:pPr>
      <w:r>
        <w:t xml:space="preserve">    } else if (error instanceof Error) {</w:t>
      </w:r>
    </w:p>
    <w:p w14:paraId="7C184855" w14:textId="77777777" w:rsidR="00247287" w:rsidRDefault="00935631">
      <w:pPr>
        <w:pStyle w:val="SourceCode"/>
      </w:pPr>
      <w:r>
        <w:t xml:space="preserve">        console.error(`Reason: ${error.message}`);</w:t>
      </w:r>
    </w:p>
    <w:p w14:paraId="4A9BCE01" w14:textId="77777777" w:rsidR="00247287" w:rsidRDefault="00935631">
      <w:pPr>
        <w:pStyle w:val="SourceCode"/>
      </w:pPr>
      <w:r>
        <w:t xml:space="preserve">    }</w:t>
      </w:r>
    </w:p>
    <w:p w14:paraId="563AD035" w14:textId="77777777" w:rsidR="00247287" w:rsidRDefault="00935631">
      <w:pPr>
        <w:pStyle w:val="SourceCode"/>
      </w:pPr>
      <w:r>
        <w:t>}</w:t>
      </w:r>
    </w:p>
    <w:p w14:paraId="295264E9" w14:textId="77777777" w:rsidR="00247287" w:rsidRDefault="00247287">
      <w:pPr>
        <w:pStyle w:val="SourceCode"/>
      </w:pPr>
    </w:p>
    <w:p w14:paraId="58F60873" w14:textId="77777777" w:rsidR="00247287" w:rsidRDefault="00935631">
      <w:pPr>
        <w:pStyle w:val="SourceCode"/>
      </w:pPr>
      <w:r>
        <w:t>// The kind of failure error is. AbortSignal.timeout's error is named</w:t>
      </w:r>
    </w:p>
    <w:p w14:paraId="71AEFA64" w14:textId="77777777" w:rsidR="00247287" w:rsidRDefault="00935631">
      <w:pPr>
        <w:pStyle w:val="SourceCode"/>
      </w:pPr>
      <w:r>
        <w:t>// TimeoutError; for the rest, the cause's words name the problem.</w:t>
      </w:r>
    </w:p>
    <w:p w14:paraId="60C8CDA1" w14:textId="77777777" w:rsidR="00247287" w:rsidRDefault="00935631">
      <w:pPr>
        <w:pStyle w:val="SourceCode"/>
      </w:pPr>
      <w:r>
        <w:t>function failureKind(error: unknown): string {</w:t>
      </w:r>
    </w:p>
    <w:p w14:paraId="12858AB5" w14:textId="77777777" w:rsidR="00247287" w:rsidRDefault="00935631">
      <w:pPr>
        <w:pStyle w:val="SourceCode"/>
      </w:pPr>
      <w:r>
        <w:t xml:space="preserve">    if (error instanceof Error &amp;&amp; error.name === "TimeoutError") {</w:t>
      </w:r>
    </w:p>
    <w:p w14:paraId="282706D7" w14:textId="77777777" w:rsidR="00247287" w:rsidRDefault="00935631">
      <w:pPr>
        <w:pStyle w:val="SourceCode"/>
      </w:pPr>
      <w:r>
        <w:t xml:space="preserve">        return "timeout";</w:t>
      </w:r>
    </w:p>
    <w:p w14:paraId="7C3E2BB6" w14:textId="77777777" w:rsidR="00247287" w:rsidRDefault="00935631">
      <w:pPr>
        <w:pStyle w:val="SourceCode"/>
      </w:pPr>
      <w:r>
        <w:t xml:space="preserve">    }</w:t>
      </w:r>
    </w:p>
    <w:p w14:paraId="781FDB80" w14:textId="77777777" w:rsidR="00247287" w:rsidRDefault="00935631">
      <w:pPr>
        <w:pStyle w:val="SourceCode"/>
      </w:pPr>
      <w:r>
        <w:t xml:space="preserve">    if (error instanceof Error &amp;&amp; error.cause instanceof Error) {</w:t>
      </w:r>
    </w:p>
    <w:p w14:paraId="7934BD66" w14:textId="77777777" w:rsidR="00247287" w:rsidRDefault="00935631">
      <w:pPr>
        <w:pStyle w:val="SourceCode"/>
      </w:pPr>
      <w:r>
        <w:t xml:space="preserve">        if (error.cause.message.includes("ECONNREFUSED")) {</w:t>
      </w:r>
    </w:p>
    <w:p w14:paraId="7752F4A7" w14:textId="77777777" w:rsidR="00247287" w:rsidRDefault="00935631">
      <w:pPr>
        <w:pStyle w:val="SourceCode"/>
      </w:pPr>
      <w:r>
        <w:t xml:space="preserve">            return "refused";</w:t>
      </w:r>
    </w:p>
    <w:p w14:paraId="44809B96" w14:textId="77777777" w:rsidR="00247287" w:rsidRDefault="00935631">
      <w:pPr>
        <w:pStyle w:val="SourceCode"/>
      </w:pPr>
      <w:r>
        <w:t xml:space="preserve">        }</w:t>
      </w:r>
    </w:p>
    <w:p w14:paraId="14DD9925" w14:textId="77777777" w:rsidR="00247287" w:rsidRDefault="00935631">
      <w:pPr>
        <w:pStyle w:val="SourceCode"/>
      </w:pPr>
      <w:r>
        <w:t xml:space="preserve">        if (error.cause.message.includes("certificate")) {</w:t>
      </w:r>
    </w:p>
    <w:p w14:paraId="1448D724" w14:textId="77777777" w:rsidR="00247287" w:rsidRDefault="00935631">
      <w:pPr>
        <w:pStyle w:val="SourceCode"/>
      </w:pPr>
      <w:r>
        <w:t xml:space="preserve">            return "certificate";</w:t>
      </w:r>
    </w:p>
    <w:p w14:paraId="49724A7B" w14:textId="77777777" w:rsidR="00247287" w:rsidRDefault="00935631">
      <w:pPr>
        <w:pStyle w:val="SourceCode"/>
      </w:pPr>
      <w:r>
        <w:t xml:space="preserve">        }</w:t>
      </w:r>
    </w:p>
    <w:p w14:paraId="40A038AF" w14:textId="77777777" w:rsidR="00247287" w:rsidRDefault="00935631">
      <w:pPr>
        <w:pStyle w:val="SourceCode"/>
      </w:pPr>
      <w:r>
        <w:t xml:space="preserve">    }</w:t>
      </w:r>
    </w:p>
    <w:p w14:paraId="5DAB6FE8" w14:textId="77777777" w:rsidR="00247287" w:rsidRDefault="00935631">
      <w:pPr>
        <w:pStyle w:val="SourceCode"/>
      </w:pPr>
      <w:r>
        <w:t xml:space="preserve">    return "other";</w:t>
      </w:r>
    </w:p>
    <w:p w14:paraId="14F10B6C" w14:textId="77777777" w:rsidR="00247287" w:rsidRDefault="00935631">
      <w:pPr>
        <w:pStyle w:val="SourceCode"/>
      </w:pPr>
      <w:r>
        <w:t>}</w:t>
      </w:r>
    </w:p>
    <w:p w14:paraId="7E4FF689" w14:textId="77777777" w:rsidR="00247287" w:rsidRDefault="00247287">
      <w:pPr>
        <w:pStyle w:val="SourceCode"/>
      </w:pPr>
    </w:p>
    <w:p w14:paraId="5CB1F0D6" w14:textId="77777777" w:rsidR="00247287" w:rsidRDefault="00935631">
      <w:pPr>
        <w:pStyle w:val="SourceCode"/>
      </w:pPr>
      <w:r>
        <w:t>// Send one request with the agent and return the answer. key "" sends no</w:t>
      </w:r>
    </w:p>
    <w:p w14:paraId="31712061" w14:textId="77777777" w:rsidR="00247287" w:rsidRDefault="00935631">
      <w:pPr>
        <w:pStyle w:val="SourceCode"/>
      </w:pPr>
      <w:r>
        <w:t>// Authorization header, and jsonBody "" sends no body. A 4xx or 5xx is an</w:t>
      </w:r>
    </w:p>
    <w:p w14:paraId="5BF3EC86" w14:textId="77777777" w:rsidR="00247287" w:rsidRDefault="00935631">
      <w:pPr>
        <w:pStyle w:val="SourceCode"/>
      </w:pPr>
      <w:r>
        <w:t>// answer like any other; only no answer at all gives statusCode 0, with</w:t>
      </w:r>
    </w:p>
    <w:p w14:paraId="37C5AEDE" w14:textId="77777777" w:rsidR="00247287" w:rsidRDefault="00935631">
      <w:pPr>
        <w:pStyle w:val="SourceCode"/>
      </w:pPr>
      <w:r>
        <w:t>// two Error lines. async: the caller awaits the Promise&lt;ApiResponse&gt;.</w:t>
      </w:r>
    </w:p>
    <w:p w14:paraId="35D23A7D" w14:textId="77777777" w:rsidR="00247287" w:rsidRDefault="00935631">
      <w:pPr>
        <w:pStyle w:val="SourceCode"/>
      </w:pPr>
      <w:r>
        <w:t>async function sendRequest(agent: Agent, method: string, path: string,</w:t>
      </w:r>
    </w:p>
    <w:p w14:paraId="5D1A9DF5" w14:textId="77777777" w:rsidR="00247287" w:rsidRDefault="00935631">
      <w:pPr>
        <w:pStyle w:val="SourceCode"/>
      </w:pPr>
      <w:r>
        <w:t xml:space="preserve">                           key: string, jsonBody: string):</w:t>
      </w:r>
    </w:p>
    <w:p w14:paraId="612AA3F5" w14:textId="77777777" w:rsidR="00247287" w:rsidRDefault="00935631">
      <w:pPr>
        <w:pStyle w:val="SourceCode"/>
      </w:pPr>
      <w:r>
        <w:t xml:space="preserve">    Promise&lt;ApiResponse&gt; {</w:t>
      </w:r>
    </w:p>
    <w:p w14:paraId="3BE0D3AF" w14:textId="77777777" w:rsidR="00247287" w:rsidRDefault="00935631">
      <w:pPr>
        <w:pStyle w:val="SourceCode"/>
      </w:pPr>
      <w:r>
        <w:t xml:space="preserve">    const headers = new Headers();</w:t>
      </w:r>
    </w:p>
    <w:p w14:paraId="3B25A6B5" w14:textId="77777777" w:rsidR="00247287" w:rsidRDefault="00935631">
      <w:pPr>
        <w:pStyle w:val="SourceCode"/>
      </w:pPr>
      <w:r>
        <w:t xml:space="preserve">    headers.set("Accept", "application/json");</w:t>
      </w:r>
    </w:p>
    <w:p w14:paraId="2E794832" w14:textId="77777777" w:rsidR="00247287" w:rsidRDefault="00935631">
      <w:pPr>
        <w:pStyle w:val="SourceCode"/>
      </w:pPr>
      <w:r>
        <w:t xml:space="preserve">    headers.set("User-Agent", USER_AGENT);</w:t>
      </w:r>
    </w:p>
    <w:p w14:paraId="7DD362DA" w14:textId="77777777" w:rsidR="00247287" w:rsidRDefault="00935631">
      <w:pPr>
        <w:pStyle w:val="SourceCode"/>
      </w:pPr>
      <w:r>
        <w:t xml:space="preserve">    if (key !== "") {</w:t>
      </w:r>
    </w:p>
    <w:p w14:paraId="31844A58" w14:textId="77777777" w:rsidR="00247287" w:rsidRDefault="00935631">
      <w:pPr>
        <w:pStyle w:val="SourceCode"/>
      </w:pPr>
      <w:r>
        <w:t xml:space="preserve">        headers.set("Authorization", "Bearer " + key);</w:t>
      </w:r>
    </w:p>
    <w:p w14:paraId="3B24E344" w14:textId="77777777" w:rsidR="00247287" w:rsidRDefault="00935631">
      <w:pPr>
        <w:pStyle w:val="SourceCode"/>
      </w:pPr>
      <w:r>
        <w:t xml:space="preserve">    }</w:t>
      </w:r>
    </w:p>
    <w:p w14:paraId="112F849E" w14:textId="77777777" w:rsidR="00247287" w:rsidRDefault="00935631">
      <w:pPr>
        <w:pStyle w:val="SourceCode"/>
      </w:pPr>
      <w:r>
        <w:t xml:space="preserve">    // undefined sends no body.</w:t>
      </w:r>
    </w:p>
    <w:p w14:paraId="66FF5DDD" w14:textId="77777777" w:rsidR="00247287" w:rsidRDefault="00935631">
      <w:pPr>
        <w:pStyle w:val="SourceCode"/>
      </w:pPr>
      <w:r>
        <w:t xml:space="preserve">    let body: string | undefined = undefined;</w:t>
      </w:r>
    </w:p>
    <w:p w14:paraId="6DC0D786" w14:textId="77777777" w:rsidR="00247287" w:rsidRDefault="00935631">
      <w:pPr>
        <w:pStyle w:val="SourceCode"/>
      </w:pPr>
      <w:r>
        <w:t xml:space="preserve">    if (jsonBody !== "") {</w:t>
      </w:r>
    </w:p>
    <w:p w14:paraId="1A1933A2" w14:textId="77777777" w:rsidR="00247287" w:rsidRDefault="00935631">
      <w:pPr>
        <w:pStyle w:val="SourceCode"/>
      </w:pPr>
      <w:r>
        <w:t xml:space="preserve">        headers.set("Content-Type", JSON_TYPE);</w:t>
      </w:r>
    </w:p>
    <w:p w14:paraId="53DE7C62" w14:textId="77777777" w:rsidR="00247287" w:rsidRDefault="00935631">
      <w:pPr>
        <w:pStyle w:val="SourceCode"/>
      </w:pPr>
      <w:r>
        <w:t xml:space="preserve">        body = jsonBody;</w:t>
      </w:r>
    </w:p>
    <w:p w14:paraId="19568DBA" w14:textId="77777777" w:rsidR="00247287" w:rsidRDefault="00935631">
      <w:pPr>
        <w:pStyle w:val="SourceCode"/>
      </w:pPr>
      <w:r>
        <w:t xml:space="preserve">    }</w:t>
      </w:r>
    </w:p>
    <w:p w14:paraId="2887CF0C" w14:textId="77777777" w:rsidR="00247287" w:rsidRDefault="00935631">
      <w:pPr>
        <w:pStyle w:val="SourceCode"/>
      </w:pPr>
      <w:r>
        <w:t xml:space="preserve">    try {</w:t>
      </w:r>
    </w:p>
    <w:p w14:paraId="7D1EB4DB" w14:textId="77777777" w:rsidR="00247287" w:rsidRDefault="00935631">
      <w:pPr>
        <w:pStyle w:val="SourceCode"/>
      </w:pPr>
      <w:r>
        <w:t xml:space="preserve">        const response = await fetch(SERVER_ORIGIN + path, {</w:t>
      </w:r>
    </w:p>
    <w:p w14:paraId="1E0D29ED" w14:textId="77777777" w:rsidR="00247287" w:rsidRDefault="00935631">
      <w:pPr>
        <w:pStyle w:val="SourceCode"/>
      </w:pPr>
      <w:r>
        <w:t xml:space="preserve">            method: method,</w:t>
      </w:r>
    </w:p>
    <w:p w14:paraId="7A0E2004" w14:textId="77777777" w:rsidR="00247287" w:rsidRDefault="00935631">
      <w:pPr>
        <w:pStyle w:val="SourceCode"/>
      </w:pPr>
      <w:r>
        <w:t xml:space="preserve">            headers: headers,</w:t>
      </w:r>
    </w:p>
    <w:p w14:paraId="0AEF3F21" w14:textId="77777777" w:rsidR="00247287" w:rsidRDefault="00935631">
      <w:pPr>
        <w:pStyle w:val="SourceCode"/>
      </w:pPr>
      <w:r>
        <w:t xml:space="preserve">            body: body,</w:t>
      </w:r>
    </w:p>
    <w:p w14:paraId="17558A44" w14:textId="77777777" w:rsidR="00247287" w:rsidRDefault="00935631">
      <w:pPr>
        <w:pStyle w:val="SourceCode"/>
      </w:pPr>
      <w:r>
        <w:t xml:space="preserve">            dispatcher: agent,</w:t>
      </w:r>
    </w:p>
    <w:p w14:paraId="47A60BCC" w14:textId="77777777" w:rsidR="00247287" w:rsidRDefault="00935631">
      <w:pPr>
        <w:pStyle w:val="SourceCode"/>
      </w:pPr>
      <w:r>
        <w:t xml:space="preserve">            // Never follow a redirect: a 3xx is an answer like any other.</w:t>
      </w:r>
    </w:p>
    <w:p w14:paraId="481F7AAF" w14:textId="77777777" w:rsidR="00247287" w:rsidRDefault="00935631">
      <w:pPr>
        <w:pStyle w:val="SourceCode"/>
      </w:pPr>
      <w:r>
        <w:t xml:space="preserve">            redirect: "manual",</w:t>
      </w:r>
    </w:p>
    <w:p w14:paraId="7AB262CA" w14:textId="77777777" w:rsidR="00247287" w:rsidRDefault="00935631">
      <w:pPr>
        <w:pStyle w:val="SourceCode"/>
      </w:pPr>
      <w:r>
        <w:t xml:space="preserve">            signal: AbortSignal.timeout(TIMEOUT_SECONDS * 1000),</w:t>
      </w:r>
    </w:p>
    <w:p w14:paraId="2884C9B5" w14:textId="77777777" w:rsidR="00247287" w:rsidRDefault="00935631">
      <w:pPr>
        <w:pStyle w:val="SourceCode"/>
      </w:pPr>
      <w:r>
        <w:t xml:space="preserve">        });</w:t>
      </w:r>
    </w:p>
    <w:p w14:paraId="093AF501" w14:textId="77777777" w:rsidR="00247287" w:rsidRDefault="00935631">
      <w:pPr>
        <w:pStyle w:val="SourceCode"/>
      </w:pPr>
      <w:r>
        <w:t xml:space="preserve">        const responseBody = await response.text();</w:t>
      </w:r>
    </w:p>
    <w:p w14:paraId="35D5EF72" w14:textId="77777777" w:rsidR="00247287" w:rsidRDefault="00935631">
      <w:pPr>
        <w:pStyle w:val="SourceCode"/>
      </w:pPr>
      <w:r>
        <w:t xml:space="preserve">        return new ApiResponse(response.status, responseBody,</w:t>
      </w:r>
    </w:p>
    <w:p w14:paraId="6B4FB836" w14:textId="77777777" w:rsidR="00247287" w:rsidRDefault="00935631">
      <w:pPr>
        <w:pStyle w:val="SourceCode"/>
      </w:pPr>
      <w:r>
        <w:t xml:space="preserve">                               response.headers, "");</w:t>
      </w:r>
    </w:p>
    <w:p w14:paraId="6C5ADA9D" w14:textId="77777777" w:rsidR="00247287" w:rsidRDefault="00935631">
      <w:pPr>
        <w:pStyle w:val="SourceCode"/>
      </w:pPr>
      <w:r>
        <w:t xml:space="preserve">    } catch (error: unknown) {</w:t>
      </w:r>
    </w:p>
    <w:p w14:paraId="7481A18F" w14:textId="77777777" w:rsidR="00247287" w:rsidRDefault="00935631">
      <w:pPr>
        <w:pStyle w:val="SourceCode"/>
      </w:pPr>
      <w:r>
        <w:t xml:space="preserve">        // A Promise that fails makes await throw, so try ... catch catches</w:t>
      </w:r>
    </w:p>
    <w:p w14:paraId="2C1FD3C7" w14:textId="77777777" w:rsidR="00247287" w:rsidRDefault="00935631">
      <w:pPr>
        <w:pStyle w:val="SourceCode"/>
      </w:pPr>
      <w:r>
        <w:t xml:space="preserve">        // the failure here.</w:t>
      </w:r>
    </w:p>
    <w:p w14:paraId="5C0C3143" w14:textId="77777777" w:rsidR="00247287" w:rsidRDefault="00935631">
      <w:pPr>
        <w:pStyle w:val="SourceCode"/>
      </w:pPr>
      <w:r>
        <w:t xml:space="preserve">        reportFailure(error);</w:t>
      </w:r>
    </w:p>
    <w:p w14:paraId="5ACACB7A" w14:textId="77777777" w:rsidR="00247287" w:rsidRDefault="00935631">
      <w:pPr>
        <w:pStyle w:val="SourceCode"/>
      </w:pPr>
      <w:r>
        <w:t xml:space="preserve">        return new ApiResponse(0, "", new Headers(), failureKind(error));</w:t>
      </w:r>
    </w:p>
    <w:p w14:paraId="30ECF5FE" w14:textId="77777777" w:rsidR="00247287" w:rsidRDefault="00935631">
      <w:pPr>
        <w:pStyle w:val="SourceCode"/>
      </w:pPr>
      <w:r>
        <w:t xml:space="preserve">    }</w:t>
      </w:r>
    </w:p>
    <w:p w14:paraId="0DA5CF9E" w14:textId="77777777" w:rsidR="00247287" w:rsidRDefault="00935631">
      <w:pPr>
        <w:pStyle w:val="SourceCode"/>
      </w:pPr>
      <w:r>
        <w:t>}</w:t>
      </w:r>
    </w:p>
    <w:p w14:paraId="2D1A98AC" w14:textId="77777777" w:rsidR="00247287" w:rsidRDefault="00247287">
      <w:pPr>
        <w:pStyle w:val="SourceCode"/>
      </w:pPr>
    </w:p>
    <w:p w14:paraId="705FC1C4" w14:textId="77777777" w:rsidR="00247287" w:rsidRDefault="00935631">
      <w:pPr>
        <w:pStyle w:val="SourceCode"/>
      </w:pPr>
      <w:r>
        <w:t>function printResponse(response: ApiResponse): void {</w:t>
      </w:r>
    </w:p>
    <w:p w14:paraId="249980C1" w14:textId="77777777" w:rsidR="00247287" w:rsidRDefault="00935631">
      <w:pPr>
        <w:pStyle w:val="SourceCode"/>
      </w:pPr>
      <w:r>
        <w:t xml:space="preserve">    console.log(`Status: ${response.statusCode}`);</w:t>
      </w:r>
    </w:p>
    <w:p w14:paraId="2FED2C07" w14:textId="77777777" w:rsidR="00247287" w:rsidRDefault="00935631">
      <w:pPr>
        <w:pStyle w:val="SourceCode"/>
      </w:pPr>
      <w:r>
        <w:t xml:space="preserve">    console.log(`Content-Type: ${responseHeader(response, "Content-Type")}`);</w:t>
      </w:r>
    </w:p>
    <w:p w14:paraId="38BEE00F" w14:textId="77777777" w:rsidR="00247287" w:rsidRDefault="00935631">
      <w:pPr>
        <w:pStyle w:val="SourceCode"/>
      </w:pPr>
      <w:r>
        <w:t xml:space="preserve">    console.log(`Body: ${response.body}`);</w:t>
      </w:r>
    </w:p>
    <w:p w14:paraId="0DA67F49" w14:textId="77777777" w:rsidR="00247287" w:rsidRDefault="00935631">
      <w:pPr>
        <w:pStyle w:val="SourceCode"/>
      </w:pPr>
      <w:r>
        <w:t>}</w:t>
      </w:r>
    </w:p>
    <w:p w14:paraId="476DD335" w14:textId="77777777" w:rsidR="00247287" w:rsidRDefault="00247287">
      <w:pPr>
        <w:pStyle w:val="SourceCode"/>
      </w:pPr>
    </w:p>
    <w:p w14:paraId="5B4C813A" w14:textId="77777777" w:rsidR="00247287" w:rsidRDefault="00935631">
      <w:pPr>
        <w:pStyle w:val="SourceCode"/>
      </w:pPr>
      <w:r>
        <w:t>// The path of one contact: the collection's path, a slash, and the id,</w:t>
      </w:r>
    </w:p>
    <w:p w14:paraId="21067A45" w14:textId="77777777" w:rsidR="00247287" w:rsidRDefault="00935631">
      <w:pPr>
        <w:pStyle w:val="SourceCode"/>
      </w:pPr>
      <w:r>
        <w:t>// percent-encoded, so whatever the id holds stays in one segment.</w:t>
      </w:r>
    </w:p>
    <w:p w14:paraId="108D67A2" w14:textId="77777777" w:rsidR="00247287" w:rsidRDefault="00935631">
      <w:pPr>
        <w:pStyle w:val="SourceCode"/>
      </w:pPr>
      <w:r>
        <w:t>// Remember, encodeURIComponent encodes a space as %20 and / as %2F</w:t>
      </w:r>
    </w:p>
    <w:p w14:paraId="1BCD7F08" w14:textId="77777777" w:rsidR="00247287" w:rsidRDefault="00935631">
      <w:pPr>
        <w:pStyle w:val="SourceCode"/>
      </w:pPr>
      <w:r>
        <w:t>// (Lesson 6.3).</w:t>
      </w:r>
    </w:p>
    <w:p w14:paraId="358F0CD4" w14:textId="77777777" w:rsidR="00247287" w:rsidRDefault="00935631">
      <w:pPr>
        <w:pStyle w:val="SourceCode"/>
      </w:pPr>
      <w:r>
        <w:t>function contactPath(idText: string): string {</w:t>
      </w:r>
    </w:p>
    <w:p w14:paraId="4BEC0053" w14:textId="77777777" w:rsidR="00247287" w:rsidRDefault="00935631">
      <w:pPr>
        <w:pStyle w:val="SourceCode"/>
      </w:pPr>
      <w:r>
        <w:t xml:space="preserve">    return API_PREFIX + "/contacts/" + encodeURIComponent(idText);</w:t>
      </w:r>
    </w:p>
    <w:p w14:paraId="37D54BCA" w14:textId="77777777" w:rsidR="00247287" w:rsidRDefault="00935631">
      <w:pPr>
        <w:pStyle w:val="SourceCode"/>
      </w:pPr>
      <w:r>
        <w:t>}</w:t>
      </w:r>
    </w:p>
    <w:p w14:paraId="0CC963D8" w14:textId="77777777" w:rsidR="00247287" w:rsidRDefault="00247287">
      <w:pPr>
        <w:pStyle w:val="SourceCode"/>
      </w:pPr>
    </w:p>
    <w:p w14:paraId="250818AE" w14:textId="77777777" w:rsidR="00247287" w:rsidRDefault="00935631">
      <w:pPr>
        <w:pStyle w:val="SourceCode"/>
      </w:pPr>
      <w:r>
        <w:t>// Prints GET and the path, sends the request, and prints the answer.</w:t>
      </w:r>
    </w:p>
    <w:p w14:paraId="42A7A26D" w14:textId="77777777" w:rsidR="00247287" w:rsidRDefault="00935631">
      <w:pPr>
        <w:pStyle w:val="SourceCode"/>
      </w:pPr>
      <w:r>
        <w:t>// Returns false when there was no answer.</w:t>
      </w:r>
    </w:p>
    <w:p w14:paraId="340F19EC" w14:textId="77777777" w:rsidR="00247287" w:rsidRDefault="00935631">
      <w:pPr>
        <w:pStyle w:val="SourceCode"/>
      </w:pPr>
      <w:r>
        <w:t>async function fetchPath(agent: Agent, path: string): Promise&lt;boolean&gt; {</w:t>
      </w:r>
    </w:p>
    <w:p w14:paraId="426242E8" w14:textId="77777777" w:rsidR="00247287" w:rsidRDefault="00935631">
      <w:pPr>
        <w:pStyle w:val="SourceCode"/>
      </w:pPr>
      <w:r>
        <w:t xml:space="preserve">    console.log(`GET ${path}`);</w:t>
      </w:r>
    </w:p>
    <w:p w14:paraId="4EADA5C2" w14:textId="77777777" w:rsidR="00247287" w:rsidRDefault="00935631">
      <w:pPr>
        <w:pStyle w:val="SourceCode"/>
      </w:pPr>
      <w:r>
        <w:t xml:space="preserve">    const response = await sendRequest(agent, "GET", path, "", "");</w:t>
      </w:r>
    </w:p>
    <w:p w14:paraId="76BCD765" w14:textId="77777777" w:rsidR="00247287" w:rsidRDefault="00935631">
      <w:pPr>
        <w:pStyle w:val="SourceCode"/>
      </w:pPr>
      <w:r>
        <w:t xml:space="preserve">    if (response.statusCode === 0) {</w:t>
      </w:r>
    </w:p>
    <w:p w14:paraId="45A02850" w14:textId="77777777" w:rsidR="00247287" w:rsidRDefault="00935631">
      <w:pPr>
        <w:pStyle w:val="SourceCode"/>
      </w:pPr>
      <w:r>
        <w:t xml:space="preserve">        return false;</w:t>
      </w:r>
    </w:p>
    <w:p w14:paraId="2C377130" w14:textId="77777777" w:rsidR="00247287" w:rsidRDefault="00935631">
      <w:pPr>
        <w:pStyle w:val="SourceCode"/>
      </w:pPr>
      <w:r>
        <w:t xml:space="preserve">    }</w:t>
      </w:r>
    </w:p>
    <w:p w14:paraId="65FDF608" w14:textId="77777777" w:rsidR="00247287" w:rsidRDefault="00935631">
      <w:pPr>
        <w:pStyle w:val="SourceCode"/>
      </w:pPr>
      <w:r>
        <w:t xml:space="preserve">    printResponse(response);</w:t>
      </w:r>
    </w:p>
    <w:p w14:paraId="5AD48891" w14:textId="77777777" w:rsidR="00247287" w:rsidRDefault="00935631">
      <w:pPr>
        <w:pStyle w:val="SourceCode"/>
      </w:pPr>
      <w:r>
        <w:t xml:space="preserve">    return true;</w:t>
      </w:r>
    </w:p>
    <w:p w14:paraId="2687FF97" w14:textId="77777777" w:rsidR="00247287" w:rsidRDefault="00935631">
      <w:pPr>
        <w:pStyle w:val="SourceCode"/>
      </w:pPr>
      <w:r>
        <w:t>}</w:t>
      </w:r>
    </w:p>
    <w:p w14:paraId="4A650053" w14:textId="77777777" w:rsidR="00247287" w:rsidRDefault="00247287">
      <w:pPr>
        <w:pStyle w:val="SourceCode"/>
      </w:pPr>
    </w:p>
    <w:p w14:paraId="1FCA3A09" w14:textId="77777777" w:rsidR="00247287" w:rsidRDefault="00935631">
      <w:pPr>
        <w:pStyle w:val="SourceCode"/>
      </w:pPr>
      <w:r>
        <w:t>async function main(): Promise&lt;void&gt; {</w:t>
      </w:r>
    </w:p>
    <w:p w14:paraId="2C21227E" w14:textId="77777777" w:rsidR="00247287" w:rsidRDefault="00935631">
      <w:pPr>
        <w:pStyle w:val="SourceCode"/>
      </w:pPr>
      <w:r>
        <w:t xml:space="preserve">    // Create the client once, with the setting every request shares: the</w:t>
      </w:r>
    </w:p>
    <w:p w14:paraId="0E351098" w14:textId="77777777" w:rsidR="00247287" w:rsidRDefault="00935631">
      <w:pPr>
        <w:pStyle w:val="SourceCode"/>
      </w:pPr>
      <w:r>
        <w:t xml:space="preserve">    // one certificate authority it trusts. fetch takes the timeout with</w:t>
      </w:r>
    </w:p>
    <w:p w14:paraId="24CA6260" w14:textId="77777777" w:rsidR="00247287" w:rsidRDefault="00935631">
      <w:pPr>
        <w:pStyle w:val="SourceCode"/>
      </w:pPr>
      <w:r>
        <w:t xml:space="preserve">    // each request, so sendRequest makes a new timeout signal every time.</w:t>
      </w:r>
    </w:p>
    <w:p w14:paraId="032CB779" w14:textId="77777777" w:rsidR="00247287" w:rsidRDefault="00935631">
      <w:pPr>
        <w:pStyle w:val="SourceCode"/>
      </w:pPr>
      <w:r>
        <w:t xml:space="preserve">    const agent = new Agent({ connect: { ca: readFileSync(CA_FILE) } });</w:t>
      </w:r>
    </w:p>
    <w:p w14:paraId="65875214" w14:textId="77777777" w:rsidR="00247287" w:rsidRDefault="00935631">
      <w:pPr>
        <w:pStyle w:val="SourceCode"/>
      </w:pPr>
      <w:r>
        <w:t xml:space="preserve">    try {</w:t>
      </w:r>
    </w:p>
    <w:p w14:paraId="1364C128" w14:textId="77777777" w:rsidR="00247287" w:rsidRDefault="00935631">
      <w:pPr>
        <w:pStyle w:val="SourceCode"/>
      </w:pPr>
      <w:r>
        <w:t xml:space="preserve">        // Each id as a client might receive it, typed by a user or read</w:t>
      </w:r>
    </w:p>
    <w:p w14:paraId="1B52D7A0" w14:textId="77777777" w:rsidR="00247287" w:rsidRDefault="00935631">
      <w:pPr>
        <w:pStyle w:val="SourceCode"/>
      </w:pPr>
      <w:r>
        <w:t xml:space="preserve">        // from a file: a real id, an unknown one, and three that are not</w:t>
      </w:r>
    </w:p>
    <w:p w14:paraId="5426E286" w14:textId="77777777" w:rsidR="00247287" w:rsidRDefault="00935631">
      <w:pPr>
        <w:pStyle w:val="SourceCode"/>
      </w:pPr>
      <w:r>
        <w:t xml:space="preserve">        // ids.</w:t>
      </w:r>
    </w:p>
    <w:p w14:paraId="72CD20DE" w14:textId="77777777" w:rsidR="00247287" w:rsidRDefault="00935631">
      <w:pPr>
        <w:pStyle w:val="SourceCode"/>
      </w:pPr>
      <w:r>
        <w:t xml:space="preserve">        const idTexts: string[] = ["2", "99", "abc", "2 ", "2/3"];</w:t>
      </w:r>
    </w:p>
    <w:p w14:paraId="4272DDF5" w14:textId="77777777" w:rsidR="00247287" w:rsidRDefault="00935631">
      <w:pPr>
        <w:pStyle w:val="SourceCode"/>
      </w:pPr>
      <w:r>
        <w:t xml:space="preserve">        for (const idText of idTexts) {</w:t>
      </w:r>
    </w:p>
    <w:p w14:paraId="4BB9DCD7" w14:textId="77777777" w:rsidR="00247287" w:rsidRDefault="00935631">
      <w:pPr>
        <w:pStyle w:val="SourceCode"/>
      </w:pPr>
      <w:r>
        <w:t xml:space="preserve">            const answered = await fetchPath(agent, contactPath(idText));</w:t>
      </w:r>
    </w:p>
    <w:p w14:paraId="3459FFF8" w14:textId="77777777" w:rsidR="00247287" w:rsidRDefault="00935631">
      <w:pPr>
        <w:pStyle w:val="SourceCode"/>
      </w:pPr>
      <w:r>
        <w:t xml:space="preserve">            if (!answered) {</w:t>
      </w:r>
    </w:p>
    <w:p w14:paraId="7BBD9B17" w14:textId="77777777" w:rsidR="00247287" w:rsidRDefault="00935631">
      <w:pPr>
        <w:pStyle w:val="SourceCode"/>
      </w:pPr>
      <w:r>
        <w:t xml:space="preserve">                process.exitCode = 1;</w:t>
      </w:r>
    </w:p>
    <w:p w14:paraId="33F3C4EE" w14:textId="77777777" w:rsidR="00247287" w:rsidRDefault="00935631">
      <w:pPr>
        <w:pStyle w:val="SourceCode"/>
      </w:pPr>
      <w:r>
        <w:t xml:space="preserve">                return;</w:t>
      </w:r>
    </w:p>
    <w:p w14:paraId="29D6B6CE" w14:textId="77777777" w:rsidR="00247287" w:rsidRDefault="00935631">
      <w:pPr>
        <w:pStyle w:val="SourceCode"/>
      </w:pPr>
      <w:r>
        <w:t xml:space="preserve">            }</w:t>
      </w:r>
    </w:p>
    <w:p w14:paraId="2D2FB63C" w14:textId="77777777" w:rsidR="00247287" w:rsidRDefault="00935631">
      <w:pPr>
        <w:pStyle w:val="SourceCode"/>
      </w:pPr>
      <w:r>
        <w:t xml:space="preserve">        }</w:t>
      </w:r>
    </w:p>
    <w:p w14:paraId="1A6ED485" w14:textId="77777777" w:rsidR="00247287" w:rsidRDefault="00935631">
      <w:pPr>
        <w:pStyle w:val="SourceCode"/>
      </w:pPr>
      <w:r>
        <w:t xml:space="preserve">    } finally {</w:t>
      </w:r>
    </w:p>
    <w:p w14:paraId="28DBB90D" w14:textId="77777777" w:rsidR="00247287" w:rsidRDefault="00935631">
      <w:pPr>
        <w:pStyle w:val="SourceCode"/>
      </w:pPr>
      <w:r>
        <w:t xml:space="preserve">        // Remember, finally runs however the try block ends, so the agent</w:t>
      </w:r>
    </w:p>
    <w:p w14:paraId="1056ED2F" w14:textId="77777777" w:rsidR="00247287" w:rsidRDefault="00935631">
      <w:pPr>
        <w:pStyle w:val="SourceCode"/>
      </w:pPr>
      <w:r>
        <w:t xml:space="preserve">        // is always closed.</w:t>
      </w:r>
    </w:p>
    <w:p w14:paraId="71D5E629" w14:textId="77777777" w:rsidR="00247287" w:rsidRDefault="00935631">
      <w:pPr>
        <w:pStyle w:val="SourceCode"/>
      </w:pPr>
      <w:r>
        <w:t xml:space="preserve">        await agent.close();</w:t>
      </w:r>
    </w:p>
    <w:p w14:paraId="35EB94AD" w14:textId="77777777" w:rsidR="00247287" w:rsidRDefault="00935631">
      <w:pPr>
        <w:pStyle w:val="SourceCode"/>
        <w:keepNext/>
      </w:pPr>
      <w:r>
        <w:t xml:space="preserve">    }</w:t>
      </w:r>
    </w:p>
    <w:p w14:paraId="29B38C56" w14:textId="77777777" w:rsidR="00247287" w:rsidRDefault="00935631">
      <w:pPr>
        <w:pStyle w:val="SourceCode"/>
        <w:keepNext/>
      </w:pPr>
      <w:r>
        <w:t>}</w:t>
      </w:r>
    </w:p>
    <w:p w14:paraId="681B90C3" w14:textId="77777777" w:rsidR="00247287" w:rsidRDefault="00247287">
      <w:pPr>
        <w:pStyle w:val="SourceCode"/>
        <w:keepNext/>
      </w:pPr>
    </w:p>
    <w:p w14:paraId="048D7AA9" w14:textId="77777777" w:rsidR="00247287" w:rsidRDefault="00935631">
      <w:pPr>
        <w:pStyle w:val="SourceCode"/>
      </w:pPr>
      <w:r>
        <w:t>main();</w:t>
      </w:r>
    </w:p>
    <w:p w14:paraId="42A75580" w14:textId="77777777" w:rsidR="00247287" w:rsidRDefault="00247287">
      <w:pPr>
        <w:keepNext/>
      </w:pPr>
    </w:p>
    <w:p w14:paraId="2887DA81" w14:textId="77777777" w:rsidR="00247287" w:rsidRDefault="00935631">
      <w:pPr>
        <w:pStyle w:val="Heading3"/>
      </w:pPr>
      <w:r>
        <w:t>Windows PowerShell Server Build and Run</w:t>
      </w:r>
    </w:p>
    <w:p w14:paraId="7ED659E1" w14:textId="77777777" w:rsidR="00247287" w:rsidRDefault="00935631">
      <w:pPr>
        <w:keepNext/>
      </w:pPr>
      <w:r>
        <w:t>In Terminal 1:</w:t>
      </w:r>
    </w:p>
    <w:p w14:paraId="004316D6" w14:textId="77777777" w:rsidR="00247287" w:rsidRDefault="00247287">
      <w:pPr>
        <w:keepNext/>
      </w:pPr>
    </w:p>
    <w:p w14:paraId="28CFBA3A" w14:textId="77777777" w:rsidR="00247287" w:rsidRDefault="00935631">
      <w:pPr>
        <w:pStyle w:val="CommandBlock"/>
        <w:keepNext/>
      </w:pPr>
      <w:r>
        <w:t>npm --prefix .\typescript run check</w:t>
      </w:r>
    </w:p>
    <w:p w14:paraId="44281C89" w14:textId="77777777" w:rsidR="00247287" w:rsidRDefault="00935631">
      <w:pPr>
        <w:pStyle w:val="CommandBlock"/>
        <w:keepNext/>
      </w:pPr>
      <w:r>
        <w:t>npm --prefix .\typescript run build</w:t>
      </w:r>
    </w:p>
    <w:p w14:paraId="51DB9759" w14:textId="77777777" w:rsidR="00247287" w:rsidRDefault="00935631">
      <w:pPr>
        <w:pStyle w:val="CommandBlock"/>
      </w:pPr>
      <w:r>
        <w:t>node .\typescript\dist\server.js</w:t>
      </w:r>
    </w:p>
    <w:p w14:paraId="704A1A87" w14:textId="77777777" w:rsidR="00247287" w:rsidRDefault="00247287">
      <w:pPr>
        <w:keepNext/>
      </w:pPr>
    </w:p>
    <w:p w14:paraId="65E8AE24" w14:textId="77777777" w:rsidR="00247287" w:rsidRDefault="00935631">
      <w:pPr>
        <w:pStyle w:val="Heading3"/>
      </w:pPr>
      <w:r>
        <w:t>Windows PowerShell Client Build and Run</w:t>
      </w:r>
    </w:p>
    <w:p w14:paraId="2A6D9A15" w14:textId="77777777" w:rsidR="00247287" w:rsidRDefault="00935631">
      <w:pPr>
        <w:keepNext/>
      </w:pPr>
      <w:r>
        <w:t>In Terminal 2:</w:t>
      </w:r>
    </w:p>
    <w:p w14:paraId="49BCECE6" w14:textId="77777777" w:rsidR="00247287" w:rsidRDefault="00247287">
      <w:pPr>
        <w:keepNext/>
      </w:pPr>
    </w:p>
    <w:p w14:paraId="6FD90227" w14:textId="77777777" w:rsidR="00247287" w:rsidRDefault="00935631">
      <w:pPr>
        <w:pStyle w:val="CommandBlock"/>
        <w:keepNext/>
      </w:pPr>
      <w:r>
        <w:t>node .\typescript\dist\client.js</w:t>
      </w:r>
    </w:p>
    <w:p w14:paraId="733480C2" w14:textId="77777777" w:rsidR="00247287" w:rsidRDefault="00935631">
      <w:pPr>
        <w:pStyle w:val="CommandBlock"/>
      </w:pPr>
      <w:r>
        <w:t>$LASTEXITCODE</w:t>
      </w:r>
    </w:p>
    <w:p w14:paraId="403C9693" w14:textId="77777777" w:rsidR="00247287" w:rsidRDefault="00247287">
      <w:pPr>
        <w:keepNext/>
      </w:pPr>
    </w:p>
    <w:p w14:paraId="6F69683B" w14:textId="77777777" w:rsidR="00247287" w:rsidRDefault="00935631">
      <w:pPr>
        <w:pStyle w:val="Heading3"/>
      </w:pPr>
      <w:r>
        <w:t>Windows PowerShell curl Check</w:t>
      </w:r>
    </w:p>
    <w:p w14:paraId="39D08FAD" w14:textId="77777777" w:rsidR="00247287" w:rsidRDefault="00935631">
      <w:pPr>
        <w:keepNext/>
      </w:pPr>
      <w:r>
        <w:t>Still in Terminal 2, send the curl Check file's six paths (Project Setup, The curl Check File), the same in every language:</w:t>
      </w:r>
    </w:p>
    <w:p w14:paraId="1124BD96" w14:textId="77777777" w:rsidR="00247287" w:rsidRDefault="00247287">
      <w:pPr>
        <w:keepNext/>
      </w:pPr>
    </w:p>
    <w:p w14:paraId="4989DFE2" w14:textId="77777777" w:rsidR="00247287" w:rsidRDefault="00935631">
      <w:pPr>
        <w:pStyle w:val="CommandBlock"/>
      </w:pPr>
      <w:r>
        <w:t>&amp; "$env:SystemRoot\System32\curl.exe" -K curl-check.txt</w:t>
      </w:r>
    </w:p>
    <w:p w14:paraId="495ECA60" w14:textId="77777777" w:rsidR="00247287" w:rsidRDefault="00247287">
      <w:pPr>
        <w:keepNext/>
      </w:pPr>
    </w:p>
    <w:p w14:paraId="5486A695" w14:textId="77777777" w:rsidR="00247287" w:rsidRDefault="00935631">
      <w:r>
        <w:t>It must print the curl lines of the Required Clean-Run Output. Now press Ctrl+C in Terminal 1; it must show the server lines of the Required Clean-Run Output.</w:t>
      </w:r>
    </w:p>
    <w:p w14:paraId="4CB17693" w14:textId="77777777" w:rsidR="00247287" w:rsidRDefault="00247287">
      <w:pPr>
        <w:keepNext/>
      </w:pPr>
    </w:p>
    <w:p w14:paraId="4F1EB414" w14:textId="77777777" w:rsidR="00247287" w:rsidRDefault="00935631">
      <w:pPr>
        <w:pStyle w:val="Heading3"/>
      </w:pPr>
      <w:r>
        <w:t>Linux or macOS Build and Run</w:t>
      </w:r>
    </w:p>
    <w:p w14:paraId="67EF3276" w14:textId="77777777" w:rsidR="00247287" w:rsidRDefault="00935631">
      <w:pPr>
        <w:keepNext/>
      </w:pPr>
      <w:r>
        <w:t>In Terminal 1, then in Terminal 2:</w:t>
      </w:r>
    </w:p>
    <w:p w14:paraId="5E6FD8D8" w14:textId="77777777" w:rsidR="00247287" w:rsidRDefault="00247287">
      <w:pPr>
        <w:keepNext/>
      </w:pPr>
    </w:p>
    <w:p w14:paraId="03DEB99A" w14:textId="77777777" w:rsidR="00247287" w:rsidRDefault="00935631">
      <w:pPr>
        <w:pStyle w:val="CommandBlock"/>
        <w:keepNext/>
      </w:pPr>
      <w:r>
        <w:t>npm --prefix ./typescript run check</w:t>
      </w:r>
    </w:p>
    <w:p w14:paraId="12830856" w14:textId="77777777" w:rsidR="00247287" w:rsidRDefault="00935631">
      <w:pPr>
        <w:pStyle w:val="CommandBlock"/>
        <w:keepNext/>
      </w:pPr>
      <w:r>
        <w:t>npm --prefix ./typescript run build</w:t>
      </w:r>
    </w:p>
    <w:p w14:paraId="47E39858" w14:textId="77777777" w:rsidR="00247287" w:rsidRDefault="00935631">
      <w:pPr>
        <w:pStyle w:val="CommandBlock"/>
      </w:pPr>
      <w:r>
        <w:t>node ./typescript/dist/server.js</w:t>
      </w:r>
    </w:p>
    <w:p w14:paraId="01583E4A" w14:textId="77777777" w:rsidR="00247287" w:rsidRDefault="00247287">
      <w:pPr>
        <w:keepNext/>
      </w:pPr>
    </w:p>
    <w:p w14:paraId="315A59F3" w14:textId="77777777" w:rsidR="00247287" w:rsidRDefault="00935631">
      <w:pPr>
        <w:pStyle w:val="CommandBlock"/>
        <w:keepNext/>
      </w:pPr>
      <w:r>
        <w:t>node ./typescript/dist/client.js</w:t>
      </w:r>
    </w:p>
    <w:p w14:paraId="72399A8A" w14:textId="77777777" w:rsidR="00247287" w:rsidRDefault="00935631">
      <w:pPr>
        <w:pStyle w:val="CommandBlock"/>
      </w:pPr>
      <w:r>
        <w:t>echo $?</w:t>
      </w:r>
    </w:p>
    <w:p w14:paraId="26EA8E9E" w14:textId="77777777" w:rsidR="00247287" w:rsidRDefault="00247287">
      <w:pPr>
        <w:keepNext/>
      </w:pPr>
    </w:p>
    <w:p w14:paraId="0F6E039E" w14:textId="77777777" w:rsidR="00247287" w:rsidRDefault="00935631">
      <w:r>
        <w:t>For the curl Check, type curl -K curl-check.txt, after changing NUL to /dev/null in the file.</w:t>
      </w:r>
    </w:p>
    <w:p w14:paraId="0A8D6B11" w14:textId="77777777" w:rsidR="00247287" w:rsidRDefault="00247287">
      <w:pPr>
        <w:keepNext/>
      </w:pPr>
    </w:p>
    <w:p w14:paraId="6E511429" w14:textId="77777777" w:rsidR="00247287" w:rsidRDefault="00935631">
      <w:pPr>
        <w:pStyle w:val="Heading3"/>
      </w:pPr>
      <w:r>
        <w:t>Check Your Results</w:t>
      </w:r>
    </w:p>
    <w:p w14:paraId="377F5072" w14:textId="77777777" w:rsidR="00247287" w:rsidRDefault="00935631">
      <w:r>
        <w:t>Terminal 2's client run must show the client lines of the Required Clean-Run Output, and $LASTEXITCODE (echo $? on Linux or macOS) must print 0.</w:t>
      </w:r>
    </w:p>
    <w:p w14:paraId="2A3E0074" w14:textId="77777777" w:rsidR="00247287" w:rsidRDefault="00247287">
      <w:pPr>
        <w:keepNext/>
      </w:pPr>
    </w:p>
    <w:p w14:paraId="27A43038" w14:textId="77777777" w:rsidR="00247287" w:rsidRDefault="00935631">
      <w:pPr>
        <w:pStyle w:val="ListBullet"/>
      </w:pPr>
      <w:r>
        <w:t>The same lines as the Basic client prove parse_path_id and the frozen handler do the same checks.</w:t>
      </w:r>
    </w:p>
    <w:p w14:paraId="60DA9228" w14:textId="77777777" w:rsidR="00247287" w:rsidRDefault="00935631">
      <w:pPr>
        <w:pStyle w:val="ListBullet"/>
      </w:pPr>
      <w:r>
        <w:t>The curl Check proves the range: 0 and 2147483648 are 400, 2147483647 is a well-formed id with no contact, 404, and %20%202, which Lesson 6.5's server answered with contact 2, is now 400. %zz and 2%00x are 400 too; the handler refused both: pathIdFromPath turns the undecodable %zz into the empty text, which is no id.</w:t>
      </w:r>
    </w:p>
    <w:p w14:paraId="3C26031D" w14:textId="77777777" w:rsidR="00247287" w:rsidRDefault="00247287">
      <w:pPr>
        <w:keepNext/>
      </w:pPr>
    </w:p>
    <w:p w14:paraId="19524FAC" w14:textId="77777777" w:rsidR="00247287" w:rsidRDefault="00247287">
      <w:pPr>
        <w:keepNext/>
      </w:pPr>
    </w:p>
    <w:p w14:paraId="05C72EB0" w14:textId="77777777" w:rsidR="00247287" w:rsidRDefault="00935631">
      <w:pPr>
        <w:pStyle w:val="Heading2"/>
      </w:pPr>
      <w:r>
        <w:t>What to Notice</w:t>
      </w:r>
    </w:p>
    <w:p w14:paraId="4556C811" w14:textId="77777777" w:rsidR="00247287" w:rsidRDefault="00935631">
      <w:pPr>
        <w:pStyle w:val="ListBullet"/>
      </w:pPr>
      <w:r>
        <w:t>parsePathId walks the segment with for ... of, and indexOf returns -1 for a character DIGIT_CHARACTERS does not hold.</w:t>
      </w:r>
    </w:p>
    <w:p w14:paraId="2D45FB82" w14:textId="77777777" w:rsidR="00247287" w:rsidRDefault="00935631">
      <w:pPr>
        <w:pStyle w:val="ListBullet"/>
      </w:pPr>
      <w:r>
        <w:t>JavaScript's own readers would accept much more: Number(" 2 ") is 2, Number("0x10") is 16, Number("1e3") is 1000, and parseInt("2abc") is 2. The digit check comes first, then your Chapter 5 parseId.</w:t>
      </w:r>
    </w:p>
    <w:p w14:paraId="70CE8111" w14:textId="77777777" w:rsidR="00247287" w:rsidRDefault="00935631">
      <w:pPr>
        <w:pStyle w:val="ListBullet"/>
      </w:pPr>
      <w:r>
        <w:t>decodeURIComponent throws for a broken escape such as %zz. Lesson 6.5's contactIdFromPath catches it and returns null, which would mean 404; pathIdFromPath, a new function beside it, turns that one case into the empty text, so both servers answer 400, as for any other text that is not an id.</w:t>
      </w:r>
    </w:p>
    <w:p w14:paraId="3D3A5705" w14:textId="77777777" w:rsidR="00247287" w:rsidRDefault="00935631">
      <w:pPr>
        <w:pStyle w:val="ListBullet"/>
      </w:pPr>
      <w:r>
        <w:t>const answered = await fetchPath(...) waits for the answer, then if (!answered) stops the loop; await inside a for ... of waits for each request before the next one starts.</w:t>
      </w:r>
    </w:p>
    <w:p w14:paraId="02293FC0" w14:textId="77777777" w:rsidR="00247287" w:rsidRDefault="00247287">
      <w:pPr>
        <w:keepNext/>
      </w:pPr>
    </w:p>
    <w:p w14:paraId="037F4F91" w14:textId="77777777" w:rsidR="00247287" w:rsidRDefault="00935631">
      <w:pPr>
        <w:pStyle w:val="Heading3"/>
      </w:pPr>
      <w:r>
        <w:t>Basic and Production-Minded Comparison</w:t>
      </w:r>
    </w:p>
    <w:p w14:paraId="461C249A" w14:textId="77777777" w:rsidR="00247287" w:rsidRDefault="00935631">
      <w:r>
        <w:t>Both TypeScript servers check the decoded segment with the same digits-only rule before the database is touched; the Production-Minded one answers through Lesson 6.5's frozen handler shape and send_failure, and its client keeps Lesson 6.4's send_request.</w:t>
      </w:r>
    </w:p>
    <w:p w14:paraId="40B4F7E2" w14:textId="77777777" w:rsidR="00247287" w:rsidRDefault="00247287">
      <w:pPr>
        <w:keepNext/>
      </w:pPr>
    </w:p>
    <w:p w14:paraId="799682BF" w14:textId="77777777" w:rsidR="00247287" w:rsidRDefault="00247287">
      <w:pPr>
        <w:keepNext/>
      </w:pPr>
    </w:p>
    <w:p w14:paraId="1E22DDF0" w14:textId="77777777" w:rsidR="00247287" w:rsidRDefault="00247287">
      <w:pPr>
        <w:keepNext/>
      </w:pPr>
    </w:p>
    <w:p w14:paraId="3AA9001A" w14:textId="77777777" w:rsidR="00247287" w:rsidRDefault="00935631">
      <w:pPr>
        <w:pStyle w:val="Heading1"/>
      </w:pPr>
      <w:r>
        <w:t>Supporting Files</w:t>
      </w:r>
    </w:p>
    <w:p w14:paraId="0075BCF7" w14:textId="77777777" w:rsidR="00247287" w:rsidRDefault="00935631">
      <w:r>
        <w:t>These are the files the setup commands wrote, shown here so you can check yours. Your go line shows your own Go version, and the blank lines and the order of the package.json fields may differ. go.mod names this lesson's module, example.com/pathparameters, and requires the MySQL driver. package.json names mysql2 3.24.5 and undici 8.11.2.</w:t>
      </w:r>
    </w:p>
    <w:p w14:paraId="3FDF0933" w14:textId="77777777" w:rsidR="00247287" w:rsidRDefault="00247287">
      <w:pPr>
        <w:keepNext/>
      </w:pPr>
    </w:p>
    <w:p w14:paraId="6A70CF94" w14:textId="77777777" w:rsidR="00247287" w:rsidRDefault="00247287">
      <w:pPr>
        <w:keepNext/>
      </w:pPr>
    </w:p>
    <w:p w14:paraId="04D85535" w14:textId="77777777" w:rsidR="00247287" w:rsidRDefault="00935631">
      <w:pPr>
        <w:pStyle w:val="Heading2"/>
      </w:pPr>
      <w:r>
        <w:t>csharp/BasicClient/BasicClient.csproj</w:t>
      </w:r>
    </w:p>
    <w:p w14:paraId="7A499011" w14:textId="77777777" w:rsidR="00247287" w:rsidRDefault="00935631">
      <w:pPr>
        <w:pStyle w:val="SourceCode"/>
        <w:keepNext/>
      </w:pPr>
      <w:r>
        <w:t>&lt;Project Sdk="Microsoft.NET.Sdk"&gt;</w:t>
      </w:r>
    </w:p>
    <w:p w14:paraId="7328D6C1" w14:textId="77777777" w:rsidR="00247287" w:rsidRDefault="00935631">
      <w:pPr>
        <w:pStyle w:val="SourceCode"/>
        <w:keepNext/>
      </w:pPr>
      <w:r>
        <w:t xml:space="preserve">  &lt;PropertyGroup&gt;</w:t>
      </w:r>
    </w:p>
    <w:p w14:paraId="00C3B09D" w14:textId="77777777" w:rsidR="00247287" w:rsidRDefault="00935631">
      <w:pPr>
        <w:pStyle w:val="SourceCode"/>
        <w:keepNext/>
      </w:pPr>
      <w:r>
        <w:t xml:space="preserve">    &lt;OutputType&gt;Exe&lt;/OutputType&gt;</w:t>
      </w:r>
    </w:p>
    <w:p w14:paraId="6E5B2C4F" w14:textId="77777777" w:rsidR="00247287" w:rsidRDefault="00935631">
      <w:pPr>
        <w:pStyle w:val="SourceCode"/>
        <w:keepNext/>
      </w:pPr>
      <w:r>
        <w:t xml:space="preserve">    &lt;TargetFramework&gt;net10.0&lt;/TargetFramework&gt;</w:t>
      </w:r>
    </w:p>
    <w:p w14:paraId="3ABFB229" w14:textId="77777777" w:rsidR="00247287" w:rsidRDefault="00935631">
      <w:pPr>
        <w:pStyle w:val="SourceCode"/>
        <w:keepNext/>
      </w:pPr>
      <w:r>
        <w:t xml:space="preserve">    &lt;ImplicitUsings&gt;enable&lt;/ImplicitUsings&gt;</w:t>
      </w:r>
    </w:p>
    <w:p w14:paraId="67229DA4" w14:textId="77777777" w:rsidR="00247287" w:rsidRDefault="00935631">
      <w:pPr>
        <w:pStyle w:val="SourceCode"/>
        <w:keepNext/>
      </w:pPr>
      <w:r>
        <w:t xml:space="preserve">    &lt;Nullable&gt;enable&lt;/Nullable&gt;</w:t>
      </w:r>
    </w:p>
    <w:p w14:paraId="3606991C" w14:textId="77777777" w:rsidR="00247287" w:rsidRDefault="00935631">
      <w:pPr>
        <w:pStyle w:val="SourceCode"/>
        <w:keepNext/>
      </w:pPr>
      <w:r>
        <w:t xml:space="preserve">  &lt;/PropertyGroup&gt;</w:t>
      </w:r>
    </w:p>
    <w:p w14:paraId="362C9CAA" w14:textId="77777777" w:rsidR="00247287" w:rsidRDefault="00935631">
      <w:pPr>
        <w:pStyle w:val="SourceCode"/>
      </w:pPr>
      <w:r>
        <w:t>&lt;/Project&gt;</w:t>
      </w:r>
    </w:p>
    <w:p w14:paraId="68830943" w14:textId="77777777" w:rsidR="00247287" w:rsidRDefault="00247287">
      <w:pPr>
        <w:keepNext/>
      </w:pPr>
    </w:p>
    <w:p w14:paraId="06073193" w14:textId="77777777" w:rsidR="00247287" w:rsidRDefault="00247287">
      <w:pPr>
        <w:keepNext/>
      </w:pPr>
    </w:p>
    <w:p w14:paraId="5D058CE6" w14:textId="77777777" w:rsidR="00247287" w:rsidRDefault="00935631">
      <w:pPr>
        <w:pStyle w:val="Heading2"/>
      </w:pPr>
      <w:r>
        <w:t>csharp/Client/Client.csproj</w:t>
      </w:r>
    </w:p>
    <w:p w14:paraId="38FB2BBF" w14:textId="77777777" w:rsidR="00247287" w:rsidRDefault="00935631">
      <w:pPr>
        <w:pStyle w:val="SourceCode"/>
        <w:keepNext/>
      </w:pPr>
      <w:r>
        <w:t>&lt;Project Sdk="Microsoft.NET.Sdk"&gt;</w:t>
      </w:r>
    </w:p>
    <w:p w14:paraId="16CA1036" w14:textId="77777777" w:rsidR="00247287" w:rsidRDefault="00935631">
      <w:pPr>
        <w:pStyle w:val="SourceCode"/>
        <w:keepNext/>
      </w:pPr>
      <w:r>
        <w:t xml:space="preserve">  &lt;PropertyGroup&gt;</w:t>
      </w:r>
    </w:p>
    <w:p w14:paraId="60DCA894" w14:textId="77777777" w:rsidR="00247287" w:rsidRDefault="00935631">
      <w:pPr>
        <w:pStyle w:val="SourceCode"/>
        <w:keepNext/>
      </w:pPr>
      <w:r>
        <w:t xml:space="preserve">    &lt;OutputType&gt;Exe&lt;/OutputType&gt;</w:t>
      </w:r>
    </w:p>
    <w:p w14:paraId="0C3C221E" w14:textId="77777777" w:rsidR="00247287" w:rsidRDefault="00935631">
      <w:pPr>
        <w:pStyle w:val="SourceCode"/>
        <w:keepNext/>
      </w:pPr>
      <w:r>
        <w:t xml:space="preserve">    &lt;TargetFramework&gt;net10.0&lt;/TargetFramework&gt;</w:t>
      </w:r>
    </w:p>
    <w:p w14:paraId="79F57F09" w14:textId="77777777" w:rsidR="00247287" w:rsidRDefault="00935631">
      <w:pPr>
        <w:pStyle w:val="SourceCode"/>
        <w:keepNext/>
      </w:pPr>
      <w:r>
        <w:t xml:space="preserve">    &lt;ImplicitUsings&gt;enable&lt;/ImplicitUsings&gt;</w:t>
      </w:r>
    </w:p>
    <w:p w14:paraId="5A176791" w14:textId="77777777" w:rsidR="00247287" w:rsidRDefault="00935631">
      <w:pPr>
        <w:pStyle w:val="SourceCode"/>
        <w:keepNext/>
      </w:pPr>
      <w:r>
        <w:t xml:space="preserve">    &lt;Nullable&gt;enable&lt;/Nullable&gt;</w:t>
      </w:r>
    </w:p>
    <w:p w14:paraId="4EED03B6" w14:textId="77777777" w:rsidR="00247287" w:rsidRDefault="00935631">
      <w:pPr>
        <w:pStyle w:val="SourceCode"/>
        <w:keepNext/>
      </w:pPr>
      <w:r>
        <w:t xml:space="preserve">  &lt;/PropertyGroup&gt;</w:t>
      </w:r>
    </w:p>
    <w:p w14:paraId="75B43561" w14:textId="77777777" w:rsidR="00247287" w:rsidRDefault="00935631">
      <w:pPr>
        <w:pStyle w:val="SourceCode"/>
      </w:pPr>
      <w:r>
        <w:t>&lt;/Project&gt;</w:t>
      </w:r>
    </w:p>
    <w:p w14:paraId="1D70C965" w14:textId="77777777" w:rsidR="00247287" w:rsidRDefault="00247287">
      <w:pPr>
        <w:keepNext/>
      </w:pPr>
    </w:p>
    <w:p w14:paraId="0AEAE49D" w14:textId="77777777" w:rsidR="00247287" w:rsidRDefault="00247287">
      <w:pPr>
        <w:keepNext/>
      </w:pPr>
    </w:p>
    <w:p w14:paraId="705101FF" w14:textId="77777777" w:rsidR="00247287" w:rsidRDefault="00935631">
      <w:pPr>
        <w:pStyle w:val="Heading2"/>
      </w:pPr>
      <w:r>
        <w:t>go/go.mod</w:t>
      </w:r>
    </w:p>
    <w:p w14:paraId="6EC67EDB" w14:textId="77777777" w:rsidR="00247287" w:rsidRDefault="00935631">
      <w:pPr>
        <w:pStyle w:val="SourceCode"/>
        <w:keepNext/>
      </w:pPr>
      <w:r>
        <w:t>module example.com/pathparameters</w:t>
      </w:r>
    </w:p>
    <w:p w14:paraId="4FFD9510" w14:textId="77777777" w:rsidR="00247287" w:rsidRDefault="00247287">
      <w:pPr>
        <w:pStyle w:val="SourceCode"/>
        <w:keepNext/>
      </w:pPr>
    </w:p>
    <w:p w14:paraId="4E4C6A3E" w14:textId="77777777" w:rsidR="00247287" w:rsidRDefault="00935631">
      <w:pPr>
        <w:pStyle w:val="SourceCode"/>
        <w:keepNext/>
      </w:pPr>
      <w:r>
        <w:t>go 1.24.0</w:t>
      </w:r>
    </w:p>
    <w:p w14:paraId="6494A7C9" w14:textId="77777777" w:rsidR="00247287" w:rsidRDefault="00247287">
      <w:pPr>
        <w:pStyle w:val="SourceCode"/>
        <w:keepNext/>
      </w:pPr>
    </w:p>
    <w:p w14:paraId="35F5AD00" w14:textId="77777777" w:rsidR="00247287" w:rsidRDefault="00935631">
      <w:pPr>
        <w:pStyle w:val="SourceCode"/>
        <w:keepNext/>
      </w:pPr>
      <w:r>
        <w:t>require github.com/go-sql-driver/mysql v1.10.1</w:t>
      </w:r>
    </w:p>
    <w:p w14:paraId="2CFAB0D1" w14:textId="77777777" w:rsidR="00247287" w:rsidRDefault="00247287">
      <w:pPr>
        <w:pStyle w:val="SourceCode"/>
        <w:keepNext/>
      </w:pPr>
    </w:p>
    <w:p w14:paraId="285E1745" w14:textId="77777777" w:rsidR="00247287" w:rsidRDefault="00935631">
      <w:pPr>
        <w:pStyle w:val="SourceCode"/>
      </w:pPr>
      <w:r>
        <w:t>require filippo.io/edwards25519 v1.2.0 // indirect</w:t>
      </w:r>
    </w:p>
    <w:p w14:paraId="3CAF87A3" w14:textId="77777777" w:rsidR="00247287" w:rsidRDefault="00247287">
      <w:pPr>
        <w:keepNext/>
      </w:pPr>
    </w:p>
    <w:p w14:paraId="34F33C53" w14:textId="77777777" w:rsidR="00247287" w:rsidRDefault="00247287">
      <w:pPr>
        <w:keepNext/>
      </w:pPr>
    </w:p>
    <w:p w14:paraId="725E1A42" w14:textId="77777777" w:rsidR="00247287" w:rsidRDefault="00935631">
      <w:pPr>
        <w:pStyle w:val="Heading2"/>
      </w:pPr>
      <w:r>
        <w:t>typescript/package.json</w:t>
      </w:r>
    </w:p>
    <w:p w14:paraId="1F225B93" w14:textId="77777777" w:rsidR="00247287" w:rsidRDefault="00935631">
      <w:pPr>
        <w:pStyle w:val="SourceCode"/>
        <w:keepNext/>
      </w:pPr>
      <w:r>
        <w:t>{</w:t>
      </w:r>
    </w:p>
    <w:p w14:paraId="041FEB26" w14:textId="77777777" w:rsidR="00247287" w:rsidRDefault="00935631">
      <w:pPr>
        <w:pStyle w:val="SourceCode"/>
        <w:keepNext/>
      </w:pPr>
      <w:r>
        <w:t xml:space="preserve">  "name": "get-requests-typescript",</w:t>
      </w:r>
    </w:p>
    <w:p w14:paraId="578CD4FD" w14:textId="77777777" w:rsidR="00247287" w:rsidRDefault="00935631">
      <w:pPr>
        <w:pStyle w:val="SourceCode"/>
      </w:pPr>
      <w:r>
        <w:t xml:space="preserve">  "private": true,</w:t>
      </w:r>
    </w:p>
    <w:p w14:paraId="50D3D2FD" w14:textId="77777777" w:rsidR="00247287" w:rsidRDefault="00935631">
      <w:pPr>
        <w:pStyle w:val="SourceCode"/>
      </w:pPr>
      <w:r>
        <w:t xml:space="preserve">  "type": "module",</w:t>
      </w:r>
    </w:p>
    <w:p w14:paraId="69520F05" w14:textId="77777777" w:rsidR="00247287" w:rsidRDefault="00935631">
      <w:pPr>
        <w:pStyle w:val="SourceCode"/>
      </w:pPr>
      <w:r>
        <w:t xml:space="preserve">  "scripts": {</w:t>
      </w:r>
    </w:p>
    <w:p w14:paraId="0C172E3A" w14:textId="77777777" w:rsidR="00247287" w:rsidRDefault="00935631">
      <w:pPr>
        <w:pStyle w:val="SourceCode"/>
      </w:pPr>
      <w:r>
        <w:t xml:space="preserve">    "check": "tsc --noEmit",</w:t>
      </w:r>
    </w:p>
    <w:p w14:paraId="705520C3" w14:textId="77777777" w:rsidR="00247287" w:rsidRDefault="00935631">
      <w:pPr>
        <w:pStyle w:val="SourceCode"/>
      </w:pPr>
      <w:r>
        <w:t xml:space="preserve">    "build": "tsc --noEmitOnError"</w:t>
      </w:r>
    </w:p>
    <w:p w14:paraId="0CD6D3CD" w14:textId="77777777" w:rsidR="00247287" w:rsidRDefault="00935631">
      <w:pPr>
        <w:pStyle w:val="SourceCode"/>
      </w:pPr>
      <w:r>
        <w:t xml:space="preserve">  },</w:t>
      </w:r>
    </w:p>
    <w:p w14:paraId="288815CC" w14:textId="77777777" w:rsidR="00247287" w:rsidRDefault="00935631">
      <w:pPr>
        <w:pStyle w:val="SourceCode"/>
      </w:pPr>
      <w:r>
        <w:t xml:space="preserve">  "dependencies": {</w:t>
      </w:r>
    </w:p>
    <w:p w14:paraId="07B9010A" w14:textId="77777777" w:rsidR="00247287" w:rsidRDefault="00935631">
      <w:pPr>
        <w:pStyle w:val="SourceCode"/>
      </w:pPr>
      <w:r>
        <w:t xml:space="preserve">    "mysql2": "3.24.5",</w:t>
      </w:r>
    </w:p>
    <w:p w14:paraId="5F698C83" w14:textId="77777777" w:rsidR="00247287" w:rsidRDefault="00935631">
      <w:pPr>
        <w:pStyle w:val="SourceCode"/>
      </w:pPr>
      <w:r>
        <w:t xml:space="preserve">    "undici": "8.11.2"</w:t>
      </w:r>
    </w:p>
    <w:p w14:paraId="6F405A0C" w14:textId="77777777" w:rsidR="00247287" w:rsidRDefault="00935631">
      <w:pPr>
        <w:pStyle w:val="SourceCode"/>
      </w:pPr>
      <w:r>
        <w:t xml:space="preserve">  },</w:t>
      </w:r>
    </w:p>
    <w:p w14:paraId="12CB841C" w14:textId="77777777" w:rsidR="00247287" w:rsidRDefault="00935631">
      <w:pPr>
        <w:pStyle w:val="SourceCode"/>
      </w:pPr>
      <w:r>
        <w:t xml:space="preserve">  "devDependencies": {</w:t>
      </w:r>
    </w:p>
    <w:p w14:paraId="2497E27E" w14:textId="77777777" w:rsidR="00247287" w:rsidRDefault="00935631">
      <w:pPr>
        <w:pStyle w:val="SourceCode"/>
      </w:pPr>
      <w:r>
        <w:t xml:space="preserve">    "@types/node": "24.13.5",</w:t>
      </w:r>
    </w:p>
    <w:p w14:paraId="71D8B7B7" w14:textId="77777777" w:rsidR="00247287" w:rsidRDefault="00935631">
      <w:pPr>
        <w:pStyle w:val="SourceCode"/>
        <w:keepNext/>
      </w:pPr>
      <w:r>
        <w:t xml:space="preserve">    "typescript": "7.0.2"</w:t>
      </w:r>
    </w:p>
    <w:p w14:paraId="220CCD4F" w14:textId="77777777" w:rsidR="00247287" w:rsidRDefault="00935631">
      <w:pPr>
        <w:pStyle w:val="SourceCode"/>
        <w:keepNext/>
      </w:pPr>
      <w:r>
        <w:t xml:space="preserve">  }</w:t>
      </w:r>
    </w:p>
    <w:p w14:paraId="602D23D8" w14:textId="77777777" w:rsidR="00247287" w:rsidRDefault="00935631">
      <w:pPr>
        <w:pStyle w:val="SourceCode"/>
      </w:pPr>
      <w:r>
        <w:t>}</w:t>
      </w:r>
    </w:p>
    <w:p w14:paraId="3EC4EEA2" w14:textId="77777777" w:rsidR="00247287" w:rsidRDefault="00247287">
      <w:pPr>
        <w:keepNext/>
      </w:pPr>
    </w:p>
    <w:p w14:paraId="24039C89" w14:textId="77777777" w:rsidR="00247287" w:rsidRDefault="00247287">
      <w:pPr>
        <w:keepNext/>
      </w:pPr>
    </w:p>
    <w:p w14:paraId="39990BE3" w14:textId="77777777" w:rsidR="00247287" w:rsidRDefault="00247287">
      <w:pPr>
        <w:keepNext/>
      </w:pPr>
    </w:p>
    <w:p w14:paraId="3F69CE52" w14:textId="77777777" w:rsidR="00247287" w:rsidRDefault="00935631">
      <w:pPr>
        <w:pStyle w:val="Heading1"/>
      </w:pPr>
      <w:r>
        <w:t>Validation Rules</w:t>
      </w:r>
    </w:p>
    <w:p w14:paraId="591CE4DF" w14:textId="77777777" w:rsidR="00247287" w:rsidRDefault="00935631">
      <w:r>
        <w:t>This lesson is checked by running each command and program and comparing what your screen shows with the required results, by eye. No separate validator program is needed.</w:t>
      </w:r>
    </w:p>
    <w:p w14:paraId="44852AFC" w14:textId="77777777" w:rsidR="00247287" w:rsidRDefault="00247287">
      <w:pPr>
        <w:keepNext/>
      </w:pPr>
    </w:p>
    <w:p w14:paraId="43CED592" w14:textId="77777777" w:rsidR="00247287" w:rsidRDefault="00935631">
      <w:pPr>
        <w:pStyle w:val="ListBullet"/>
      </w:pPr>
      <w:r>
        <w:t>Run the Data Reset before the first server, and every program from the lesson-6.11 folder: the server in Terminal 1, the clients, curl.exe, and the mysql client in Terminal 2.</w:t>
      </w:r>
    </w:p>
    <w:p w14:paraId="70E41B93" w14:textId="77777777" w:rsidR="00247287" w:rsidRDefault="00935631">
      <w:pPr>
        <w:pStyle w:val="ListBullet"/>
      </w:pPr>
      <w:r>
        <w:t>The Copy Check and the Library Check print exactly their lines, and the Data Reset prints the three known contacts.</w:t>
      </w:r>
    </w:p>
    <w:p w14:paraId="7A02D8ED" w14:textId="77777777" w:rsidR="00247287" w:rsidRDefault="00935631">
      <w:pPr>
        <w:pStyle w:val="ListBullet"/>
      </w:pPr>
      <w:r>
        <w:t>Every client prints the client lines of the Required Clean-Run Output exactly, with C and C++'s own last request, and ends with exit code 0; the Basic server prints only its Listening line, and the Production-Minded server prints the server lines of the Required Clean-Run Output.</w:t>
      </w:r>
    </w:p>
    <w:p w14:paraId="5A48E61F" w14:textId="77777777" w:rsidR="00247287" w:rsidRDefault="00935631">
      <w:pPr>
        <w:pStyle w:val="ListBullet"/>
      </w:pPr>
      <w:r>
        <w:t>The curl Check prints 400, 400, 404, and 400 with the bodies shown, then 400 twice.</w:t>
      </w:r>
    </w:p>
    <w:p w14:paraId="39B10E00" w14:textId="77777777" w:rsidR="00247287" w:rsidRDefault="00935631">
      <w:pPr>
        <w:pStyle w:val="ListBullet"/>
      </w:pPr>
      <w:r>
        <w:t>No program turns certificate checks off, and no program prints the password.</w:t>
      </w:r>
    </w:p>
    <w:p w14:paraId="5872EE90" w14:textId="77777777" w:rsidR="00247287" w:rsidRDefault="00247287">
      <w:pPr>
        <w:keepNext/>
      </w:pPr>
    </w:p>
    <w:p w14:paraId="4C36FEFA" w14:textId="77777777" w:rsidR="00247287" w:rsidRDefault="00247287">
      <w:pPr>
        <w:keepNext/>
      </w:pPr>
    </w:p>
    <w:p w14:paraId="74E08F8A" w14:textId="77777777" w:rsidR="00247287" w:rsidRDefault="00935631">
      <w:pPr>
        <w:pStyle w:val="Heading2"/>
      </w:pPr>
      <w:r>
        <w:t>Expected Values</w:t>
      </w:r>
    </w:p>
    <w:p w14:paraId="65EF8F5A" w14:textId="77777777" w:rsidR="00247287" w:rsidRDefault="00935631">
      <w:pPr>
        <w:keepNext/>
      </w:pPr>
      <w:r>
        <w:t>Every program and command works with these values.</w:t>
      </w:r>
    </w:p>
    <w:p w14:paraId="325B5107" w14:textId="77777777" w:rsidR="00247287" w:rsidRDefault="00247287">
      <w:pPr>
        <w:keepNext/>
      </w:pPr>
    </w:p>
    <w:p w14:paraId="74405182" w14:textId="77777777" w:rsidR="00247287" w:rsidRDefault="00935631">
      <w:pPr>
        <w:pStyle w:val="RequiredOutput"/>
        <w:keepNext/>
      </w:pPr>
      <w:r>
        <w:t>Database: spa_contacts, after the Data Reset (1 Ada, 2 Grace, 3 Alan)</w:t>
      </w:r>
    </w:p>
    <w:p w14:paraId="6283CB81" w14:textId="77777777" w:rsidR="00247287" w:rsidRDefault="00935631">
      <w:pPr>
        <w:pStyle w:val="RequiredOutput"/>
        <w:keepNext/>
      </w:pPr>
      <w:r>
        <w:t>Client ids: 2, 99, abc, "2 ", "2/3" -&gt; 2, 99, abc, 2%20, 2%2F3 on the wire</w:t>
      </w:r>
    </w:p>
    <w:p w14:paraId="752307A0" w14:textId="77777777" w:rsidR="00247287" w:rsidRDefault="00935631">
      <w:pPr>
        <w:pStyle w:val="RequiredOutput"/>
        <w:keepNext/>
      </w:pPr>
      <w:r>
        <w:t>Answers: 200, 404, 400, 400, 400 (C and C++: 404 no such path for 2%2F3)</w:t>
      </w:r>
    </w:p>
    <w:p w14:paraId="5BE87750" w14:textId="77777777" w:rsidR="00247287" w:rsidRDefault="00935631">
      <w:pPr>
        <w:pStyle w:val="RequiredOutput"/>
        <w:keepNext/>
      </w:pPr>
      <w:r>
        <w:t>curl.exe: 0 -&gt; 400, 2147483648 -&gt; 400, 2147483647 -&gt; 404, %20%202 -&gt; 400,</w:t>
      </w:r>
    </w:p>
    <w:p w14:paraId="00363160" w14:textId="77777777" w:rsidR="00247287" w:rsidRDefault="00935631">
      <w:pPr>
        <w:pStyle w:val="RequiredOutput"/>
        <w:keepNext/>
      </w:pPr>
      <w:r>
        <w:t xml:space="preserve">          %zz -&gt; 400, 2%00x -&gt; 400</w:t>
      </w:r>
    </w:p>
    <w:p w14:paraId="3A10E646" w14:textId="77777777" w:rsidR="00247287" w:rsidRDefault="00935631">
      <w:pPr>
        <w:pStyle w:val="RequiredOutput"/>
        <w:keepNext/>
      </w:pPr>
      <w:r>
        <w:t>Exercise: the client also sends 007 -&gt; 400, a leading 0</w:t>
      </w:r>
    </w:p>
    <w:p w14:paraId="355EE053" w14:textId="77777777" w:rsidR="00247287" w:rsidRDefault="00935631">
      <w:pPr>
        <w:pStyle w:val="RequiredOutput"/>
      </w:pPr>
      <w:r>
        <w:t>Challenge: GET /api/v1/contacts/2/email -&gt; 200, {"email":"grace@example.com"}</w:t>
      </w:r>
    </w:p>
    <w:p w14:paraId="13D0B0AA" w14:textId="77777777" w:rsidR="00247287" w:rsidRDefault="00247287">
      <w:pPr>
        <w:keepNext/>
      </w:pPr>
    </w:p>
    <w:p w14:paraId="48161B6F" w14:textId="77777777" w:rsidR="00247287" w:rsidRDefault="00247287">
      <w:pPr>
        <w:keepNext/>
      </w:pPr>
    </w:p>
    <w:p w14:paraId="13275B93" w14:textId="77777777" w:rsidR="00247287" w:rsidRDefault="00935631">
      <w:pPr>
        <w:pStyle w:val="Heading2"/>
      </w:pPr>
      <w:r>
        <w:t>Required Clean-Run Output</w:t>
      </w:r>
    </w:p>
    <w:p w14:paraId="67F0DF9B" w14:textId="77777777" w:rsidR="00247287" w:rsidRDefault="00935631">
      <w:pPr>
        <w:keepNext/>
      </w:pPr>
      <w:r>
        <w:t>Terminal 1, the Production-Minded server, after its client run and its curl Check (the Basic server prints only the first line). In C and C++, the 2%2F3 line ends with -&gt; 404. The last two lines appear only where the program itself answered: Go has no %zz line, C# no 2%00x line, and C neither, because their libraries refused those requests first:</w:t>
      </w:r>
    </w:p>
    <w:p w14:paraId="1EBF28E8" w14:textId="77777777" w:rsidR="00247287" w:rsidRDefault="00247287">
      <w:pPr>
        <w:keepNext/>
      </w:pPr>
    </w:p>
    <w:p w14:paraId="26911FD4" w14:textId="77777777" w:rsidR="00247287" w:rsidRDefault="00935631">
      <w:pPr>
        <w:pStyle w:val="RequiredOutput"/>
        <w:keepNext/>
      </w:pPr>
      <w:r>
        <w:t>Listening on https://127.0.0.1:8765</w:t>
      </w:r>
    </w:p>
    <w:p w14:paraId="287ECFCC" w14:textId="77777777" w:rsidR="00247287" w:rsidRDefault="00935631">
      <w:pPr>
        <w:pStyle w:val="RequiredOutput"/>
        <w:keepNext/>
      </w:pPr>
      <w:r>
        <w:t>GET /api/v1/contacts/2 -&gt; 200</w:t>
      </w:r>
    </w:p>
    <w:p w14:paraId="23F69F66" w14:textId="77777777" w:rsidR="00247287" w:rsidRDefault="00935631">
      <w:pPr>
        <w:pStyle w:val="RequiredOutput"/>
        <w:keepNext/>
      </w:pPr>
      <w:r>
        <w:t>GET /api/v1/contacts/99 -&gt; 404</w:t>
      </w:r>
    </w:p>
    <w:p w14:paraId="474DE12C" w14:textId="77777777" w:rsidR="00247287" w:rsidRDefault="00935631">
      <w:pPr>
        <w:pStyle w:val="RequiredOutput"/>
        <w:keepNext/>
      </w:pPr>
      <w:r>
        <w:t>GET /api/v1/contacts/abc -&gt; 400</w:t>
      </w:r>
    </w:p>
    <w:p w14:paraId="11C43C04" w14:textId="77777777" w:rsidR="00247287" w:rsidRDefault="00935631">
      <w:pPr>
        <w:pStyle w:val="RequiredOutput"/>
        <w:keepNext/>
      </w:pPr>
      <w:r>
        <w:t>GET /api/v1/contacts/2%20 -&gt; 400</w:t>
      </w:r>
    </w:p>
    <w:p w14:paraId="303F0F90" w14:textId="77777777" w:rsidR="00247287" w:rsidRDefault="00935631">
      <w:pPr>
        <w:pStyle w:val="RequiredOutput"/>
        <w:keepNext/>
      </w:pPr>
      <w:r>
        <w:t>GET /api/v1/contacts/2%2F3 -&gt; 400</w:t>
      </w:r>
    </w:p>
    <w:p w14:paraId="7E44E44C" w14:textId="77777777" w:rsidR="00247287" w:rsidRDefault="00935631">
      <w:pPr>
        <w:pStyle w:val="RequiredOutput"/>
        <w:keepNext/>
      </w:pPr>
      <w:r>
        <w:t>GET /api/v1/contacts/0 -&gt; 400</w:t>
      </w:r>
    </w:p>
    <w:p w14:paraId="33F72169" w14:textId="77777777" w:rsidR="00247287" w:rsidRDefault="00935631">
      <w:pPr>
        <w:pStyle w:val="RequiredOutput"/>
        <w:keepNext/>
      </w:pPr>
      <w:r>
        <w:t>GET /api/v1/contacts/2147483648 -&gt; 400</w:t>
      </w:r>
    </w:p>
    <w:p w14:paraId="2AC97EE8" w14:textId="77777777" w:rsidR="00247287" w:rsidRDefault="00935631">
      <w:pPr>
        <w:pStyle w:val="RequiredOutput"/>
        <w:keepNext/>
      </w:pPr>
      <w:r>
        <w:t>GET /api/v1/contacts/2147483647 -&gt; 404</w:t>
      </w:r>
    </w:p>
    <w:p w14:paraId="0F1641E2" w14:textId="77777777" w:rsidR="00247287" w:rsidRDefault="00935631">
      <w:pPr>
        <w:pStyle w:val="RequiredOutput"/>
        <w:keepNext/>
      </w:pPr>
      <w:r>
        <w:t>GET /api/v1/contacts/%20%202 -&gt; 400</w:t>
      </w:r>
    </w:p>
    <w:p w14:paraId="63EA2609" w14:textId="77777777" w:rsidR="00247287" w:rsidRDefault="00935631">
      <w:pPr>
        <w:pStyle w:val="RequiredOutput"/>
        <w:keepNext/>
      </w:pPr>
      <w:r>
        <w:t>GET /api/v1/contacts/%zz -&gt; 400</w:t>
      </w:r>
    </w:p>
    <w:p w14:paraId="28C2042F" w14:textId="77777777" w:rsidR="00247287" w:rsidRDefault="00935631">
      <w:pPr>
        <w:pStyle w:val="RequiredOutput"/>
      </w:pPr>
      <w:r>
        <w:t>GET /api/v1/contacts/2%00x -&gt; 400</w:t>
      </w:r>
    </w:p>
    <w:p w14:paraId="36273B8B" w14:textId="77777777" w:rsidR="00247287" w:rsidRDefault="00247287">
      <w:pPr>
        <w:keepNext/>
      </w:pPr>
    </w:p>
    <w:p w14:paraId="1A240D61" w14:textId="77777777" w:rsidR="00247287" w:rsidRDefault="00935631">
      <w:pPr>
        <w:keepNext/>
      </w:pPr>
      <w:r>
        <w:t>Terminal 2, every client, Basic and Production-Minded, in C#, Go, Python, and TypeScript, ending with exit code 0:</w:t>
      </w:r>
    </w:p>
    <w:p w14:paraId="7421F975" w14:textId="77777777" w:rsidR="00247287" w:rsidRDefault="00247287">
      <w:pPr>
        <w:keepNext/>
      </w:pPr>
    </w:p>
    <w:p w14:paraId="566BF8AF" w14:textId="77777777" w:rsidR="00247287" w:rsidRDefault="00935631">
      <w:pPr>
        <w:pStyle w:val="RequiredOutput"/>
        <w:keepNext/>
      </w:pPr>
      <w:r>
        <w:t>GET /api/v1/contacts/2</w:t>
      </w:r>
    </w:p>
    <w:p w14:paraId="07304318" w14:textId="77777777" w:rsidR="00247287" w:rsidRDefault="00935631">
      <w:pPr>
        <w:pStyle w:val="RequiredOutput"/>
        <w:keepNext/>
      </w:pPr>
      <w:r>
        <w:t>Status: 200</w:t>
      </w:r>
    </w:p>
    <w:p w14:paraId="618AAA50" w14:textId="77777777" w:rsidR="00247287" w:rsidRDefault="00935631">
      <w:pPr>
        <w:pStyle w:val="RequiredOutput"/>
        <w:keepNext/>
      </w:pPr>
      <w:r>
        <w:t>Content-Type: application/json; charset=utf-8</w:t>
      </w:r>
    </w:p>
    <w:p w14:paraId="1FB49A8D" w14:textId="77777777" w:rsidR="00247287" w:rsidRDefault="00935631">
      <w:pPr>
        <w:pStyle w:val="RequiredOutput"/>
        <w:keepNext/>
      </w:pPr>
      <w:r>
        <w:t>Body: {"id":2,"name":"Grace Hopper","email":"grace@example.com","phone":null}</w:t>
      </w:r>
    </w:p>
    <w:p w14:paraId="6E99E4BE" w14:textId="77777777" w:rsidR="00247287" w:rsidRDefault="00935631">
      <w:pPr>
        <w:pStyle w:val="RequiredOutput"/>
        <w:keepNext/>
      </w:pPr>
      <w:r>
        <w:t>GET /api/v1/contacts/99</w:t>
      </w:r>
    </w:p>
    <w:p w14:paraId="20E93ED7" w14:textId="77777777" w:rsidR="00247287" w:rsidRDefault="00935631">
      <w:pPr>
        <w:pStyle w:val="RequiredOutput"/>
        <w:keepNext/>
      </w:pPr>
      <w:r>
        <w:t>Status: 404</w:t>
      </w:r>
    </w:p>
    <w:p w14:paraId="2F1C94A6" w14:textId="77777777" w:rsidR="00247287" w:rsidRDefault="00935631">
      <w:pPr>
        <w:pStyle w:val="RequiredOutput"/>
        <w:keepNext/>
      </w:pPr>
      <w:r>
        <w:t>Content-Type: application/json; charset=utf-8</w:t>
      </w:r>
    </w:p>
    <w:p w14:paraId="767F7646" w14:textId="77777777" w:rsidR="00247287" w:rsidRDefault="00935631">
      <w:pPr>
        <w:pStyle w:val="RequiredOutput"/>
        <w:keepNext/>
      </w:pPr>
      <w:r>
        <w:t>Body: {"code":"not_found","message":"no contact with id 99"}</w:t>
      </w:r>
    </w:p>
    <w:p w14:paraId="12E950B2" w14:textId="77777777" w:rsidR="00247287" w:rsidRDefault="00935631">
      <w:pPr>
        <w:pStyle w:val="RequiredOutput"/>
        <w:keepNext/>
      </w:pPr>
      <w:r>
        <w:t>GET /api/v1/contacts/abc</w:t>
      </w:r>
    </w:p>
    <w:p w14:paraId="1BC97A7C" w14:textId="77777777" w:rsidR="00247287" w:rsidRDefault="00935631">
      <w:pPr>
        <w:pStyle w:val="RequiredOutput"/>
        <w:keepNext/>
      </w:pPr>
      <w:r>
        <w:t>Status: 400</w:t>
      </w:r>
    </w:p>
    <w:p w14:paraId="1B6C94E8" w14:textId="77777777" w:rsidR="00247287" w:rsidRDefault="00935631">
      <w:pPr>
        <w:pStyle w:val="RequiredOutput"/>
        <w:keepNext/>
      </w:pPr>
      <w:r>
        <w:t>Content-Type: application/json; charset=utf-8</w:t>
      </w:r>
    </w:p>
    <w:p w14:paraId="2F99420D" w14:textId="77777777" w:rsidR="00247287" w:rsidRDefault="00935631">
      <w:pPr>
        <w:pStyle w:val="RequiredOutput"/>
        <w:keepNext/>
      </w:pPr>
      <w:r>
        <w:t>Body: {"code":"invalid_input","message":"id must be digits only, 1 to 2147483647"}</w:t>
      </w:r>
    </w:p>
    <w:p w14:paraId="2587C849" w14:textId="77777777" w:rsidR="00247287" w:rsidRDefault="00935631">
      <w:pPr>
        <w:pStyle w:val="RequiredOutput"/>
        <w:keepNext/>
      </w:pPr>
      <w:r>
        <w:t>GET /api/v1/contacts/2%20</w:t>
      </w:r>
    </w:p>
    <w:p w14:paraId="651B7102" w14:textId="77777777" w:rsidR="00247287" w:rsidRDefault="00935631">
      <w:pPr>
        <w:pStyle w:val="RequiredOutput"/>
        <w:keepNext/>
      </w:pPr>
      <w:r>
        <w:t>Status: 400</w:t>
      </w:r>
    </w:p>
    <w:p w14:paraId="68CB476B" w14:textId="77777777" w:rsidR="00247287" w:rsidRDefault="00935631">
      <w:pPr>
        <w:pStyle w:val="RequiredOutput"/>
        <w:keepNext/>
      </w:pPr>
      <w:r>
        <w:t>Content-Type: application/json; charset=utf-8</w:t>
      </w:r>
    </w:p>
    <w:p w14:paraId="597FD113" w14:textId="77777777" w:rsidR="00247287" w:rsidRDefault="00935631">
      <w:pPr>
        <w:pStyle w:val="RequiredOutput"/>
        <w:keepNext/>
      </w:pPr>
      <w:r>
        <w:t>Body: {"code":"invalid_input","message":"id must be digits only, 1 to 2147483647"}</w:t>
      </w:r>
    </w:p>
    <w:p w14:paraId="1784B3C0" w14:textId="77777777" w:rsidR="00247287" w:rsidRDefault="00935631">
      <w:pPr>
        <w:pStyle w:val="RequiredOutput"/>
        <w:keepNext/>
      </w:pPr>
      <w:r>
        <w:t>GET /api/v1/contacts/2%2F3</w:t>
      </w:r>
    </w:p>
    <w:p w14:paraId="58F08B2A" w14:textId="77777777" w:rsidR="00247287" w:rsidRDefault="00935631">
      <w:pPr>
        <w:pStyle w:val="RequiredOutput"/>
        <w:keepNext/>
      </w:pPr>
      <w:r>
        <w:t>Status: 400</w:t>
      </w:r>
    </w:p>
    <w:p w14:paraId="1F17AFDD" w14:textId="77777777" w:rsidR="00247287" w:rsidRDefault="00935631">
      <w:pPr>
        <w:pStyle w:val="RequiredOutput"/>
        <w:keepNext/>
      </w:pPr>
      <w:r>
        <w:t>Content-Type: application/json; charset=utf-8</w:t>
      </w:r>
    </w:p>
    <w:p w14:paraId="6AC27073" w14:textId="77777777" w:rsidR="00247287" w:rsidRDefault="00935631">
      <w:pPr>
        <w:pStyle w:val="RequiredOutput"/>
      </w:pPr>
      <w:r>
        <w:t>Body: {"code":"invalid_input","message":"id must be digits only, 1 to 2147483647"}</w:t>
      </w:r>
    </w:p>
    <w:p w14:paraId="4060CA56" w14:textId="77777777" w:rsidR="00247287" w:rsidRDefault="00247287">
      <w:pPr>
        <w:keepNext/>
      </w:pPr>
    </w:p>
    <w:p w14:paraId="5C3F27EC" w14:textId="77777777" w:rsidR="00247287" w:rsidRDefault="00935631">
      <w:pPr>
        <w:keepNext/>
      </w:pPr>
      <w:r>
        <w:t>In C and C++, the last request's four lines are these instead, because their libraries decode %2F before they match a route:</w:t>
      </w:r>
    </w:p>
    <w:p w14:paraId="7DEB6B09" w14:textId="77777777" w:rsidR="00247287" w:rsidRDefault="00247287">
      <w:pPr>
        <w:keepNext/>
      </w:pPr>
    </w:p>
    <w:p w14:paraId="4B764476" w14:textId="77777777" w:rsidR="00247287" w:rsidRDefault="00935631">
      <w:pPr>
        <w:pStyle w:val="RequiredOutput"/>
        <w:keepNext/>
      </w:pPr>
      <w:r>
        <w:t>GET /api/v1/contacts/2%2F3</w:t>
      </w:r>
    </w:p>
    <w:p w14:paraId="132D3704" w14:textId="77777777" w:rsidR="00247287" w:rsidRDefault="00935631">
      <w:pPr>
        <w:pStyle w:val="RequiredOutput"/>
        <w:keepNext/>
      </w:pPr>
      <w:r>
        <w:t>Status: 404</w:t>
      </w:r>
    </w:p>
    <w:p w14:paraId="48A44741" w14:textId="77777777" w:rsidR="00247287" w:rsidRDefault="00935631">
      <w:pPr>
        <w:pStyle w:val="RequiredOutput"/>
        <w:keepNext/>
      </w:pPr>
      <w:r>
        <w:t>Content-Type: application/json; charset=utf-8</w:t>
      </w:r>
    </w:p>
    <w:p w14:paraId="614E684C" w14:textId="77777777" w:rsidR="00247287" w:rsidRDefault="00935631">
      <w:pPr>
        <w:pStyle w:val="RequiredOutput"/>
      </w:pPr>
      <w:r>
        <w:t>Body: {"code":"not_found","message":"no such path"}</w:t>
      </w:r>
    </w:p>
    <w:p w14:paraId="180403BA" w14:textId="77777777" w:rsidR="00247287" w:rsidRDefault="00247287">
      <w:pPr>
        <w:keepNext/>
      </w:pPr>
    </w:p>
    <w:p w14:paraId="6D0FC16C" w14:textId="77777777" w:rsidR="00247287" w:rsidRDefault="00935631">
      <w:pPr>
        <w:keepNext/>
      </w:pPr>
      <w:r>
        <w:t>Terminal 2, the curl Check, in every language: each body, then its status and content type, which write-out prints after it, and then the status alone for %zz and 2%00x:</w:t>
      </w:r>
    </w:p>
    <w:p w14:paraId="107C37AF" w14:textId="77777777" w:rsidR="00247287" w:rsidRDefault="00247287">
      <w:pPr>
        <w:keepNext/>
      </w:pPr>
    </w:p>
    <w:p w14:paraId="0870FA56" w14:textId="77777777" w:rsidR="00247287" w:rsidRDefault="00935631">
      <w:pPr>
        <w:pStyle w:val="RequiredOutput"/>
        <w:keepNext/>
      </w:pPr>
      <w:r>
        <w:t>{"code":"invalid_input","message":"id must be digits only, 1 to 2147483647"}</w:t>
      </w:r>
    </w:p>
    <w:p w14:paraId="71406CD6" w14:textId="77777777" w:rsidR="00247287" w:rsidRDefault="00935631">
      <w:pPr>
        <w:pStyle w:val="RequiredOutput"/>
        <w:keepNext/>
      </w:pPr>
      <w:r>
        <w:t>400 application/json; charset=utf-8</w:t>
      </w:r>
    </w:p>
    <w:p w14:paraId="4F9C4567" w14:textId="77777777" w:rsidR="00247287" w:rsidRDefault="00935631">
      <w:pPr>
        <w:pStyle w:val="RequiredOutput"/>
        <w:keepNext/>
      </w:pPr>
      <w:r>
        <w:t>{"code":"invalid_input","message":"id must be digits only, 1 to 2147483647"}</w:t>
      </w:r>
    </w:p>
    <w:p w14:paraId="391F5D68" w14:textId="77777777" w:rsidR="00247287" w:rsidRDefault="00935631">
      <w:pPr>
        <w:pStyle w:val="RequiredOutput"/>
        <w:keepNext/>
      </w:pPr>
      <w:r>
        <w:t>400 application/json; charset=utf-8</w:t>
      </w:r>
    </w:p>
    <w:p w14:paraId="034F2239" w14:textId="77777777" w:rsidR="00247287" w:rsidRDefault="00935631">
      <w:pPr>
        <w:pStyle w:val="RequiredOutput"/>
        <w:keepNext/>
      </w:pPr>
      <w:r>
        <w:t>{"code":"not_found","message":"no contact with id 2147483647"}</w:t>
      </w:r>
    </w:p>
    <w:p w14:paraId="0DE0841B" w14:textId="77777777" w:rsidR="00247287" w:rsidRDefault="00935631">
      <w:pPr>
        <w:pStyle w:val="RequiredOutput"/>
        <w:keepNext/>
      </w:pPr>
      <w:r>
        <w:t>404 application/json; charset=utf-8</w:t>
      </w:r>
    </w:p>
    <w:p w14:paraId="7938B768" w14:textId="77777777" w:rsidR="00247287" w:rsidRDefault="00935631">
      <w:pPr>
        <w:pStyle w:val="RequiredOutput"/>
        <w:keepNext/>
      </w:pPr>
      <w:r>
        <w:t>{"code":"invalid_input","message":"id must be digits only, 1 to 2147483647"}</w:t>
      </w:r>
    </w:p>
    <w:p w14:paraId="0FE0F916" w14:textId="77777777" w:rsidR="00247287" w:rsidRDefault="00935631">
      <w:pPr>
        <w:pStyle w:val="RequiredOutput"/>
        <w:keepNext/>
      </w:pPr>
      <w:r>
        <w:t>400 application/json; charset=utf-8</w:t>
      </w:r>
    </w:p>
    <w:p w14:paraId="44C06E79" w14:textId="77777777" w:rsidR="00247287" w:rsidRDefault="00935631">
      <w:pPr>
        <w:pStyle w:val="RequiredOutput"/>
        <w:keepNext/>
      </w:pPr>
      <w:r>
        <w:t>400</w:t>
      </w:r>
    </w:p>
    <w:p w14:paraId="255AFB9D" w14:textId="77777777" w:rsidR="00247287" w:rsidRDefault="00935631">
      <w:pPr>
        <w:pStyle w:val="RequiredOutput"/>
      </w:pPr>
      <w:r>
        <w:t>400</w:t>
      </w:r>
    </w:p>
    <w:p w14:paraId="2E737FD7" w14:textId="77777777" w:rsidR="00247287" w:rsidRDefault="00247287">
      <w:pPr>
        <w:keepNext/>
      </w:pPr>
    </w:p>
    <w:p w14:paraId="1FFC31BA" w14:textId="77777777" w:rsidR="00247287" w:rsidRDefault="00247287">
      <w:pPr>
        <w:keepNext/>
      </w:pPr>
    </w:p>
    <w:p w14:paraId="290C5F26" w14:textId="77777777" w:rsidR="00247287" w:rsidRDefault="00247287">
      <w:pPr>
        <w:keepNext/>
      </w:pPr>
    </w:p>
    <w:p w14:paraId="5AAAFF95" w14:textId="77777777" w:rsidR="00247287" w:rsidRDefault="00935631">
      <w:pPr>
        <w:pStyle w:val="Heading1"/>
      </w:pPr>
      <w:r>
        <w:t>Common Mistakes</w:t>
      </w:r>
    </w:p>
    <w:p w14:paraId="6D1BDB9B" w14:textId="77777777" w:rsidR="00247287" w:rsidRDefault="00935631">
      <w:pPr>
        <w:pStyle w:val="ListBullet"/>
      </w:pPr>
      <w:r>
        <w:t>Letting the language's number reader decide what an id is. int(" 2"), Number("1e3"), Atoi("+2"), and atoi("2abc") all return a number, so several paths would name one contact. Check the characters first.</w:t>
      </w:r>
    </w:p>
    <w:p w14:paraId="60C4B966" w14:textId="77777777" w:rsidR="00247287" w:rsidRDefault="00935631">
      <w:pPr>
        <w:pStyle w:val="ListBullet"/>
      </w:pPr>
      <w:r>
        <w:t>Checking the id before decoding it. The client meant 2 followed by a space, not the three characters %20; decode, then check.</w:t>
      </w:r>
    </w:p>
    <w:p w14:paraId="76097410" w14:textId="77777777" w:rsidR="00247287" w:rsidRDefault="00935631">
      <w:pPr>
        <w:pStyle w:val="ListBullet"/>
      </w:pPr>
      <w:r>
        <w:t>Answering 404 for a malformed id, or 400 for a missing one. abc can never be an id: 400. 99 is a fine id that names nothing: 404.</w:t>
      </w:r>
    </w:p>
    <w:p w14:paraId="63B68D3C" w14:textId="77777777" w:rsidR="00247287" w:rsidRDefault="00935631">
      <w:pPr>
        <w:pStyle w:val="ListBullet"/>
      </w:pPr>
      <w:r>
        <w:t>Touching the database before the input check. A malformed id is answered at step 2 of the handler shape, with no connection opened.</w:t>
      </w:r>
    </w:p>
    <w:p w14:paraId="6D5527B6" w14:textId="77777777" w:rsidR="00247287" w:rsidRDefault="00935631">
      <w:pPr>
        <w:pStyle w:val="ListBullet"/>
      </w:pPr>
      <w:r>
        <w:t>Accepting 07 or 007 as contact 7. Several paths for one resource split caches, logs, and links; refuse the leading 0.</w:t>
      </w:r>
    </w:p>
    <w:p w14:paraId="76E1670D" w14:textId="77777777" w:rsidR="00247287" w:rsidRDefault="00935631">
      <w:pPr>
        <w:pStyle w:val="ListBullet"/>
      </w:pPr>
      <w:r>
        <w:t>Reshaping Chapter 5's parse_id to make it strict. The command-line program and other lessons rely on it trimming; add parse_path_id beside it.</w:t>
      </w:r>
    </w:p>
    <w:p w14:paraId="403B5A54" w14:textId="77777777" w:rsidR="00247287" w:rsidRDefault="00935631">
      <w:pPr>
        <w:pStyle w:val="ListBullet"/>
      </w:pPr>
      <w:r>
        <w:t>Putting an id into a path without encoding it (Lesson 6.3). The slash in 2/3 would add a segment, and the client would ask for another path.</w:t>
      </w:r>
    </w:p>
    <w:p w14:paraId="4005250D" w14:textId="77777777" w:rsidR="00247287" w:rsidRDefault="00935631">
      <w:pPr>
        <w:pStyle w:val="ListBullet"/>
      </w:pPr>
      <w:r>
        <w:t>Putting a filter in the path, such as /contacts/name/grace. Identity goes in the path; a filter goes in the query (Lesson 6.10).</w:t>
      </w:r>
    </w:p>
    <w:p w14:paraId="206B4A14" w14:textId="77777777" w:rsidR="00247287" w:rsidRDefault="00935631">
      <w:pPr>
        <w:pStyle w:val="ListBullet"/>
      </w:pPr>
      <w:r>
        <w:t>Typing curl instead of the full path to Windows' curl.exe (Lesson 6.4).</w:t>
      </w:r>
    </w:p>
    <w:p w14:paraId="4F059963" w14:textId="77777777" w:rsidR="00247287" w:rsidRDefault="00247287">
      <w:pPr>
        <w:keepNext/>
      </w:pPr>
    </w:p>
    <w:p w14:paraId="24DA46AE" w14:textId="77777777" w:rsidR="00247287" w:rsidRDefault="00247287">
      <w:pPr>
        <w:keepNext/>
      </w:pPr>
    </w:p>
    <w:p w14:paraId="64D64146" w14:textId="77777777" w:rsidR="00247287" w:rsidRDefault="00247287">
      <w:pPr>
        <w:keepNext/>
      </w:pPr>
    </w:p>
    <w:p w14:paraId="0A92FFE3" w14:textId="77777777" w:rsidR="00247287" w:rsidRDefault="00935631">
      <w:pPr>
        <w:pStyle w:val="Heading1"/>
      </w:pPr>
      <w:r>
        <w:t>Project Connection</w:t>
      </w:r>
    </w:p>
    <w:p w14:paraId="446F58B1" w14:textId="77777777" w:rsidR="00247287" w:rsidRDefault="00935631">
      <w:r>
        <w:t>The Contact Manager REST API, this chapter's main project, reads its {id} with parse_path_id: from this lesson on, every {id} route checks the decoded segment at step 2 of the handler shape with parse_path_id and answers 400 for a malformed id and 404 for an unknown one. The earlier lessons' routes (6.6 to 6.9) keep Lesson 6.5's parse_id, and the project uses parse_path_id for all of them, so every route agrees on what an id is. Lesson 6.19's collection sends the same malformed ids to every language's serve</w:t>
      </w:r>
      <w:r>
        <w:t>r. The GitHub API Explorer, the secondary project, builds paths such as /repos/{owner}/{repo} from text a user typed, and encodes each part with contact_path's method before it sends them.</w:t>
      </w:r>
    </w:p>
    <w:p w14:paraId="7EAA6519" w14:textId="77777777" w:rsidR="00247287" w:rsidRDefault="00247287">
      <w:pPr>
        <w:keepNext/>
      </w:pPr>
    </w:p>
    <w:p w14:paraId="69F57860" w14:textId="77777777" w:rsidR="00247287" w:rsidRDefault="00247287">
      <w:pPr>
        <w:keepNext/>
      </w:pPr>
    </w:p>
    <w:p w14:paraId="0917E44E" w14:textId="77777777" w:rsidR="00247287" w:rsidRDefault="00247287">
      <w:pPr>
        <w:keepNext/>
      </w:pPr>
    </w:p>
    <w:p w14:paraId="749E2740" w14:textId="77777777" w:rsidR="00247287" w:rsidRDefault="00935631">
      <w:pPr>
        <w:pStyle w:val="Heading1"/>
      </w:pPr>
      <w:r>
        <w:t>Workbook Exercise</w:t>
      </w:r>
    </w:p>
    <w:p w14:paraId="7254B4D0" w14:textId="77777777" w:rsidR="00247287" w:rsidRDefault="00935631">
      <w:r>
        <w:t>Predict, then check, how the strict rule treats leading zeros. In the Production-Minded client, add one more id, 007, at the end of the list of ids, so the client sends it after 2/3, and change three to four in the comment above the list.</w:t>
      </w:r>
    </w:p>
    <w:p w14:paraId="36A9856D" w14:textId="77777777" w:rsidR="00247287" w:rsidRDefault="00247287">
      <w:pPr>
        <w:keepNext/>
      </w:pPr>
    </w:p>
    <w:p w14:paraId="207075CD" w14:textId="77777777" w:rsidR="00247287" w:rsidRDefault="00935631">
      <w:r>
        <w:t>Before you run it, predict the GET line, the status, and the body: 007 holds only digits, so is it an id, and if it is, which contact does it name? Rebuild the client, start the Production-Minded server, and run the client. The output must match the Required Exercise Output below, and the exit code must be 0. Terminal 1 must show GET /api/v1/contacts/007 -&gt; 400 after the 2%2F3 line.</w:t>
      </w:r>
    </w:p>
    <w:p w14:paraId="1563ECBA" w14:textId="77777777" w:rsidR="00247287" w:rsidRDefault="00247287">
      <w:pPr>
        <w:keepNext/>
      </w:pPr>
    </w:p>
    <w:p w14:paraId="357D5857" w14:textId="77777777" w:rsidR="00247287" w:rsidRDefault="00247287">
      <w:pPr>
        <w:keepNext/>
      </w:pPr>
    </w:p>
    <w:p w14:paraId="24B2C0FF" w14:textId="77777777" w:rsidR="00247287" w:rsidRDefault="00935631">
      <w:pPr>
        <w:pStyle w:val="Heading2"/>
      </w:pPr>
      <w:r>
        <w:t>Required Exercise Output</w:t>
      </w:r>
    </w:p>
    <w:p w14:paraId="78A2C3BC" w14:textId="77777777" w:rsidR="00247287" w:rsidRDefault="00935631">
      <w:pPr>
        <w:keepNext/>
      </w:pPr>
      <w:r>
        <w:t>After the client lines of the Required Clean-Run Output, the client sends 007, prints these four more lines, and ends with exit code 0, because a 400 is an answer. Terminal 1 shows GET /api/v1/contacts/007 -&gt; 400 after the 2%2F3 line.</w:t>
      </w:r>
    </w:p>
    <w:p w14:paraId="173BFFFB" w14:textId="77777777" w:rsidR="00247287" w:rsidRDefault="00247287">
      <w:pPr>
        <w:keepNext/>
      </w:pPr>
    </w:p>
    <w:p w14:paraId="73D7FD3F" w14:textId="77777777" w:rsidR="00247287" w:rsidRDefault="00935631">
      <w:pPr>
        <w:pStyle w:val="RequiredOutput"/>
        <w:keepNext/>
      </w:pPr>
      <w:r>
        <w:t>GET /api/v1/contacts/007</w:t>
      </w:r>
    </w:p>
    <w:p w14:paraId="401B5B83" w14:textId="77777777" w:rsidR="00247287" w:rsidRDefault="00935631">
      <w:pPr>
        <w:pStyle w:val="RequiredOutput"/>
        <w:keepNext/>
      </w:pPr>
      <w:r>
        <w:t>Status: 400</w:t>
      </w:r>
    </w:p>
    <w:p w14:paraId="749293B8" w14:textId="77777777" w:rsidR="00247287" w:rsidRDefault="00935631">
      <w:pPr>
        <w:pStyle w:val="RequiredOutput"/>
        <w:keepNext/>
      </w:pPr>
      <w:r>
        <w:t>Content-Type: application/json; charset=utf-8</w:t>
      </w:r>
    </w:p>
    <w:p w14:paraId="3639DF99" w14:textId="77777777" w:rsidR="00247287" w:rsidRDefault="00935631">
      <w:pPr>
        <w:pStyle w:val="RequiredOutput"/>
      </w:pPr>
      <w:r>
        <w:t>Body: {"code":"invalid_input","message":"id must be digits only, 1 to 2147483647"}</w:t>
      </w:r>
    </w:p>
    <w:p w14:paraId="6543BDD5" w14:textId="77777777" w:rsidR="00247287" w:rsidRDefault="00247287">
      <w:pPr>
        <w:keepNext/>
      </w:pPr>
    </w:p>
    <w:p w14:paraId="72D678A1" w14:textId="77777777" w:rsidR="00247287" w:rsidRDefault="00247287">
      <w:pPr>
        <w:keepNext/>
      </w:pPr>
    </w:p>
    <w:p w14:paraId="28DEBA0B" w14:textId="77777777" w:rsidR="00247287" w:rsidRDefault="00247287">
      <w:pPr>
        <w:keepNext/>
      </w:pPr>
    </w:p>
    <w:p w14:paraId="0393EDB9" w14:textId="77777777" w:rsidR="00247287" w:rsidRDefault="00935631">
      <w:pPr>
        <w:pStyle w:val="Heading1"/>
      </w:pPr>
      <w:r>
        <w:t>Challenge</w:t>
      </w:r>
    </w:p>
    <w:p w14:paraId="5D138EBF" w14:textId="77777777" w:rsidR="00247287" w:rsidRDefault="00935631">
      <w:r>
        <w:t>Read a path parameter that sits in the middle of the path:</w:t>
      </w:r>
    </w:p>
    <w:p w14:paraId="52582C99" w14:textId="77777777" w:rsidR="00247287" w:rsidRDefault="00247287">
      <w:pPr>
        <w:keepNext/>
      </w:pPr>
    </w:p>
    <w:p w14:paraId="1BB3C30D" w14:textId="77777777" w:rsidR="00247287" w:rsidRDefault="00935631">
      <w:pPr>
        <w:pStyle w:val="ListBullet"/>
      </w:pPr>
      <w:r>
        <w:t>In the Production-Minded server, write handle_get_contact_email (handleGetContactEmail, HandleGetContactEmail) for GET /api/v1/contacts/{id}/email. It has the frozen handler's steps: check the id with parse_path_id (400 with PATH_ID_PROBLEM), open the connection, call get_contact_record, close it, answer a failure with send_failure, and otherwise answer 200 with {"email":"..."}, written with the JSON library, so a quote in an email is escaped.</w:t>
      </w:r>
    </w:p>
    <w:p w14:paraId="5A4E788D" w14:textId="77777777" w:rsidR="00247287" w:rsidRDefault="00935631">
      <w:pPr>
        <w:pStyle w:val="ListBullet"/>
      </w:pPr>
      <w:r>
        <w:t>Add the route to the route table. In C, Python, and TypeScript, write a function beside contact_id_from_path that returns the id segment of a path that ends with /email; in C++, C#, and Go, the route's pattern names the segment, as {id} and :id do now.</w:t>
      </w:r>
    </w:p>
    <w:p w14:paraId="0F73A738" w14:textId="77777777" w:rsidR="00247287" w:rsidRDefault="00935631">
      <w:pPr>
        <w:pStyle w:val="ListBullet"/>
      </w:pPr>
      <w:r>
        <w:t>In the Production-Minded client, after the loop, send one more request with fetch_path: the path contact_path("2") + "/email".</w:t>
      </w:r>
    </w:p>
    <w:p w14:paraId="62E2DBB2" w14:textId="77777777" w:rsidR="00247287" w:rsidRDefault="00247287">
      <w:pPr>
        <w:keepNext/>
      </w:pPr>
    </w:p>
    <w:p w14:paraId="34131907" w14:textId="77777777" w:rsidR="00247287" w:rsidRDefault="00935631">
      <w:r>
        <w:t>Run both. The output must match the Required Challenge Output below, and Terminal 1 must show GET /api/v1/contacts/2/email -&gt; 200 after the 2%2F3 line. With the Exercise's change as well, the output must match the Required Combined Output after it.</w:t>
      </w:r>
    </w:p>
    <w:p w14:paraId="5BB3E175" w14:textId="77777777" w:rsidR="00247287" w:rsidRDefault="00247287">
      <w:pPr>
        <w:keepNext/>
      </w:pPr>
    </w:p>
    <w:p w14:paraId="1EDD1D06" w14:textId="77777777" w:rsidR="00247287" w:rsidRDefault="00247287">
      <w:pPr>
        <w:keepNext/>
      </w:pPr>
    </w:p>
    <w:p w14:paraId="23AF28A7" w14:textId="77777777" w:rsidR="00247287" w:rsidRDefault="00935631">
      <w:pPr>
        <w:pStyle w:val="Heading2"/>
      </w:pPr>
      <w:r>
        <w:t>Required Challenge Output</w:t>
      </w:r>
    </w:p>
    <w:p w14:paraId="11B74E5C" w14:textId="77777777" w:rsidR="00247287" w:rsidRDefault="00935631">
      <w:pPr>
        <w:keepNext/>
      </w:pPr>
      <w:r>
        <w:t>With handle_get_contact_email and the client's request for it, the client prints these four lines after the client lines of the Required Clean-Run Output and ends with exit code 0, and Terminal 1 shows GET /api/v1/contacts/2/email -&gt; 200 after the 2%2F3 line:</w:t>
      </w:r>
    </w:p>
    <w:p w14:paraId="4045E209" w14:textId="77777777" w:rsidR="00247287" w:rsidRDefault="00247287">
      <w:pPr>
        <w:keepNext/>
      </w:pPr>
    </w:p>
    <w:p w14:paraId="53FD391A" w14:textId="77777777" w:rsidR="00247287" w:rsidRDefault="00935631">
      <w:pPr>
        <w:pStyle w:val="RequiredOutput"/>
        <w:keepNext/>
      </w:pPr>
      <w:r>
        <w:t>GET /api/v1/contacts/2/email</w:t>
      </w:r>
    </w:p>
    <w:p w14:paraId="34847F60" w14:textId="77777777" w:rsidR="00247287" w:rsidRDefault="00935631">
      <w:pPr>
        <w:pStyle w:val="RequiredOutput"/>
        <w:keepNext/>
      </w:pPr>
      <w:r>
        <w:t>Status: 200</w:t>
      </w:r>
    </w:p>
    <w:p w14:paraId="5A17530D" w14:textId="77777777" w:rsidR="00247287" w:rsidRDefault="00935631">
      <w:pPr>
        <w:pStyle w:val="RequiredOutput"/>
        <w:keepNext/>
      </w:pPr>
      <w:r>
        <w:t>Content-Type: application/json; charset=utf-8</w:t>
      </w:r>
    </w:p>
    <w:p w14:paraId="4BD9F702" w14:textId="77777777" w:rsidR="00247287" w:rsidRDefault="00935631">
      <w:pPr>
        <w:pStyle w:val="RequiredOutput"/>
      </w:pPr>
      <w:r>
        <w:t>Body: {"email":"grace@example.com"}</w:t>
      </w:r>
    </w:p>
    <w:p w14:paraId="03E5E70A" w14:textId="77777777" w:rsidR="00247287" w:rsidRDefault="00247287">
      <w:pPr>
        <w:keepNext/>
      </w:pPr>
    </w:p>
    <w:p w14:paraId="25DD1FE9" w14:textId="77777777" w:rsidR="00247287" w:rsidRDefault="00247287">
      <w:pPr>
        <w:keepNext/>
      </w:pPr>
    </w:p>
    <w:p w14:paraId="2F1DE6BE" w14:textId="77777777" w:rsidR="00247287" w:rsidRDefault="00935631">
      <w:pPr>
        <w:pStyle w:val="Heading2"/>
      </w:pPr>
      <w:r>
        <w:t>Required Combined Output</w:t>
      </w:r>
    </w:p>
    <w:p w14:paraId="2929CA3C" w14:textId="77777777" w:rsidR="00247287" w:rsidRDefault="00935631">
      <w:pPr>
        <w:keepNext/>
      </w:pPr>
      <w:r>
        <w:t>With both changes, the client sends the five ids, then 007, then asks for contact 2's email. After the client lines of the Required Clean-Run Output it prints these lines, and ends with exit code 0:</w:t>
      </w:r>
    </w:p>
    <w:p w14:paraId="43403703" w14:textId="77777777" w:rsidR="00247287" w:rsidRDefault="00247287">
      <w:pPr>
        <w:keepNext/>
      </w:pPr>
    </w:p>
    <w:p w14:paraId="118B586B" w14:textId="77777777" w:rsidR="00247287" w:rsidRDefault="00935631">
      <w:pPr>
        <w:pStyle w:val="RequiredOutput"/>
        <w:keepNext/>
      </w:pPr>
      <w:r>
        <w:t>GET /api/v1/contacts/007</w:t>
      </w:r>
    </w:p>
    <w:p w14:paraId="29CBAAAF" w14:textId="77777777" w:rsidR="00247287" w:rsidRDefault="00935631">
      <w:pPr>
        <w:pStyle w:val="RequiredOutput"/>
        <w:keepNext/>
      </w:pPr>
      <w:r>
        <w:t>Status: 400</w:t>
      </w:r>
    </w:p>
    <w:p w14:paraId="055FBCB1" w14:textId="77777777" w:rsidR="00247287" w:rsidRDefault="00935631">
      <w:pPr>
        <w:pStyle w:val="RequiredOutput"/>
        <w:keepNext/>
      </w:pPr>
      <w:r>
        <w:t>Content-Type: application/json; charset=utf-8</w:t>
      </w:r>
    </w:p>
    <w:p w14:paraId="44D67FDB" w14:textId="77777777" w:rsidR="00247287" w:rsidRDefault="00935631">
      <w:pPr>
        <w:pStyle w:val="RequiredOutput"/>
        <w:keepNext/>
      </w:pPr>
      <w:r>
        <w:t>Body: {"code":"invalid_input","message":"id must be digits only, 1 to 2147483647"}</w:t>
      </w:r>
    </w:p>
    <w:p w14:paraId="73F3DF2E" w14:textId="77777777" w:rsidR="00247287" w:rsidRDefault="00935631">
      <w:pPr>
        <w:pStyle w:val="RequiredOutput"/>
        <w:keepNext/>
      </w:pPr>
      <w:r>
        <w:t>GET /api/v1/contacts/2/email</w:t>
      </w:r>
    </w:p>
    <w:p w14:paraId="6DC5D3C1" w14:textId="77777777" w:rsidR="00247287" w:rsidRDefault="00935631">
      <w:pPr>
        <w:pStyle w:val="RequiredOutput"/>
        <w:keepNext/>
      </w:pPr>
      <w:r>
        <w:t>Status: 200</w:t>
      </w:r>
    </w:p>
    <w:p w14:paraId="5959909E" w14:textId="77777777" w:rsidR="00247287" w:rsidRDefault="00935631">
      <w:pPr>
        <w:pStyle w:val="RequiredOutput"/>
        <w:keepNext/>
      </w:pPr>
      <w:r>
        <w:t>Content-Type: application/json; charset=utf-8</w:t>
      </w:r>
    </w:p>
    <w:p w14:paraId="5C0DE0D4" w14:textId="77777777" w:rsidR="00247287" w:rsidRDefault="00935631">
      <w:pPr>
        <w:pStyle w:val="RequiredOutput"/>
      </w:pPr>
      <w:r>
        <w:t>Body: {"email":"grace@example.com"}</w:t>
      </w:r>
    </w:p>
    <w:p w14:paraId="1B770048" w14:textId="77777777" w:rsidR="00247287" w:rsidRDefault="00247287">
      <w:pPr>
        <w:keepNext/>
      </w:pPr>
    </w:p>
    <w:p w14:paraId="3F5286C6" w14:textId="77777777" w:rsidR="00247287" w:rsidRDefault="00247287">
      <w:pPr>
        <w:keepNext/>
      </w:pPr>
    </w:p>
    <w:p w14:paraId="5C0931BF" w14:textId="77777777" w:rsidR="00247287" w:rsidRDefault="00247287">
      <w:pPr>
        <w:keepNext/>
      </w:pPr>
    </w:p>
    <w:p w14:paraId="67C641BA" w14:textId="77777777" w:rsidR="00247287" w:rsidRDefault="00935631">
      <w:pPr>
        <w:pStyle w:val="Heading1"/>
      </w:pPr>
      <w:r>
        <w:t>Completion Checklist</w:t>
      </w:r>
    </w:p>
    <w:p w14:paraId="3BD47881" w14:textId="77777777" w:rsidR="00247287" w:rsidRDefault="00935631">
      <w:pPr>
        <w:pStyle w:val="ListBullet"/>
      </w:pPr>
      <w:r>
        <w:t>I copied the certificates, modules, contact store, JSON libraries, and DLLs from lesson-6.5, and the Copy Check matched.</w:t>
      </w:r>
    </w:p>
    <w:p w14:paraId="611FB0F9" w14:textId="77777777" w:rsidR="00247287" w:rsidRDefault="00935631">
      <w:pPr>
        <w:pStyle w:val="ListBullet"/>
      </w:pPr>
      <w:r>
        <w:t>I installed the connectors and ran the Data Reset.</w:t>
      </w:r>
    </w:p>
    <w:p w14:paraId="17D51E92" w14:textId="77777777" w:rsidR="00247287" w:rsidRDefault="00935631">
      <w:pPr>
        <w:pStyle w:val="ListBullet"/>
      </w:pPr>
      <w:r>
        <w:t>I can say what a path parameter identifies, and how it differs from a query parameter.</w:t>
      </w:r>
    </w:p>
    <w:p w14:paraId="66027FE8" w14:textId="77777777" w:rsidR="00247287" w:rsidRDefault="00935631">
      <w:pPr>
        <w:pStyle w:val="ListBullet"/>
      </w:pPr>
      <w:r>
        <w:t>In every language, the server decoded the id, checked it with parse_path_id, and answered 200, 400, or 404; the client encoded each id into the path.</w:t>
      </w:r>
    </w:p>
    <w:p w14:paraId="08F1E251" w14:textId="77777777" w:rsidR="00247287" w:rsidRDefault="00935631">
      <w:pPr>
        <w:pStyle w:val="ListBullet"/>
      </w:pPr>
      <w:r>
        <w:t>I can say why %20%202 and 007 are now 400, why 2147483647 is 404 but 2147483648 is 400, and why C and C++ answer 2%2F3 with 404.</w:t>
      </w:r>
    </w:p>
    <w:p w14:paraId="4283FAA4" w14:textId="77777777" w:rsidR="00247287" w:rsidRDefault="00935631">
      <w:pPr>
        <w:pStyle w:val="ListBullet"/>
      </w:pPr>
      <w:r>
        <w:t>I matched the Required Exercise, Challenge, and Combined Output.</w:t>
      </w:r>
    </w:p>
    <w:p w14:paraId="5C334EC7" w14:textId="77777777" w:rsidR="00247287" w:rsidRDefault="00247287">
      <w:pPr>
        <w:keepNext/>
      </w:pPr>
    </w:p>
    <w:p w14:paraId="37620308" w14:textId="77777777" w:rsidR="00247287" w:rsidRDefault="00247287">
      <w:pPr>
        <w:keepNext/>
      </w:pPr>
    </w:p>
    <w:p w14:paraId="461B2279" w14:textId="77777777" w:rsidR="00247287" w:rsidRDefault="00247287">
      <w:pPr>
        <w:keepNext/>
      </w:pPr>
    </w:p>
    <w:p w14:paraId="1A064A42" w14:textId="77777777" w:rsidR="00247287" w:rsidRDefault="00935631">
      <w:pPr>
        <w:pStyle w:val="Heading1"/>
      </w:pPr>
      <w:r>
        <w:t>Lesson Wrap-Up</w:t>
      </w:r>
    </w:p>
    <w:p w14:paraId="7E5B98B2" w14:textId="77777777" w:rsidR="00247287" w:rsidRDefault="00935631">
      <w:r>
        <w:t>A path parameter identifies one resource, and it is input the client controls. The server decodes the segment, then checks it with one strict rule: digits only, no leading 0, 1 to 10 of them, from 1 to 2147483647. A malformed id is 400, answered before the database is touched; a well-formed id that no contact has is 404. parse_path_id sits beside Chapter 5's parse_id and calls it, so neither the command-line program nor any other lesson changes. Lesson 6.12 turns to the request body: it requires the JSON co</w:t>
      </w:r>
      <w:r>
        <w:t>ntent type and refuses invalid or oversized bodies.</w:t>
      </w:r>
    </w:p>
    <w:sectPr w:rsidR="00247287"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9776590">
    <w:abstractNumId w:val="8"/>
  </w:num>
  <w:num w:numId="2" w16cid:durableId="1724601551">
    <w:abstractNumId w:val="6"/>
  </w:num>
  <w:num w:numId="3" w16cid:durableId="1227494779">
    <w:abstractNumId w:val="5"/>
  </w:num>
  <w:num w:numId="4" w16cid:durableId="1006322266">
    <w:abstractNumId w:val="4"/>
  </w:num>
  <w:num w:numId="5" w16cid:durableId="82803458">
    <w:abstractNumId w:val="7"/>
  </w:num>
  <w:num w:numId="6" w16cid:durableId="1429616049">
    <w:abstractNumId w:val="3"/>
  </w:num>
  <w:num w:numId="7" w16cid:durableId="2130850994">
    <w:abstractNumId w:val="2"/>
  </w:num>
  <w:num w:numId="8" w16cid:durableId="156654251">
    <w:abstractNumId w:val="1"/>
  </w:num>
  <w:num w:numId="9" w16cid:durableId="547297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7287"/>
    <w:rsid w:val="0029639D"/>
    <w:rsid w:val="00326F90"/>
    <w:rsid w:val="003B022A"/>
    <w:rsid w:val="008775E3"/>
    <w:rsid w:val="0093563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21FC59"/>
  <w14:defaultImageDpi w14:val="300"/>
  <w15:docId w15:val="{BD352DA1-D4D3-477F-B7B8-FD87CE733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29938</Words>
  <Characters>187211</Characters>
  <Application>Microsoft Office Word</Application>
  <DocSecurity>0</DocSecurity>
  <Lines>5766</Lines>
  <Paragraphs>4755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6.11 Path Parameters</dc:title>
  <dc:subject/>
  <dc:creator>Scott D. Jarboe</dc:creator>
  <cp:keywords/>
  <dc:description/>
  <cp:lastModifiedBy>Scott J</cp:lastModifiedBy>
  <cp:revision>1</cp:revision>
  <dcterms:created xsi:type="dcterms:W3CDTF">2026-09-19T23:12:00Z</dcterms:created>
  <dcterms:modified xsi:type="dcterms:W3CDTF">2026-10-27T05:42:00Z</dcterms:modified>
  <cp:category/>
</cp:coreProperties>
</file>

<file path=docProps/custom.xml><?xml version="1.0" encoding="utf-8"?>
<Properties xmlns="http://schemas.openxmlformats.org/officeDocument/2006/custom-properties" xmlns:vt="http://schemas.openxmlformats.org/officeDocument/2006/docPropsVTypes"/>
</file>