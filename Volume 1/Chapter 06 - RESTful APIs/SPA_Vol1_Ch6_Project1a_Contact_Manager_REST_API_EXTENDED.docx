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5108" w14:textId="77777777" w:rsidR="007E4857" w:rsidRDefault="00642EF4">
      <w:pPr>
        <w:pStyle w:val="AcademyTitle"/>
      </w:pPr>
      <w:r>
        <w:t>SYSTEMS PROGRAMMING ACADEMY</w:t>
      </w:r>
    </w:p>
    <w:p w14:paraId="332A7E8B" w14:textId="77777777" w:rsidR="007E4857" w:rsidRDefault="00642EF4">
      <w:pPr>
        <w:pStyle w:val="VolumeTitle"/>
      </w:pPr>
      <w:r>
        <w:t>Volume 1: Foundations of Systems Programming</w:t>
      </w:r>
    </w:p>
    <w:p w14:paraId="00455DC9" w14:textId="77777777" w:rsidR="007E4857" w:rsidRDefault="00642EF4">
      <w:pPr>
        <w:pStyle w:val="ChapterTitle"/>
      </w:pPr>
      <w:r>
        <w:t>Chapter 6: RESTful APIs</w:t>
      </w:r>
    </w:p>
    <w:p w14:paraId="002B9FD8" w14:textId="77777777" w:rsidR="007E4857" w:rsidRDefault="00642EF4">
      <w:pPr>
        <w:pStyle w:val="LessonTitle"/>
      </w:pPr>
      <w:r>
        <w:t>Project 1a: Contact Manager REST API EXTENDED</w:t>
      </w:r>
    </w:p>
    <w:p w14:paraId="249FE150" w14:textId="77777777" w:rsidR="007E4857" w:rsidRDefault="00642EF4">
      <w:pPr>
        <w:pStyle w:val="LessonSubtitle"/>
      </w:pPr>
      <w:r>
        <w:t>Assembly, Rust, Erlang, and Solidity Companion</w:t>
      </w:r>
    </w:p>
    <w:p w14:paraId="249372A0" w14:textId="77777777" w:rsidR="007E4857" w:rsidRDefault="007E4857">
      <w:pPr>
        <w:keepNext/>
      </w:pPr>
    </w:p>
    <w:p w14:paraId="47A11743" w14:textId="77777777" w:rsidR="007E4857" w:rsidRDefault="007E4857">
      <w:pPr>
        <w:keepNext/>
      </w:pPr>
    </w:p>
    <w:p w14:paraId="0A065134" w14:textId="77777777" w:rsidR="007E4857" w:rsidRDefault="007E4857">
      <w:pPr>
        <w:keepNext/>
      </w:pPr>
    </w:p>
    <w:p w14:paraId="2F65EA3E" w14:textId="77777777" w:rsidR="007E4857" w:rsidRDefault="00642EF4">
      <w:pPr>
        <w:pStyle w:val="Heading1"/>
      </w:pPr>
      <w:r>
        <w:t>Goal</w:t>
      </w:r>
    </w:p>
    <w:p w14:paraId="73D828C2" w14:textId="77777777" w:rsidR="007E4857" w:rsidRDefault="00642EF4">
      <w:r>
        <w:t>Build the Contact Manager REST API in Assembly, Rust, and Erlang: one HTTPS server in each language that assembles Lessons 6.0a to 6.21a and keeps its contacts in your Chapter 5 Contact Manager's database, spa_contact_app, in the same table as that language's Chapter 5 Contact Manager, such as contacts_rust for Rust. Each server creates, reads, lists page by page, searches, replaces, changes, and deletes contacts; refuses every bad request with the one JSON error body; serves version 1 and refuses any other</w:t>
      </w:r>
      <w:r>
        <w:t>; serves its own OpenAPI description; and lets in only callers with an API key. Each language's Basic tests and twenty-one-request suite print exactly the Chapter 6 Project's lines, and the Chapter 6 Project's own Postman collection, run by newman, passes against all three servers. In Solidity, which cannot serve HTTP, the honest counterpart is ContactApi assembled: the same contacts, roles, and error bodies as one contract, with its own Basic tests and suite.</w:t>
      </w:r>
    </w:p>
    <w:p w14:paraId="46A08B52" w14:textId="77777777" w:rsidR="007E4857" w:rsidRDefault="007E4857">
      <w:pPr>
        <w:keepNext/>
      </w:pPr>
    </w:p>
    <w:p w14:paraId="180D918C" w14:textId="77777777" w:rsidR="007E4857" w:rsidRDefault="007E4857">
      <w:pPr>
        <w:keepNext/>
      </w:pPr>
    </w:p>
    <w:p w14:paraId="5B9569A5" w14:textId="77777777" w:rsidR="007E4857" w:rsidRDefault="007E4857">
      <w:pPr>
        <w:keepNext/>
      </w:pPr>
    </w:p>
    <w:p w14:paraId="0E02CB37" w14:textId="77777777" w:rsidR="007E4857" w:rsidRDefault="00642EF4">
      <w:pPr>
        <w:pStyle w:val="Heading1"/>
      </w:pPr>
      <w:r>
        <w:t>Why This Matters</w:t>
      </w:r>
    </w:p>
    <w:p w14:paraId="1C3AC284" w14:textId="77777777" w:rsidR="007E4857" w:rsidRDefault="00642EF4">
      <w:r>
        <w:t>The Chapter 6 Project proved that one collection can judge six servers. This companion adds three more servers in three very different languages, and the same collection passes against each: the contract between client and server is the API itself, not any one program. It also finishes the merge the EXTENDED lessons left open: the body checks, PUT, and the version check reach every EXTENDED server, so every refusal a caller can cause gets the same answer in Assembly, Rust, and Erlang as in C, C++, C#, Go, P</w:t>
      </w:r>
      <w:r>
        <w:t>ython, and TypeScript. Read the Chapter 6 Project first: this companion uses its values, its output, its collection, its Exercise and Challenge, and does not repeat why each was chosen.</w:t>
      </w:r>
    </w:p>
    <w:p w14:paraId="15450B03" w14:textId="77777777" w:rsidR="007E4857" w:rsidRDefault="007E4857">
      <w:pPr>
        <w:keepNext/>
      </w:pPr>
    </w:p>
    <w:p w14:paraId="14C42964" w14:textId="77777777" w:rsidR="007E4857" w:rsidRDefault="007E4857">
      <w:pPr>
        <w:keepNext/>
      </w:pPr>
    </w:p>
    <w:p w14:paraId="447496C1" w14:textId="77777777" w:rsidR="007E4857" w:rsidRDefault="007E4857">
      <w:pPr>
        <w:keepNext/>
      </w:pPr>
    </w:p>
    <w:p w14:paraId="47C83125" w14:textId="77777777" w:rsidR="007E4857" w:rsidRDefault="00642EF4">
      <w:pPr>
        <w:pStyle w:val="Heading1"/>
      </w:pPr>
      <w:r>
        <w:t>Concept</w:t>
      </w:r>
    </w:p>
    <w:p w14:paraId="661239C5" w14:textId="77777777" w:rsidR="007E4857" w:rsidRDefault="00642EF4">
      <w:r>
        <w:t>Remember, the project adds no new HTTP feature: every piece comes from a lesson and keeps its name, every route sits under /api/v1 behind the keys, a body route checks the body's headers before the key, and the API keeps its contacts where the Chapter 5 Contact Manager keeps them (Chapter 6 Project).</w:t>
      </w:r>
    </w:p>
    <w:p w14:paraId="643F38E5" w14:textId="77777777" w:rsidR="007E4857" w:rsidRDefault="007E4857">
      <w:pPr>
        <w:keepNext/>
      </w:pPr>
    </w:p>
    <w:p w14:paraId="68768C78" w14:textId="77777777" w:rsidR="007E4857" w:rsidRDefault="007E4857">
      <w:pPr>
        <w:keepNext/>
      </w:pPr>
    </w:p>
    <w:p w14:paraId="26F7CB49" w14:textId="77777777" w:rsidR="007E4857" w:rsidRDefault="00642EF4">
      <w:pPr>
        <w:pStyle w:val="Heading2"/>
      </w:pPr>
      <w:r>
        <w:t>The Pieces in the Extended Servers</w:t>
      </w:r>
    </w:p>
    <w:p w14:paraId="0B3E7462" w14:textId="77777777" w:rsidR="007E4857" w:rsidRDefault="00642EF4">
      <w:pPr>
        <w:keepNext/>
      </w:pPr>
      <w:r>
        <w:t>Each server is Lesson 6.21a's without the practice routes, which answer badly on purpose and belong to that lesson only, plus the three branches that never reached it:</w:t>
      </w:r>
    </w:p>
    <w:p w14:paraId="7603844D" w14:textId="77777777" w:rsidR="007E4857" w:rsidRDefault="007E4857">
      <w:pPr>
        <w:keepNext/>
      </w:pPr>
    </w:p>
    <w:p w14:paraId="7FF780B8" w14:textId="77777777" w:rsidR="007E4857" w:rsidRDefault="00642EF4">
      <w:pPr>
        <w:pStyle w:val="RequiredOutput"/>
        <w:keepNext/>
      </w:pPr>
      <w:r>
        <w:t>Piece                                Where it was taught</w:t>
      </w:r>
    </w:p>
    <w:p w14:paraId="551211B2" w14:textId="77777777" w:rsidR="007E4857" w:rsidRDefault="00642EF4">
      <w:pPr>
        <w:pStyle w:val="RequiredOutput"/>
        <w:keepNext/>
      </w:pPr>
      <w:r>
        <w:t>PUT, replace_contact                 Lesson 6.7a: PUT Requests</w:t>
      </w:r>
    </w:p>
    <w:p w14:paraId="313DC76F" w14:textId="77777777" w:rsidR="007E4857" w:rsidRDefault="00642EF4">
      <w:pPr>
        <w:pStyle w:val="RequiredOutput"/>
        <w:keepNext/>
      </w:pPr>
      <w:r>
        <w:t>415, 411, 413, invalid_json          Lesson 6.12a: JSON Requests</w:t>
      </w:r>
    </w:p>
    <w:p w14:paraId="2A18CB23" w14:textId="77777777" w:rsidR="007E4857" w:rsidRDefault="00642EF4">
      <w:pPr>
        <w:pStyle w:val="RequiredOutput"/>
        <w:keepNext/>
      </w:pPr>
      <w:r>
        <w:t>another version gets 404             Lesson 6.17a: API Versioning</w:t>
      </w:r>
    </w:p>
    <w:p w14:paraId="1435C114" w14:textId="77777777" w:rsidR="007E4857" w:rsidRDefault="00642EF4">
      <w:pPr>
        <w:pStyle w:val="RequiredOutput"/>
      </w:pPr>
      <w:r>
        <w:t>api_client, classify_failure         Lesson 6.21a: API Error Handling</w:t>
      </w:r>
    </w:p>
    <w:p w14:paraId="6D3CDB0E" w14:textId="77777777" w:rsidR="007E4857" w:rsidRDefault="007E4857">
      <w:pPr>
        <w:keepNext/>
      </w:pPr>
    </w:p>
    <w:p w14:paraId="52AC8A2B" w14:textId="77777777" w:rsidR="007E4857" w:rsidRDefault="00642EF4">
      <w:pPr>
        <w:pStyle w:val="ListBullet"/>
      </w:pPr>
      <w:r>
        <w:t>The body check, contact_body, is Lesson 6.12a's, copied unchanged. Each server wraps json_request_problem, Lesson 6.12a's header check, together with authorize, as steps 1 and 2 of every route that reads a body: accept_json_headers in Rust, accept_json_request in Assembly and Erlang. A body that is not JSON at all is answered by one function, send_invalid_json, in all three.</w:t>
      </w:r>
    </w:p>
    <w:p w14:paraId="403D649E" w14:textId="77777777" w:rsidR="007E4857" w:rsidRDefault="00642EF4">
      <w:pPr>
        <w:pStyle w:val="ListBullet"/>
      </w:pPr>
      <w:r>
        <w:t>A handler that reads a body checks in the Chapter 6 Project's order: the body's headers (415, 411, 413), the key (401, 403), the id (400), the syntax (400 invalid_json), the shape (400 invalid_input), then the values and the row (400, 404, 409).</w:t>
      </w:r>
    </w:p>
    <w:p w14:paraId="0E49E8CE" w14:textId="77777777" w:rsidR="007E4857" w:rsidRDefault="00642EF4">
      <w:pPr>
        <w:pStyle w:val="ListBullet"/>
      </w:pPr>
      <w:r>
        <w:t>The contacts module is your Chapter 5 Project 1a's, so DATABASE is spa_contact_app and each language's server reads its own table, such as contacts_rust: the table its own Chapter 5 program fills. Every other module is copied unchanged from the lessons.</w:t>
      </w:r>
    </w:p>
    <w:p w14:paraId="4474CD6D" w14:textId="77777777" w:rsidR="007E4857" w:rsidRDefault="007E4857">
      <w:pPr>
        <w:keepNext/>
      </w:pPr>
    </w:p>
    <w:p w14:paraId="4FF996FA" w14:textId="77777777" w:rsidR="007E4857" w:rsidRDefault="007E4857">
      <w:pPr>
        <w:keepNext/>
      </w:pPr>
    </w:p>
    <w:p w14:paraId="3521E07E" w14:textId="77777777" w:rsidR="007E4857" w:rsidRDefault="00642EF4">
      <w:pPr>
        <w:pStyle w:val="Heading2"/>
      </w:pPr>
      <w:r>
        <w:t>Three Things Each Server Does Its Own Way</w:t>
      </w:r>
    </w:p>
    <w:p w14:paraId="6FAE1C49" w14:textId="77777777" w:rsidR="007E4857" w:rsidRDefault="00642EF4">
      <w:pPr>
        <w:pStyle w:val="ListBullet"/>
      </w:pPr>
      <w:r>
        <w:t>Assembly: libmicrohttpd collects the body in pieces; a piece that does not fit sets too_large, so json_request_problem refuses a body by its real size as well as by its Content-Length (Lesson 6.12a). The server still answers one request at a time.</w:t>
      </w:r>
    </w:p>
    <w:p w14:paraId="0580068C" w14:textId="77777777" w:rsidR="007E4857" w:rsidRDefault="00642EF4">
      <w:pPr>
        <w:pStyle w:val="ListBullet"/>
      </w:pPr>
      <w:r>
        <w:t>Rust: axum hands the body over unread, so read_checked_body runs the header checks and authorize first, and only then reads the body with to_bytes, up to MAX_BODY_BYTES. A caller that is refused never has its body read. Both log lines name the target by path_and_query, the path and the query alone, as Lesson 6.21a's server does: over HTTP/2 a request's Uri also holds the scheme and the host.</w:t>
      </w:r>
    </w:p>
    <w:p w14:paraId="1B87DD3D" w14:textId="77777777" w:rsidR="007E4857" w:rsidRDefault="00642EF4">
      <w:pPr>
        <w:pStyle w:val="ListBullet"/>
      </w:pPr>
      <w:r>
        <w:t>Erlang: httpd reads the whole body before do/1 runs, so max_body_size gives httpd a limit of its own, 64 KB, four times MAX_BODY_BYTES (Lesson 6.12a). A body from 16385 bytes to 64 KB gets this API's JSON 413. A body over 64 KB is refused by httpd itself with its own HTML 413 page: inets has no setting that gives that page another body. The status is still 413, so a client that reads the status, as outcome_for does, still knows the body was too large; only such a body's words differ.</w:t>
      </w:r>
    </w:p>
    <w:p w14:paraId="463F1F5D" w14:textId="77777777" w:rsidR="007E4857" w:rsidRDefault="007E4857">
      <w:pPr>
        <w:keepNext/>
      </w:pPr>
    </w:p>
    <w:p w14:paraId="7EA30115" w14:textId="77777777" w:rsidR="007E4857" w:rsidRDefault="007E4857">
      <w:pPr>
        <w:keepNext/>
      </w:pPr>
    </w:p>
    <w:p w14:paraId="4E6D7BB6" w14:textId="77777777" w:rsidR="007E4857" w:rsidRDefault="00642EF4">
      <w:pPr>
        <w:pStyle w:val="Heading2"/>
      </w:pPr>
      <w:r>
        <w:t>The Same Tests, and the Same Collection</w:t>
      </w:r>
    </w:p>
    <w:p w14:paraId="592FE356" w14:textId="77777777" w:rsidR="007E4857" w:rsidRDefault="00642EF4">
      <w:r>
        <w:t>The Basic tests, the suite, and the collection are the Chapter 6 Project's, test for test and line for line:</w:t>
      </w:r>
    </w:p>
    <w:p w14:paraId="1D313B80" w14:textId="77777777" w:rsidR="007E4857" w:rsidRDefault="007E4857">
      <w:pPr>
        <w:keepNext/>
      </w:pPr>
    </w:p>
    <w:p w14:paraId="04C46E80" w14:textId="77777777" w:rsidR="007E4857" w:rsidRDefault="00642EF4">
      <w:pPr>
        <w:pStyle w:val="ListBullet"/>
      </w:pPr>
      <w:r>
        <w:t>The Basic tests send six GETs with a read key, among them Read Ada from Chapter 5 and Find Grace from Chapter 5, which read contacts only the language's own Chapter 5 program wrote.</w:t>
      </w:r>
    </w:p>
    <w:p w14:paraId="7ECFE589" w14:textId="77777777" w:rsidR="007E4857" w:rsidRDefault="00642EF4">
      <w:pPr>
        <w:pStyle w:val="ListBullet"/>
      </w:pPr>
      <w:r>
        <w:t>The suite sends twenty-one requests and makes forty-two checks, with send_request and response_header from Lesson 6.21a's api_client module, and classify_failure from its api_failure module, when the first request gets no answer.</w:t>
      </w:r>
    </w:p>
    <w:p w14:paraId="08A5AC16" w14:textId="77777777" w:rsidR="007E4857" w:rsidRDefault="00642EF4">
      <w:pPr>
        <w:pStyle w:val="ListBullet"/>
      </w:pPr>
      <w:r>
        <w:t>send_body, new here as in the Chapter 6 Project, sends the two bodies send_request cannot: one as text/plain, and one in chunks, with no Content-Length.</w:t>
      </w:r>
    </w:p>
    <w:p w14:paraId="56C79072" w14:textId="77777777" w:rsidR="007E4857" w:rsidRDefault="00642EF4">
      <w:pPr>
        <w:pStyle w:val="ListBullet"/>
      </w:pPr>
      <w:r>
        <w:t>newman runs the Chapter 6 Project's collection file, unchanged, against each server: one collection, nine servers.</w:t>
      </w:r>
    </w:p>
    <w:p w14:paraId="40FD580E" w14:textId="77777777" w:rsidR="007E4857" w:rsidRDefault="00642EF4">
      <w:pPr>
        <w:pStyle w:val="ListBullet"/>
      </w:pPr>
      <w:r>
        <w:t>Only the No Server Check's Reason line, each library's own words, differs between the languages.</w:t>
      </w:r>
    </w:p>
    <w:p w14:paraId="5227E77A" w14:textId="77777777" w:rsidR="007E4857" w:rsidRDefault="007E4857">
      <w:pPr>
        <w:keepNext/>
      </w:pPr>
    </w:p>
    <w:p w14:paraId="5FE81DB8" w14:textId="77777777" w:rsidR="007E4857" w:rsidRDefault="007E4857">
      <w:pPr>
        <w:keepNext/>
      </w:pPr>
    </w:p>
    <w:p w14:paraId="66C8F2FC" w14:textId="77777777" w:rsidR="007E4857" w:rsidRDefault="00642EF4">
      <w:pPr>
        <w:pStyle w:val="Heading2"/>
      </w:pPr>
      <w:r>
        <w:t>Solidity: The API as a Contract</w:t>
      </w:r>
    </w:p>
    <w:p w14:paraId="461E90E7" w14:textId="77777777" w:rsidR="007E4857" w:rsidRDefault="00642EF4">
      <w:r>
        <w:t>Remember, the contract is the server: its view functions answer like GET, a refusal reverts with the error body as its reason, msg.sender's role takes the place of a key, a version is a contract at its own address, and the description is the metadata forge build writes (Lessons 6.5a, 6.16a, 6.17a, and 6.20a).</w:t>
      </w:r>
    </w:p>
    <w:p w14:paraId="1DA9C237" w14:textId="77777777" w:rsidR="007E4857" w:rsidRDefault="007E4857">
      <w:pPr>
        <w:keepNext/>
      </w:pPr>
    </w:p>
    <w:p w14:paraId="148C78B9" w14:textId="77777777" w:rsidR="007E4857" w:rsidRDefault="00642EF4">
      <w:pPr>
        <w:pStyle w:val="ListBullet"/>
      </w:pPr>
      <w:r>
        <w:t>ContactApi is Lesson 6.20a's, copied unchanged into Lesson 6.21a, plus the three endpoints that never reached it: replaceContactAt (Lesson 6.7a), findContacts (Lesson 6.10a), and version() (Lesson 6.17a). Its @custom:version rises to 1.1.0, as the description's does.</w:t>
      </w:r>
    </w:p>
    <w:p w14:paraId="6C000248" w14:textId="77777777" w:rsidR="007E4857" w:rsidRDefault="00642EF4">
      <w:pPr>
        <w:pStyle w:val="ListBullet"/>
      </w:pPr>
      <w:r>
        <w:t>The suite makes seventeen of the collection's tests, in the same order and with the same names where the test is the same. Read Ada and Find Grace drop from Chapter 5: a contract cannot reach MySQL, so the deploy script stores the three contacts. Read the first page checks that another page follows, which the Link header says on a server. Version 2 is not served becomes The version is v1, because a call carries no path.</w:t>
      </w:r>
    </w:p>
    <w:p w14:paraId="57648362" w14:textId="77777777" w:rsidR="007E4857" w:rsidRDefault="00642EF4">
      <w:pPr>
        <w:pStyle w:val="ListBullet"/>
      </w:pPr>
      <w:r>
        <w:t>Four tests cannot apply: a call carries no body bytes, no Content-Type, and no length, and the ABI turns every value into its type before the contract sees it, so there is no large, text, not-JSON, or chunked body to refuse.</w:t>
      </w:r>
    </w:p>
    <w:p w14:paraId="461130ED" w14:textId="77777777" w:rsidR="007E4857" w:rsidRDefault="007E4857">
      <w:pPr>
        <w:keepNext/>
      </w:pPr>
    </w:p>
    <w:p w14:paraId="1C8EC446" w14:textId="77777777" w:rsidR="007E4857" w:rsidRDefault="007E4857">
      <w:pPr>
        <w:keepNext/>
      </w:pPr>
    </w:p>
    <w:p w14:paraId="2C0C728B" w14:textId="77777777" w:rsidR="007E4857" w:rsidRDefault="007E4857">
      <w:pPr>
        <w:keepNext/>
      </w:pPr>
    </w:p>
    <w:p w14:paraId="7493126A" w14:textId="77777777" w:rsidR="007E4857" w:rsidRDefault="00642EF4">
      <w:pPr>
        <w:pStyle w:val="Heading1"/>
      </w:pPr>
      <w:r>
        <w:t>Workflows</w:t>
      </w:r>
    </w:p>
    <w:p w14:paraId="49365721" w14:textId="77777777" w:rsidR="007E4857" w:rsidRDefault="00642EF4">
      <w:pPr>
        <w:pStyle w:val="WorkflowText"/>
        <w:keepNext/>
      </w:pPr>
      <w:r>
        <w:t>Once: Copy From Five Folders; Libraries and newman</w:t>
      </w:r>
    </w:p>
    <w:p w14:paraId="44B9791C" w14:textId="77777777" w:rsidR="007E4857" w:rsidRDefault="00642EF4">
      <w:pPr>
        <w:pStyle w:val="WorkflowText"/>
        <w:keepNext/>
      </w:pPr>
      <w:r>
        <w:t>↓</w:t>
      </w:r>
    </w:p>
    <w:p w14:paraId="1A680522" w14:textId="77777777" w:rsidR="007E4857" w:rsidRDefault="00642EF4">
      <w:pPr>
        <w:pStyle w:val="WorkflowText"/>
        <w:keepNext/>
      </w:pPr>
      <w:r>
        <w:t>Start Over; This Language's Chapter 5 Contact Manager Adds Three Contacts</w:t>
      </w:r>
    </w:p>
    <w:p w14:paraId="2399BAA7" w14:textId="77777777" w:rsidR="007E4857" w:rsidRDefault="00642EF4">
      <w:pPr>
        <w:pStyle w:val="WorkflowText"/>
        <w:keepNext/>
      </w:pPr>
      <w:r>
        <w:t>↓</w:t>
      </w:r>
    </w:p>
    <w:p w14:paraId="5B9A4F37" w14:textId="77777777" w:rsidR="007E4857" w:rsidRDefault="00642EF4">
      <w:pPr>
        <w:pStyle w:val="WorkflowText"/>
        <w:keepNext/>
      </w:pPr>
      <w:r>
        <w:t>Basic: Six GET Tests Read the Chapter 5 Contacts Through the API</w:t>
      </w:r>
    </w:p>
    <w:p w14:paraId="49DDD3D0" w14:textId="77777777" w:rsidR="007E4857" w:rsidRDefault="00642EF4">
      <w:pPr>
        <w:pStyle w:val="WorkflowText"/>
        <w:keepNext/>
      </w:pPr>
      <w:r>
        <w:t>↓</w:t>
      </w:r>
    </w:p>
    <w:p w14:paraId="5E139C71" w14:textId="77777777" w:rsidR="007E4857" w:rsidRDefault="00642EF4">
      <w:pPr>
        <w:pStyle w:val="WorkflowText"/>
        <w:keepNext/>
      </w:pPr>
      <w:r>
        <w:t>Production: The 21-Request Suite and the Collection, 42 Checks Each</w:t>
      </w:r>
    </w:p>
    <w:p w14:paraId="316578A3" w14:textId="77777777" w:rsidR="007E4857" w:rsidRDefault="00642EF4">
      <w:pPr>
        <w:pStyle w:val="WorkflowText"/>
        <w:keepNext/>
      </w:pPr>
      <w:r>
        <w:t>↓</w:t>
      </w:r>
    </w:p>
    <w:p w14:paraId="1CD1DA09" w14:textId="77777777" w:rsidR="007E4857" w:rsidRDefault="00642EF4">
      <w:pPr>
        <w:pStyle w:val="WorkflowText"/>
        <w:keepNext/>
      </w:pPr>
      <w:r>
        <w:t>No Server Check: The Suite Stops in classify_failure's Words</w:t>
      </w:r>
    </w:p>
    <w:p w14:paraId="39A6566C" w14:textId="77777777" w:rsidR="007E4857" w:rsidRDefault="00642EF4">
      <w:pPr>
        <w:pStyle w:val="WorkflowText"/>
        <w:keepNext/>
      </w:pPr>
      <w:r>
        <w:t>↓</w:t>
      </w:r>
    </w:p>
    <w:p w14:paraId="3D4E4E31" w14:textId="77777777" w:rsidR="007E4857" w:rsidRDefault="00642EF4">
      <w:pPr>
        <w:pStyle w:val="WorkflowText"/>
      </w:pPr>
      <w:r>
        <w:t>Solidity: Deploy ContactApi; Six Basic Reads; Seventeen Tests</w:t>
      </w:r>
    </w:p>
    <w:p w14:paraId="001A894B" w14:textId="77777777" w:rsidR="007E4857" w:rsidRDefault="007E4857">
      <w:pPr>
        <w:keepNext/>
      </w:pPr>
    </w:p>
    <w:p w14:paraId="1511AD68" w14:textId="77777777" w:rsidR="007E4857" w:rsidRDefault="007E4857">
      <w:pPr>
        <w:keepNext/>
      </w:pPr>
    </w:p>
    <w:p w14:paraId="62363A3C" w14:textId="77777777" w:rsidR="007E4857" w:rsidRDefault="007E4857">
      <w:pPr>
        <w:keepNext/>
      </w:pPr>
    </w:p>
    <w:p w14:paraId="5564F4A1" w14:textId="77777777" w:rsidR="007E4857" w:rsidRDefault="00642EF4">
      <w:pPr>
        <w:pStyle w:val="Heading1"/>
      </w:pPr>
      <w:r>
        <w:t>Shared Learning Contract</w:t>
      </w:r>
    </w:p>
    <w:p w14:paraId="1D09B8EE" w14:textId="77777777" w:rsidR="007E4857" w:rsidRDefault="00642EF4">
      <w:pPr>
        <w:pStyle w:val="ListBullet"/>
      </w:pPr>
      <w:r>
        <w:t>Every Assembly, Rust, and Erlang server listens on 127.0.0.1:8765 with HTTPS, keeps its contacts in its language's table in spa_contact_app, such as contacts_rust, through your Chapter 5 Project 1a contacts module, and answers every route of the Chapter 6 Project's What the Server Answers. It is Lesson 6.21a's server without the practice routes, plus Lesson 6.7a's PUT, Lesson 6.12a's body checks, and Lesson 6.17a's version check; every other file is copied unchanged.</w:t>
      </w:r>
    </w:p>
    <w:p w14:paraId="19084048" w14:textId="77777777" w:rsidR="007E4857" w:rsidRDefault="00642EF4">
      <w:pPr>
        <w:pStyle w:val="ListBullet"/>
      </w:pPr>
      <w:r>
        <w:t>Every test run uses fresh keys from Lesson 6.16a's key tool, caught in variables, never shown, and revoked in finally; each revoke's exit code must be 0.</w:t>
      </w:r>
    </w:p>
    <w:p w14:paraId="6C96B803" w14:textId="77777777" w:rsidR="007E4857" w:rsidRDefault="00642EF4">
      <w:pPr>
        <w:pStyle w:val="ListBullet"/>
      </w:pPr>
      <w:r>
        <w:t>The Basic tests send six GETs and print one PASS or FAIL line each; the suite and the collection send the same twenty-one requests with the same forty-two checks and delete what they create; with no server, the suite stops after its first request in classify_failure's words, with exit code 1. Every language prints the Chapter 6 Project's lines; only the Reason line differs.</w:t>
      </w:r>
    </w:p>
    <w:p w14:paraId="6D1E2B38" w14:textId="77777777" w:rsidR="007E4857" w:rsidRDefault="00642EF4">
      <w:pPr>
        <w:pStyle w:val="ListBullet"/>
      </w:pPr>
      <w:r>
        <w:t>Solidity: ContactApi answers six Basic reads and seventeen tests with thirty-three checks on forge's copy of anvil's chain; with anvil stopped, forge reports that it cannot reach the chain and exits 1.</w:t>
      </w:r>
    </w:p>
    <w:p w14:paraId="396D0558" w14:textId="77777777" w:rsidR="007E4857" w:rsidRDefault="00642EF4">
      <w:pPr>
        <w:pStyle w:val="ListBullet"/>
      </w:pPr>
      <w:r>
        <w:t>No program or command turns certificate checks off, and no log holds a key's secret.</w:t>
      </w:r>
    </w:p>
    <w:p w14:paraId="2672E081" w14:textId="77777777" w:rsidR="007E4857" w:rsidRDefault="007E4857">
      <w:pPr>
        <w:keepNext/>
      </w:pPr>
    </w:p>
    <w:p w14:paraId="201B7F0B" w14:textId="77777777" w:rsidR="007E4857" w:rsidRDefault="007E4857">
      <w:pPr>
        <w:keepNext/>
      </w:pPr>
    </w:p>
    <w:p w14:paraId="59E59C17" w14:textId="77777777" w:rsidR="007E4857" w:rsidRDefault="007E4857">
      <w:pPr>
        <w:keepNext/>
      </w:pPr>
    </w:p>
    <w:p w14:paraId="58A2090D" w14:textId="77777777" w:rsidR="007E4857" w:rsidRDefault="00642EF4">
      <w:pPr>
        <w:pStyle w:val="Heading1"/>
      </w:pPr>
      <w:r>
        <w:t>Project Layout</w:t>
      </w:r>
    </w:p>
    <w:p w14:paraId="5B422ABC" w14:textId="77777777" w:rsidR="007E4857" w:rsidRDefault="00642EF4">
      <w:pPr>
        <w:pStyle w:val="CommandBlock"/>
        <w:keepNext/>
      </w:pPr>
      <w:r>
        <w:t>contact-api-extended/</w:t>
      </w:r>
    </w:p>
    <w:p w14:paraId="146E6789" w14:textId="77777777" w:rsidR="007E4857" w:rsidRDefault="00642EF4">
      <w:pPr>
        <w:pStyle w:val="CommandBlock"/>
        <w:keepNext/>
      </w:pPr>
      <w:r>
        <w:t xml:space="preserve">  assembly/windows/server.asm</w:t>
      </w:r>
    </w:p>
    <w:p w14:paraId="6A86A232" w14:textId="77777777" w:rsidR="007E4857" w:rsidRDefault="00642EF4">
      <w:pPr>
        <w:pStyle w:val="CommandBlock"/>
        <w:keepNext/>
      </w:pPr>
      <w:r>
        <w:t xml:space="preserve">  assembly/windows/basic_tests.asm</w:t>
      </w:r>
    </w:p>
    <w:p w14:paraId="4A09578B" w14:textId="77777777" w:rsidR="007E4857" w:rsidRDefault="00642EF4">
      <w:pPr>
        <w:pStyle w:val="CommandBlock"/>
        <w:keepNext/>
      </w:pPr>
      <w:r>
        <w:t xml:space="preserve">  assembly/windows/api_tests.asm</w:t>
      </w:r>
    </w:p>
    <w:p w14:paraId="6370413E" w14:textId="77777777" w:rsidR="007E4857" w:rsidRDefault="00642EF4">
      <w:pPr>
        <w:pStyle w:val="CommandBlock"/>
        <w:keepNext/>
      </w:pPr>
      <w:r>
        <w:t xml:space="preserve">  rust/Cargo.toml</w:t>
      </w:r>
    </w:p>
    <w:p w14:paraId="6483C7E1" w14:textId="77777777" w:rsidR="007E4857" w:rsidRDefault="00642EF4">
      <w:pPr>
        <w:pStyle w:val="CommandBlock"/>
        <w:keepNext/>
      </w:pPr>
      <w:r>
        <w:t xml:space="preserve">  rust/src/lib.rs</w:t>
      </w:r>
    </w:p>
    <w:p w14:paraId="2E97F335" w14:textId="77777777" w:rsidR="007E4857" w:rsidRDefault="00642EF4">
      <w:pPr>
        <w:pStyle w:val="CommandBlock"/>
        <w:keepNext/>
      </w:pPr>
      <w:r>
        <w:t xml:space="preserve">  rust/src/bin/server.rs</w:t>
      </w:r>
    </w:p>
    <w:p w14:paraId="165A0462" w14:textId="77777777" w:rsidR="007E4857" w:rsidRDefault="00642EF4">
      <w:pPr>
        <w:pStyle w:val="CommandBlock"/>
        <w:keepNext/>
      </w:pPr>
      <w:r>
        <w:t xml:space="preserve">  rust/src/bin/basic_tests.rs</w:t>
      </w:r>
    </w:p>
    <w:p w14:paraId="1666EC0F" w14:textId="77777777" w:rsidR="007E4857" w:rsidRDefault="00642EF4">
      <w:pPr>
        <w:pStyle w:val="CommandBlock"/>
        <w:keepNext/>
      </w:pPr>
      <w:r>
        <w:t xml:space="preserve">  rust/src/bin/api_tests.rs</w:t>
      </w:r>
    </w:p>
    <w:p w14:paraId="057AC7BB" w14:textId="77777777" w:rsidR="007E4857" w:rsidRDefault="00642EF4">
      <w:pPr>
        <w:pStyle w:val="CommandBlock"/>
        <w:keepNext/>
      </w:pPr>
      <w:r>
        <w:t xml:space="preserve">  erlang/server.erl</w:t>
      </w:r>
    </w:p>
    <w:p w14:paraId="524D00F6" w14:textId="77777777" w:rsidR="007E4857" w:rsidRDefault="00642EF4">
      <w:pPr>
        <w:pStyle w:val="CommandBlock"/>
        <w:keepNext/>
      </w:pPr>
      <w:r>
        <w:t xml:space="preserve">  erlang/basic_tests.erl</w:t>
      </w:r>
    </w:p>
    <w:p w14:paraId="6F2AC7C3" w14:textId="77777777" w:rsidR="007E4857" w:rsidRDefault="00642EF4">
      <w:pPr>
        <w:pStyle w:val="CommandBlock"/>
        <w:keepNext/>
      </w:pPr>
      <w:r>
        <w:t xml:space="preserve">  erlang/api_tests.erl</w:t>
      </w:r>
    </w:p>
    <w:p w14:paraId="573E8158" w14:textId="77777777" w:rsidR="007E4857" w:rsidRDefault="00642EF4">
      <w:pPr>
        <w:pStyle w:val="CommandBlock"/>
        <w:keepNext/>
      </w:pPr>
      <w:r>
        <w:t xml:space="preserve">  solidity/script/ContactApi.sol</w:t>
      </w:r>
    </w:p>
    <w:p w14:paraId="13F4F067" w14:textId="77777777" w:rsidR="007E4857" w:rsidRDefault="00642EF4">
      <w:pPr>
        <w:pStyle w:val="CommandBlock"/>
        <w:keepNext/>
      </w:pPr>
      <w:r>
        <w:t xml:space="preserve">  solidity/script/BasicApiTests.s.sol</w:t>
      </w:r>
    </w:p>
    <w:p w14:paraId="36B75451" w14:textId="77777777" w:rsidR="007E4857" w:rsidRDefault="00642EF4">
      <w:pPr>
        <w:pStyle w:val="CommandBlock"/>
      </w:pPr>
      <w:r>
        <w:t xml:space="preserve">  solidity/script/ApiTests.s.sol</w:t>
      </w:r>
    </w:p>
    <w:p w14:paraId="322A8A68" w14:textId="77777777" w:rsidR="007E4857" w:rsidRDefault="007E4857">
      <w:pPr>
        <w:keepNext/>
      </w:pPr>
    </w:p>
    <w:p w14:paraId="250C8F99" w14:textId="77777777" w:rsidR="007E4857" w:rsidRDefault="00642EF4">
      <w:r>
        <w:t>The files step 1 copies are not printed in this lesson, so they are not in the layout. From lesson-6.21-extended: .\certs, .\.gitignore, mysql-otp (.\vendor\mysql), cJSON (.\assembly\cJSON.c and cJSON.h), libmysql's three DLLs, the contact store files and their .inc and .hrl files, the key store and key tool, the api_client and api_failure modules, .\solidity\foundry.toml, ContactPath.sol, ContactRules.sol, and DeployContactApi.s.sol. From lesson-6.12-extended: contact_body in .asm, .rs, and .erl. From less</w:t>
      </w:r>
      <w:r>
        <w:t>on-6.10-extended: ContactSearch.sol. From contact-api: the request bodies, the description (.\docs\openapi.yaml), the collection and the environment, newman's package files, and chapter5-run.txt. From contact-manager-extended: your Chapter 5 contacts module, and the Erlang Contact Manager's contact_files.erl and main.erl. Step 2 writes .\requests\large-contact.json and copies .\rust\Cargo.lock.</w:t>
      </w:r>
    </w:p>
    <w:p w14:paraId="6DEDB5EC" w14:textId="77777777" w:rsidR="007E4857" w:rsidRDefault="007E4857">
      <w:pPr>
        <w:keepNext/>
      </w:pPr>
    </w:p>
    <w:p w14:paraId="53691AAA" w14:textId="77777777" w:rsidR="007E4857" w:rsidRDefault="007E4857">
      <w:pPr>
        <w:keepNext/>
      </w:pPr>
    </w:p>
    <w:p w14:paraId="0230D663" w14:textId="77777777" w:rsidR="007E4857" w:rsidRDefault="007E4857">
      <w:pPr>
        <w:keepNext/>
      </w:pPr>
    </w:p>
    <w:p w14:paraId="269D3349" w14:textId="77777777" w:rsidR="007E4857" w:rsidRDefault="00642EF4">
      <w:pPr>
        <w:pStyle w:val="Heading1"/>
      </w:pPr>
      <w:r>
        <w:t>Project Setup</w:t>
      </w:r>
    </w:p>
    <w:p w14:paraId="77C54E83" w14:textId="77777777" w:rsidR="007E4857" w:rsidRDefault="00642EF4">
      <w:r>
        <w:t>This project uses your finished EXTENDED lessons, your Chapter 6 Project's contact-api folder, your Chapter 5 Project 1a, and what Lesson 4.0 set up for the whole course: MySQL Server, the lesson user devuser, and the SPA_DB_PASSWORD variable. Setup has two steps: the project folder with the copied files, and the large body and the libraries. Each language section then fills that language's own table with its Chapter 5 Contact Manager.</w:t>
      </w:r>
    </w:p>
    <w:p w14:paraId="6761E402" w14:textId="77777777" w:rsidR="007E4857" w:rsidRDefault="007E4857">
      <w:pPr>
        <w:keepNext/>
      </w:pPr>
    </w:p>
    <w:p w14:paraId="31751AA3" w14:textId="77777777" w:rsidR="007E4857" w:rsidRDefault="007E4857">
      <w:pPr>
        <w:keepNext/>
      </w:pPr>
    </w:p>
    <w:p w14:paraId="748BA6FE" w14:textId="77777777" w:rsidR="007E4857" w:rsidRDefault="00642EF4">
      <w:pPr>
        <w:pStyle w:val="Heading2"/>
      </w:pPr>
      <w:r>
        <w:t>Step 1: The Project Folder</w:t>
      </w:r>
    </w:p>
    <w:p w14:paraId="2C925EED" w14:textId="77777777" w:rsidR="007E4857" w:rsidRDefault="007E4857">
      <w:pPr>
        <w:keepNext/>
      </w:pPr>
    </w:p>
    <w:p w14:paraId="06507F4C" w14:textId="77777777" w:rsidR="007E4857" w:rsidRDefault="00642EF4">
      <w:pPr>
        <w:pStyle w:val="Heading3"/>
      </w:pPr>
      <w:r>
        <w:t>Windows PowerShell Project Setup</w:t>
      </w:r>
    </w:p>
    <w:p w14:paraId="593027E0" w14:textId="77777777" w:rsidR="007E4857" w:rsidRDefault="00642EF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contact-api-extended sits beside contact-api, contact-manager-extended, and the lesson folders. Set-Location then moves into the project folder, where the rest of the project runs.</w:t>
      </w:r>
    </w:p>
    <w:p w14:paraId="2776AF18" w14:textId="77777777" w:rsidR="007E4857" w:rsidRDefault="007E4857">
      <w:pPr>
        <w:keepNext/>
      </w:pPr>
    </w:p>
    <w:p w14:paraId="0F27E2B8" w14:textId="77777777" w:rsidR="007E4857" w:rsidRDefault="00642EF4">
      <w:pPr>
        <w:pStyle w:val="CommandBlock"/>
        <w:keepNext/>
      </w:pPr>
      <w:r>
        <w:t>New-Item -ItemType Directory -Force "$HOME\spa\contact-api-extended" | Out-Null</w:t>
      </w:r>
    </w:p>
    <w:p w14:paraId="08316CC3" w14:textId="77777777" w:rsidR="007E4857" w:rsidRDefault="00642EF4">
      <w:pPr>
        <w:pStyle w:val="CommandBlock"/>
        <w:keepNext/>
      </w:pPr>
      <w:r>
        <w:t>Set-Location "$HOME\spa\contact-api-extended"</w:t>
      </w:r>
    </w:p>
    <w:p w14:paraId="6B2625FE" w14:textId="77777777" w:rsidR="007E4857" w:rsidRDefault="00642EF4">
      <w:pPr>
        <w:pStyle w:val="CommandBlock"/>
      </w:pPr>
      <w:r>
        <w:t>New-Item -ItemType Directory -Force "$HOME\spa\contact-api-extended\docs" |</w:t>
      </w:r>
    </w:p>
    <w:p w14:paraId="318C611C" w14:textId="77777777" w:rsidR="007E4857" w:rsidRDefault="00642EF4">
      <w:pPr>
        <w:pStyle w:val="CommandBlock"/>
      </w:pPr>
      <w:r>
        <w:lastRenderedPageBreak/>
        <w:t xml:space="preserve">    Out-Null</w:t>
      </w:r>
    </w:p>
    <w:p w14:paraId="71762EEF" w14:textId="77777777" w:rsidR="007E4857" w:rsidRDefault="00642EF4">
      <w:pPr>
        <w:pStyle w:val="CommandBlock"/>
      </w:pPr>
      <w:r>
        <w:t>New-Item -ItemType Directory -Force "$HOME\spa\contact-api-extended\requests" |</w:t>
      </w:r>
    </w:p>
    <w:p w14:paraId="5DF376C4" w14:textId="77777777" w:rsidR="007E4857" w:rsidRDefault="00642EF4">
      <w:pPr>
        <w:pStyle w:val="CommandBlock"/>
      </w:pPr>
      <w:r>
        <w:t xml:space="preserve">    Out-Null</w:t>
      </w:r>
    </w:p>
    <w:p w14:paraId="6020256D" w14:textId="77777777" w:rsidR="007E4857" w:rsidRDefault="00642EF4">
      <w:pPr>
        <w:pStyle w:val="CommandBlock"/>
      </w:pPr>
      <w:r>
        <w:t>New-Item -ItemType Directory -Force "$HOME\spa\contact-api-extended\postman" |</w:t>
      </w:r>
    </w:p>
    <w:p w14:paraId="4C48B9D6" w14:textId="77777777" w:rsidR="007E4857" w:rsidRDefault="00642EF4">
      <w:pPr>
        <w:pStyle w:val="CommandBlock"/>
      </w:pPr>
      <w:r>
        <w:t xml:space="preserve">    Out-Null</w:t>
      </w:r>
    </w:p>
    <w:p w14:paraId="1D0E2E85" w14:textId="77777777" w:rsidR="007E4857" w:rsidRDefault="00642EF4">
      <w:pPr>
        <w:pStyle w:val="CommandBlock"/>
      </w:pPr>
      <w:r>
        <w:t>New-Item -ItemType Directory -Force `</w:t>
      </w:r>
    </w:p>
    <w:p w14:paraId="441B6DBF" w14:textId="77777777" w:rsidR="007E4857" w:rsidRDefault="00642EF4">
      <w:pPr>
        <w:pStyle w:val="CommandBlock"/>
      </w:pPr>
      <w:r>
        <w:t xml:space="preserve">    "$HOME\spa\contact-api-extended\assembly\windows" | Out-Null</w:t>
      </w:r>
    </w:p>
    <w:p w14:paraId="6B4E1286" w14:textId="77777777" w:rsidR="007E4857" w:rsidRDefault="00642EF4">
      <w:pPr>
        <w:pStyle w:val="CommandBlock"/>
      </w:pPr>
      <w:r>
        <w:t>New-Item -ItemType Directory -Force `</w:t>
      </w:r>
    </w:p>
    <w:p w14:paraId="2D298C3A" w14:textId="77777777" w:rsidR="007E4857" w:rsidRDefault="00642EF4">
      <w:pPr>
        <w:pStyle w:val="CommandBlock"/>
      </w:pPr>
      <w:r>
        <w:t xml:space="preserve">    "$HOME\spa\contact-api-extended\rust\src\bin" | Out-Null</w:t>
      </w:r>
    </w:p>
    <w:p w14:paraId="2DF55620" w14:textId="77777777" w:rsidR="007E4857" w:rsidRDefault="00642EF4">
      <w:pPr>
        <w:pStyle w:val="CommandBlock"/>
      </w:pPr>
      <w:r>
        <w:t>New-Item -ItemType Directory -Force "$HOME\spa\contact-api-extended\erlang" |</w:t>
      </w:r>
    </w:p>
    <w:p w14:paraId="37F5E749" w14:textId="77777777" w:rsidR="007E4857" w:rsidRDefault="00642EF4">
      <w:pPr>
        <w:pStyle w:val="CommandBlock"/>
        <w:keepNext/>
      </w:pPr>
      <w:r>
        <w:t xml:space="preserve">    Out-Null</w:t>
      </w:r>
    </w:p>
    <w:p w14:paraId="6FB6B74E" w14:textId="77777777" w:rsidR="007E4857" w:rsidRDefault="00642EF4">
      <w:pPr>
        <w:pStyle w:val="CommandBlock"/>
        <w:keepNext/>
      </w:pPr>
      <w:r>
        <w:t>New-Item -ItemType Directory -Force `</w:t>
      </w:r>
    </w:p>
    <w:p w14:paraId="4FA318BB" w14:textId="77777777" w:rsidR="007E4857" w:rsidRDefault="00642EF4">
      <w:pPr>
        <w:pStyle w:val="CommandBlock"/>
      </w:pPr>
      <w:r>
        <w:t xml:space="preserve">    "$HOME\spa\contact-api-extended\solidity\script" | Out-Null</w:t>
      </w:r>
    </w:p>
    <w:p w14:paraId="3EF89F44" w14:textId="77777777" w:rsidR="007E4857" w:rsidRDefault="007E4857">
      <w:pPr>
        <w:keepNext/>
      </w:pPr>
    </w:p>
    <w:p w14:paraId="6302CBAB" w14:textId="77777777" w:rsidR="007E4857" w:rsidRDefault="00642EF4">
      <w:pPr>
        <w:pStyle w:val="Heading3"/>
      </w:pPr>
      <w:r>
        <w:t>Windows PowerShell Copy Setup</w:t>
      </w:r>
    </w:p>
    <w:p w14:paraId="7D4C4266" w14:textId="77777777" w:rsidR="007E4857" w:rsidRDefault="00642EF4">
      <w:r>
        <w:t>Still in contact-api-extended, copy everything the project uses unchanged, from five folders:</w:t>
      </w:r>
    </w:p>
    <w:p w14:paraId="719C36BE" w14:textId="77777777" w:rsidR="007E4857" w:rsidRDefault="007E4857">
      <w:pPr>
        <w:keepNext/>
      </w:pPr>
    </w:p>
    <w:p w14:paraId="10ED0240" w14:textId="77777777" w:rsidR="007E4857" w:rsidRDefault="00642EF4">
      <w:pPr>
        <w:pStyle w:val="ListBullet"/>
      </w:pPr>
      <w:r>
        <w:t>From lesson-6.21-extended: the certificates and .gitignore, mysql-otp, cJSON, the MySQL DLLs, every store, key, and client module in the three languages, and four Solidity files.</w:t>
      </w:r>
    </w:p>
    <w:p w14:paraId="6F7C0207" w14:textId="77777777" w:rsidR="007E4857" w:rsidRDefault="00642EF4">
      <w:pPr>
        <w:pStyle w:val="ListBullet"/>
      </w:pPr>
      <w:r>
        <w:t>From lesson-6.12-extended: the body check, contact_body. From lesson-6.10-extended: ContactSearch.sol.</w:t>
      </w:r>
    </w:p>
    <w:p w14:paraId="0366A9E7" w14:textId="77777777" w:rsidR="007E4857" w:rsidRDefault="00642EF4">
      <w:pPr>
        <w:pStyle w:val="ListBullet"/>
      </w:pPr>
      <w:r>
        <w:t>From contact-api, your Chapter 6 Project: the request bodies, the description, the collection with its environment and newman's package files, and chapter5-run.txt.</w:t>
      </w:r>
    </w:p>
    <w:p w14:paraId="1490B100" w14:textId="77777777" w:rsidR="007E4857" w:rsidRDefault="00642EF4">
      <w:pPr>
        <w:pStyle w:val="ListBullet"/>
      </w:pPr>
      <w:r>
        <w:t>From contact-manager-extended, last: your Chapter 5 contacts module, and the Erlang Contact Manager's contact_files.erl and main.erl. lesson-6.21-extended's contacts module names spa_contacts; the Chapter 5 project's names spa_contact_app, so it replaces the lesson copy.</w:t>
      </w:r>
    </w:p>
    <w:p w14:paraId="0DE31BAE" w14:textId="77777777" w:rsidR="007E4857" w:rsidRDefault="007E4857">
      <w:pPr>
        <w:keepNext/>
      </w:pPr>
    </w:p>
    <w:p w14:paraId="5CA98B0C" w14:textId="77777777" w:rsidR="007E4857" w:rsidRDefault="00642EF4">
      <w:pPr>
        <w:keepNext/>
      </w:pPr>
      <w:r>
        <w:t>Remember, a * in a name matches any text, foreach runs its Copy-Item line once for each name in the list, and -replace swaps text (Lessons 6.15a and 6.19a). The last lines give the key tool's Rust file this project's library name, contact_api.</w:t>
      </w:r>
    </w:p>
    <w:p w14:paraId="6F4824F9" w14:textId="77777777" w:rsidR="007E4857" w:rsidRDefault="007E4857">
      <w:pPr>
        <w:keepNext/>
      </w:pPr>
    </w:p>
    <w:p w14:paraId="3DBF4796" w14:textId="77777777" w:rsidR="007E4857" w:rsidRDefault="00642EF4">
      <w:pPr>
        <w:pStyle w:val="CommandBlock"/>
        <w:keepNext/>
      </w:pPr>
      <w:r>
        <w:t>$errorLesson = "..\lesson-6.21-extended"</w:t>
      </w:r>
    </w:p>
    <w:p w14:paraId="6E2A2B51" w14:textId="77777777" w:rsidR="007E4857" w:rsidRDefault="00642EF4">
      <w:pPr>
        <w:pStyle w:val="CommandBlock"/>
        <w:keepNext/>
      </w:pPr>
      <w:r>
        <w:t>Copy-Item -Recurse "$errorLesson\certs", "$errorLesson\vendor" .</w:t>
      </w:r>
    </w:p>
    <w:p w14:paraId="62CCBCDB" w14:textId="77777777" w:rsidR="007E4857" w:rsidRDefault="00642EF4">
      <w:pPr>
        <w:pStyle w:val="CommandBlock"/>
      </w:pPr>
      <w:r>
        <w:t>Copy-Item "$errorLesson\.gitignore" .</w:t>
      </w:r>
    </w:p>
    <w:p w14:paraId="63761644" w14:textId="77777777" w:rsidR="007E4857" w:rsidRDefault="00642EF4">
      <w:pPr>
        <w:pStyle w:val="CommandBlock"/>
      </w:pPr>
      <w:r>
        <w:t>Copy-Item "$errorLesson\assembly\cJSON.c", "$errorLesson\assembly\cJSON.h" `</w:t>
      </w:r>
    </w:p>
    <w:p w14:paraId="44412072" w14:textId="77777777" w:rsidR="007E4857" w:rsidRDefault="00642EF4">
      <w:pPr>
        <w:pStyle w:val="CommandBlock"/>
      </w:pPr>
      <w:r>
        <w:t xml:space="preserve">    .\assembly</w:t>
      </w:r>
    </w:p>
    <w:p w14:paraId="118684EB" w14:textId="77777777" w:rsidR="007E4857" w:rsidRDefault="00642EF4">
      <w:pPr>
        <w:pStyle w:val="CommandBlock"/>
      </w:pPr>
      <w:r>
        <w:t>$asmFiles = "contact_*.asm", "contact_*.inc", "api_*.asm", "api_*.inc", `</w:t>
      </w:r>
    </w:p>
    <w:p w14:paraId="70A5D421" w14:textId="77777777" w:rsidR="007E4857" w:rsidRDefault="00642EF4">
      <w:pPr>
        <w:pStyle w:val="CommandBlock"/>
      </w:pPr>
      <w:r>
        <w:t xml:space="preserve">    "keys.asm", "*.dll"</w:t>
      </w:r>
    </w:p>
    <w:p w14:paraId="24C7EF00" w14:textId="77777777" w:rsidR="007E4857" w:rsidRDefault="00642EF4">
      <w:pPr>
        <w:pStyle w:val="CommandBlock"/>
      </w:pPr>
      <w:r>
        <w:t>foreach ($name in $asmFiles) {</w:t>
      </w:r>
    </w:p>
    <w:p w14:paraId="252893F7" w14:textId="77777777" w:rsidR="007E4857" w:rsidRDefault="00642EF4">
      <w:pPr>
        <w:pStyle w:val="CommandBlock"/>
      </w:pPr>
      <w:r>
        <w:t xml:space="preserve">    Copy-Item "$errorLesson\assembly\windows\$name" .\assembly\windows</w:t>
      </w:r>
    </w:p>
    <w:p w14:paraId="20C130B7" w14:textId="77777777" w:rsidR="007E4857" w:rsidRDefault="00642EF4">
      <w:pPr>
        <w:pStyle w:val="CommandBlock"/>
      </w:pPr>
      <w:r>
        <w:t>}</w:t>
      </w:r>
    </w:p>
    <w:p w14:paraId="2E76A8FC" w14:textId="77777777" w:rsidR="007E4857" w:rsidRDefault="00642EF4">
      <w:pPr>
        <w:pStyle w:val="CommandBlock"/>
      </w:pPr>
      <w:r>
        <w:t>Copy-Item "$errorLesson\rust\src\contact*.rs", "$errorLesson\rust\src\api_*.rs" `</w:t>
      </w:r>
    </w:p>
    <w:p w14:paraId="193D907C" w14:textId="77777777" w:rsidR="007E4857" w:rsidRDefault="00642EF4">
      <w:pPr>
        <w:pStyle w:val="CommandBlock"/>
      </w:pPr>
      <w:r>
        <w:t xml:space="preserve">    .\rust\src</w:t>
      </w:r>
    </w:p>
    <w:p w14:paraId="69DC9CB7" w14:textId="77777777" w:rsidR="007E4857" w:rsidRDefault="00642EF4">
      <w:pPr>
        <w:pStyle w:val="CommandBlock"/>
      </w:pPr>
      <w:r>
        <w:t>Copy-Item "$errorLesson\rust\src\bin\keys.rs" .\rust\src\bin</w:t>
      </w:r>
    </w:p>
    <w:p w14:paraId="4F75171C" w14:textId="77777777" w:rsidR="007E4857" w:rsidRDefault="00642EF4">
      <w:pPr>
        <w:pStyle w:val="CommandBlock"/>
      </w:pPr>
      <w:r>
        <w:t>foreach ($name in "contact*.erl", "api_*.erl", "keys.erl", "*.hrl") {</w:t>
      </w:r>
    </w:p>
    <w:p w14:paraId="5A0465F6" w14:textId="77777777" w:rsidR="007E4857" w:rsidRDefault="00642EF4">
      <w:pPr>
        <w:pStyle w:val="CommandBlock"/>
      </w:pPr>
      <w:r>
        <w:t xml:space="preserve">    Copy-Item "$errorLesson\erlang\$name" .\erlang</w:t>
      </w:r>
    </w:p>
    <w:p w14:paraId="75C87192" w14:textId="77777777" w:rsidR="007E4857" w:rsidRDefault="00642EF4">
      <w:pPr>
        <w:pStyle w:val="CommandBlock"/>
      </w:pPr>
      <w:r>
        <w:t>}</w:t>
      </w:r>
    </w:p>
    <w:p w14:paraId="25B9DAC3" w14:textId="77777777" w:rsidR="007E4857" w:rsidRDefault="00642EF4">
      <w:pPr>
        <w:pStyle w:val="CommandBlock"/>
      </w:pPr>
      <w:r>
        <w:t>Copy-Item "$errorLesson\solidity\foundry.toml" .\solidity</w:t>
      </w:r>
    </w:p>
    <w:p w14:paraId="660A33E5" w14:textId="77777777" w:rsidR="007E4857" w:rsidRDefault="00642EF4">
      <w:pPr>
        <w:pStyle w:val="CommandBlock"/>
      </w:pPr>
      <w:r>
        <w:t>$scripts = "ContactPath.sol", "ContactRules.sol", "DeployContactApi.s.sol"</w:t>
      </w:r>
    </w:p>
    <w:p w14:paraId="3075B5DA" w14:textId="77777777" w:rsidR="007E4857" w:rsidRDefault="00642EF4">
      <w:pPr>
        <w:pStyle w:val="CommandBlock"/>
      </w:pPr>
      <w:r>
        <w:t>foreach ($script in $scripts) {</w:t>
      </w:r>
    </w:p>
    <w:p w14:paraId="2ECE47FC" w14:textId="77777777" w:rsidR="007E4857" w:rsidRDefault="00642EF4">
      <w:pPr>
        <w:pStyle w:val="CommandBlock"/>
      </w:pPr>
      <w:r>
        <w:t xml:space="preserve">    Copy-Item "$errorLesson\solidity\script\$script" .\solidity\script</w:t>
      </w:r>
    </w:p>
    <w:p w14:paraId="3AAC5594" w14:textId="77777777" w:rsidR="007E4857" w:rsidRDefault="00642EF4">
      <w:pPr>
        <w:pStyle w:val="CommandBlock"/>
      </w:pPr>
      <w:r>
        <w:t>}</w:t>
      </w:r>
    </w:p>
    <w:p w14:paraId="005BF01A" w14:textId="77777777" w:rsidR="007E4857" w:rsidRDefault="00642EF4">
      <w:pPr>
        <w:pStyle w:val="CommandBlock"/>
      </w:pPr>
      <w:r>
        <w:t>$bodyLesson = "..\lesson-6.12-extended"</w:t>
      </w:r>
    </w:p>
    <w:p w14:paraId="6216C70C" w14:textId="77777777" w:rsidR="007E4857" w:rsidRDefault="00642EF4">
      <w:pPr>
        <w:pStyle w:val="CommandBlock"/>
      </w:pPr>
      <w:r>
        <w:lastRenderedPageBreak/>
        <w:t>Copy-Item "$bodyLesson\assembly\windows\contact_body.asm" .\assembly\windows</w:t>
      </w:r>
    </w:p>
    <w:p w14:paraId="1EDEFAA5" w14:textId="77777777" w:rsidR="007E4857" w:rsidRDefault="00642EF4">
      <w:pPr>
        <w:pStyle w:val="CommandBlock"/>
      </w:pPr>
      <w:r>
        <w:t>Copy-Item "$bodyLesson\rust\src\contact_body.rs" .\rust\src</w:t>
      </w:r>
    </w:p>
    <w:p w14:paraId="6B42414A" w14:textId="77777777" w:rsidR="007E4857" w:rsidRDefault="00642EF4">
      <w:pPr>
        <w:pStyle w:val="CommandBlock"/>
      </w:pPr>
      <w:r>
        <w:t>Copy-Item "$bodyLesson\erlang\contact_body.erl" .\erlang</w:t>
      </w:r>
    </w:p>
    <w:p w14:paraId="67CF9A4F" w14:textId="77777777" w:rsidR="007E4857" w:rsidRDefault="00642EF4">
      <w:pPr>
        <w:pStyle w:val="CommandBlock"/>
      </w:pPr>
      <w:r>
        <w:t>$searchFile = "..\lesson-6.10-extended\solidity\script\ContactSearch.sol"</w:t>
      </w:r>
    </w:p>
    <w:p w14:paraId="225FAE3B" w14:textId="77777777" w:rsidR="007E4857" w:rsidRDefault="00642EF4">
      <w:pPr>
        <w:pStyle w:val="CommandBlock"/>
      </w:pPr>
      <w:r>
        <w:t>Copy-Item $searchFile .\solidity\script</w:t>
      </w:r>
    </w:p>
    <w:p w14:paraId="4BABC5A1" w14:textId="77777777" w:rsidR="007E4857" w:rsidRDefault="00642EF4">
      <w:pPr>
        <w:pStyle w:val="CommandBlock"/>
      </w:pPr>
      <w:r>
        <w:t>$restProject = "..\contact-api"</w:t>
      </w:r>
    </w:p>
    <w:p w14:paraId="17C9942C" w14:textId="77777777" w:rsidR="007E4857" w:rsidRDefault="00642EF4">
      <w:pPr>
        <w:pStyle w:val="CommandBlock"/>
      </w:pPr>
      <w:r>
        <w:t>Copy-Item "$restProject\requests\*.json", "$restProject\requests\*.txt" `</w:t>
      </w:r>
    </w:p>
    <w:p w14:paraId="2B4617EE" w14:textId="77777777" w:rsidR="007E4857" w:rsidRDefault="00642EF4">
      <w:pPr>
        <w:pStyle w:val="CommandBlock"/>
      </w:pPr>
      <w:r>
        <w:t xml:space="preserve">    .\requests</w:t>
      </w:r>
    </w:p>
    <w:p w14:paraId="3B10C4ED" w14:textId="77777777" w:rsidR="007E4857" w:rsidRDefault="00642EF4">
      <w:pPr>
        <w:pStyle w:val="CommandBlock"/>
      </w:pPr>
      <w:r>
        <w:t>Copy-Item "$restProject\docs\openapi.yaml" .\docs</w:t>
      </w:r>
    </w:p>
    <w:p w14:paraId="0D5F8C2C" w14:textId="77777777" w:rsidR="007E4857" w:rsidRDefault="00642EF4">
      <w:pPr>
        <w:pStyle w:val="CommandBlock"/>
      </w:pPr>
      <w:r>
        <w:t>Copy-Item "$restProject\postman\*.json" .\postman</w:t>
      </w:r>
    </w:p>
    <w:p w14:paraId="25911FD2" w14:textId="77777777" w:rsidR="007E4857" w:rsidRDefault="00642EF4">
      <w:pPr>
        <w:pStyle w:val="CommandBlock"/>
      </w:pPr>
      <w:r>
        <w:t>Copy-Item "$restProject\chapter5-run.txt" .</w:t>
      </w:r>
    </w:p>
    <w:p w14:paraId="4B7E78BB" w14:textId="77777777" w:rsidR="007E4857" w:rsidRDefault="00642EF4">
      <w:pPr>
        <w:pStyle w:val="CommandBlock"/>
      </w:pPr>
      <w:r>
        <w:t>$chapter5 = "..\contact-manager-extended"</w:t>
      </w:r>
    </w:p>
    <w:p w14:paraId="4DEA75AD" w14:textId="77777777" w:rsidR="007E4857" w:rsidRDefault="00642EF4">
      <w:pPr>
        <w:pStyle w:val="CommandBlock"/>
      </w:pPr>
      <w:r>
        <w:t>Copy-Item "$chapter5\assembly\windows\contacts.*" .\assembly\windows</w:t>
      </w:r>
    </w:p>
    <w:p w14:paraId="36B13C39" w14:textId="77777777" w:rsidR="007E4857" w:rsidRDefault="00642EF4">
      <w:pPr>
        <w:pStyle w:val="CommandBlock"/>
      </w:pPr>
      <w:r>
        <w:t>Copy-Item "$chapter5\rust\src\bin\contacts\contacts.rs" .\rust\src</w:t>
      </w:r>
    </w:p>
    <w:p w14:paraId="48603065" w14:textId="77777777" w:rsidR="007E4857" w:rsidRDefault="00642EF4">
      <w:pPr>
        <w:pStyle w:val="CommandBlock"/>
      </w:pPr>
      <w:r>
        <w:t>foreach ($name in "contacts.*", "contact_files.erl", "main.erl") {</w:t>
      </w:r>
    </w:p>
    <w:p w14:paraId="2D2D7CCB" w14:textId="77777777" w:rsidR="007E4857" w:rsidRDefault="00642EF4">
      <w:pPr>
        <w:pStyle w:val="CommandBlock"/>
      </w:pPr>
      <w:r>
        <w:t xml:space="preserve">    Copy-Item "$chapter5\erlang\$name" .\erlang</w:t>
      </w:r>
    </w:p>
    <w:p w14:paraId="45193304" w14:textId="77777777" w:rsidR="007E4857" w:rsidRDefault="00642EF4">
      <w:pPr>
        <w:pStyle w:val="CommandBlock"/>
      </w:pPr>
      <w:r>
        <w:t>}</w:t>
      </w:r>
    </w:p>
    <w:p w14:paraId="72C6EDED" w14:textId="77777777" w:rsidR="007E4857" w:rsidRDefault="00642EF4">
      <w:pPr>
        <w:pStyle w:val="CommandBlock"/>
        <w:keepNext/>
      </w:pPr>
      <w:r>
        <w:t>$keysFile = ".\rust\src\bin\keys.rs"</w:t>
      </w:r>
    </w:p>
    <w:p w14:paraId="54A29641" w14:textId="77777777" w:rsidR="007E4857" w:rsidRDefault="00642EF4">
      <w:pPr>
        <w:pStyle w:val="CommandBlock"/>
        <w:keepNext/>
      </w:pPr>
      <w:r>
        <w:t>(Get-Content $keysFile) -replace "api_error_handling", "contact_api" |</w:t>
      </w:r>
    </w:p>
    <w:p w14:paraId="7C6B30DF" w14:textId="77777777" w:rsidR="007E4857" w:rsidRDefault="00642EF4">
      <w:pPr>
        <w:pStyle w:val="CommandBlock"/>
      </w:pPr>
      <w:r>
        <w:t xml:space="preserve">    Set-Content $keysFile</w:t>
      </w:r>
    </w:p>
    <w:p w14:paraId="373EE57B" w14:textId="77777777" w:rsidR="007E4857" w:rsidRDefault="007E4857">
      <w:pPr>
        <w:keepNext/>
      </w:pPr>
    </w:p>
    <w:p w14:paraId="02F66CF0" w14:textId="77777777" w:rsidR="007E4857" w:rsidRDefault="00642EF4">
      <w:pPr>
        <w:pStyle w:val="Heading3"/>
      </w:pPr>
      <w:r>
        <w:t>Linux or macOS Project Setup</w:t>
      </w:r>
    </w:p>
    <w:p w14:paraId="42BDF114" w14:textId="77777777" w:rsidR="007E4857" w:rsidRDefault="00642EF4">
      <w:pPr>
        <w:keepNext/>
      </w:pPr>
      <w:r>
        <w:t>Each folder below is a full path that starts with $HOME/spa, your course folder from Chapter 1, so the commands work from any folder; cd then moves into the project folder. The commands leave out the assembly folder, because Linux Assembly is deferred.</w:t>
      </w:r>
    </w:p>
    <w:p w14:paraId="0BD66776" w14:textId="77777777" w:rsidR="007E4857" w:rsidRDefault="007E4857">
      <w:pPr>
        <w:keepNext/>
      </w:pPr>
    </w:p>
    <w:p w14:paraId="3B4BC028" w14:textId="77777777" w:rsidR="007E4857" w:rsidRDefault="00642EF4">
      <w:pPr>
        <w:pStyle w:val="CommandBlock"/>
        <w:keepNext/>
      </w:pPr>
      <w:r>
        <w:t>mkdir -p "$HOME/spa/contact-api-extended/"{docs,requests,postman,erlang}</w:t>
      </w:r>
    </w:p>
    <w:p w14:paraId="64179166" w14:textId="77777777" w:rsidR="007E4857" w:rsidRDefault="00642EF4">
      <w:pPr>
        <w:pStyle w:val="CommandBlock"/>
        <w:keepNext/>
      </w:pPr>
      <w:r>
        <w:t>mkdir -p "$HOME/spa/contact-api-extended/"{rust/src/bin,solidity/script}</w:t>
      </w:r>
    </w:p>
    <w:p w14:paraId="7731F235" w14:textId="77777777" w:rsidR="007E4857" w:rsidRDefault="00642EF4">
      <w:pPr>
        <w:pStyle w:val="CommandBlock"/>
      </w:pPr>
      <w:r>
        <w:t>cd "$HOME/spa/contact-api-extended"</w:t>
      </w:r>
    </w:p>
    <w:p w14:paraId="5225DAA2" w14:textId="77777777" w:rsidR="007E4857" w:rsidRDefault="00642EF4">
      <w:pPr>
        <w:pStyle w:val="CommandBlock"/>
      </w:pPr>
      <w:r>
        <w:t>previous=../lesson-6.21-extended</w:t>
      </w:r>
    </w:p>
    <w:p w14:paraId="11414A9A" w14:textId="77777777" w:rsidR="007E4857" w:rsidRDefault="00642EF4">
      <w:pPr>
        <w:pStyle w:val="CommandBlock"/>
      </w:pPr>
      <w:r>
        <w:t>cp -R "$previous"/{certs,vendor,.gitignore} .</w:t>
      </w:r>
    </w:p>
    <w:p w14:paraId="10D7AFF1" w14:textId="77777777" w:rsidR="007E4857" w:rsidRDefault="00642EF4">
      <w:pPr>
        <w:pStyle w:val="CommandBlock"/>
      </w:pPr>
      <w:r>
        <w:t>cp "$previous"/rust/src/{contact*,api_*}.rs ./rust/src</w:t>
      </w:r>
    </w:p>
    <w:p w14:paraId="3D857AA8" w14:textId="77777777" w:rsidR="007E4857" w:rsidRDefault="00642EF4">
      <w:pPr>
        <w:pStyle w:val="CommandBlock"/>
      </w:pPr>
      <w:r>
        <w:t>cp "$previous"/rust/src/bin/keys.rs ./rust/src/bin</w:t>
      </w:r>
    </w:p>
    <w:p w14:paraId="44BF4B29" w14:textId="77777777" w:rsidR="007E4857" w:rsidRDefault="00642EF4">
      <w:pPr>
        <w:pStyle w:val="CommandBlock"/>
      </w:pPr>
      <w:r>
        <w:t>cp "$previous"/erlang/{contact*.erl,api_*.erl,keys.erl,*.hrl} ./erlang</w:t>
      </w:r>
    </w:p>
    <w:p w14:paraId="79B32C59" w14:textId="77777777" w:rsidR="007E4857" w:rsidRDefault="00642EF4">
      <w:pPr>
        <w:pStyle w:val="CommandBlock"/>
      </w:pPr>
      <w:r>
        <w:t>cp "$previous"/solidity/foundry.toml ./solidity</w:t>
      </w:r>
    </w:p>
    <w:p w14:paraId="69B944F8" w14:textId="77777777" w:rsidR="007E4857" w:rsidRDefault="00642EF4">
      <w:pPr>
        <w:pStyle w:val="CommandBlock"/>
      </w:pPr>
      <w:r>
        <w:t>cp "$previous"/solidity/script/{ContactPath,ContactRules}.sol \</w:t>
      </w:r>
    </w:p>
    <w:p w14:paraId="0397DB01" w14:textId="77777777" w:rsidR="007E4857" w:rsidRDefault="00642EF4">
      <w:pPr>
        <w:pStyle w:val="CommandBlock"/>
      </w:pPr>
      <w:r>
        <w:t xml:space="preserve">    "$previous"/solidity/script/DeployContactApi.s.sol ./solidity/script</w:t>
      </w:r>
    </w:p>
    <w:p w14:paraId="73B960F8" w14:textId="77777777" w:rsidR="007E4857" w:rsidRDefault="00642EF4">
      <w:pPr>
        <w:pStyle w:val="CommandBlock"/>
      </w:pPr>
      <w:r>
        <w:t>cp ../lesson-6.12-extended/rust/src/contact_body.rs ./rust/src</w:t>
      </w:r>
    </w:p>
    <w:p w14:paraId="29C9FF5C" w14:textId="77777777" w:rsidR="007E4857" w:rsidRDefault="00642EF4">
      <w:pPr>
        <w:pStyle w:val="CommandBlock"/>
      </w:pPr>
      <w:r>
        <w:t>cp ../lesson-6.12-extended/erlang/contact_body.erl ./erlang</w:t>
      </w:r>
    </w:p>
    <w:p w14:paraId="45562A3D" w14:textId="77777777" w:rsidR="007E4857" w:rsidRDefault="00642EF4">
      <w:pPr>
        <w:pStyle w:val="CommandBlock"/>
      </w:pPr>
      <w:r>
        <w:t>cp ../lesson-6.10-extended/solidity/script/ContactSearch.sol ./solidity/script</w:t>
      </w:r>
    </w:p>
    <w:p w14:paraId="159F3A62" w14:textId="77777777" w:rsidR="007E4857" w:rsidRDefault="00642EF4">
      <w:pPr>
        <w:pStyle w:val="CommandBlock"/>
      </w:pPr>
      <w:r>
        <w:t>cp ../contact-api/requests/*.{json,txt} ./requests</w:t>
      </w:r>
    </w:p>
    <w:p w14:paraId="188F7B60" w14:textId="77777777" w:rsidR="007E4857" w:rsidRDefault="00642EF4">
      <w:pPr>
        <w:pStyle w:val="CommandBlock"/>
      </w:pPr>
      <w:r>
        <w:t>cp ../contact-api/docs/openapi.yaml ./docs</w:t>
      </w:r>
    </w:p>
    <w:p w14:paraId="537CC713" w14:textId="77777777" w:rsidR="007E4857" w:rsidRDefault="00642EF4">
      <w:pPr>
        <w:pStyle w:val="CommandBlock"/>
      </w:pPr>
      <w:r>
        <w:t>cp ../contact-api/postman/*.json ./postman</w:t>
      </w:r>
    </w:p>
    <w:p w14:paraId="74EDFC64" w14:textId="77777777" w:rsidR="007E4857" w:rsidRDefault="00642EF4">
      <w:pPr>
        <w:pStyle w:val="CommandBlock"/>
      </w:pPr>
      <w:r>
        <w:t>cp ../contact-api/chapter5-run.txt .</w:t>
      </w:r>
    </w:p>
    <w:p w14:paraId="68F87605" w14:textId="77777777" w:rsidR="007E4857" w:rsidRDefault="00642EF4">
      <w:pPr>
        <w:pStyle w:val="CommandBlock"/>
      </w:pPr>
      <w:r>
        <w:t>cp ../contact-manager-extended/rust/src/bin/contacts/contacts.rs ./rust/src</w:t>
      </w:r>
    </w:p>
    <w:p w14:paraId="1ED49B06" w14:textId="77777777" w:rsidR="007E4857" w:rsidRDefault="00642EF4">
      <w:pPr>
        <w:pStyle w:val="CommandBlock"/>
        <w:keepNext/>
      </w:pPr>
      <w:r>
        <w:t>cp ../contact-manager-extended/erlang/{contacts.*,contact_files.erl,main.erl} \</w:t>
      </w:r>
    </w:p>
    <w:p w14:paraId="5D4BFCA9" w14:textId="77777777" w:rsidR="007E4857" w:rsidRDefault="00642EF4">
      <w:pPr>
        <w:pStyle w:val="CommandBlock"/>
        <w:keepNext/>
      </w:pPr>
      <w:r>
        <w:t xml:space="preserve">    ./erlang</w:t>
      </w:r>
    </w:p>
    <w:p w14:paraId="4728C42C" w14:textId="77777777" w:rsidR="007E4857" w:rsidRDefault="00642EF4">
      <w:pPr>
        <w:pStyle w:val="CommandBlock"/>
      </w:pPr>
      <w:r>
        <w:t>sed -i 's/api_error_handling/contact_api/' ./rust/src/bin/keys.rs</w:t>
      </w:r>
    </w:p>
    <w:p w14:paraId="01FAB197" w14:textId="77777777" w:rsidR="007E4857" w:rsidRDefault="007E4857">
      <w:pPr>
        <w:keepNext/>
      </w:pPr>
    </w:p>
    <w:p w14:paraId="097BAD06" w14:textId="77777777" w:rsidR="007E4857" w:rsidRDefault="00642EF4">
      <w:pPr>
        <w:pStyle w:val="Heading3"/>
      </w:pPr>
      <w:r>
        <w:t>Windows PowerShell Copy Check</w:t>
      </w:r>
    </w:p>
    <w:p w14:paraId="68A97760" w14:textId="77777777" w:rsidR="007E4857" w:rsidRDefault="00642EF4">
      <w:pPr>
        <w:pStyle w:val="CommandBlock"/>
        <w:keepNext/>
      </w:pPr>
      <w:r>
        <w:t>$openssl = "C:\Program Files\Git\ucrt64\bin\openssl.exe"</w:t>
      </w:r>
    </w:p>
    <w:p w14:paraId="4855978D" w14:textId="77777777" w:rsidR="007E4857" w:rsidRDefault="00642EF4">
      <w:pPr>
        <w:pStyle w:val="CommandBlock"/>
        <w:keepNext/>
      </w:pPr>
      <w:r>
        <w:t>&amp; $openssl verify -CAfile .\certs\spa-ca.pem .\certs\server.pem</w:t>
      </w:r>
    </w:p>
    <w:p w14:paraId="16A3C62E" w14:textId="77777777" w:rsidR="007E4857" w:rsidRDefault="00642EF4">
      <w:pPr>
        <w:pStyle w:val="CommandBlock"/>
      </w:pPr>
      <w:r>
        <w:t>$chapter5 = ".\assembly\windows\contacts.asm", ".\rust\src\contacts.rs", `</w:t>
      </w:r>
    </w:p>
    <w:p w14:paraId="23F690E7" w14:textId="77777777" w:rsidR="007E4857" w:rsidRDefault="00642EF4">
      <w:pPr>
        <w:pStyle w:val="CommandBlock"/>
      </w:pPr>
      <w:r>
        <w:t xml:space="preserve">    ".\erlang\contacts.erl"</w:t>
      </w:r>
    </w:p>
    <w:p w14:paraId="4521BE9E" w14:textId="77777777" w:rsidR="007E4857" w:rsidRDefault="00642EF4">
      <w:pPr>
        <w:pStyle w:val="CommandBlock"/>
      </w:pPr>
      <w:r>
        <w:t>(Select-String -Path $chapter5 -SimpleMatch "spa_contact_app").Count</w:t>
      </w:r>
    </w:p>
    <w:p w14:paraId="3A9A7EED" w14:textId="77777777" w:rsidR="007E4857" w:rsidRDefault="00642EF4">
      <w:pPr>
        <w:pStyle w:val="CommandBlock"/>
      </w:pPr>
      <w:r>
        <w:t>$bodyChecks = ".\assembly\windows\contact_body.asm", `</w:t>
      </w:r>
    </w:p>
    <w:p w14:paraId="54042788" w14:textId="77777777" w:rsidR="007E4857" w:rsidRDefault="00642EF4">
      <w:pPr>
        <w:pStyle w:val="CommandBlock"/>
      </w:pPr>
      <w:r>
        <w:t xml:space="preserve">    ".\rust\src\contact_body.rs", ".\erlang\contact_body.erl"</w:t>
      </w:r>
    </w:p>
    <w:p w14:paraId="3E6D79A7" w14:textId="77777777" w:rsidR="007E4857" w:rsidRDefault="00642EF4">
      <w:pPr>
        <w:pStyle w:val="CommandBlock"/>
      </w:pPr>
      <w:r>
        <w:t>(Select-String -Path $bodyChecks -Pattern "Lesson 6\.12a:").Count</w:t>
      </w:r>
    </w:p>
    <w:p w14:paraId="08E0CF11" w14:textId="77777777" w:rsidR="007E4857" w:rsidRDefault="00642EF4">
      <w:pPr>
        <w:pStyle w:val="CommandBlock"/>
      </w:pPr>
      <w:r>
        <w:t>$clients = ".\assembly\windows\api_*.asm", ".\rust\src\api_*.rs", `</w:t>
      </w:r>
    </w:p>
    <w:p w14:paraId="33747906" w14:textId="77777777" w:rsidR="007E4857" w:rsidRDefault="00642EF4">
      <w:pPr>
        <w:pStyle w:val="CommandBlock"/>
      </w:pPr>
      <w:r>
        <w:t xml:space="preserve">    ".\erlang\api_*.erl"</w:t>
      </w:r>
    </w:p>
    <w:p w14:paraId="1653975A" w14:textId="77777777" w:rsidR="007E4857" w:rsidRDefault="00642EF4">
      <w:pPr>
        <w:pStyle w:val="CommandBlock"/>
      </w:pPr>
      <w:r>
        <w:t>(Select-String -Path $clients -Pattern "Lesson 6\.21a").Count</w:t>
      </w:r>
    </w:p>
    <w:p w14:paraId="1FE205B4" w14:textId="77777777" w:rsidR="007E4857" w:rsidRDefault="00642EF4">
      <w:pPr>
        <w:pStyle w:val="CommandBlock"/>
      </w:pPr>
      <w:r>
        <w:t>(Select-String -Path .\rust\src\bin\keys.rs -Pattern "contact_api").Count</w:t>
      </w:r>
    </w:p>
    <w:p w14:paraId="3D019219" w14:textId="77777777" w:rsidR="007E4857" w:rsidRDefault="00642EF4">
      <w:pPr>
        <w:pStyle w:val="CommandBlock"/>
      </w:pPr>
      <w:r>
        <w:t>(Get-Content .gitignore).Count</w:t>
      </w:r>
    </w:p>
    <w:p w14:paraId="004E9C68" w14:textId="77777777" w:rsidR="007E4857" w:rsidRDefault="00642EF4">
      <w:pPr>
        <w:pStyle w:val="CommandBlock"/>
      </w:pPr>
      <w:r>
        <w:t>(Get-FileHash .\docs\openapi.yaml).Hash</w:t>
      </w:r>
    </w:p>
    <w:p w14:paraId="62D2F4A8" w14:textId="77777777" w:rsidR="007E4857" w:rsidRDefault="00642EF4">
      <w:pPr>
        <w:pStyle w:val="CommandBlock"/>
        <w:keepNext/>
      </w:pPr>
      <w:r>
        <w:t>Test-Path .\vendor\mysql\src\mysql.erl, .\erlang\main.erl, `</w:t>
      </w:r>
    </w:p>
    <w:p w14:paraId="5200B7AF" w14:textId="77777777" w:rsidR="007E4857" w:rsidRDefault="00642EF4">
      <w:pPr>
        <w:pStyle w:val="CommandBlock"/>
        <w:keepNext/>
      </w:pPr>
      <w:r>
        <w:t xml:space="preserve">    .\solidity\script\ContactSearch.sol, .\postman\package-lock.json, `</w:t>
      </w:r>
    </w:p>
    <w:p w14:paraId="009396F6" w14:textId="77777777" w:rsidR="007E4857" w:rsidRDefault="00642EF4">
      <w:pPr>
        <w:pStyle w:val="CommandBlock"/>
      </w:pPr>
      <w:r>
        <w:t xml:space="preserve">    .\requests\text-contact.txt, .\requests\new-contact.json</w:t>
      </w:r>
    </w:p>
    <w:p w14:paraId="3912FB70" w14:textId="77777777" w:rsidR="007E4857" w:rsidRDefault="007E4857">
      <w:pPr>
        <w:keepNext/>
      </w:pPr>
    </w:p>
    <w:p w14:paraId="2844C7A4" w14:textId="77777777" w:rsidR="007E4857" w:rsidRDefault="00642EF4">
      <w:pPr>
        <w:keepNext/>
      </w:pPr>
      <w:r>
        <w:t>Remember, verify checks that the server certificate is signed by the course CA (Lesson 6.0). The next lines count matching lines in the copied files. Nine lines of your three Chapter 5 contacts modules name spa_contact_app, three in each: if it prints 0, the lesson copies were not replaced. Each of the three body checks names Lesson 6.12a once. The nine api_ files, the client, failure, and key modules in three languages, name Lesson 6.21a three times, once in each language's api_failure module, and three li</w:t>
      </w:r>
      <w:r>
        <w:t>nes of keys.rs now name contact_api. .gitignore has 12 lines, as in Lesson 6.21a. The hash is your Chapter 6 Project's description, version 1.1.0, and Test-Path prints True for each file that is there.</w:t>
      </w:r>
    </w:p>
    <w:p w14:paraId="71AB963F" w14:textId="77777777" w:rsidR="007E4857" w:rsidRDefault="007E4857">
      <w:pPr>
        <w:keepNext/>
      </w:pPr>
    </w:p>
    <w:p w14:paraId="5EAFED84" w14:textId="77777777" w:rsidR="007E4857" w:rsidRDefault="00642EF4">
      <w:pPr>
        <w:pStyle w:val="RequiredOutput"/>
        <w:keepNext/>
      </w:pPr>
      <w:r>
        <w:t>.\certs\server.pem: OK</w:t>
      </w:r>
    </w:p>
    <w:p w14:paraId="1E37B9E5" w14:textId="77777777" w:rsidR="007E4857" w:rsidRDefault="00642EF4">
      <w:pPr>
        <w:pStyle w:val="RequiredOutput"/>
        <w:keepNext/>
      </w:pPr>
      <w:r>
        <w:t>9</w:t>
      </w:r>
    </w:p>
    <w:p w14:paraId="5AE350F8" w14:textId="77777777" w:rsidR="007E4857" w:rsidRDefault="00642EF4">
      <w:pPr>
        <w:pStyle w:val="RequiredOutput"/>
        <w:keepNext/>
      </w:pPr>
      <w:r>
        <w:t>3</w:t>
      </w:r>
    </w:p>
    <w:p w14:paraId="5DA61E92" w14:textId="77777777" w:rsidR="007E4857" w:rsidRDefault="00642EF4">
      <w:pPr>
        <w:pStyle w:val="RequiredOutput"/>
        <w:keepNext/>
      </w:pPr>
      <w:r>
        <w:t>3</w:t>
      </w:r>
    </w:p>
    <w:p w14:paraId="48EFB722" w14:textId="77777777" w:rsidR="007E4857" w:rsidRDefault="00642EF4">
      <w:pPr>
        <w:pStyle w:val="RequiredOutput"/>
        <w:keepNext/>
      </w:pPr>
      <w:r>
        <w:t>3</w:t>
      </w:r>
    </w:p>
    <w:p w14:paraId="2F516300" w14:textId="77777777" w:rsidR="007E4857" w:rsidRDefault="00642EF4">
      <w:pPr>
        <w:pStyle w:val="RequiredOutput"/>
        <w:keepNext/>
      </w:pPr>
      <w:r>
        <w:t>12</w:t>
      </w:r>
    </w:p>
    <w:p w14:paraId="604FD40F" w14:textId="77777777" w:rsidR="007E4857" w:rsidRDefault="00642EF4">
      <w:pPr>
        <w:pStyle w:val="RequiredOutput"/>
        <w:keepNext/>
      </w:pPr>
      <w:r>
        <w:t>7E343D0C647F2B407ECB90EFD7AECFC4C71EFAE526CCE015FCB2C2AB3A313127</w:t>
      </w:r>
    </w:p>
    <w:p w14:paraId="71873437" w14:textId="77777777" w:rsidR="007E4857" w:rsidRDefault="00642EF4">
      <w:pPr>
        <w:pStyle w:val="RequiredOutput"/>
        <w:keepNext/>
      </w:pPr>
      <w:r>
        <w:t>True</w:t>
      </w:r>
    </w:p>
    <w:p w14:paraId="6AEB09FB" w14:textId="77777777" w:rsidR="007E4857" w:rsidRDefault="00642EF4">
      <w:pPr>
        <w:pStyle w:val="RequiredOutput"/>
        <w:keepNext/>
      </w:pPr>
      <w:r>
        <w:t>True</w:t>
      </w:r>
    </w:p>
    <w:p w14:paraId="55EAC084" w14:textId="77777777" w:rsidR="007E4857" w:rsidRDefault="00642EF4">
      <w:pPr>
        <w:pStyle w:val="RequiredOutput"/>
        <w:keepNext/>
      </w:pPr>
      <w:r>
        <w:t>True</w:t>
      </w:r>
    </w:p>
    <w:p w14:paraId="29E87C2B" w14:textId="77777777" w:rsidR="007E4857" w:rsidRDefault="00642EF4">
      <w:pPr>
        <w:pStyle w:val="RequiredOutput"/>
        <w:keepNext/>
      </w:pPr>
      <w:r>
        <w:t>True</w:t>
      </w:r>
    </w:p>
    <w:p w14:paraId="56F04CE5" w14:textId="77777777" w:rsidR="007E4857" w:rsidRDefault="00642EF4">
      <w:pPr>
        <w:pStyle w:val="RequiredOutput"/>
        <w:keepNext/>
      </w:pPr>
      <w:r>
        <w:t>True</w:t>
      </w:r>
    </w:p>
    <w:p w14:paraId="5BC2CDC6" w14:textId="77777777" w:rsidR="007E4857" w:rsidRDefault="00642EF4">
      <w:pPr>
        <w:pStyle w:val="RequiredOutput"/>
      </w:pPr>
      <w:r>
        <w:t>True</w:t>
      </w:r>
    </w:p>
    <w:p w14:paraId="5B5D03F0" w14:textId="77777777" w:rsidR="007E4857" w:rsidRDefault="007E4857">
      <w:pPr>
        <w:keepNext/>
      </w:pPr>
    </w:p>
    <w:p w14:paraId="1A6CF451" w14:textId="77777777" w:rsidR="007E4857" w:rsidRDefault="00642EF4">
      <w:r>
        <w:t>Run the Copy Check before you save this project's own files: its api_ pattern would also count api_tests.asm and api_tests.erl. Save each source file from this project into the matching path in the project layout. As in Chapter 1, notepad .\rust\src\lib.rs creates and opens one: choose Yes, type the file, save it with Ctrl+S, and close Notepad (on Linux or macOS, nano ./rust/src/lib.rs: type the file, then save and close it with Ctrl+O, Enter, then Ctrl+X).</w:t>
      </w:r>
    </w:p>
    <w:p w14:paraId="60E59101" w14:textId="77777777" w:rsidR="007E4857" w:rsidRDefault="007E4857">
      <w:pPr>
        <w:keepNext/>
      </w:pPr>
    </w:p>
    <w:p w14:paraId="61F8BB70" w14:textId="77777777" w:rsidR="007E4857" w:rsidRDefault="007E4857">
      <w:pPr>
        <w:keepNext/>
      </w:pPr>
    </w:p>
    <w:p w14:paraId="1E3B9CFE" w14:textId="77777777" w:rsidR="007E4857" w:rsidRDefault="00642EF4">
      <w:pPr>
        <w:pStyle w:val="Heading2"/>
      </w:pPr>
      <w:r>
        <w:t>Step 2: The Large Body and the Libraries</w:t>
      </w:r>
    </w:p>
    <w:p w14:paraId="700285ED" w14:textId="77777777" w:rsidR="007E4857" w:rsidRDefault="00642EF4">
      <w:r>
        <w:t>The large body is too long to print or type, so this block writes it, as the Chapter 6 Project's did. Remember, "x" * 17000 is 17000 letters x, and Set-Content -NoNewline -Encoding ascii writes exactly one byte for each character, with no line break (Chapter 6 Project).</w:t>
      </w:r>
    </w:p>
    <w:p w14:paraId="2BD8C425" w14:textId="77777777" w:rsidR="007E4857" w:rsidRDefault="007E4857">
      <w:pPr>
        <w:keepNext/>
      </w:pPr>
    </w:p>
    <w:p w14:paraId="35E97A69" w14:textId="77777777" w:rsidR="007E4857" w:rsidRDefault="00642EF4">
      <w:pPr>
        <w:pStyle w:val="Heading3"/>
      </w:pPr>
      <w:r>
        <w:t>Windows PowerShell Large Body</w:t>
      </w:r>
    </w:p>
    <w:p w14:paraId="5909E61C" w14:textId="77777777" w:rsidR="007E4857" w:rsidRDefault="00642EF4">
      <w:pPr>
        <w:pStyle w:val="CommandBlock"/>
        <w:keepNext/>
      </w:pPr>
      <w:r>
        <w:t>$name = "x" * 17000</w:t>
      </w:r>
    </w:p>
    <w:p w14:paraId="6BCDA373" w14:textId="77777777" w:rsidR="007E4857" w:rsidRDefault="00642EF4">
      <w:pPr>
        <w:pStyle w:val="CommandBlock"/>
        <w:keepNext/>
      </w:pPr>
      <w:r>
        <w:t>Set-Content -NoNewline -Encoding ascii .\requests\large-contact.json `</w:t>
      </w:r>
    </w:p>
    <w:p w14:paraId="4B046677" w14:textId="77777777" w:rsidR="007E4857" w:rsidRDefault="00642EF4">
      <w:pPr>
        <w:pStyle w:val="CommandBlock"/>
        <w:keepNext/>
      </w:pPr>
      <w:r>
        <w:t xml:space="preserve">    ('{"name":"' + $name + '","email":"hedy@example.com"}')</w:t>
      </w:r>
    </w:p>
    <w:p w14:paraId="02DBCE75" w14:textId="77777777" w:rsidR="007E4857" w:rsidRDefault="00642EF4">
      <w:pPr>
        <w:pStyle w:val="CommandBlock"/>
      </w:pPr>
      <w:r>
        <w:t>(Get-Item .\requests\large-contact.json).Length</w:t>
      </w:r>
    </w:p>
    <w:p w14:paraId="458C0F35" w14:textId="77777777" w:rsidR="007E4857" w:rsidRDefault="007E4857">
      <w:pPr>
        <w:keepNext/>
      </w:pPr>
    </w:p>
    <w:p w14:paraId="293040A5" w14:textId="77777777" w:rsidR="007E4857" w:rsidRDefault="00642EF4">
      <w:pPr>
        <w:pStyle w:val="RequiredOutput"/>
      </w:pPr>
      <w:r>
        <w:t>17038</w:t>
      </w:r>
    </w:p>
    <w:p w14:paraId="3B2CC2FF" w14:textId="77777777" w:rsidR="007E4857" w:rsidRDefault="007E4857">
      <w:pPr>
        <w:keepNext/>
      </w:pPr>
    </w:p>
    <w:p w14:paraId="3F418E4C" w14:textId="77777777" w:rsidR="007E4857" w:rsidRDefault="00642EF4">
      <w:r>
        <w:t>Remember, each library goes into the project folder only, at the version its project file, lock, or command pins. Remember, cargo init writes Cargo.toml and a starter src\main.rs, and cargo add pins each crate at an exact version (Lesson 6.0a). This project adds Lesson 6.21a's crates at the same versions, without tokio's time feature, which only the slow practice route used. cargo add also writes a Cargo.lock; the Copy-Item line after the cargo add lines replaces it with Lesson 6.21a's, and cargo fetch read</w:t>
      </w:r>
      <w:r>
        <w:t>s it: it keeps every version and writes this project's name, contact_api, into it. The starter main.rs is removed after the fetch, which needs a program to read. forge installs forge-std inside the project folder, and npm ci installs exactly the newman that .\postman\package-lock.json records (Lesson 6.19). As in the Chapter 6 Project, npm reports advisories in newman's dependencies; newman runs only your own collection here, against your own server. Erlang's inets, ssl, and json come with Erlang/OTP.</w:t>
      </w:r>
    </w:p>
    <w:p w14:paraId="50FCD565" w14:textId="77777777" w:rsidR="007E4857" w:rsidRDefault="007E4857">
      <w:pPr>
        <w:keepNext/>
      </w:pPr>
    </w:p>
    <w:p w14:paraId="0E937117" w14:textId="77777777" w:rsidR="007E4857" w:rsidRDefault="00642EF4">
      <w:pPr>
        <w:pStyle w:val="Heading3"/>
      </w:pPr>
      <w:r>
        <w:t>Windows PowerShell Library Setup</w:t>
      </w:r>
    </w:p>
    <w:p w14:paraId="49663A53" w14:textId="77777777" w:rsidR="007E4857" w:rsidRDefault="00642EF4">
      <w:pPr>
        <w:pStyle w:val="CommandBlock"/>
        <w:keepNext/>
      </w:pPr>
      <w:r>
        <w:t>cargo init .\rust --name contact_api --vcs none</w:t>
      </w:r>
    </w:p>
    <w:p w14:paraId="71D85A1E" w14:textId="77777777" w:rsidR="007E4857" w:rsidRDefault="00642EF4">
      <w:pPr>
        <w:pStyle w:val="CommandBlock"/>
        <w:keepNext/>
      </w:pPr>
      <w:r>
        <w:t>cargo add --manifest-path .\rust\Cargo.toml axum@=0.8.9 `</w:t>
      </w:r>
    </w:p>
    <w:p w14:paraId="1406142E" w14:textId="77777777" w:rsidR="007E4857" w:rsidRDefault="00642EF4">
      <w:pPr>
        <w:pStyle w:val="CommandBlock"/>
      </w:pPr>
      <w:r>
        <w:t xml:space="preserve">    --no-default-features --features http1,tokio</w:t>
      </w:r>
    </w:p>
    <w:p w14:paraId="4840F61D" w14:textId="77777777" w:rsidR="007E4857" w:rsidRDefault="00642EF4">
      <w:pPr>
        <w:pStyle w:val="CommandBlock"/>
      </w:pPr>
      <w:r>
        <w:t>cargo add --manifest-path .\rust\Cargo.toml axum-server@=0.8.0 `</w:t>
      </w:r>
    </w:p>
    <w:p w14:paraId="7F2E825C" w14:textId="77777777" w:rsidR="007E4857" w:rsidRDefault="00642EF4">
      <w:pPr>
        <w:pStyle w:val="CommandBlock"/>
      </w:pPr>
      <w:r>
        <w:t xml:space="preserve">    --features tls-rustls-no-provider</w:t>
      </w:r>
    </w:p>
    <w:p w14:paraId="364BFCBB" w14:textId="77777777" w:rsidR="007E4857" w:rsidRDefault="00642EF4">
      <w:pPr>
        <w:pStyle w:val="CommandBlock"/>
      </w:pPr>
      <w:r>
        <w:t>cargo add --manifest-path .\rust\Cargo.toml form_urlencoded@=1.2.2</w:t>
      </w:r>
    </w:p>
    <w:p w14:paraId="1C2B6EC6" w14:textId="77777777" w:rsidR="007E4857" w:rsidRDefault="00642EF4">
      <w:pPr>
        <w:pStyle w:val="CommandBlock"/>
      </w:pPr>
      <w:r>
        <w:t>cargo add --manifest-path .\rust\Cargo.toml getrandom@=0.3.4</w:t>
      </w:r>
    </w:p>
    <w:p w14:paraId="4945576E" w14:textId="77777777" w:rsidR="007E4857" w:rsidRDefault="00642EF4">
      <w:pPr>
        <w:pStyle w:val="CommandBlock"/>
      </w:pPr>
      <w:r>
        <w:t>cargo add --manifest-path .\rust\Cargo.toml mysql@=28.0.3</w:t>
      </w:r>
    </w:p>
    <w:p w14:paraId="0437E4F7" w14:textId="77777777" w:rsidR="007E4857" w:rsidRDefault="00642EF4">
      <w:pPr>
        <w:pStyle w:val="CommandBlock"/>
      </w:pPr>
      <w:r>
        <w:t>cargo add --manifest-path .\rust\Cargo.toml percent-encoding@=2.3.2</w:t>
      </w:r>
    </w:p>
    <w:p w14:paraId="6F578E93" w14:textId="77777777" w:rsidR="007E4857" w:rsidRDefault="00642EF4">
      <w:pPr>
        <w:pStyle w:val="CommandBlock"/>
      </w:pPr>
      <w:r>
        <w:t>cargo add --manifest-path .\rust\Cargo.toml rustls@=0.23.45 `</w:t>
      </w:r>
    </w:p>
    <w:p w14:paraId="0D059C1C" w14:textId="77777777" w:rsidR="007E4857" w:rsidRDefault="00642EF4">
      <w:pPr>
        <w:pStyle w:val="CommandBlock"/>
      </w:pPr>
      <w:r>
        <w:t xml:space="preserve">    --no-default-features --features ring,std,tls12</w:t>
      </w:r>
    </w:p>
    <w:p w14:paraId="2B4297A5" w14:textId="77777777" w:rsidR="007E4857" w:rsidRDefault="00642EF4">
      <w:pPr>
        <w:pStyle w:val="CommandBlock"/>
      </w:pPr>
      <w:r>
        <w:t>cargo add --manifest-path .\rust\Cargo.toml serde@=1.0.229 --features derive</w:t>
      </w:r>
    </w:p>
    <w:p w14:paraId="34C054A2" w14:textId="77777777" w:rsidR="007E4857" w:rsidRDefault="00642EF4">
      <w:pPr>
        <w:pStyle w:val="CommandBlock"/>
      </w:pPr>
      <w:r>
        <w:t>cargo add --manifest-path .\rust\Cargo.toml serde_json@=1.0.151</w:t>
      </w:r>
    </w:p>
    <w:p w14:paraId="517B8D76" w14:textId="77777777" w:rsidR="007E4857" w:rsidRDefault="00642EF4">
      <w:pPr>
        <w:pStyle w:val="CommandBlock"/>
      </w:pPr>
      <w:r>
        <w:t>cargo add --manifest-path .\rust\Cargo.toml sha2@=0.10.9</w:t>
      </w:r>
    </w:p>
    <w:p w14:paraId="0BEED411" w14:textId="77777777" w:rsidR="007E4857" w:rsidRDefault="00642EF4">
      <w:pPr>
        <w:pStyle w:val="CommandBlock"/>
      </w:pPr>
      <w:r>
        <w:t>cargo add --manifest-path .\rust\Cargo.toml subtle@=2.6.1</w:t>
      </w:r>
    </w:p>
    <w:p w14:paraId="644A4EBD" w14:textId="77777777" w:rsidR="007E4857" w:rsidRDefault="00642EF4">
      <w:pPr>
        <w:pStyle w:val="CommandBlock"/>
      </w:pPr>
      <w:r>
        <w:t>cargo add --manifest-path .\rust\Cargo.toml tokio@=1.53.1 `</w:t>
      </w:r>
    </w:p>
    <w:p w14:paraId="11BB9C34" w14:textId="77777777" w:rsidR="007E4857" w:rsidRDefault="00642EF4">
      <w:pPr>
        <w:pStyle w:val="CommandBlock"/>
      </w:pPr>
      <w:r>
        <w:t xml:space="preserve">    --features macros,rt-multi-thread</w:t>
      </w:r>
    </w:p>
    <w:p w14:paraId="65642DD0" w14:textId="77777777" w:rsidR="007E4857" w:rsidRDefault="00642EF4">
      <w:pPr>
        <w:pStyle w:val="CommandBlock"/>
      </w:pPr>
      <w:r>
        <w:t>cargo add --manifest-path .\rust\Cargo.toml ureq@=3.4.2</w:t>
      </w:r>
    </w:p>
    <w:p w14:paraId="4F3E63DF" w14:textId="77777777" w:rsidR="007E4857" w:rsidRDefault="00642EF4">
      <w:pPr>
        <w:pStyle w:val="CommandBlock"/>
      </w:pPr>
      <w:r>
        <w:t>Copy-Item ..\lesson-6.21-extended\rust\Cargo.lock .\rust</w:t>
      </w:r>
    </w:p>
    <w:p w14:paraId="278A3DA7" w14:textId="77777777" w:rsidR="007E4857" w:rsidRDefault="00642EF4">
      <w:pPr>
        <w:pStyle w:val="CommandBlock"/>
      </w:pPr>
      <w:r>
        <w:t>cargo fetch --manifest-path .\rust\Cargo.toml</w:t>
      </w:r>
    </w:p>
    <w:p w14:paraId="7D6BE8C3" w14:textId="77777777" w:rsidR="007E4857" w:rsidRDefault="00642EF4">
      <w:pPr>
        <w:pStyle w:val="CommandBlock"/>
      </w:pPr>
      <w:r>
        <w:t>Remove-Item .\rust\src\main.rs</w:t>
      </w:r>
    </w:p>
    <w:p w14:paraId="2FCD6A6A" w14:textId="77777777" w:rsidR="007E4857" w:rsidRDefault="00642EF4">
      <w:pPr>
        <w:pStyle w:val="CommandBlock"/>
      </w:pPr>
      <w:r>
        <w:t>Push-Location .\solidity</w:t>
      </w:r>
    </w:p>
    <w:p w14:paraId="76783BCC" w14:textId="77777777" w:rsidR="007E4857" w:rsidRDefault="00642EF4">
      <w:pPr>
        <w:pStyle w:val="CommandBlock"/>
        <w:keepNext/>
      </w:pPr>
      <w:r>
        <w:t>forge install foundry-rs/forge-std@v1.16.2 --no-git</w:t>
      </w:r>
    </w:p>
    <w:p w14:paraId="7D9AF266" w14:textId="77777777" w:rsidR="007E4857" w:rsidRDefault="00642EF4">
      <w:pPr>
        <w:pStyle w:val="CommandBlock"/>
        <w:keepNext/>
      </w:pPr>
      <w:r>
        <w:t>Pop-Location</w:t>
      </w:r>
    </w:p>
    <w:p w14:paraId="3C522579" w14:textId="77777777" w:rsidR="007E4857" w:rsidRDefault="00642EF4">
      <w:pPr>
        <w:pStyle w:val="CommandBlock"/>
      </w:pPr>
      <w:r>
        <w:t>npm --prefix .\postman ci --ignore-scripts --no-fund</w:t>
      </w:r>
    </w:p>
    <w:p w14:paraId="36745485" w14:textId="77777777" w:rsidR="007E4857" w:rsidRDefault="007E4857">
      <w:pPr>
        <w:keepNext/>
      </w:pPr>
    </w:p>
    <w:p w14:paraId="27DB49AF" w14:textId="77777777" w:rsidR="007E4857" w:rsidRDefault="00642EF4">
      <w:pPr>
        <w:pStyle w:val="Heading3"/>
      </w:pPr>
      <w:r>
        <w:t>Linux or macOS Library Setup</w:t>
      </w:r>
    </w:p>
    <w:p w14:paraId="22A69079" w14:textId="77777777" w:rsidR="007E4857" w:rsidRDefault="00642EF4">
      <w:pPr>
        <w:keepNext/>
      </w:pPr>
      <w:r>
        <w:t>Create the Rust project with the same commands as on Windows: cp copies Lesson 6.21a's Cargo.lock after the cargo add lines, so it replaces the one cargo add wrote, and rm deletes the starter main.rs after cargo fetch.</w:t>
      </w:r>
    </w:p>
    <w:p w14:paraId="6B0139E3" w14:textId="77777777" w:rsidR="007E4857" w:rsidRDefault="007E4857">
      <w:pPr>
        <w:keepNext/>
      </w:pPr>
    </w:p>
    <w:p w14:paraId="2916A1B1" w14:textId="77777777" w:rsidR="007E4857" w:rsidRDefault="00642EF4">
      <w:pPr>
        <w:pStyle w:val="CommandBlock"/>
        <w:keepNext/>
      </w:pPr>
      <w:r>
        <w:t>name="$(printf 'x%.0s' $(seq 17000))"</w:t>
      </w:r>
    </w:p>
    <w:p w14:paraId="6445D040" w14:textId="77777777" w:rsidR="007E4857" w:rsidRDefault="00642EF4">
      <w:pPr>
        <w:pStyle w:val="CommandBlock"/>
        <w:keepNext/>
      </w:pPr>
      <w:r>
        <w:t>printf '{"name":"%s","email":"hedy@example.com"}' "$name" \</w:t>
      </w:r>
    </w:p>
    <w:p w14:paraId="655315FE" w14:textId="77777777" w:rsidR="007E4857" w:rsidRDefault="00642EF4">
      <w:pPr>
        <w:pStyle w:val="CommandBlock"/>
      </w:pPr>
      <w:r>
        <w:t xml:space="preserve">    &gt; ./requests/large-contact.json</w:t>
      </w:r>
    </w:p>
    <w:p w14:paraId="3F7F9CF2" w14:textId="77777777" w:rsidR="007E4857" w:rsidRDefault="00642EF4">
      <w:pPr>
        <w:pStyle w:val="CommandBlock"/>
      </w:pPr>
      <w:r>
        <w:t>cargo init ./rust --name contact_api --vcs none</w:t>
      </w:r>
    </w:p>
    <w:p w14:paraId="1DB4CA6E" w14:textId="77777777" w:rsidR="007E4857" w:rsidRDefault="00642EF4">
      <w:pPr>
        <w:pStyle w:val="CommandBlock"/>
      </w:pPr>
      <w:r>
        <w:t>cargo add --manifest-path ./rust/Cargo.toml axum@=0.8.9 \</w:t>
      </w:r>
    </w:p>
    <w:p w14:paraId="3BC6A19F" w14:textId="77777777" w:rsidR="007E4857" w:rsidRDefault="00642EF4">
      <w:pPr>
        <w:pStyle w:val="CommandBlock"/>
      </w:pPr>
      <w:r>
        <w:t xml:space="preserve">    --no-default-features --features http1,tokio</w:t>
      </w:r>
    </w:p>
    <w:p w14:paraId="4E332B6D" w14:textId="77777777" w:rsidR="007E4857" w:rsidRDefault="00642EF4">
      <w:pPr>
        <w:pStyle w:val="CommandBlock"/>
      </w:pPr>
      <w:r>
        <w:t>cargo add --manifest-path ./rust/Cargo.toml axum-server@=0.8.0 \</w:t>
      </w:r>
    </w:p>
    <w:p w14:paraId="1C15C632" w14:textId="77777777" w:rsidR="007E4857" w:rsidRDefault="00642EF4">
      <w:pPr>
        <w:pStyle w:val="CommandBlock"/>
      </w:pPr>
      <w:r>
        <w:t xml:space="preserve">    --features tls-rustls-no-provider</w:t>
      </w:r>
    </w:p>
    <w:p w14:paraId="0A613E97" w14:textId="77777777" w:rsidR="007E4857" w:rsidRDefault="00642EF4">
      <w:pPr>
        <w:pStyle w:val="CommandBlock"/>
      </w:pPr>
      <w:r>
        <w:t>cargo add --manifest-path ./rust/Cargo.toml form_urlencoded@=1.2.2</w:t>
      </w:r>
    </w:p>
    <w:p w14:paraId="4FAAD2D6" w14:textId="77777777" w:rsidR="007E4857" w:rsidRDefault="00642EF4">
      <w:pPr>
        <w:pStyle w:val="CommandBlock"/>
      </w:pPr>
      <w:r>
        <w:t>cargo add --manifest-path ./rust/Cargo.toml getrandom@=0.3.4</w:t>
      </w:r>
    </w:p>
    <w:p w14:paraId="67674D7B" w14:textId="77777777" w:rsidR="007E4857" w:rsidRDefault="00642EF4">
      <w:pPr>
        <w:pStyle w:val="CommandBlock"/>
      </w:pPr>
      <w:r>
        <w:t>cargo add --manifest-path ./rust/Cargo.toml mysql@=28.0.3</w:t>
      </w:r>
    </w:p>
    <w:p w14:paraId="01145D8D" w14:textId="77777777" w:rsidR="007E4857" w:rsidRDefault="00642EF4">
      <w:pPr>
        <w:pStyle w:val="CommandBlock"/>
      </w:pPr>
      <w:r>
        <w:t>cargo add --manifest-path ./rust/Cargo.toml percent-encoding@=2.3.2</w:t>
      </w:r>
    </w:p>
    <w:p w14:paraId="055592FD" w14:textId="77777777" w:rsidR="007E4857" w:rsidRDefault="00642EF4">
      <w:pPr>
        <w:pStyle w:val="CommandBlock"/>
      </w:pPr>
      <w:r>
        <w:t>cargo add --manifest-path ./rust/Cargo.toml rustls@=0.23.45 \</w:t>
      </w:r>
    </w:p>
    <w:p w14:paraId="3EF4A032" w14:textId="77777777" w:rsidR="007E4857" w:rsidRDefault="00642EF4">
      <w:pPr>
        <w:pStyle w:val="CommandBlock"/>
      </w:pPr>
      <w:r>
        <w:t xml:space="preserve">    --no-default-features --features ring,std,tls12</w:t>
      </w:r>
    </w:p>
    <w:p w14:paraId="49B26A8C" w14:textId="77777777" w:rsidR="007E4857" w:rsidRDefault="00642EF4">
      <w:pPr>
        <w:pStyle w:val="CommandBlock"/>
      </w:pPr>
      <w:r>
        <w:t>cargo add --manifest-path ./rust/Cargo.toml serde@=1.0.229 --features derive</w:t>
      </w:r>
    </w:p>
    <w:p w14:paraId="5CAE6947" w14:textId="77777777" w:rsidR="007E4857" w:rsidRDefault="00642EF4">
      <w:pPr>
        <w:pStyle w:val="CommandBlock"/>
      </w:pPr>
      <w:r>
        <w:t>cargo add --manifest-path ./rust/Cargo.toml serde_json@=1.0.151</w:t>
      </w:r>
    </w:p>
    <w:p w14:paraId="2A09C2A1" w14:textId="77777777" w:rsidR="007E4857" w:rsidRDefault="00642EF4">
      <w:pPr>
        <w:pStyle w:val="CommandBlock"/>
      </w:pPr>
      <w:r>
        <w:t>cargo add --manifest-path ./rust/Cargo.toml sha2@=0.10.9</w:t>
      </w:r>
    </w:p>
    <w:p w14:paraId="537C5B4D" w14:textId="77777777" w:rsidR="007E4857" w:rsidRDefault="00642EF4">
      <w:pPr>
        <w:pStyle w:val="CommandBlock"/>
      </w:pPr>
      <w:r>
        <w:t>cargo add --manifest-path ./rust/Cargo.toml subtle@=2.6.1</w:t>
      </w:r>
    </w:p>
    <w:p w14:paraId="64C77761" w14:textId="77777777" w:rsidR="007E4857" w:rsidRDefault="00642EF4">
      <w:pPr>
        <w:pStyle w:val="CommandBlock"/>
      </w:pPr>
      <w:r>
        <w:t>cargo add --manifest-path ./rust/Cargo.toml tokio@=1.53.1 \</w:t>
      </w:r>
    </w:p>
    <w:p w14:paraId="533BBF58" w14:textId="77777777" w:rsidR="007E4857" w:rsidRDefault="00642EF4">
      <w:pPr>
        <w:pStyle w:val="CommandBlock"/>
      </w:pPr>
      <w:r>
        <w:t xml:space="preserve">    --features macros,rt-multi-thread</w:t>
      </w:r>
    </w:p>
    <w:p w14:paraId="36287D85" w14:textId="77777777" w:rsidR="007E4857" w:rsidRDefault="00642EF4">
      <w:pPr>
        <w:pStyle w:val="CommandBlock"/>
      </w:pPr>
      <w:r>
        <w:t>cargo add --manifest-path ./rust/Cargo.toml ureq@=3.4.2</w:t>
      </w:r>
    </w:p>
    <w:p w14:paraId="4A641608" w14:textId="77777777" w:rsidR="007E4857" w:rsidRDefault="00642EF4">
      <w:pPr>
        <w:pStyle w:val="CommandBlock"/>
      </w:pPr>
      <w:r>
        <w:t>cp ../lesson-6.21-extended/rust/Cargo.lock ./rust</w:t>
      </w:r>
    </w:p>
    <w:p w14:paraId="7CAE0C04" w14:textId="77777777" w:rsidR="007E4857" w:rsidRDefault="00642EF4">
      <w:pPr>
        <w:pStyle w:val="CommandBlock"/>
      </w:pPr>
      <w:r>
        <w:t>cargo fetch --manifest-path ./rust/Cargo.toml</w:t>
      </w:r>
    </w:p>
    <w:p w14:paraId="3C0FF0DC" w14:textId="77777777" w:rsidR="007E4857" w:rsidRDefault="00642EF4">
      <w:pPr>
        <w:pStyle w:val="CommandBlock"/>
        <w:keepNext/>
      </w:pPr>
      <w:r>
        <w:t>rm ./rust/src/main.rs</w:t>
      </w:r>
    </w:p>
    <w:p w14:paraId="4A98080E" w14:textId="77777777" w:rsidR="007E4857" w:rsidRDefault="00642EF4">
      <w:pPr>
        <w:pStyle w:val="CommandBlock"/>
        <w:keepNext/>
      </w:pPr>
      <w:r>
        <w:t>(cd ./solidity &amp;&amp; forge install foundry-rs/forge-std@v1.16.2 --no-git)</w:t>
      </w:r>
    </w:p>
    <w:p w14:paraId="4579DCA6" w14:textId="77777777" w:rsidR="007E4857" w:rsidRDefault="00642EF4">
      <w:pPr>
        <w:pStyle w:val="CommandBlock"/>
      </w:pPr>
      <w:r>
        <w:t>npm --prefix ./postman ci --ignore-scripts --no-fund</w:t>
      </w:r>
    </w:p>
    <w:p w14:paraId="6F12A4CB" w14:textId="77777777" w:rsidR="007E4857" w:rsidRDefault="007E4857">
      <w:pPr>
        <w:keepNext/>
      </w:pPr>
    </w:p>
    <w:p w14:paraId="3948ED71" w14:textId="77777777" w:rsidR="007E4857" w:rsidRDefault="00642EF4">
      <w:pPr>
        <w:pStyle w:val="Heading3"/>
      </w:pPr>
      <w:r>
        <w:t>Windows PowerShell Library Check</w:t>
      </w:r>
    </w:p>
    <w:p w14:paraId="3DC9DEE5" w14:textId="77777777" w:rsidR="007E4857" w:rsidRDefault="00642EF4">
      <w:pPr>
        <w:pStyle w:val="CommandBlock"/>
        <w:keepNext/>
      </w:pPr>
      <w:r>
        <w:t>$lockFile = ".\rust\Cargo.lock"</w:t>
      </w:r>
    </w:p>
    <w:p w14:paraId="0478BEAD" w14:textId="77777777" w:rsidR="007E4857" w:rsidRDefault="00642EF4">
      <w:pPr>
        <w:pStyle w:val="CommandBlock"/>
        <w:keepNext/>
      </w:pPr>
      <w:r>
        <w:t>(Select-String -Path $lockFile -SimpleMatch 'name = "contact_api"').Count</w:t>
      </w:r>
    </w:p>
    <w:p w14:paraId="2737B144" w14:textId="77777777" w:rsidR="007E4857" w:rsidRDefault="00642EF4">
      <w:pPr>
        <w:pStyle w:val="CommandBlock"/>
        <w:keepNext/>
      </w:pPr>
      <w:r>
        <w:t>Test-Path .\solidity\lib\forge-std\src\Script.sol</w:t>
      </w:r>
    </w:p>
    <w:p w14:paraId="1E983CF2" w14:textId="77777777" w:rsidR="007E4857" w:rsidRDefault="00642EF4">
      <w:pPr>
        <w:pStyle w:val="CommandBlock"/>
      </w:pPr>
      <w:r>
        <w:t>Test-Path .\postman\node_modules\newman\bin\newman.js</w:t>
      </w:r>
    </w:p>
    <w:p w14:paraId="5166CF14" w14:textId="77777777" w:rsidR="007E4857" w:rsidRDefault="007E4857">
      <w:pPr>
        <w:keepNext/>
      </w:pPr>
    </w:p>
    <w:p w14:paraId="702310D3" w14:textId="77777777" w:rsidR="007E4857" w:rsidRDefault="00642EF4">
      <w:pPr>
        <w:keepNext/>
      </w:pPr>
      <w:r>
        <w:t>It must print 1, then True twice: the lock now names this project once, forge-std is in .\solidity\lib, and newman is in .\postman\node_modules.</w:t>
      </w:r>
    </w:p>
    <w:p w14:paraId="0C495156" w14:textId="77777777" w:rsidR="007E4857" w:rsidRDefault="007E4857">
      <w:pPr>
        <w:keepNext/>
      </w:pPr>
    </w:p>
    <w:p w14:paraId="73C20C42" w14:textId="77777777" w:rsidR="007E4857" w:rsidRDefault="00642EF4">
      <w:pPr>
        <w:pStyle w:val="RequiredOutput"/>
        <w:keepNext/>
      </w:pPr>
      <w:r>
        <w:t>1</w:t>
      </w:r>
    </w:p>
    <w:p w14:paraId="765D2CC5" w14:textId="77777777" w:rsidR="007E4857" w:rsidRDefault="00642EF4">
      <w:pPr>
        <w:pStyle w:val="RequiredOutput"/>
        <w:keepNext/>
      </w:pPr>
      <w:r>
        <w:t>True</w:t>
      </w:r>
    </w:p>
    <w:p w14:paraId="6F8B77E0" w14:textId="77777777" w:rsidR="007E4857" w:rsidRDefault="00642EF4">
      <w:pPr>
        <w:pStyle w:val="RequiredOutput"/>
      </w:pPr>
      <w:r>
        <w:t>True</w:t>
      </w:r>
    </w:p>
    <w:p w14:paraId="5482C562" w14:textId="77777777" w:rsidR="007E4857" w:rsidRDefault="007E4857">
      <w:pPr>
        <w:keepNext/>
      </w:pPr>
    </w:p>
    <w:p w14:paraId="37DB27EE" w14:textId="77777777" w:rsidR="007E4857" w:rsidRDefault="007E4857">
      <w:pPr>
        <w:keepNext/>
      </w:pPr>
    </w:p>
    <w:p w14:paraId="6D979B71" w14:textId="77777777" w:rsidR="007E4857" w:rsidRDefault="00642EF4">
      <w:pPr>
        <w:pStyle w:val="Heading2"/>
      </w:pPr>
      <w:r>
        <w:t>When a Program Run Fails</w:t>
      </w:r>
    </w:p>
    <w:p w14:paraId="6C3330EA" w14:textId="77777777" w:rsidR="007E4857" w:rsidRDefault="00642EF4">
      <w:pPr>
        <w:pStyle w:val="ListBullet"/>
      </w:pPr>
      <w:r>
        <w:t>The server prints Error: could not start the server, with a Reason that names docs/openapi.yaml: the description is missing, or the server was started from another folder. Start it from the contact-api-extended folder.</w:t>
      </w:r>
    </w:p>
    <w:p w14:paraId="02E86C62" w14:textId="77777777" w:rsidR="007E4857" w:rsidRDefault="00642EF4">
      <w:pPr>
        <w:pStyle w:val="ListBullet"/>
      </w:pPr>
      <w:r>
        <w:t>The key tool prints an Error line that names spa_contact_app, or the server answers 503 to every contact request: no Chapter 5 program has run yet, so the database is not there. Run the language's Chapter 5 Run block.</w:t>
      </w:r>
    </w:p>
    <w:p w14:paraId="2992AA51" w14:textId="77777777" w:rsidR="007E4857" w:rsidRDefault="00642EF4">
      <w:pPr>
        <w:pStyle w:val="ListBullet"/>
      </w:pPr>
      <w:r>
        <w:t>Read Ada from Chapter 5 fails with status code 404: the contacts module is a lesson copy, which reads spa_contacts. Run step 1's Chapter 5 copy lines again; the Copy Check must print 9.</w:t>
      </w:r>
    </w:p>
    <w:p w14:paraId="7A9CC08A" w14:textId="77777777" w:rsidR="007E4857" w:rsidRDefault="00642EF4">
      <w:pPr>
        <w:pStyle w:val="ListBullet"/>
      </w:pPr>
      <w:r>
        <w:t>Create Hedy fails with 409, or a later test shows another contact: Hedy is still in the table from a run that stopped before Delete Hedy. Run the language's Start Over and Chapter 5 Run blocks.</w:t>
      </w:r>
    </w:p>
    <w:p w14:paraId="6A935A2D" w14:textId="77777777" w:rsidR="007E4857" w:rsidRDefault="00642EF4">
      <w:pPr>
        <w:pStyle w:val="ListBullet"/>
      </w:pPr>
      <w:r>
        <w:t>A test fails with status code 0, or the suite prints Stopped: refused: no server is running. Start it in Terminal 1 and wait for its Listening line.</w:t>
      </w:r>
    </w:p>
    <w:p w14:paraId="31F76DDB" w14:textId="77777777" w:rsidR="007E4857" w:rsidRDefault="00642EF4">
      <w:pPr>
        <w:pStyle w:val="ListBullet"/>
      </w:pPr>
      <w:r>
        <w:t>A large body is refused gets 400 or 201 instead of 413: .\requests\large-contact.json was saved by an editor, or not written at all. Run the Large Body block again; its length must be 17038.</w:t>
      </w:r>
    </w:p>
    <w:p w14:paraId="7C3E278C" w14:textId="77777777" w:rsidR="007E4857" w:rsidRDefault="00642EF4">
      <w:pPr>
        <w:pStyle w:val="ListBullet"/>
      </w:pPr>
      <w:r>
        <w:t>newman says Error: Cannot find module: step 2's npm ci line did not run.</w:t>
      </w:r>
    </w:p>
    <w:p w14:paraId="77802084" w14:textId="77777777" w:rsidR="007E4857" w:rsidRDefault="00642EF4">
      <w:pPr>
        <w:pStyle w:val="ListBullet"/>
      </w:pPr>
      <w:r>
        <w:t>A build cannot find contact_body, api_client, api_failure, contacts.inc, a .hrl file, mysql.erl, or a copied store file: step 1's copy did not run, or a folder it copies from is not beside contact-api-extended. The Copy Check must match.</w:t>
      </w:r>
    </w:p>
    <w:p w14:paraId="096C4F22" w14:textId="77777777" w:rsidR="007E4857" w:rsidRDefault="00642EF4">
      <w:pPr>
        <w:pStyle w:val="ListBullet"/>
      </w:pPr>
      <w:r>
        <w:t>Rust reports that it cannot find api_error_handling: the -replace line of step 1 was missed. Run it again.</w:t>
      </w:r>
    </w:p>
    <w:p w14:paraId="1B24837A" w14:textId="77777777" w:rsidR="007E4857" w:rsidRDefault="00642EF4">
      <w:pPr>
        <w:pStyle w:val="ListBullet"/>
      </w:pPr>
      <w:r>
        <w:t>An Assembly program prints nothing and ends with exit code -1073741515: a DLL is missing from .\assembly\windows; run step 1's copy again. Exit code -1073740940 or -1073741819: run the Assembly section's $env:Path line in that terminal (Lesson 6.0a).</w:t>
      </w:r>
    </w:p>
    <w:p w14:paraId="62D494AB" w14:textId="77777777" w:rsidR="007E4857" w:rsidRDefault="00642EF4">
      <w:pPr>
        <w:pStyle w:val="ListBullet"/>
      </w:pPr>
      <w:r>
        <w:t>Solidity: a run prints no lines and then 1: anvil is not running. Start it in Terminal 1 and run the Contract Deploy block again, because anvil forgets every contract when it stops.</w:t>
      </w:r>
    </w:p>
    <w:p w14:paraId="10584A8D" w14:textId="77777777" w:rsidR="007E4857" w:rsidRDefault="007E4857">
      <w:pPr>
        <w:keepNext/>
      </w:pPr>
    </w:p>
    <w:p w14:paraId="2630C250" w14:textId="77777777" w:rsidR="007E4857" w:rsidRDefault="007E4857">
      <w:pPr>
        <w:keepNext/>
      </w:pPr>
    </w:p>
    <w:p w14:paraId="379B4EA8" w14:textId="77777777" w:rsidR="007E4857" w:rsidRDefault="007E4857">
      <w:pPr>
        <w:keepNext/>
      </w:pPr>
    </w:p>
    <w:p w14:paraId="5C254378" w14:textId="77777777" w:rsidR="007E4857" w:rsidRDefault="00642EF4">
      <w:pPr>
        <w:pStyle w:val="Heading1"/>
      </w:pPr>
      <w:r>
        <w:t>Assembly Implementation</w:t>
      </w:r>
    </w:p>
    <w:p w14:paraId="1C9A3487" w14:textId="77777777" w:rsidR="007E4857" w:rsidRDefault="00642EF4">
      <w:r>
        <w:t>Remember, Assembly calls libmicrohttpd for the server and libcurl for the clients, as C does, and every Windows Assembly block starts with the $env:Path line, so the programs load MSYS2's DLLs (Lesson 6.0a). Remember, the server answers one request at a time, because your Chapter 5 contacts.asm and api_keys.asm keep their records in .bss, and its key code links Windows' bcrypt.dll with -lbcrypt (Lessons 6.5a and 6.16a).</w:t>
      </w:r>
    </w:p>
    <w:p w14:paraId="62DDE207" w14:textId="77777777" w:rsidR="007E4857" w:rsidRDefault="007E4857">
      <w:pPr>
        <w:keepNext/>
      </w:pPr>
    </w:p>
    <w:p w14:paraId="75350F37" w14:textId="77777777" w:rsidR="007E4857" w:rsidRDefault="007E4857">
      <w:pPr>
        <w:keepNext/>
      </w:pPr>
    </w:p>
    <w:p w14:paraId="0F95A7AC" w14:textId="77777777" w:rsidR="007E4857" w:rsidRDefault="00642EF4">
      <w:pPr>
        <w:pStyle w:val="Heading2"/>
      </w:pPr>
      <w:r>
        <w:t>Linux Assembly Is Deferred</w:t>
      </w:r>
    </w:p>
    <w:p w14:paraId="7B4E1A2B" w14:textId="77777777" w:rsidR="007E4857" w:rsidRDefault="00642EF4">
      <w:r>
        <w:t>This project gives the Windows version of Assembly only, for Lesson 6.0a's reasons, and because reaching the Windows MySQL server from WSL needs changes to the computer that this course does not make for you (Lesson 4.0a).</w:t>
      </w:r>
    </w:p>
    <w:p w14:paraId="7E4ED5A9" w14:textId="77777777" w:rsidR="007E4857" w:rsidRDefault="007E4857">
      <w:pPr>
        <w:keepNext/>
      </w:pPr>
    </w:p>
    <w:p w14:paraId="31679FEB" w14:textId="77777777" w:rsidR="007E4857" w:rsidRDefault="007E4857">
      <w:pPr>
        <w:keepNext/>
      </w:pPr>
    </w:p>
    <w:p w14:paraId="6F6EC705" w14:textId="77777777" w:rsidR="007E4857" w:rsidRDefault="00642EF4">
      <w:pPr>
        <w:pStyle w:val="Heading2"/>
      </w:pPr>
      <w:r>
        <w:t>The Assembled Server</w:t>
      </w:r>
    </w:p>
    <w:p w14:paraId="07D6040E" w14:textId="77777777" w:rsidR="007E4857" w:rsidRDefault="00642EF4">
      <w:r>
        <w:t>server.asm is Lesson 6.21a's with the practice routes taken out and three pieces added. From Lesson 6.12a come the too_large field of the RequestState and the request record, is_json_content_type and json_request_problem, unchanged, and contact_body.asm, copied in step 1; accept_json_request, body_is_whole_json, and send_invalid_json wrap them for every handler that reads a body. From Lesson 6.7a comes handle_replace_contact, now with the same steps as handle_patch_contact, and contact_route, which sends PU</w:t>
      </w:r>
      <w:r>
        <w:t>T, PATCH, and DELETE to their handlers. From Lesson 6.17a come is_unknown_version and handle_not_found, unchanged. The build line assembles contact_body.asm and links contact_body.obj. Read handle_replace_contact first, then route_request.</w:t>
      </w:r>
    </w:p>
    <w:p w14:paraId="38663CAB" w14:textId="77777777" w:rsidR="007E4857" w:rsidRDefault="007E4857">
      <w:pPr>
        <w:keepNext/>
      </w:pPr>
    </w:p>
    <w:p w14:paraId="45322CB6" w14:textId="77777777" w:rsidR="007E4857" w:rsidRDefault="00642EF4">
      <w:pPr>
        <w:pStyle w:val="Heading3"/>
      </w:pPr>
      <w:r>
        <w:t>assembly/windows/server.asm</w:t>
      </w:r>
    </w:p>
    <w:p w14:paraId="30EA0BA0" w14:textId="77777777" w:rsidR="007E4857" w:rsidRDefault="00642EF4">
      <w:pPr>
        <w:pStyle w:val="SourceCode"/>
        <w:keepNext/>
      </w:pPr>
      <w:r>
        <w:t>; Assembly for 64-bit Windows, written for NASM. Chapter 6 Project 1a: the</w:t>
      </w:r>
    </w:p>
    <w:p w14:paraId="1DCCB3DF" w14:textId="77777777" w:rsidR="007E4857" w:rsidRDefault="00642EF4">
      <w:pPr>
        <w:pStyle w:val="SourceCode"/>
        <w:keepNext/>
      </w:pPr>
      <w:r>
        <w:t>; Contact Manager REST API's server in Assembly. It is Lesson 6.21a's</w:t>
      </w:r>
    </w:p>
    <w:p w14:paraId="511D3512" w14:textId="77777777" w:rsidR="007E4857" w:rsidRDefault="00642EF4">
      <w:pPr>
        <w:pStyle w:val="SourceCode"/>
      </w:pPr>
      <w:r>
        <w:t>; server without the practice routes, plus three branches that never</w:t>
      </w:r>
    </w:p>
    <w:p w14:paraId="6889E32E" w14:textId="77777777" w:rsidR="007E4857" w:rsidRDefault="00642EF4">
      <w:pPr>
        <w:pStyle w:val="SourceCode"/>
      </w:pPr>
      <w:r>
        <w:t>; reached it: Lesson 6.7a's PUT, Lesson 6.12a's body checks (415, 411,</w:t>
      </w:r>
    </w:p>
    <w:p w14:paraId="0CDD4E48" w14:textId="77777777" w:rsidR="007E4857" w:rsidRDefault="00642EF4">
      <w:pPr>
        <w:pStyle w:val="SourceCode"/>
      </w:pPr>
      <w:r>
        <w:t>; 413, and invalid_json), and Lesson 6.17a's version check. Its contacts</w:t>
      </w:r>
    </w:p>
    <w:p w14:paraId="2110C938" w14:textId="77777777" w:rsidR="007E4857" w:rsidRDefault="00642EF4">
      <w:pPr>
        <w:pStyle w:val="SourceCode"/>
      </w:pPr>
      <w:r>
        <w:t>; are your Chapter 5 Contact Manager's, in spa_contact_app.</w:t>
      </w:r>
    </w:p>
    <w:p w14:paraId="1C043181" w14:textId="77777777" w:rsidR="007E4857" w:rsidRDefault="00642EF4">
      <w:pPr>
        <w:pStyle w:val="SourceCode"/>
      </w:pPr>
      <w:r>
        <w:t>default rel</w:t>
      </w:r>
    </w:p>
    <w:p w14:paraId="67EBD244" w14:textId="77777777" w:rsidR="007E4857" w:rsidRDefault="00642EF4">
      <w:pPr>
        <w:pStyle w:val="SourceCode"/>
      </w:pPr>
      <w:r>
        <w:t>global main</w:t>
      </w:r>
    </w:p>
    <w:p w14:paraId="5CEE6194" w14:textId="77777777" w:rsidR="007E4857" w:rsidRDefault="00642EF4">
      <w:pPr>
        <w:pStyle w:val="SourceCode"/>
      </w:pPr>
      <w:r>
        <w:t>extern printf</w:t>
      </w:r>
    </w:p>
    <w:p w14:paraId="402253AA" w14:textId="77777777" w:rsidR="007E4857" w:rsidRDefault="00642EF4">
      <w:pPr>
        <w:pStyle w:val="SourceCode"/>
      </w:pPr>
      <w:r>
        <w:t>extern fprintf</w:t>
      </w:r>
    </w:p>
    <w:p w14:paraId="7FF085FB" w14:textId="77777777" w:rsidR="007E4857" w:rsidRDefault="00642EF4">
      <w:pPr>
        <w:pStyle w:val="SourceCode"/>
      </w:pPr>
      <w:r>
        <w:t>extern fflush</w:t>
      </w:r>
    </w:p>
    <w:p w14:paraId="4950FD99" w14:textId="77777777" w:rsidR="007E4857" w:rsidRDefault="00642EF4">
      <w:pPr>
        <w:pStyle w:val="SourceCode"/>
      </w:pPr>
      <w:r>
        <w:t>extern fopen</w:t>
      </w:r>
    </w:p>
    <w:p w14:paraId="431DA389" w14:textId="77777777" w:rsidR="007E4857" w:rsidRDefault="00642EF4">
      <w:pPr>
        <w:pStyle w:val="SourceCode"/>
      </w:pPr>
      <w:r>
        <w:t>extern fread</w:t>
      </w:r>
    </w:p>
    <w:p w14:paraId="63178726" w14:textId="77777777" w:rsidR="007E4857" w:rsidRDefault="00642EF4">
      <w:pPr>
        <w:pStyle w:val="SourceCode"/>
      </w:pPr>
      <w:r>
        <w:t>extern feof</w:t>
      </w:r>
    </w:p>
    <w:p w14:paraId="18A8A87B" w14:textId="77777777" w:rsidR="007E4857" w:rsidRDefault="00642EF4">
      <w:pPr>
        <w:pStyle w:val="SourceCode"/>
      </w:pPr>
      <w:r>
        <w:t>extern fclose</w:t>
      </w:r>
    </w:p>
    <w:p w14:paraId="19542AD6" w14:textId="77777777" w:rsidR="007E4857" w:rsidRDefault="00642EF4">
      <w:pPr>
        <w:pStyle w:val="SourceCode"/>
      </w:pPr>
      <w:r>
        <w:t>extern getchar</w:t>
      </w:r>
    </w:p>
    <w:p w14:paraId="4CFC1767" w14:textId="77777777" w:rsidR="007E4857" w:rsidRDefault="00642EF4">
      <w:pPr>
        <w:pStyle w:val="SourceCode"/>
      </w:pPr>
      <w:r>
        <w:t>extern strcmp</w:t>
      </w:r>
    </w:p>
    <w:p w14:paraId="7E1AA514" w14:textId="77777777" w:rsidR="007E4857" w:rsidRDefault="00642EF4">
      <w:pPr>
        <w:pStyle w:val="SourceCode"/>
      </w:pPr>
      <w:r>
        <w:t>extern strncmp</w:t>
      </w:r>
    </w:p>
    <w:p w14:paraId="5F3BE839" w14:textId="77777777" w:rsidR="007E4857" w:rsidRDefault="00642EF4">
      <w:pPr>
        <w:pStyle w:val="SourceCode"/>
      </w:pPr>
      <w:r>
        <w:t>extern strchr</w:t>
      </w:r>
    </w:p>
    <w:p w14:paraId="1848CB92" w14:textId="77777777" w:rsidR="007E4857" w:rsidRDefault="00642EF4">
      <w:pPr>
        <w:pStyle w:val="SourceCode"/>
      </w:pPr>
      <w:r>
        <w:t>extern strlen</w:t>
      </w:r>
    </w:p>
    <w:p w14:paraId="3BB652FE" w14:textId="77777777" w:rsidR="007E4857" w:rsidRDefault="00642EF4">
      <w:pPr>
        <w:pStyle w:val="SourceCode"/>
      </w:pPr>
      <w:r>
        <w:t>extern strspn</w:t>
      </w:r>
    </w:p>
    <w:p w14:paraId="5C9AA187" w14:textId="77777777" w:rsidR="007E4857" w:rsidRDefault="00642EF4">
      <w:pPr>
        <w:pStyle w:val="SourceCode"/>
      </w:pPr>
      <w:r>
        <w:t>; Remember, strcspn counts the characters before the first one found in</w:t>
      </w:r>
    </w:p>
    <w:p w14:paraId="3333AE48" w14:textId="77777777" w:rsidR="007E4857" w:rsidRDefault="00642EF4">
      <w:pPr>
        <w:pStyle w:val="SourceCode"/>
      </w:pPr>
      <w:r>
        <w:t>; its second text, _strnicmp compares ignoring letter case, and strtoull</w:t>
      </w:r>
    </w:p>
    <w:p w14:paraId="60B1CBC2" w14:textId="77777777" w:rsidR="007E4857" w:rsidRDefault="00642EF4">
      <w:pPr>
        <w:pStyle w:val="SourceCode"/>
      </w:pPr>
      <w:r>
        <w:t>; reads digits as a whole number (Lesson 6.12a).</w:t>
      </w:r>
    </w:p>
    <w:p w14:paraId="1FE2B5E2" w14:textId="77777777" w:rsidR="007E4857" w:rsidRDefault="00642EF4">
      <w:pPr>
        <w:pStyle w:val="SourceCode"/>
      </w:pPr>
      <w:r>
        <w:t>extern strcspn</w:t>
      </w:r>
    </w:p>
    <w:p w14:paraId="576861DD" w14:textId="77777777" w:rsidR="007E4857" w:rsidRDefault="00642EF4">
      <w:pPr>
        <w:pStyle w:val="SourceCode"/>
      </w:pPr>
      <w:r>
        <w:t>extern _strnicmp</w:t>
      </w:r>
    </w:p>
    <w:p w14:paraId="5A7F2F0E" w14:textId="77777777" w:rsidR="007E4857" w:rsidRDefault="00642EF4">
      <w:pPr>
        <w:pStyle w:val="SourceCode"/>
      </w:pPr>
      <w:r>
        <w:t>extern strtoull</w:t>
      </w:r>
    </w:p>
    <w:p w14:paraId="5C3D08C5" w14:textId="77777777" w:rsidR="007E4857" w:rsidRDefault="00642EF4">
      <w:pPr>
        <w:pStyle w:val="SourceCode"/>
      </w:pPr>
      <w:r>
        <w:t>extern snprintf</w:t>
      </w:r>
    </w:p>
    <w:p w14:paraId="2C8661DB" w14:textId="77777777" w:rsidR="007E4857" w:rsidRDefault="00642EF4">
      <w:pPr>
        <w:pStyle w:val="SourceCode"/>
      </w:pPr>
      <w:r>
        <w:t>extern atoi</w:t>
      </w:r>
    </w:p>
    <w:p w14:paraId="3A64E4CD" w14:textId="77777777" w:rsidR="007E4857" w:rsidRDefault="00642EF4">
      <w:pPr>
        <w:pStyle w:val="SourceCode"/>
      </w:pPr>
      <w:r>
        <w:t>extern memset</w:t>
      </w:r>
    </w:p>
    <w:p w14:paraId="4BAA68EF" w14:textId="77777777" w:rsidR="007E4857" w:rsidRDefault="00642EF4">
      <w:pPr>
        <w:pStyle w:val="SourceCode"/>
      </w:pPr>
      <w:r>
        <w:t>extern _strdup</w:t>
      </w:r>
    </w:p>
    <w:p w14:paraId="63887835" w14:textId="77777777" w:rsidR="007E4857" w:rsidRDefault="00642EF4">
      <w:pPr>
        <w:pStyle w:val="SourceCode"/>
      </w:pPr>
      <w:r>
        <w:t>extern calloc</w:t>
      </w:r>
    </w:p>
    <w:p w14:paraId="05786BDD" w14:textId="77777777" w:rsidR="007E4857" w:rsidRDefault="00642EF4">
      <w:pPr>
        <w:pStyle w:val="SourceCode"/>
      </w:pPr>
      <w:r>
        <w:t>extern memcpy</w:t>
      </w:r>
    </w:p>
    <w:p w14:paraId="77CEB242" w14:textId="77777777" w:rsidR="007E4857" w:rsidRDefault="00642EF4">
      <w:pPr>
        <w:pStyle w:val="SourceCode"/>
      </w:pPr>
      <w:r>
        <w:t>extern free</w:t>
      </w:r>
    </w:p>
    <w:p w14:paraId="4F9977ED" w14:textId="77777777" w:rsidR="007E4857" w:rsidRDefault="00642EF4">
      <w:pPr>
        <w:pStyle w:val="SourceCode"/>
      </w:pPr>
      <w:r>
        <w:t>extern __acrt_iob_func</w:t>
      </w:r>
    </w:p>
    <w:p w14:paraId="4D9A92F1" w14:textId="77777777" w:rsidR="007E4857" w:rsidRDefault="00642EF4">
      <w:pPr>
        <w:pStyle w:val="SourceCode"/>
      </w:pPr>
      <w:r>
        <w:t>; The clock, for access.log's time (Lesson 3.18a).</w:t>
      </w:r>
    </w:p>
    <w:p w14:paraId="3E040B35" w14:textId="77777777" w:rsidR="007E4857" w:rsidRDefault="00642EF4">
      <w:pPr>
        <w:pStyle w:val="SourceCode"/>
      </w:pPr>
      <w:r>
        <w:t>extern _time64</w:t>
      </w:r>
    </w:p>
    <w:p w14:paraId="3C2EBA0F" w14:textId="77777777" w:rsidR="007E4857" w:rsidRDefault="00642EF4">
      <w:pPr>
        <w:pStyle w:val="SourceCode"/>
      </w:pPr>
      <w:r>
        <w:t>extern _gmtime64</w:t>
      </w:r>
    </w:p>
    <w:p w14:paraId="67A4A810" w14:textId="77777777" w:rsidR="007E4857" w:rsidRDefault="00642EF4">
      <w:pPr>
        <w:pStyle w:val="SourceCode"/>
      </w:pPr>
      <w:r>
        <w:t>extern strftime</w:t>
      </w:r>
    </w:p>
    <w:p w14:paraId="32D06D1E" w14:textId="77777777" w:rsidR="007E4857" w:rsidRDefault="00642EF4">
      <w:pPr>
        <w:pStyle w:val="SourceCode"/>
      </w:pPr>
      <w:r>
        <w:t>; MySQL's C library: the start and end of the whole library.</w:t>
      </w:r>
    </w:p>
    <w:p w14:paraId="00F6E2AE" w14:textId="77777777" w:rsidR="007E4857" w:rsidRDefault="00642EF4">
      <w:pPr>
        <w:pStyle w:val="SourceCode"/>
      </w:pPr>
      <w:r>
        <w:t>extern mysql_server_init</w:t>
      </w:r>
    </w:p>
    <w:p w14:paraId="1A62EB54" w14:textId="77777777" w:rsidR="007E4857" w:rsidRDefault="00642EF4">
      <w:pPr>
        <w:pStyle w:val="SourceCode"/>
      </w:pPr>
      <w:r>
        <w:t>extern mysql_server_end</w:t>
      </w:r>
    </w:p>
    <w:p w14:paraId="5FEABF3F" w14:textId="77777777" w:rsidR="007E4857" w:rsidRDefault="00642EF4">
      <w:pPr>
        <w:pStyle w:val="SourceCode"/>
      </w:pPr>
      <w:r>
        <w:t>; cJSON, for the error body, and the text the contact store makes.</w:t>
      </w:r>
    </w:p>
    <w:p w14:paraId="4BB7AF09" w14:textId="77777777" w:rsidR="007E4857" w:rsidRDefault="00642EF4">
      <w:pPr>
        <w:pStyle w:val="SourceCode"/>
      </w:pPr>
      <w:r>
        <w:t>extern cJSON_CreateObject</w:t>
      </w:r>
    </w:p>
    <w:p w14:paraId="60C2D804" w14:textId="77777777" w:rsidR="007E4857" w:rsidRDefault="00642EF4">
      <w:pPr>
        <w:pStyle w:val="SourceCode"/>
      </w:pPr>
      <w:r>
        <w:t>extern cJSON_AddStringToObject</w:t>
      </w:r>
    </w:p>
    <w:p w14:paraId="2DE5F2F0" w14:textId="77777777" w:rsidR="007E4857" w:rsidRDefault="00642EF4">
      <w:pPr>
        <w:pStyle w:val="SourceCode"/>
      </w:pPr>
      <w:r>
        <w:t>extern cJSON_PrintUnformatted</w:t>
      </w:r>
    </w:p>
    <w:p w14:paraId="69A5A0B9" w14:textId="77777777" w:rsidR="007E4857" w:rsidRDefault="00642EF4">
      <w:pPr>
        <w:pStyle w:val="SourceCode"/>
      </w:pPr>
      <w:r>
        <w:t>extern cJSON_Delete</w:t>
      </w:r>
    </w:p>
    <w:p w14:paraId="1213DA9C" w14:textId="77777777" w:rsidR="007E4857" w:rsidRDefault="00642EF4">
      <w:pPr>
        <w:pStyle w:val="SourceCode"/>
      </w:pPr>
      <w:r>
        <w:t>extern cJSON_free</w:t>
      </w:r>
    </w:p>
    <w:p w14:paraId="1EB660C0" w14:textId="77777777" w:rsidR="007E4857" w:rsidRDefault="00642EF4">
      <w:pPr>
        <w:pStyle w:val="SourceCode"/>
      </w:pPr>
      <w:r>
        <w:t>; Your Chapter 5 contacts.asm, Lesson 6.5a's contact_store.asm, Lesson</w:t>
      </w:r>
    </w:p>
    <w:p w14:paraId="55AA6391" w14:textId="77777777" w:rsidR="007E4857" w:rsidRDefault="00642EF4">
      <w:pPr>
        <w:pStyle w:val="SourceCode"/>
      </w:pPr>
      <w:r>
        <w:t>; 6.6a's contact_create.asm, Lesson 6.9a's contact_delete.asm, Lesson</w:t>
      </w:r>
    </w:p>
    <w:p w14:paraId="04BA85E6" w14:textId="77777777" w:rsidR="007E4857" w:rsidRDefault="00642EF4">
      <w:pPr>
        <w:pStyle w:val="SourceCode"/>
      </w:pPr>
      <w:r>
        <w:t>; 6.7a's contact_replace.asm, and Lesson 6.8a's contact_patch.asm, all</w:t>
      </w:r>
    </w:p>
    <w:p w14:paraId="02AF8254" w14:textId="77777777" w:rsidR="007E4857" w:rsidRDefault="00642EF4">
      <w:pPr>
        <w:pStyle w:val="SourceCode"/>
      </w:pPr>
      <w:r>
        <w:t>; copied unchanged.</w:t>
      </w:r>
    </w:p>
    <w:p w14:paraId="222785B8" w14:textId="77777777" w:rsidR="007E4857" w:rsidRDefault="00642EF4">
      <w:pPr>
        <w:pStyle w:val="SourceCode"/>
      </w:pPr>
      <w:r>
        <w:t>extern status_message</w:t>
      </w:r>
    </w:p>
    <w:p w14:paraId="614195F9" w14:textId="77777777" w:rsidR="007E4857" w:rsidRDefault="00642EF4">
      <w:pPr>
        <w:pStyle w:val="SourceCode"/>
      </w:pPr>
      <w:r>
        <w:t>extern parse_id</w:t>
      </w:r>
    </w:p>
    <w:p w14:paraId="2C234FCB" w14:textId="77777777" w:rsidR="007E4857" w:rsidRDefault="00642EF4">
      <w:pPr>
        <w:pStyle w:val="SourceCode"/>
      </w:pPr>
      <w:r>
        <w:t>extern open_connection</w:t>
      </w:r>
    </w:p>
    <w:p w14:paraId="61B8EC85" w14:textId="77777777" w:rsidR="007E4857" w:rsidRDefault="00642EF4">
      <w:pPr>
        <w:pStyle w:val="SourceCode"/>
      </w:pPr>
      <w:r>
        <w:t>extern close_connection</w:t>
      </w:r>
    </w:p>
    <w:p w14:paraId="0E5698FD" w14:textId="77777777" w:rsidR="007E4857" w:rsidRDefault="00642EF4">
      <w:pPr>
        <w:pStyle w:val="SourceCode"/>
      </w:pPr>
      <w:r>
        <w:t>extern get_contact_record</w:t>
      </w:r>
    </w:p>
    <w:p w14:paraId="2B37E041" w14:textId="77777777" w:rsidR="007E4857" w:rsidRDefault="00642EF4">
      <w:pPr>
        <w:pStyle w:val="SourceCode"/>
      </w:pPr>
      <w:r>
        <w:t>extern contact_to_json</w:t>
      </w:r>
    </w:p>
    <w:p w14:paraId="19A2D5E3" w14:textId="77777777" w:rsidR="007E4857" w:rsidRDefault="00642EF4">
      <w:pPr>
        <w:pStyle w:val="SourceCode"/>
      </w:pPr>
      <w:r>
        <w:t>extern contact_from_json</w:t>
      </w:r>
    </w:p>
    <w:p w14:paraId="16F428C1" w14:textId="77777777" w:rsidR="007E4857" w:rsidRDefault="00642EF4">
      <w:pPr>
        <w:pStyle w:val="SourceCode"/>
      </w:pPr>
      <w:r>
        <w:t>extern add_contact_record</w:t>
      </w:r>
    </w:p>
    <w:p w14:paraId="2FCC2BF0" w14:textId="77777777" w:rsidR="007E4857" w:rsidRDefault="00642EF4">
      <w:pPr>
        <w:pStyle w:val="SourceCode"/>
      </w:pPr>
      <w:r>
        <w:t>extern remove_contact</w:t>
      </w:r>
    </w:p>
    <w:p w14:paraId="46BE5607" w14:textId="77777777" w:rsidR="007E4857" w:rsidRDefault="00642EF4">
      <w:pPr>
        <w:pStyle w:val="SourceCode"/>
      </w:pPr>
      <w:r>
        <w:t>extern replace_contact</w:t>
      </w:r>
    </w:p>
    <w:p w14:paraId="0EF71B18" w14:textId="77777777" w:rsidR="007E4857" w:rsidRDefault="00642EF4">
      <w:pPr>
        <w:pStyle w:val="SourceCode"/>
      </w:pPr>
      <w:r>
        <w:t>extern patch_from_json</w:t>
      </w:r>
    </w:p>
    <w:p w14:paraId="38D72550" w14:textId="77777777" w:rsidR="007E4857" w:rsidRDefault="00642EF4">
      <w:pPr>
        <w:pStyle w:val="SourceCode"/>
      </w:pPr>
      <w:r>
        <w:t>extern names_a_field</w:t>
      </w:r>
    </w:p>
    <w:p w14:paraId="30BF2D61" w14:textId="77777777" w:rsidR="007E4857" w:rsidRDefault="00642EF4">
      <w:pPr>
        <w:pStyle w:val="SourceCode"/>
      </w:pPr>
      <w:r>
        <w:t>extern apply_patch</w:t>
      </w:r>
    </w:p>
    <w:p w14:paraId="313CA85F" w14:textId="77777777" w:rsidR="007E4857" w:rsidRDefault="00642EF4">
      <w:pPr>
        <w:pStyle w:val="SourceCode"/>
      </w:pPr>
      <w:r>
        <w:t>; Lesson 6.18a's contact_page.asm, and Lesson 6.12a's contact_body.asm.</w:t>
      </w:r>
    </w:p>
    <w:p w14:paraId="7F141EF2" w14:textId="77777777" w:rsidR="007E4857" w:rsidRDefault="00642EF4">
      <w:pPr>
        <w:pStyle w:val="SourceCode"/>
      </w:pPr>
      <w:r>
        <w:t>extern read_contact_page</w:t>
      </w:r>
    </w:p>
    <w:p w14:paraId="41F43355" w14:textId="77777777" w:rsidR="007E4857" w:rsidRDefault="00642EF4">
      <w:pPr>
        <w:pStyle w:val="SourceCode"/>
      </w:pPr>
      <w:r>
        <w:t>extern body_is_json</w:t>
      </w:r>
    </w:p>
    <w:p w14:paraId="506222D0" w14:textId="77777777" w:rsidR="007E4857" w:rsidRDefault="00642EF4">
      <w:pPr>
        <w:pStyle w:val="SourceCode"/>
      </w:pPr>
      <w:r>
        <w:t>; Lesson 6.16a's api_keys.asm.</w:t>
      </w:r>
    </w:p>
    <w:p w14:paraId="5FDE64B8" w14:textId="77777777" w:rsidR="007E4857" w:rsidRDefault="00642EF4">
      <w:pPr>
        <w:pStyle w:val="SourceCode"/>
      </w:pPr>
      <w:r>
        <w:t>extern verify_api_key</w:t>
      </w:r>
    </w:p>
    <w:p w14:paraId="71CADAE8" w14:textId="77777777" w:rsidR="007E4857" w:rsidRDefault="00642EF4">
      <w:pPr>
        <w:pStyle w:val="SourceCode"/>
      </w:pPr>
      <w:r>
        <w:t>extern key_id_of</w:t>
      </w:r>
    </w:p>
    <w:p w14:paraId="0E3CDDFC" w14:textId="77777777" w:rsidR="007E4857" w:rsidRDefault="00642EF4">
      <w:pPr>
        <w:pStyle w:val="SourceCode"/>
      </w:pPr>
      <w:r>
        <w:t>extern MHD_start_daemon</w:t>
      </w:r>
    </w:p>
    <w:p w14:paraId="501CCF02" w14:textId="77777777" w:rsidR="007E4857" w:rsidRDefault="00642EF4">
      <w:pPr>
        <w:pStyle w:val="SourceCode"/>
      </w:pPr>
      <w:r>
        <w:t>extern MHD_stop_daemon</w:t>
      </w:r>
    </w:p>
    <w:p w14:paraId="7C3E5DFC" w14:textId="77777777" w:rsidR="007E4857" w:rsidRDefault="00642EF4">
      <w:pPr>
        <w:pStyle w:val="SourceCode"/>
      </w:pPr>
      <w:r>
        <w:t>extern MHD_create_response_from_buffer_copy</w:t>
      </w:r>
    </w:p>
    <w:p w14:paraId="7FA879B7" w14:textId="77777777" w:rsidR="007E4857" w:rsidRDefault="00642EF4">
      <w:pPr>
        <w:pStyle w:val="SourceCode"/>
      </w:pPr>
      <w:r>
        <w:t>extern MHD_create_response_empty</w:t>
      </w:r>
    </w:p>
    <w:p w14:paraId="7D525458" w14:textId="77777777" w:rsidR="007E4857" w:rsidRDefault="00642EF4">
      <w:pPr>
        <w:pStyle w:val="SourceCode"/>
      </w:pPr>
      <w:r>
        <w:t>extern MHD_add_response_header</w:t>
      </w:r>
    </w:p>
    <w:p w14:paraId="5A7A9F57" w14:textId="77777777" w:rsidR="007E4857" w:rsidRDefault="00642EF4">
      <w:pPr>
        <w:pStyle w:val="SourceCode"/>
      </w:pPr>
      <w:r>
        <w:t>extern MHD_queue_response</w:t>
      </w:r>
    </w:p>
    <w:p w14:paraId="2D3FB1AF" w14:textId="77777777" w:rsidR="007E4857" w:rsidRDefault="00642EF4">
      <w:pPr>
        <w:pStyle w:val="SourceCode"/>
      </w:pPr>
      <w:r>
        <w:t>extern MHD_destroy_response</w:t>
      </w:r>
    </w:p>
    <w:p w14:paraId="7F9061AF" w14:textId="77777777" w:rsidR="007E4857" w:rsidRDefault="00642EF4">
      <w:pPr>
        <w:pStyle w:val="SourceCode"/>
      </w:pPr>
      <w:r>
        <w:t>extern MHD_lookup_connection_value</w:t>
      </w:r>
    </w:p>
    <w:p w14:paraId="610071FB" w14:textId="77777777" w:rsidR="007E4857" w:rsidRDefault="00642EF4">
      <w:pPr>
        <w:pStyle w:val="SourceCode"/>
      </w:pPr>
      <w:r>
        <w:t>extern MHD_get_connection_values_n</w:t>
      </w:r>
    </w:p>
    <w:p w14:paraId="69218A50" w14:textId="77777777" w:rsidR="007E4857" w:rsidRDefault="00642EF4">
      <w:pPr>
        <w:pStyle w:val="SourceCode"/>
      </w:pPr>
      <w:r>
        <w:t>; libcurl, for one function: curl_easy_escape encodes the Link header's</w:t>
      </w:r>
    </w:p>
    <w:p w14:paraId="46C420FD" w14:textId="77777777" w:rsidR="007E4857" w:rsidRDefault="00642EF4">
      <w:pPr>
        <w:pStyle w:val="SourceCode"/>
      </w:pPr>
      <w:r>
        <w:t>; filter (Lesson 6.18a).</w:t>
      </w:r>
    </w:p>
    <w:p w14:paraId="6D326266" w14:textId="77777777" w:rsidR="007E4857" w:rsidRDefault="00642EF4">
      <w:pPr>
        <w:pStyle w:val="SourceCode"/>
      </w:pPr>
      <w:r>
        <w:t>extern curl_easy_escape</w:t>
      </w:r>
    </w:p>
    <w:p w14:paraId="40F5D0C0" w14:textId="77777777" w:rsidR="007E4857" w:rsidRDefault="00642EF4">
      <w:pPr>
        <w:pStyle w:val="SourceCode"/>
      </w:pPr>
      <w:r>
        <w:t>extern curl_free</w:t>
      </w:r>
    </w:p>
    <w:p w14:paraId="31562C98" w14:textId="77777777" w:rsidR="007E4857" w:rsidRDefault="007E4857">
      <w:pPr>
        <w:pStyle w:val="SourceCode"/>
      </w:pPr>
    </w:p>
    <w:p w14:paraId="51F98AB3" w14:textId="77777777" w:rsidR="007E4857" w:rsidRDefault="00642EF4">
      <w:pPr>
        <w:pStyle w:val="SourceCode"/>
      </w:pPr>
      <w:r>
        <w:t>; Remember, contacts.inc holds the contact record's offsets, the</w:t>
      </w:r>
    </w:p>
    <w:p w14:paraId="6D4AD9CE" w14:textId="77777777" w:rsidR="007E4857" w:rsidRDefault="00642EF4">
      <w:pPr>
        <w:pStyle w:val="SourceCode"/>
      </w:pPr>
      <w:r>
        <w:t>; statuses, and PROBLEM_SIZE (Chapter 5 Project 1a); api_keys.inc holds</w:t>
      </w:r>
    </w:p>
    <w:p w14:paraId="6B929970" w14:textId="77777777" w:rsidR="007E4857" w:rsidRDefault="00642EF4">
      <w:pPr>
        <w:pStyle w:val="SourceCode"/>
      </w:pPr>
      <w:r>
        <w:t>; the key record's fields (Lesson 6.16a); contact_patch.inc holds the</w:t>
      </w:r>
    </w:p>
    <w:p w14:paraId="72154336" w14:textId="77777777" w:rsidR="007E4857" w:rsidRDefault="00642EF4">
      <w:pPr>
        <w:pStyle w:val="SourceCode"/>
      </w:pPr>
      <w:r>
        <w:t>; ContactPatch record's offsets, and comes after contacts.inc, because</w:t>
      </w:r>
    </w:p>
    <w:p w14:paraId="34C0739E" w14:textId="77777777" w:rsidR="007E4857" w:rsidRDefault="00642EF4">
      <w:pPr>
        <w:pStyle w:val="SourceCode"/>
      </w:pPr>
      <w:r>
        <w:t>; they start from CONTACT_SIZE (Lesson 6.8a).</w:t>
      </w:r>
    </w:p>
    <w:p w14:paraId="562037C2" w14:textId="77777777" w:rsidR="007E4857" w:rsidRDefault="00642EF4">
      <w:pPr>
        <w:pStyle w:val="SourceCode"/>
      </w:pPr>
      <w:r>
        <w:t>%include "contacts.inc"</w:t>
      </w:r>
    </w:p>
    <w:p w14:paraId="2D07F2A2" w14:textId="77777777" w:rsidR="007E4857" w:rsidRDefault="00642EF4">
      <w:pPr>
        <w:pStyle w:val="SourceCode"/>
      </w:pPr>
      <w:r>
        <w:t>%include "api_keys.inc"</w:t>
      </w:r>
    </w:p>
    <w:p w14:paraId="24F3EC92" w14:textId="77777777" w:rsidR="007E4857" w:rsidRDefault="00642EF4">
      <w:pPr>
        <w:pStyle w:val="SourceCode"/>
      </w:pPr>
      <w:r>
        <w:t>%include "contact_patch.inc"</w:t>
      </w:r>
    </w:p>
    <w:p w14:paraId="3CC76DF6" w14:textId="77777777" w:rsidR="007E4857" w:rsidRDefault="007E4857">
      <w:pPr>
        <w:pStyle w:val="SourceCode"/>
      </w:pPr>
    </w:p>
    <w:p w14:paraId="49D256CD" w14:textId="77777777" w:rsidR="007E4857" w:rsidRDefault="00642EF4">
      <w:pPr>
        <w:pStyle w:val="SourceCode"/>
      </w:pPr>
      <w:r>
        <w:t>; Remember, libmicrohttpd's flags are added into one number, and the</w:t>
      </w:r>
    </w:p>
    <w:p w14:paraId="2558C78C" w14:textId="77777777" w:rsidR="007E4857" w:rsidRDefault="00642EF4">
      <w:pPr>
        <w:pStyle w:val="SourceCode"/>
      </w:pPr>
      <w:r>
        <w:t>; option numbers start each setting in MHD_start_daemon's list. This</w:t>
      </w:r>
    </w:p>
    <w:p w14:paraId="59EC0DDD" w14:textId="77777777" w:rsidR="007E4857" w:rsidRDefault="00642EF4">
      <w:pPr>
        <w:pStyle w:val="SourceCode"/>
      </w:pPr>
      <w:r>
        <w:t>; server leaves out MHD_USE_THREAD_PER_CONNECTION: see main.</w:t>
      </w:r>
    </w:p>
    <w:p w14:paraId="4FDCC67A" w14:textId="77777777" w:rsidR="007E4857" w:rsidRDefault="00642EF4">
      <w:pPr>
        <w:pStyle w:val="SourceCode"/>
      </w:pPr>
      <w:r>
        <w:t>MHD_USE_TLS                     equ 2</w:t>
      </w:r>
    </w:p>
    <w:p w14:paraId="63B72570" w14:textId="77777777" w:rsidR="007E4857" w:rsidRDefault="00642EF4">
      <w:pPr>
        <w:pStyle w:val="SourceCode"/>
      </w:pPr>
      <w:r>
        <w:t>MHD_USE_INTERNAL_POLLING_THREAD equ 8</w:t>
      </w:r>
    </w:p>
    <w:p w14:paraId="042421D8" w14:textId="77777777" w:rsidR="007E4857" w:rsidRDefault="00642EF4">
      <w:pPr>
        <w:pStyle w:val="SourceCode"/>
      </w:pPr>
      <w:r>
        <w:t>MHD_OPTION_END                  equ 0</w:t>
      </w:r>
    </w:p>
    <w:p w14:paraId="7932FB03" w14:textId="77777777" w:rsidR="007E4857" w:rsidRDefault="00642EF4">
      <w:pPr>
        <w:pStyle w:val="SourceCode"/>
      </w:pPr>
      <w:r>
        <w:t>MHD_OPTION_NOTIFY_COMPLETED     equ 4</w:t>
      </w:r>
    </w:p>
    <w:p w14:paraId="33D48DFD" w14:textId="77777777" w:rsidR="007E4857" w:rsidRDefault="00642EF4">
      <w:pPr>
        <w:pStyle w:val="SourceCode"/>
      </w:pPr>
      <w:r>
        <w:t>MHD_OPTION_URI_LOG_CALLBACK     equ 7</w:t>
      </w:r>
    </w:p>
    <w:p w14:paraId="7C57EBF6" w14:textId="77777777" w:rsidR="007E4857" w:rsidRDefault="00642EF4">
      <w:pPr>
        <w:pStyle w:val="SourceCode"/>
      </w:pPr>
      <w:r>
        <w:t>MHD_OPTION_HTTPS_MEM_KEY        equ 8</w:t>
      </w:r>
    </w:p>
    <w:p w14:paraId="54044064" w14:textId="77777777" w:rsidR="007E4857" w:rsidRDefault="00642EF4">
      <w:pPr>
        <w:pStyle w:val="SourceCode"/>
      </w:pPr>
      <w:r>
        <w:t>MHD_OPTION_HTTPS_MEM_CERT       equ 9</w:t>
      </w:r>
    </w:p>
    <w:p w14:paraId="42271844" w14:textId="77777777" w:rsidR="007E4857" w:rsidRDefault="00642EF4">
      <w:pPr>
        <w:pStyle w:val="SourceCode"/>
      </w:pPr>
      <w:r>
        <w:t>; The address to listen on, with its size (microhttpd.h spells its</w:t>
      </w:r>
    </w:p>
    <w:p w14:paraId="70DABDAB" w14:textId="77777777" w:rsidR="007E4857" w:rsidRDefault="00642EF4">
      <w:pPr>
        <w:pStyle w:val="SourceCode"/>
      </w:pPr>
      <w:r>
        <w:t>; name with the short forms SOCK_ADDR_LEN).</w:t>
      </w:r>
    </w:p>
    <w:p w14:paraId="12AB4894" w14:textId="77777777" w:rsidR="007E4857" w:rsidRDefault="00642EF4">
      <w:pPr>
        <w:pStyle w:val="SourceCode"/>
      </w:pPr>
      <w:r>
        <w:t>MHD_OPTION_LISTEN_ADDRESS       equ 40</w:t>
      </w:r>
    </w:p>
    <w:p w14:paraId="500C0831" w14:textId="77777777" w:rsidR="007E4857" w:rsidRDefault="00642EF4">
      <w:pPr>
        <w:pStyle w:val="SourceCode"/>
      </w:pPr>
      <w:r>
        <w:t>MHD_YES                         equ 1</w:t>
      </w:r>
    </w:p>
    <w:p w14:paraId="78A32301" w14:textId="77777777" w:rsidR="007E4857" w:rsidRDefault="00642EF4">
      <w:pPr>
        <w:pStyle w:val="SourceCode"/>
      </w:pPr>
      <w:r>
        <w:t>MHD_NO                          equ 0</w:t>
      </w:r>
    </w:p>
    <w:p w14:paraId="2582CA16" w14:textId="77777777" w:rsidR="007E4857" w:rsidRDefault="00642EF4">
      <w:pPr>
        <w:pStyle w:val="SourceCode"/>
      </w:pPr>
      <w:r>
        <w:t>; MHD_create_response_empty's one value: no special behaviour.</w:t>
      </w:r>
    </w:p>
    <w:p w14:paraId="258F770D" w14:textId="77777777" w:rsidR="007E4857" w:rsidRDefault="00642EF4">
      <w:pPr>
        <w:pStyle w:val="SourceCode"/>
      </w:pPr>
      <w:r>
        <w:t>MHD_RF_NONE                     equ 0</w:t>
      </w:r>
    </w:p>
    <w:p w14:paraId="0BD6E506" w14:textId="77777777" w:rsidR="007E4857" w:rsidRDefault="00642EF4">
      <w:pPr>
        <w:pStyle w:val="SourceCode"/>
      </w:pPr>
      <w:r>
        <w:t>; MHD_lookup_connection_value's kind of value: a request header; and</w:t>
      </w:r>
    </w:p>
    <w:p w14:paraId="4E1CCC9A" w14:textId="77777777" w:rsidR="007E4857" w:rsidRDefault="00642EF4">
      <w:pPr>
        <w:pStyle w:val="SourceCode"/>
      </w:pPr>
      <w:r>
        <w:t>; MHD_get_connection_values_n's: the query's parameters (Lesson 6.18a).</w:t>
      </w:r>
    </w:p>
    <w:p w14:paraId="41E21D57" w14:textId="77777777" w:rsidR="007E4857" w:rsidRDefault="00642EF4">
      <w:pPr>
        <w:pStyle w:val="SourceCode"/>
      </w:pPr>
      <w:r>
        <w:t>MHD_HEADER_KIND                 equ 1</w:t>
      </w:r>
    </w:p>
    <w:p w14:paraId="1A8C73F1" w14:textId="77777777" w:rsidR="007E4857" w:rsidRDefault="00642EF4">
      <w:pPr>
        <w:pStyle w:val="SourceCode"/>
      </w:pPr>
      <w:r>
        <w:t>MHD_GET_ARGUMENT_KIND           equ 8</w:t>
      </w:r>
    </w:p>
    <w:p w14:paraId="19489628" w14:textId="77777777" w:rsidR="007E4857" w:rsidRDefault="00642EF4">
      <w:pPr>
        <w:pStyle w:val="SourceCode"/>
      </w:pPr>
      <w:r>
        <w:t>HTTPS_PORT                      equ 8765</w:t>
      </w:r>
    </w:p>
    <w:p w14:paraId="10B53973" w14:textId="77777777" w:rsidR="007E4857" w:rsidRDefault="00642EF4">
      <w:pPr>
        <w:pStyle w:val="SourceCode"/>
      </w:pPr>
      <w:r>
        <w:t>PEM_SIZE                        equ 8192</w:t>
      </w:r>
    </w:p>
    <w:p w14:paraId="1369BE1B" w14:textId="77777777" w:rsidR="007E4857" w:rsidRDefault="00642EF4">
      <w:pPr>
        <w:pStyle w:val="SourceCode"/>
      </w:pPr>
      <w:r>
        <w:t>MAX_BODY_BYTES                  equ 16384</w:t>
      </w:r>
    </w:p>
    <w:p w14:paraId="5AAED6AB" w14:textId="77777777" w:rsidR="007E4857" w:rsidRDefault="00642EF4">
      <w:pPr>
        <w:pStyle w:val="SourceCode"/>
      </w:pPr>
      <w:r>
        <w:t>LOCATION_SIZE                   equ 64</w:t>
      </w:r>
    </w:p>
    <w:p w14:paraId="006E3531" w14:textId="77777777" w:rsidR="007E4857" w:rsidRDefault="00642EF4">
      <w:pPr>
        <w:pStyle w:val="SourceCode"/>
      </w:pPr>
      <w:r>
        <w:t>; An id has at most 10 digits; a longer segment is not an id.</w:t>
      </w:r>
    </w:p>
    <w:p w14:paraId="1EFB4ED4" w14:textId="77777777" w:rsidR="007E4857" w:rsidRDefault="00642EF4">
      <w:pPr>
        <w:pStyle w:val="SourceCode"/>
      </w:pPr>
      <w:r>
        <w:t>ID_TEXT_SIZE                    equ 32</w:t>
      </w:r>
    </w:p>
    <w:p w14:paraId="2A0BCD12" w14:textId="77777777" w:rsidR="007E4857" w:rsidRDefault="00642EF4">
      <w:pPr>
        <w:pStyle w:val="SourceCode"/>
      </w:pPr>
      <w:r>
        <w:t>; Room for access.log's time, such as 2026-10-02T09:14:03Z.</w:t>
      </w:r>
    </w:p>
    <w:p w14:paraId="21C6F768" w14:textId="77777777" w:rsidR="007E4857" w:rsidRDefault="00642EF4">
      <w:pPr>
        <w:pStyle w:val="SourceCode"/>
      </w:pPr>
      <w:r>
        <w:t>TIMESTAMP_SIZE                  equ 32</w:t>
      </w:r>
    </w:p>
    <w:p w14:paraId="690E1407" w14:textId="77777777" w:rsidR="007E4857" w:rsidRDefault="00642EF4">
      <w:pPr>
        <w:pStyle w:val="SourceCode"/>
      </w:pPr>
      <w:r>
        <w:t>; Lesson 6.18a: the page size when the query names none, and the largest</w:t>
      </w:r>
    </w:p>
    <w:p w14:paraId="5C233E6D" w14:textId="77777777" w:rsidR="007E4857" w:rsidRDefault="00642EF4">
      <w:pPr>
        <w:pStyle w:val="SourceCode"/>
      </w:pPr>
      <w:r>
        <w:t>; one allowed: no client may ask for the whole table at once.</w:t>
      </w:r>
    </w:p>
    <w:p w14:paraId="4F1EB0B7" w14:textId="77777777" w:rsidR="007E4857" w:rsidRDefault="00642EF4">
      <w:pPr>
        <w:pStyle w:val="SourceCode"/>
      </w:pPr>
      <w:r>
        <w:t>; PAGE_NUMBER_LIMIT is the last page number the server accepts, so</w:t>
      </w:r>
    </w:p>
    <w:p w14:paraId="676E4381" w14:textId="77777777" w:rsidR="007E4857" w:rsidRDefault="00642EF4">
      <w:pPr>
        <w:pStyle w:val="SourceCode"/>
      </w:pPr>
      <w:r>
        <w:t>; (page - 1) * per_page stays small. A page number or size has at most 5</w:t>
      </w:r>
    </w:p>
    <w:p w14:paraId="0C20A2B4" w14:textId="77777777" w:rsidR="007E4857" w:rsidRDefault="00642EF4">
      <w:pPr>
        <w:pStyle w:val="SourceCode"/>
      </w:pPr>
      <w:r>
        <w:t>; digits. LINK_SIZE is the room for the Link header.</w:t>
      </w:r>
    </w:p>
    <w:p w14:paraId="5B0E8A03" w14:textId="77777777" w:rsidR="007E4857" w:rsidRDefault="00642EF4">
      <w:pPr>
        <w:pStyle w:val="SourceCode"/>
      </w:pPr>
      <w:r>
        <w:t>DEFAULT_PER_PAGE                equ 30</w:t>
      </w:r>
    </w:p>
    <w:p w14:paraId="57D17EE3" w14:textId="77777777" w:rsidR="007E4857" w:rsidRDefault="00642EF4">
      <w:pPr>
        <w:pStyle w:val="SourceCode"/>
      </w:pPr>
      <w:r>
        <w:t>PAGE_SIZE_LIMIT                 equ 50</w:t>
      </w:r>
    </w:p>
    <w:p w14:paraId="1AFDB697" w14:textId="77777777" w:rsidR="007E4857" w:rsidRDefault="00642EF4">
      <w:pPr>
        <w:pStyle w:val="SourceCode"/>
      </w:pPr>
      <w:r>
        <w:t>PAGE_NUMBER_LIMIT               equ 10000</w:t>
      </w:r>
    </w:p>
    <w:p w14:paraId="12527675" w14:textId="77777777" w:rsidR="007E4857" w:rsidRDefault="00642EF4">
      <w:pPr>
        <w:pStyle w:val="SourceCode"/>
      </w:pPr>
      <w:r>
        <w:t>NUMBER_DIGITS_LIMIT             equ 5</w:t>
      </w:r>
    </w:p>
    <w:p w14:paraId="00971171" w14:textId="77777777" w:rsidR="007E4857" w:rsidRDefault="00642EF4">
      <w:pPr>
        <w:pStyle w:val="SourceCode"/>
      </w:pPr>
      <w:r>
        <w:t>LINK_SIZE                       equ 4096</w:t>
      </w:r>
    </w:p>
    <w:p w14:paraId="3E84D299" w14:textId="77777777" w:rsidR="007E4857" w:rsidRDefault="00642EF4">
      <w:pPr>
        <w:pStyle w:val="SourceCode"/>
      </w:pPr>
      <w:r>
        <w:t>; Lesson 6.20a: the room main keeps for the API's description, 16 KB, as</w:t>
      </w:r>
    </w:p>
    <w:p w14:paraId="08901A6B" w14:textId="77777777" w:rsidR="007E4857" w:rsidRDefault="00642EF4">
      <w:pPr>
        <w:pStyle w:val="SourceCode"/>
      </w:pPr>
      <w:r>
        <w:t>; the C server keeps; a larger file is refused at start.</w:t>
      </w:r>
    </w:p>
    <w:p w14:paraId="1B5229DB" w14:textId="77777777" w:rsidR="007E4857" w:rsidRDefault="00642EF4">
      <w:pPr>
        <w:pStyle w:val="SourceCode"/>
      </w:pPr>
      <w:r>
        <w:t>DOCUMENT_SIZE                   equ 16384</w:t>
      </w:r>
    </w:p>
    <w:p w14:paraId="3A1C65C4" w14:textId="77777777" w:rsidR="007E4857" w:rsidRDefault="00642EF4">
      <w:pPr>
        <w:pStyle w:val="SourceCode"/>
      </w:pPr>
      <w:r>
        <w:t>; %define names a piece of text, as C's #define does; NASM joins texts</w:t>
      </w:r>
    </w:p>
    <w:p w14:paraId="6E78D44F" w14:textId="77777777" w:rsidR="007E4857" w:rsidRDefault="00642EF4">
      <w:pPr>
        <w:pStyle w:val="SourceCode"/>
      </w:pPr>
      <w:r>
        <w:t>; written side by side, so a route is API_PREFIX followed by its path.</w:t>
      </w:r>
    </w:p>
    <w:p w14:paraId="2C75DF2D" w14:textId="77777777" w:rsidR="007E4857" w:rsidRDefault="00642EF4">
      <w:pPr>
        <w:pStyle w:val="SourceCode"/>
      </w:pPr>
      <w:r>
        <w:t>%define HOST "127.0.0.1"</w:t>
      </w:r>
    </w:p>
    <w:p w14:paraId="40FF7A38" w14:textId="77777777" w:rsidR="007E4857" w:rsidRDefault="00642EF4">
      <w:pPr>
        <w:pStyle w:val="SourceCode"/>
      </w:pPr>
      <w:r>
        <w:t>; Remember, API_VERSION is the one place the version is written, so</w:t>
      </w:r>
    </w:p>
    <w:p w14:paraId="24008B04" w14:textId="77777777" w:rsidR="007E4857" w:rsidRDefault="00642EF4">
      <w:pPr>
        <w:pStyle w:val="SourceCode"/>
      </w:pPr>
      <w:r>
        <w:t>; API_PREFIX is the root and the version side by side (Lesson 6.17a).</w:t>
      </w:r>
    </w:p>
    <w:p w14:paraId="43E1D5AB" w14:textId="77777777" w:rsidR="007E4857" w:rsidRDefault="00642EF4">
      <w:pPr>
        <w:pStyle w:val="SourceCode"/>
      </w:pPr>
      <w:r>
        <w:t>%define API_ROOT "/api/"</w:t>
      </w:r>
    </w:p>
    <w:p w14:paraId="49CEEA52" w14:textId="77777777" w:rsidR="007E4857" w:rsidRDefault="00642EF4">
      <w:pPr>
        <w:pStyle w:val="SourceCode"/>
      </w:pPr>
      <w:r>
        <w:t>%define API_VERSION "v1"</w:t>
      </w:r>
    </w:p>
    <w:p w14:paraId="22002688" w14:textId="77777777" w:rsidR="007E4857" w:rsidRDefault="00642EF4">
      <w:pPr>
        <w:pStyle w:val="SourceCode"/>
      </w:pPr>
      <w:r>
        <w:t>%define API_PREFIX API_ROOT, API_VERSION</w:t>
      </w:r>
    </w:p>
    <w:p w14:paraId="7AD2E19B" w14:textId="77777777" w:rsidR="007E4857" w:rsidRDefault="00642EF4">
      <w:pPr>
        <w:pStyle w:val="SourceCode"/>
      </w:pPr>
      <w:r>
        <w:t>%define CERTIFICATE_FILE "certs/server.pem"</w:t>
      </w:r>
    </w:p>
    <w:p w14:paraId="0725EBFA" w14:textId="77777777" w:rsidR="007E4857" w:rsidRDefault="00642EF4">
      <w:pPr>
        <w:pStyle w:val="SourceCode"/>
      </w:pPr>
      <w:r>
        <w:t>%define KEY_FILE "certs/server.key"</w:t>
      </w:r>
    </w:p>
    <w:p w14:paraId="54DA8240" w14:textId="77777777" w:rsidR="007E4857" w:rsidRDefault="00642EF4">
      <w:pPr>
        <w:pStyle w:val="SourceCode"/>
      </w:pPr>
      <w:r>
        <w:t>; The request record: what a handler needs to know about the request it</w:t>
      </w:r>
    </w:p>
    <w:p w14:paraId="5DC3C670" w14:textId="77777777" w:rsidR="007E4857" w:rsidRDefault="00642EF4">
      <w:pPr>
        <w:pStyle w:val="SourceCode"/>
      </w:pPr>
      <w:r>
        <w:t>; answers. The path is the path alone, for routing; the target is the</w:t>
      </w:r>
    </w:p>
    <w:p w14:paraId="3AA093D3" w14:textId="77777777" w:rsidR="007E4857" w:rsidRDefault="00642EF4">
      <w:pPr>
        <w:pStyle w:val="SourceCode"/>
      </w:pPr>
      <w:r>
        <w:t>; path and query exactly as the client sent them, for the request line;</w:t>
      </w:r>
    </w:p>
    <w:p w14:paraId="3D53D706" w14:textId="77777777" w:rsidR="007E4857" w:rsidRDefault="00642EF4">
      <w:pPr>
        <w:pStyle w:val="SourceCode"/>
      </w:pPr>
      <w:r>
        <w:t>; the body is the whole body as text ("" when there is none); the</w:t>
      </w:r>
    </w:p>
    <w:p w14:paraId="546CE50F" w14:textId="77777777" w:rsidR="007E4857" w:rsidRDefault="00642EF4">
      <w:pPr>
        <w:pStyle w:val="SourceCode"/>
      </w:pPr>
      <w:r>
        <w:t>; Authorization header's text, or 0 when the request has none (Lesson</w:t>
      </w:r>
    </w:p>
    <w:p w14:paraId="709C4F28" w14:textId="77777777" w:rsidR="007E4857" w:rsidRDefault="00642EF4">
      <w:pPr>
        <w:pStyle w:val="SourceCode"/>
      </w:pPr>
      <w:r>
        <w:t>; 6.16a); and, from Lesson 6.12a, the number of body bytes kept, and</w:t>
      </w:r>
    </w:p>
    <w:p w14:paraId="3795A226" w14:textId="77777777" w:rsidR="007E4857" w:rsidRDefault="00642EF4">
      <w:pPr>
        <w:pStyle w:val="SourceCode"/>
      </w:pPr>
      <w:r>
        <w:t>; too_large, 1 when more than MAX_BODY_BYTES arrived.</w:t>
      </w:r>
    </w:p>
    <w:p w14:paraId="027A65F3" w14:textId="77777777" w:rsidR="007E4857" w:rsidRDefault="00642EF4">
      <w:pPr>
        <w:pStyle w:val="SourceCode"/>
      </w:pPr>
      <w:r>
        <w:t>REQUEST_CONNECTION              equ 0</w:t>
      </w:r>
    </w:p>
    <w:p w14:paraId="2CA5BC19" w14:textId="77777777" w:rsidR="007E4857" w:rsidRDefault="00642EF4">
      <w:pPr>
        <w:pStyle w:val="SourceCode"/>
      </w:pPr>
      <w:r>
        <w:t>REQUEST_METHOD                  equ 8</w:t>
      </w:r>
    </w:p>
    <w:p w14:paraId="6D2DD3FD" w14:textId="77777777" w:rsidR="007E4857" w:rsidRDefault="00642EF4">
      <w:pPr>
        <w:pStyle w:val="SourceCode"/>
      </w:pPr>
      <w:r>
        <w:t>REQUEST_PATH                    equ 16</w:t>
      </w:r>
    </w:p>
    <w:p w14:paraId="122A77A4" w14:textId="77777777" w:rsidR="007E4857" w:rsidRDefault="00642EF4">
      <w:pPr>
        <w:pStyle w:val="SourceCode"/>
      </w:pPr>
      <w:r>
        <w:t>REQUEST_TARGET                  equ 24</w:t>
      </w:r>
    </w:p>
    <w:p w14:paraId="023C8342" w14:textId="77777777" w:rsidR="007E4857" w:rsidRDefault="00642EF4">
      <w:pPr>
        <w:pStyle w:val="SourceCode"/>
      </w:pPr>
      <w:r>
        <w:t>REQUEST_BODY                    equ 32</w:t>
      </w:r>
    </w:p>
    <w:p w14:paraId="668422B0" w14:textId="77777777" w:rsidR="007E4857" w:rsidRDefault="00642EF4">
      <w:pPr>
        <w:pStyle w:val="SourceCode"/>
      </w:pPr>
      <w:r>
        <w:t>REQUEST_AUTHORIZATION           equ 40</w:t>
      </w:r>
    </w:p>
    <w:p w14:paraId="76339E1E" w14:textId="77777777" w:rsidR="007E4857" w:rsidRDefault="00642EF4">
      <w:pPr>
        <w:pStyle w:val="SourceCode"/>
      </w:pPr>
      <w:r>
        <w:t>REQUEST_BODY_LENGTH             equ 48</w:t>
      </w:r>
    </w:p>
    <w:p w14:paraId="3545D01F" w14:textId="77777777" w:rsidR="007E4857" w:rsidRDefault="00642EF4">
      <w:pPr>
        <w:pStyle w:val="SourceCode"/>
      </w:pPr>
      <w:r>
        <w:t>REQUEST_TOO_LARGE               equ 56</w:t>
      </w:r>
    </w:p>
    <w:p w14:paraId="524E0C67" w14:textId="77777777" w:rsidR="007E4857" w:rsidRDefault="00642EF4">
      <w:pPr>
        <w:pStyle w:val="SourceCode"/>
      </w:pPr>
      <w:r>
        <w:t>REQUEST_SIZE                    equ 64</w:t>
      </w:r>
    </w:p>
    <w:p w14:paraId="173EAEC7" w14:textId="77777777" w:rsidR="007E4857" w:rsidRDefault="00642EF4">
      <w:pPr>
        <w:pStyle w:val="SourceCode"/>
      </w:pPr>
      <w:r>
        <w:t>; Remember, the RequestState: what the server keeps for one request while</w:t>
      </w:r>
    </w:p>
    <w:p w14:paraId="5AC3B639" w14:textId="77777777" w:rsidR="007E4857" w:rsidRDefault="00642EF4">
      <w:pPr>
        <w:pStyle w:val="SourceCode"/>
      </w:pPr>
      <w:r>
        <w:t>; it arrives (Lesson 6.2a): the target, whether the headers have been</w:t>
      </w:r>
    </w:p>
    <w:p w14:paraId="21328FD0" w14:textId="77777777" w:rsidR="007E4857" w:rsidRDefault="00642EF4">
      <w:pPr>
        <w:pStyle w:val="SourceCode"/>
      </w:pPr>
      <w:r>
        <w:t>; seen, the length of the body so far, too_large, set to 1 when a piece</w:t>
      </w:r>
    </w:p>
    <w:p w14:paraId="2BC3CFA4" w14:textId="77777777" w:rsidR="007E4857" w:rsidRDefault="00642EF4">
      <w:pPr>
        <w:pStyle w:val="SourceCode"/>
      </w:pPr>
      <w:r>
        <w:t>; does not fit (Lesson 6.12a), and the body, up to MAX_BODY_BYTES and the</w:t>
      </w:r>
    </w:p>
    <w:p w14:paraId="12019F72" w14:textId="77777777" w:rsidR="007E4857" w:rsidRDefault="00642EF4">
      <w:pPr>
        <w:pStyle w:val="SourceCode"/>
      </w:pPr>
      <w:r>
        <w:t>; 0 byte that ends it. start_request sets it aside with calloc.</w:t>
      </w:r>
    </w:p>
    <w:p w14:paraId="634E9C39" w14:textId="77777777" w:rsidR="007E4857" w:rsidRDefault="00642EF4">
      <w:pPr>
        <w:pStyle w:val="SourceCode"/>
      </w:pPr>
      <w:r>
        <w:t>STATE_TARGET                    equ 0</w:t>
      </w:r>
    </w:p>
    <w:p w14:paraId="59CC1F4E" w14:textId="77777777" w:rsidR="007E4857" w:rsidRDefault="00642EF4">
      <w:pPr>
        <w:pStyle w:val="SourceCode"/>
      </w:pPr>
      <w:r>
        <w:t>STATE_HEADERS_SEEN              equ 8</w:t>
      </w:r>
    </w:p>
    <w:p w14:paraId="06D9E30F" w14:textId="77777777" w:rsidR="007E4857" w:rsidRDefault="00642EF4">
      <w:pPr>
        <w:pStyle w:val="SourceCode"/>
      </w:pPr>
      <w:r>
        <w:t>STATE_BODY_LENGTH               equ 16</w:t>
      </w:r>
    </w:p>
    <w:p w14:paraId="6FE86341" w14:textId="77777777" w:rsidR="007E4857" w:rsidRDefault="00642EF4">
      <w:pPr>
        <w:pStyle w:val="SourceCode"/>
      </w:pPr>
      <w:r>
        <w:t>STATE_TOO_LARGE                 equ 24</w:t>
      </w:r>
    </w:p>
    <w:p w14:paraId="4134A648" w14:textId="77777777" w:rsidR="007E4857" w:rsidRDefault="00642EF4">
      <w:pPr>
        <w:pStyle w:val="SourceCode"/>
      </w:pPr>
      <w:r>
        <w:t>STATE_BODY                      equ 32</w:t>
      </w:r>
    </w:p>
    <w:p w14:paraId="1BDBE0C4" w14:textId="77777777" w:rsidR="007E4857" w:rsidRDefault="00642EF4">
      <w:pPr>
        <w:pStyle w:val="SourceCode"/>
      </w:pPr>
      <w:r>
        <w:t>STATE_SIZE                      equ STATE_BODY + MAX_BODY_BYTES + 1</w:t>
      </w:r>
    </w:p>
    <w:p w14:paraId="5D4A730D" w14:textId="77777777" w:rsidR="007E4857" w:rsidRDefault="00642EF4">
      <w:pPr>
        <w:pStyle w:val="SourceCode"/>
      </w:pPr>
      <w:r>
        <w:t>; Lesson 6.18a: the CollectionQuery record, what count_parameter counts in</w:t>
      </w:r>
    </w:p>
    <w:p w14:paraId="0C2CAE3D" w14:textId="77777777" w:rsidR="007E4857" w:rsidRDefault="00642EF4">
      <w:pPr>
        <w:pStyle w:val="SourceCode"/>
      </w:pPr>
      <w:r>
        <w:t>; a query: how many parameters are called name, email, page, per_page, or</w:t>
      </w:r>
    </w:p>
    <w:p w14:paraId="29251EF2" w14:textId="77777777" w:rsidR="007E4857" w:rsidRDefault="00642EF4">
      <w:pPr>
        <w:pStyle w:val="SourceCode"/>
      </w:pPr>
      <w:r>
        <w:t>; anything else, how many hold a 0 byte, and the last value of each known</w:t>
      </w:r>
    </w:p>
    <w:p w14:paraId="1020FA04" w14:textId="77777777" w:rsidR="007E4857" w:rsidRDefault="00642EF4">
      <w:pPr>
        <w:pStyle w:val="SourceCode"/>
      </w:pPr>
      <w:r>
        <w:t>; name; then what collection_query_from read from it: the field ("" for</w:t>
      </w:r>
    </w:p>
    <w:p w14:paraId="5C242599" w14:textId="77777777" w:rsidR="007E4857" w:rsidRDefault="00642EF4">
      <w:pPr>
        <w:pStyle w:val="SourceCode"/>
      </w:pPr>
      <w:r>
        <w:t>; every contact), the term, the page, and per_page.</w:t>
      </w:r>
    </w:p>
    <w:p w14:paraId="71C3369F" w14:textId="77777777" w:rsidR="007E4857" w:rsidRDefault="00642EF4">
      <w:pPr>
        <w:pStyle w:val="SourceCode"/>
      </w:pPr>
      <w:r>
        <w:t>QUERY_NAME_COUNT                equ 0</w:t>
      </w:r>
    </w:p>
    <w:p w14:paraId="69135C02" w14:textId="77777777" w:rsidR="007E4857" w:rsidRDefault="00642EF4">
      <w:pPr>
        <w:pStyle w:val="SourceCode"/>
      </w:pPr>
      <w:r>
        <w:t>QUERY_EMAIL_COUNT               equ 8</w:t>
      </w:r>
    </w:p>
    <w:p w14:paraId="26BDA872" w14:textId="77777777" w:rsidR="007E4857" w:rsidRDefault="00642EF4">
      <w:pPr>
        <w:pStyle w:val="SourceCode"/>
      </w:pPr>
      <w:r>
        <w:t>QUERY_PAGE_COUNT                equ 16</w:t>
      </w:r>
    </w:p>
    <w:p w14:paraId="54F3F095" w14:textId="77777777" w:rsidR="007E4857" w:rsidRDefault="00642EF4">
      <w:pPr>
        <w:pStyle w:val="SourceCode"/>
      </w:pPr>
      <w:r>
        <w:t>QUERY_PER_PAGE_COUNT            equ 24</w:t>
      </w:r>
    </w:p>
    <w:p w14:paraId="2D6175CC" w14:textId="77777777" w:rsidR="007E4857" w:rsidRDefault="00642EF4">
      <w:pPr>
        <w:pStyle w:val="SourceCode"/>
      </w:pPr>
      <w:r>
        <w:t>QUERY_OTHER_COUNT               equ 32</w:t>
      </w:r>
    </w:p>
    <w:p w14:paraId="0EF0DBA5" w14:textId="77777777" w:rsidR="007E4857" w:rsidRDefault="00642EF4">
      <w:pPr>
        <w:pStyle w:val="SourceCode"/>
      </w:pPr>
      <w:r>
        <w:t>QUERY_BROKEN_COUNT              equ 40</w:t>
      </w:r>
    </w:p>
    <w:p w14:paraId="4926F5D3" w14:textId="77777777" w:rsidR="007E4857" w:rsidRDefault="00642EF4">
      <w:pPr>
        <w:pStyle w:val="SourceCode"/>
      </w:pPr>
      <w:r>
        <w:t>QUERY_NAME_VALUE                equ 48</w:t>
      </w:r>
    </w:p>
    <w:p w14:paraId="76B171EC" w14:textId="77777777" w:rsidR="007E4857" w:rsidRDefault="00642EF4">
      <w:pPr>
        <w:pStyle w:val="SourceCode"/>
      </w:pPr>
      <w:r>
        <w:t>QUERY_EMAIL_VALUE               equ 56</w:t>
      </w:r>
    </w:p>
    <w:p w14:paraId="106C5583" w14:textId="77777777" w:rsidR="007E4857" w:rsidRDefault="00642EF4">
      <w:pPr>
        <w:pStyle w:val="SourceCode"/>
      </w:pPr>
      <w:r>
        <w:t>QUERY_PAGE_VALUE                equ 64</w:t>
      </w:r>
    </w:p>
    <w:p w14:paraId="27192FEC" w14:textId="77777777" w:rsidR="007E4857" w:rsidRDefault="00642EF4">
      <w:pPr>
        <w:pStyle w:val="SourceCode"/>
      </w:pPr>
      <w:r>
        <w:t>QUERY_PER_PAGE_VALUE            equ 72</w:t>
      </w:r>
    </w:p>
    <w:p w14:paraId="0C504675" w14:textId="77777777" w:rsidR="007E4857" w:rsidRDefault="00642EF4">
      <w:pPr>
        <w:pStyle w:val="SourceCode"/>
      </w:pPr>
      <w:r>
        <w:t>QUERY_FIELD                     equ 80</w:t>
      </w:r>
    </w:p>
    <w:p w14:paraId="7EABA22F" w14:textId="77777777" w:rsidR="007E4857" w:rsidRDefault="00642EF4">
      <w:pPr>
        <w:pStyle w:val="SourceCode"/>
      </w:pPr>
      <w:r>
        <w:t>QUERY_TERM                      equ 88</w:t>
      </w:r>
    </w:p>
    <w:p w14:paraId="1979E14F" w14:textId="77777777" w:rsidR="007E4857" w:rsidRDefault="00642EF4">
      <w:pPr>
        <w:pStyle w:val="SourceCode"/>
      </w:pPr>
      <w:r>
        <w:t>QUERY_PAGE                      equ 96</w:t>
      </w:r>
    </w:p>
    <w:p w14:paraId="73C54D77" w14:textId="77777777" w:rsidR="007E4857" w:rsidRDefault="00642EF4">
      <w:pPr>
        <w:pStyle w:val="SourceCode"/>
      </w:pPr>
      <w:r>
        <w:t>QUERY_PER_PAGE                  equ 104</w:t>
      </w:r>
    </w:p>
    <w:p w14:paraId="7339D027" w14:textId="77777777" w:rsidR="007E4857" w:rsidRDefault="00642EF4">
      <w:pPr>
        <w:pStyle w:val="SourceCode"/>
      </w:pPr>
      <w:r>
        <w:t>QUERY_SIZE                      equ 112</w:t>
      </w:r>
    </w:p>
    <w:p w14:paraId="0BF3672D" w14:textId="77777777" w:rsidR="007E4857" w:rsidRDefault="00642EF4">
      <w:pPr>
        <w:pStyle w:val="SourceCode"/>
      </w:pPr>
      <w:r>
        <w:t>; Remember, in .rdata a db line with no label continues the text above it.</w:t>
      </w:r>
    </w:p>
    <w:p w14:paraId="13C9D855" w14:textId="77777777" w:rsidR="007E4857" w:rsidRDefault="00642EF4">
      <w:pPr>
        <w:pStyle w:val="SourceCode"/>
      </w:pPr>
      <w:r>
        <w:t>section .rdata</w:t>
      </w:r>
    </w:p>
    <w:p w14:paraId="417CE415" w14:textId="77777777" w:rsidR="007E4857" w:rsidRDefault="00642EF4">
      <w:pPr>
        <w:pStyle w:val="SourceCode"/>
      </w:pPr>
      <w:r>
        <w:t xml:space="preserve">    certificate_file db CERTIFICATE_FILE, 0</w:t>
      </w:r>
    </w:p>
    <w:p w14:paraId="6F46E419" w14:textId="77777777" w:rsidR="007E4857" w:rsidRDefault="00642EF4">
      <w:pPr>
        <w:pStyle w:val="SourceCode"/>
      </w:pPr>
      <w:r>
        <w:t xml:space="preserve">    key_file        db KEY_FILE, 0</w:t>
      </w:r>
    </w:p>
    <w:p w14:paraId="0DA9978F" w14:textId="77777777" w:rsidR="007E4857" w:rsidRDefault="00642EF4">
      <w:pPr>
        <w:pStyle w:val="SourceCode"/>
      </w:pPr>
      <w:r>
        <w:t xml:space="preserve">    read_binary     db "rb", 0</w:t>
      </w:r>
    </w:p>
    <w:p w14:paraId="3E2801D2" w14:textId="77777777" w:rsidR="007E4857" w:rsidRDefault="00642EF4">
      <w:pPr>
        <w:pStyle w:val="SourceCode"/>
      </w:pPr>
      <w:r>
        <w:t xml:space="preserve">    get_method      db "GET", 0</w:t>
      </w:r>
    </w:p>
    <w:p w14:paraId="1FDAA9F6" w14:textId="77777777" w:rsidR="007E4857" w:rsidRDefault="00642EF4">
      <w:pPr>
        <w:pStyle w:val="SourceCode"/>
      </w:pPr>
      <w:r>
        <w:t xml:space="preserve">    post_method     db "POST", 0</w:t>
      </w:r>
    </w:p>
    <w:p w14:paraId="22B6FF96" w14:textId="77777777" w:rsidR="007E4857" w:rsidRDefault="00642EF4">
      <w:pPr>
        <w:pStyle w:val="SourceCode"/>
      </w:pPr>
      <w:r>
        <w:t xml:space="preserve">    delete_method   db "DELETE", 0</w:t>
      </w:r>
    </w:p>
    <w:p w14:paraId="6177E054" w14:textId="77777777" w:rsidR="007E4857" w:rsidRDefault="00642EF4">
      <w:pPr>
        <w:pStyle w:val="SourceCode"/>
      </w:pPr>
      <w:r>
        <w:t xml:space="preserve">    patch_method    db "PATCH", 0</w:t>
      </w:r>
    </w:p>
    <w:p w14:paraId="4EE5D141" w14:textId="77777777" w:rsidR="007E4857" w:rsidRDefault="00642EF4">
      <w:pPr>
        <w:pStyle w:val="SourceCode"/>
      </w:pPr>
      <w:r>
        <w:t xml:space="preserve">    put_method      db "PUT", 0</w:t>
      </w:r>
    </w:p>
    <w:p w14:paraId="6199832D" w14:textId="77777777" w:rsidR="007E4857" w:rsidRDefault="00642EF4">
      <w:pPr>
        <w:pStyle w:val="SourceCode"/>
      </w:pPr>
      <w:r>
        <w:t xml:space="preserve">    health_path     db API_PREFIX, "/health", 0</w:t>
      </w:r>
    </w:p>
    <w:p w14:paraId="594A4A03" w14:textId="77777777" w:rsidR="007E4857" w:rsidRDefault="00642EF4">
      <w:pPr>
        <w:pStyle w:val="SourceCode"/>
      </w:pPr>
      <w:r>
        <w:t xml:space="preserve">    ; Remember, the root and the version with their lengths, and the</w:t>
      </w:r>
    </w:p>
    <w:p w14:paraId="120627D0" w14:textId="77777777" w:rsidR="007E4857" w:rsidRDefault="00642EF4">
      <w:pPr>
        <w:pStyle w:val="SourceCode"/>
      </w:pPr>
      <w:r>
        <w:t xml:space="preserve">    ; words for a version this server does not serve (Lesson 6.17a).</w:t>
      </w:r>
    </w:p>
    <w:p w14:paraId="11321E6C" w14:textId="77777777" w:rsidR="007E4857" w:rsidRDefault="00642EF4">
      <w:pPr>
        <w:pStyle w:val="SourceCode"/>
      </w:pPr>
      <w:r>
        <w:t xml:space="preserve">    api_root        db API_ROOT, 0</w:t>
      </w:r>
    </w:p>
    <w:p w14:paraId="4AC5D021" w14:textId="77777777" w:rsidR="007E4857" w:rsidRDefault="00642EF4">
      <w:pPr>
        <w:pStyle w:val="SourceCode"/>
      </w:pPr>
      <w:r>
        <w:t xml:space="preserve">    API_ROOT_LENGTH equ $ - api_root - 1</w:t>
      </w:r>
    </w:p>
    <w:p w14:paraId="21CE52FD" w14:textId="77777777" w:rsidR="007E4857" w:rsidRDefault="00642EF4">
      <w:pPr>
        <w:pStyle w:val="SourceCode"/>
      </w:pPr>
      <w:r>
        <w:t xml:space="preserve">    api_version     db API_VERSION, 0</w:t>
      </w:r>
    </w:p>
    <w:p w14:paraId="035274F4" w14:textId="77777777" w:rsidR="007E4857" w:rsidRDefault="00642EF4">
      <w:pPr>
        <w:pStyle w:val="SourceCode"/>
      </w:pPr>
      <w:r>
        <w:t xml:space="preserve">    API_VERSION_LENGTH equ $ - api_version - 1</w:t>
      </w:r>
    </w:p>
    <w:p w14:paraId="0D5D5B3B" w14:textId="77777777" w:rsidR="007E4857" w:rsidRDefault="00642EF4">
      <w:pPr>
        <w:pStyle w:val="SourceCode"/>
      </w:pPr>
      <w:r>
        <w:t xml:space="preserve">    version_problem db "no such API version; supported: ", API_VERSION, 0</w:t>
      </w:r>
    </w:p>
    <w:p w14:paraId="5181AED1" w14:textId="77777777" w:rsidR="007E4857" w:rsidRDefault="00642EF4">
      <w:pPr>
        <w:pStyle w:val="SourceCode"/>
      </w:pPr>
      <w:r>
        <w:t xml:space="preserve">    ; Remember, the three headers a JSON request is checked by, the media</w:t>
      </w:r>
    </w:p>
    <w:p w14:paraId="771C643C" w14:textId="77777777" w:rsidR="007E4857" w:rsidRDefault="00642EF4">
      <w:pPr>
        <w:pStyle w:val="SourceCode"/>
      </w:pPr>
      <w:r>
        <w:t xml:space="preserve">    ; type its Content-Type must name, with its length, the characters</w:t>
      </w:r>
    </w:p>
    <w:p w14:paraId="173E499C" w14:textId="77777777" w:rsidR="007E4857" w:rsidRDefault="00642EF4">
      <w:pPr>
        <w:pStyle w:val="SourceCode"/>
      </w:pPr>
      <w:r>
        <w:t xml:space="preserve">    ; around a media type, and the ; that starts its parameters (Lesson</w:t>
      </w:r>
    </w:p>
    <w:p w14:paraId="4B9AAA3B" w14:textId="77777777" w:rsidR="007E4857" w:rsidRDefault="00642EF4">
      <w:pPr>
        <w:pStyle w:val="SourceCode"/>
      </w:pPr>
      <w:r>
        <w:t xml:space="preserve">    ; 6.12a).</w:t>
      </w:r>
    </w:p>
    <w:p w14:paraId="07817AFE" w14:textId="77777777" w:rsidR="007E4857" w:rsidRDefault="00642EF4">
      <w:pPr>
        <w:pStyle w:val="SourceCode"/>
      </w:pPr>
      <w:r>
        <w:t xml:space="preserve">    transfer_encoding_name db "Transfer-Encoding", 0</w:t>
      </w:r>
    </w:p>
    <w:p w14:paraId="0D5828C9" w14:textId="77777777" w:rsidR="007E4857" w:rsidRDefault="00642EF4">
      <w:pPr>
        <w:pStyle w:val="SourceCode"/>
      </w:pPr>
      <w:r>
        <w:t xml:space="preserve">    content_length_name db "Content-Length", 0</w:t>
      </w:r>
    </w:p>
    <w:p w14:paraId="0A215794" w14:textId="77777777" w:rsidR="007E4857" w:rsidRDefault="00642EF4">
      <w:pPr>
        <w:pStyle w:val="SourceCode"/>
      </w:pPr>
      <w:r>
        <w:t xml:space="preserve">    json_media_type db "application/json", 0</w:t>
      </w:r>
    </w:p>
    <w:p w14:paraId="3C2970DA" w14:textId="77777777" w:rsidR="007E4857" w:rsidRDefault="00642EF4">
      <w:pPr>
        <w:pStyle w:val="SourceCode"/>
      </w:pPr>
      <w:r>
        <w:t xml:space="preserve">    JSON_MEDIA_TYPE_LENGTH equ $ - json_media_type - 1</w:t>
      </w:r>
    </w:p>
    <w:p w14:paraId="1CDB3BDB" w14:textId="77777777" w:rsidR="007E4857" w:rsidRDefault="00642EF4">
      <w:pPr>
        <w:pStyle w:val="SourceCode"/>
      </w:pPr>
      <w:r>
        <w:t xml:space="preserve">    blank_characters db " ", 9, 0</w:t>
      </w:r>
    </w:p>
    <w:p w14:paraId="2194002D" w14:textId="77777777" w:rsidR="007E4857" w:rsidRDefault="00642EF4">
      <w:pPr>
        <w:pStyle w:val="SourceCode"/>
      </w:pPr>
      <w:r>
        <w:t xml:space="preserve">    semicolon_text  db ";", 0</w:t>
      </w:r>
    </w:p>
    <w:p w14:paraId="45D779FE" w14:textId="77777777" w:rsidR="007E4857" w:rsidRDefault="00642EF4">
      <w:pPr>
        <w:pStyle w:val="SourceCode"/>
      </w:pPr>
      <w:r>
        <w:t xml:space="preserve">    ; Remember, the refusals of a JSON request, each a code and a message</w:t>
      </w:r>
    </w:p>
    <w:p w14:paraId="766FCF3A" w14:textId="77777777" w:rsidR="007E4857" w:rsidRDefault="00642EF4">
      <w:pPr>
        <w:pStyle w:val="SourceCode"/>
      </w:pPr>
      <w:r>
        <w:t xml:space="preserve">    ; (Lesson 6.12a).</w:t>
      </w:r>
    </w:p>
    <w:p w14:paraId="3A6DC8A0" w14:textId="77777777" w:rsidR="007E4857" w:rsidRDefault="00642EF4">
      <w:pPr>
        <w:pStyle w:val="SourceCode"/>
      </w:pPr>
      <w:r>
        <w:t xml:space="preserve">    unsupported_media_type_code db "unsupported_media_type", 0</w:t>
      </w:r>
    </w:p>
    <w:p w14:paraId="20B672FA" w14:textId="77777777" w:rsidR="007E4857" w:rsidRDefault="00642EF4">
      <w:pPr>
        <w:pStyle w:val="SourceCode"/>
      </w:pPr>
      <w:r>
        <w:t xml:space="preserve">    media_type_problem db "body must be application/json", 0</w:t>
      </w:r>
    </w:p>
    <w:p w14:paraId="126593ED" w14:textId="77777777" w:rsidR="007E4857" w:rsidRDefault="00642EF4">
      <w:pPr>
        <w:pStyle w:val="SourceCode"/>
      </w:pPr>
      <w:r>
        <w:t xml:space="preserve">    length_required_code db "length_required", 0</w:t>
      </w:r>
    </w:p>
    <w:p w14:paraId="5DE899ED" w14:textId="77777777" w:rsidR="007E4857" w:rsidRDefault="00642EF4">
      <w:pPr>
        <w:pStyle w:val="SourceCode"/>
      </w:pPr>
      <w:r>
        <w:t xml:space="preserve">    length_problem  db "Content-Length is required", 0</w:t>
      </w:r>
    </w:p>
    <w:p w14:paraId="3F660718" w14:textId="77777777" w:rsidR="007E4857" w:rsidRDefault="00642EF4">
      <w:pPr>
        <w:pStyle w:val="SourceCode"/>
      </w:pPr>
      <w:r>
        <w:t xml:space="preserve">    body_too_large_code db "body_too_large", 0</w:t>
      </w:r>
    </w:p>
    <w:p w14:paraId="482AF012" w14:textId="77777777" w:rsidR="007E4857" w:rsidRDefault="00642EF4">
      <w:pPr>
        <w:pStyle w:val="SourceCode"/>
      </w:pPr>
      <w:r>
        <w:t xml:space="preserve">    size_problem    db "body must be at most 16384 bytes", 0</w:t>
      </w:r>
    </w:p>
    <w:p w14:paraId="3248BFE7" w14:textId="77777777" w:rsidR="007E4857" w:rsidRDefault="00642EF4">
      <w:pPr>
        <w:pStyle w:val="SourceCode"/>
      </w:pPr>
      <w:r>
        <w:t xml:space="preserve">    invalid_json_code db "invalid_json", 0</w:t>
      </w:r>
    </w:p>
    <w:p w14:paraId="2BF6C0D5" w14:textId="77777777" w:rsidR="007E4857" w:rsidRDefault="00642EF4">
      <w:pPr>
        <w:pStyle w:val="SourceCode"/>
      </w:pPr>
      <w:r>
        <w:t xml:space="preserve">    invalid_json_problem db "body must be valid JSON", 0</w:t>
      </w:r>
    </w:p>
    <w:p w14:paraId="345082E5" w14:textId="77777777" w:rsidR="007E4857" w:rsidRDefault="00642EF4">
      <w:pPr>
        <w:pStyle w:val="SourceCode"/>
      </w:pPr>
      <w:r>
        <w:t xml:space="preserve">    ; Lesson 6.20a: the description's route, its file, its media type,</w:t>
      </w:r>
    </w:p>
    <w:p w14:paraId="0FBA6B07" w14:textId="77777777" w:rsidR="007E4857" w:rsidRDefault="00642EF4">
      <w:pPr>
        <w:pStyle w:val="SourceCode"/>
      </w:pPr>
      <w:r>
        <w:t xml:space="preserve">    ; application/yaml, the registered type for YAML text (RFC 9512), and</w:t>
      </w:r>
    </w:p>
    <w:p w14:paraId="7DA8AB3B" w14:textId="77777777" w:rsidR="007E4857" w:rsidRDefault="00642EF4">
      <w:pPr>
        <w:pStyle w:val="SourceCode"/>
      </w:pPr>
      <w:r>
        <w:t xml:space="preserve">    ; the words for a description main cannot read.</w:t>
      </w:r>
    </w:p>
    <w:p w14:paraId="4ABDDF68" w14:textId="77777777" w:rsidR="007E4857" w:rsidRDefault="00642EF4">
      <w:pPr>
        <w:pStyle w:val="SourceCode"/>
      </w:pPr>
      <w:r>
        <w:t xml:space="preserve">    document_path   db API_PREFIX, "/openapi.yaml", 0</w:t>
      </w:r>
    </w:p>
    <w:p w14:paraId="7130850D" w14:textId="77777777" w:rsidR="007E4857" w:rsidRDefault="00642EF4">
      <w:pPr>
        <w:pStyle w:val="SourceCode"/>
      </w:pPr>
      <w:r>
        <w:t xml:space="preserve">    document_file   db "docs/openapi.yaml", 0</w:t>
      </w:r>
    </w:p>
    <w:p w14:paraId="6D6D2F9E" w14:textId="77777777" w:rsidR="007E4857" w:rsidRDefault="00642EF4">
      <w:pPr>
        <w:pStyle w:val="SourceCode"/>
      </w:pPr>
      <w:r>
        <w:t xml:space="preserve">    yaml_type       db "application/yaml", 0</w:t>
      </w:r>
    </w:p>
    <w:p w14:paraId="10C8AFD2" w14:textId="77777777" w:rsidR="007E4857" w:rsidRDefault="00642EF4">
      <w:pPr>
        <w:pStyle w:val="SourceCode"/>
      </w:pPr>
      <w:r>
        <w:t xml:space="preserve">    document_unread db "could not read docs/openapi.yaml", 0</w:t>
      </w:r>
    </w:p>
    <w:p w14:paraId="7E0DC2A8" w14:textId="77777777" w:rsidR="007E4857" w:rsidRDefault="00642EF4">
      <w:pPr>
        <w:pStyle w:val="SourceCode"/>
      </w:pPr>
      <w:r>
        <w:t xml:space="preserve">    health_json     db '{"status":"ok"}', 0</w:t>
      </w:r>
    </w:p>
    <w:p w14:paraId="70F1B026" w14:textId="77777777" w:rsidR="007E4857" w:rsidRDefault="00642EF4">
      <w:pPr>
        <w:pStyle w:val="SourceCode"/>
      </w:pPr>
      <w:r>
        <w:t xml:space="preserve">    not_found_json  db '{"code":"not_found","message":"no such path"}', 0</w:t>
      </w:r>
    </w:p>
    <w:p w14:paraId="02FF8B3C" w14:textId="77777777" w:rsidR="007E4857" w:rsidRDefault="00642EF4">
      <w:pPr>
        <w:pStyle w:val="SourceCode"/>
      </w:pPr>
      <w:r>
        <w:t xml:space="preserve">    out_of_memory_json db '{"code":"database_failure",'</w:t>
      </w:r>
    </w:p>
    <w:p w14:paraId="208D1FCA" w14:textId="77777777" w:rsidR="007E4857" w:rsidRDefault="00642EF4">
      <w:pPr>
        <w:pStyle w:val="SourceCode"/>
      </w:pPr>
      <w:r>
        <w:t xml:space="preserve">                    db '"message":"out of memory"}', 0</w:t>
      </w:r>
    </w:p>
    <w:p w14:paraId="61095B8E" w14:textId="77777777" w:rsidR="007E4857" w:rsidRDefault="00642EF4">
      <w:pPr>
        <w:pStyle w:val="SourceCode"/>
      </w:pPr>
      <w:r>
        <w:t xml:space="preserve">    contacts_path   db API_PREFIX, "/contacts", 0</w:t>
      </w:r>
    </w:p>
    <w:p w14:paraId="3F0A38E4" w14:textId="77777777" w:rsidR="007E4857" w:rsidRDefault="00642EF4">
      <w:pPr>
        <w:pStyle w:val="SourceCode"/>
      </w:pPr>
      <w:r>
        <w:t xml:space="preserve">    ; The path of one contact starts with this prefix; $ is the address</w:t>
      </w:r>
    </w:p>
    <w:p w14:paraId="063568A9" w14:textId="77777777" w:rsidR="007E4857" w:rsidRDefault="00642EF4">
      <w:pPr>
        <w:pStyle w:val="SourceCode"/>
      </w:pPr>
      <w:r>
        <w:t xml:space="preserve">    ; NASM has reached, so $ - contact_prefix - 1 is the prefix's length</w:t>
      </w:r>
    </w:p>
    <w:p w14:paraId="49FCC91A" w14:textId="77777777" w:rsidR="007E4857" w:rsidRDefault="00642EF4">
      <w:pPr>
        <w:pStyle w:val="SourceCode"/>
      </w:pPr>
      <w:r>
        <w:t xml:space="preserve">    ; without its 0 byte.</w:t>
      </w:r>
    </w:p>
    <w:p w14:paraId="01BBBCA5" w14:textId="77777777" w:rsidR="007E4857" w:rsidRDefault="00642EF4">
      <w:pPr>
        <w:pStyle w:val="SourceCode"/>
      </w:pPr>
      <w:r>
        <w:t xml:space="preserve">    contact_prefix  db API_PREFIX, "/contacts/", 0</w:t>
      </w:r>
    </w:p>
    <w:p w14:paraId="1A40C363" w14:textId="77777777" w:rsidR="007E4857" w:rsidRDefault="00642EF4">
      <w:pPr>
        <w:pStyle w:val="SourceCode"/>
      </w:pPr>
      <w:r>
        <w:t xml:space="preserve">    CONTACT_PREFIX_LENGTH equ $ - contact_prefix - 1</w:t>
      </w:r>
    </w:p>
    <w:p w14:paraId="41945E58" w14:textId="77777777" w:rsidR="007E4857" w:rsidRDefault="00642EF4">
      <w:pPr>
        <w:pStyle w:val="SourceCode"/>
      </w:pPr>
      <w:r>
        <w:t xml:space="preserve">    ; Remember, the words for an id that parse_path_id refuses (Lesson</w:t>
      </w:r>
    </w:p>
    <w:p w14:paraId="73F43B58" w14:textId="77777777" w:rsidR="007E4857" w:rsidRDefault="00642EF4">
      <w:pPr>
        <w:pStyle w:val="SourceCode"/>
      </w:pPr>
      <w:r>
        <w:t xml:space="preserve">    ; 6.11a), and for a body that is not a JSON contact (Lesson 6.6a).</w:t>
      </w:r>
    </w:p>
    <w:p w14:paraId="7B9595F4" w14:textId="77777777" w:rsidR="007E4857" w:rsidRDefault="00642EF4">
      <w:pPr>
        <w:pStyle w:val="SourceCode"/>
      </w:pPr>
      <w:r>
        <w:t xml:space="preserve">    path_id_problem db "id must be digits only, 1 to 2147483647", 0</w:t>
      </w:r>
    </w:p>
    <w:p w14:paraId="34A69C90" w14:textId="77777777" w:rsidR="007E4857" w:rsidRDefault="00642EF4">
      <w:pPr>
        <w:pStyle w:val="SourceCode"/>
      </w:pPr>
      <w:r>
        <w:t xml:space="preserve">    digit_characters db "0123456789", 0</w:t>
      </w:r>
    </w:p>
    <w:p w14:paraId="76D121F1" w14:textId="77777777" w:rsidR="007E4857" w:rsidRDefault="00642EF4">
      <w:pPr>
        <w:pStyle w:val="SourceCode"/>
      </w:pPr>
      <w:r>
        <w:t xml:space="preserve">    body_problem    db "body must be a JSON contact object", 0</w:t>
      </w:r>
    </w:p>
    <w:p w14:paraId="50100E64" w14:textId="77777777" w:rsidR="007E4857" w:rsidRDefault="00642EF4">
      <w:pPr>
        <w:pStyle w:val="SourceCode"/>
      </w:pPr>
      <w:r>
        <w:t xml:space="preserve">    ; Remember, the words for a PATCH body that names none of name,</w:t>
      </w:r>
    </w:p>
    <w:p w14:paraId="1304E547" w14:textId="77777777" w:rsidR="007E4857" w:rsidRDefault="00642EF4">
      <w:pPr>
        <w:pStyle w:val="SourceCode"/>
      </w:pPr>
      <w:r>
        <w:t xml:space="preserve">    ; email, and phone (Lesson 6.8a).</w:t>
      </w:r>
    </w:p>
    <w:p w14:paraId="3DDC8B31" w14:textId="77777777" w:rsidR="007E4857" w:rsidRDefault="00642EF4">
      <w:pPr>
        <w:pStyle w:val="SourceCode"/>
      </w:pPr>
      <w:r>
        <w:t xml:space="preserve">    empty_patch_problem db "body must name at least one field", 0</w:t>
      </w:r>
    </w:p>
    <w:p w14:paraId="50D4ABB2" w14:textId="77777777" w:rsidR="007E4857" w:rsidRDefault="00642EF4">
      <w:pPr>
        <w:pStyle w:val="SourceCode"/>
      </w:pPr>
      <w:r>
        <w:t xml:space="preserve">    ; The new contact's own path: the collection's path, a slash, and the</w:t>
      </w:r>
    </w:p>
    <w:p w14:paraId="09CB9DCA" w14:textId="77777777" w:rsidR="007E4857" w:rsidRDefault="00642EF4">
      <w:pPr>
        <w:pStyle w:val="SourceCode"/>
      </w:pPr>
      <w:r>
        <w:t xml:space="preserve">    ; id.</w:t>
      </w:r>
    </w:p>
    <w:p w14:paraId="637104DB" w14:textId="77777777" w:rsidR="007E4857" w:rsidRDefault="00642EF4">
      <w:pPr>
        <w:pStyle w:val="SourceCode"/>
      </w:pPr>
      <w:r>
        <w:t xml:space="preserve">    location_format db "%s/%d", 0</w:t>
      </w:r>
    </w:p>
    <w:p w14:paraId="01D4216D" w14:textId="77777777" w:rsidR="007E4857" w:rsidRDefault="00642EF4">
      <w:pPr>
        <w:pStyle w:val="SourceCode"/>
      </w:pPr>
      <w:r>
        <w:t xml:space="preserve">    location_name   db "Location", 0</w:t>
      </w:r>
    </w:p>
    <w:p w14:paraId="4212FA3C" w14:textId="77777777" w:rsidR="007E4857" w:rsidRDefault="00642EF4">
      <w:pPr>
        <w:pStyle w:val="SourceCode"/>
      </w:pPr>
      <w:r>
        <w:t xml:space="preserve">    out_of_memory_text db "out of memory", 0</w:t>
      </w:r>
    </w:p>
    <w:p w14:paraId="6D16AD02" w14:textId="77777777" w:rsidR="007E4857" w:rsidRDefault="00642EF4">
      <w:pPr>
        <w:pStyle w:val="SourceCode"/>
      </w:pPr>
      <w:r>
        <w:t xml:space="preserve">    copy_format     db "%s", 0</w:t>
      </w:r>
    </w:p>
    <w:p w14:paraId="19F81513" w14:textId="77777777" w:rsidR="007E4857" w:rsidRDefault="00642EF4">
      <w:pPr>
        <w:pStyle w:val="SourceCode"/>
      </w:pPr>
      <w:r>
        <w:t xml:space="preserve">    ; The error body's two keys, and the code for each status.</w:t>
      </w:r>
    </w:p>
    <w:p w14:paraId="5D4D2A61" w14:textId="77777777" w:rsidR="007E4857" w:rsidRDefault="00642EF4">
      <w:pPr>
        <w:pStyle w:val="SourceCode"/>
      </w:pPr>
      <w:r>
        <w:t xml:space="preserve">    code_key        db "code", 0</w:t>
      </w:r>
    </w:p>
    <w:p w14:paraId="745FB915" w14:textId="77777777" w:rsidR="007E4857" w:rsidRDefault="00642EF4">
      <w:pPr>
        <w:pStyle w:val="SourceCode"/>
      </w:pPr>
      <w:r>
        <w:t xml:space="preserve">    message_key     db "message", 0</w:t>
      </w:r>
    </w:p>
    <w:p w14:paraId="174C3F69" w14:textId="77777777" w:rsidR="007E4857" w:rsidRDefault="00642EF4">
      <w:pPr>
        <w:pStyle w:val="SourceCode"/>
      </w:pPr>
      <w:r>
        <w:t xml:space="preserve">    invalid_input_code db "invalid_input", 0</w:t>
      </w:r>
    </w:p>
    <w:p w14:paraId="63295E75" w14:textId="77777777" w:rsidR="007E4857" w:rsidRDefault="00642EF4">
      <w:pPr>
        <w:pStyle w:val="SourceCode"/>
      </w:pPr>
      <w:r>
        <w:t xml:space="preserve">    not_found_code  db "not_found", 0</w:t>
      </w:r>
    </w:p>
    <w:p w14:paraId="45199B00" w14:textId="77777777" w:rsidR="007E4857" w:rsidRDefault="00642EF4">
      <w:pPr>
        <w:pStyle w:val="SourceCode"/>
      </w:pPr>
      <w:r>
        <w:t xml:space="preserve">    duplicate_email_code db "duplicate_email", 0</w:t>
      </w:r>
    </w:p>
    <w:p w14:paraId="025C2971" w14:textId="77777777" w:rsidR="007E4857" w:rsidRDefault="00642EF4">
      <w:pPr>
        <w:pStyle w:val="SourceCode"/>
      </w:pPr>
      <w:r>
        <w:t xml:space="preserve">    database_failure_code db "database_failure", 0</w:t>
      </w:r>
    </w:p>
    <w:p w14:paraId="24AE90BF" w14:textId="77777777" w:rsidR="007E4857" w:rsidRDefault="00642EF4">
      <w:pPr>
        <w:pStyle w:val="SourceCode"/>
      </w:pPr>
      <w:r>
        <w:t xml:space="preserve">    ; send_unavailable's code, for an answer no status gives.</w:t>
      </w:r>
    </w:p>
    <w:p w14:paraId="57F3A7CF" w14:textId="77777777" w:rsidR="007E4857" w:rsidRDefault="00642EF4">
      <w:pPr>
        <w:pStyle w:val="SourceCode"/>
      </w:pPr>
      <w:r>
        <w:t xml:space="preserve">    database_unavailable_code db "database_unavailable", 0</w:t>
      </w:r>
    </w:p>
    <w:p w14:paraId="3979986D" w14:textId="77777777" w:rsidR="007E4857" w:rsidRDefault="00642EF4">
      <w:pPr>
        <w:pStyle w:val="SourceCode"/>
      </w:pPr>
      <w:r>
        <w:t xml:space="preserve">    ; authorize's two codes, and their words: the same 401 words for every</w:t>
      </w:r>
    </w:p>
    <w:p w14:paraId="08D95A7A" w14:textId="77777777" w:rsidR="007E4857" w:rsidRDefault="00642EF4">
      <w:pPr>
        <w:pStyle w:val="SourceCode"/>
      </w:pPr>
      <w:r>
        <w:t xml:space="preserve">    ; refused key, so an answer never tells a guesser which part was</w:t>
      </w:r>
    </w:p>
    <w:p w14:paraId="1570BBBC" w14:textId="77777777" w:rsidR="007E4857" w:rsidRDefault="00642EF4">
      <w:pPr>
        <w:pStyle w:val="SourceCode"/>
      </w:pPr>
      <w:r>
        <w:t xml:space="preserve">    ; right.</w:t>
      </w:r>
    </w:p>
    <w:p w14:paraId="20DEE4BB" w14:textId="77777777" w:rsidR="007E4857" w:rsidRDefault="00642EF4">
      <w:pPr>
        <w:pStyle w:val="SourceCode"/>
      </w:pPr>
      <w:r>
        <w:t xml:space="preserve">    unauthorized_code db "unauthorized", 0</w:t>
      </w:r>
    </w:p>
    <w:p w14:paraId="21F98DB6" w14:textId="77777777" w:rsidR="007E4857" w:rsidRDefault="00642EF4">
      <w:pPr>
        <w:pStyle w:val="SourceCode"/>
      </w:pPr>
      <w:r>
        <w:t xml:space="preserve">    forbidden_code  db "forbidden", 0</w:t>
      </w:r>
    </w:p>
    <w:p w14:paraId="7DBE464C" w14:textId="77777777" w:rsidR="007E4857" w:rsidRDefault="00642EF4">
      <w:pPr>
        <w:pStyle w:val="SourceCode"/>
      </w:pPr>
      <w:r>
        <w:t xml:space="preserve">    key_required_text db "a valid API key is required", 0</w:t>
      </w:r>
    </w:p>
    <w:p w14:paraId="079BC0E2" w14:textId="77777777" w:rsidR="007E4857" w:rsidRDefault="00642EF4">
      <w:pPr>
        <w:pStyle w:val="SourceCode"/>
      </w:pPr>
      <w:r>
        <w:t xml:space="preserve">    read_only_text  db "this key may only read", 0</w:t>
      </w:r>
    </w:p>
    <w:p w14:paraId="7D434789" w14:textId="77777777" w:rsidR="007E4857" w:rsidRDefault="00642EF4">
      <w:pPr>
        <w:pStyle w:val="SourceCode"/>
      </w:pPr>
      <w:r>
        <w:t xml:space="preserve">    write_scope     db "write", 0</w:t>
      </w:r>
    </w:p>
    <w:p w14:paraId="191C3DC5" w14:textId="77777777" w:rsidR="007E4857" w:rsidRDefault="00642EF4">
      <w:pPr>
        <w:pStyle w:val="SourceCode"/>
      </w:pPr>
      <w:r>
        <w:t xml:space="preserve">    content_type_name db "Content-Type", 0</w:t>
      </w:r>
    </w:p>
    <w:p w14:paraId="6B7A70BA" w14:textId="77777777" w:rsidR="007E4857" w:rsidRDefault="00642EF4">
      <w:pPr>
        <w:pStyle w:val="SourceCode"/>
      </w:pPr>
      <w:r>
        <w:t xml:space="preserve">    json_type       db "application/json; charset=utf-8", 0</w:t>
      </w:r>
    </w:p>
    <w:p w14:paraId="53437852" w14:textId="77777777" w:rsidR="007E4857" w:rsidRDefault="00642EF4">
      <w:pPr>
        <w:pStyle w:val="SourceCode"/>
      </w:pPr>
      <w:r>
        <w:t xml:space="preserve">    authorization_name db "Authorization", 0</w:t>
      </w:r>
    </w:p>
    <w:p w14:paraId="5E6BB93B" w14:textId="77777777" w:rsidR="007E4857" w:rsidRDefault="00642EF4">
      <w:pPr>
        <w:pStyle w:val="SourceCode"/>
      </w:pPr>
      <w:r>
        <w:t xml:space="preserve">    www_authenticate_name db "WWW-Authenticate", 0</w:t>
      </w:r>
    </w:p>
    <w:p w14:paraId="65ADE54C" w14:textId="77777777" w:rsidR="007E4857" w:rsidRDefault="00642EF4">
      <w:pPr>
        <w:pStyle w:val="SourceCode"/>
      </w:pPr>
      <w:r>
        <w:t xml:space="preserve">    bearer_text     db "Bearer", 0</w:t>
      </w:r>
    </w:p>
    <w:p w14:paraId="5B427EC8" w14:textId="77777777" w:rsidR="007E4857" w:rsidRDefault="00642EF4">
      <w:pPr>
        <w:pStyle w:val="SourceCode"/>
      </w:pPr>
      <w:r>
        <w:t xml:space="preserve">    ; Lesson 6.18a: the four names a collection query may hold, and the</w:t>
      </w:r>
    </w:p>
    <w:p w14:paraId="2106A742" w14:textId="77777777" w:rsidR="007E4857" w:rsidRDefault="00642EF4">
      <w:pPr>
        <w:pStyle w:val="SourceCode"/>
      </w:pPr>
      <w:r>
        <w:t xml:space="preserve">    ; words for a query the collection refuses: a name it does not know, a</w:t>
      </w:r>
    </w:p>
    <w:p w14:paraId="174B5856" w14:textId="77777777" w:rsidR="007E4857" w:rsidRDefault="00642EF4">
      <w:pPr>
        <w:pStyle w:val="SourceCode"/>
      </w:pPr>
      <w:r>
        <w:t xml:space="preserve">    ; name given twice, both filters at once, a value that holds a 0 byte</w:t>
      </w:r>
    </w:p>
    <w:p w14:paraId="4088880D" w14:textId="77777777" w:rsidR="007E4857" w:rsidRDefault="00642EF4">
      <w:pPr>
        <w:pStyle w:val="SourceCode"/>
      </w:pPr>
      <w:r>
        <w:t xml:space="preserve">    ; (Lesson 6.10a's words), and Lesson 4.10a's two page problems.</w:t>
      </w:r>
    </w:p>
    <w:p w14:paraId="50D82606" w14:textId="77777777" w:rsidR="007E4857" w:rsidRDefault="00642EF4">
      <w:pPr>
        <w:pStyle w:val="SourceCode"/>
      </w:pPr>
      <w:r>
        <w:t xml:space="preserve">    name_field      db "name", 0</w:t>
      </w:r>
    </w:p>
    <w:p w14:paraId="0F37A314" w14:textId="77777777" w:rsidR="007E4857" w:rsidRDefault="00642EF4">
      <w:pPr>
        <w:pStyle w:val="SourceCode"/>
      </w:pPr>
      <w:r>
        <w:t xml:space="preserve">    email_field     db "email", 0</w:t>
      </w:r>
    </w:p>
    <w:p w14:paraId="6477E325" w14:textId="77777777" w:rsidR="007E4857" w:rsidRDefault="00642EF4">
      <w:pPr>
        <w:pStyle w:val="SourceCode"/>
      </w:pPr>
      <w:r>
        <w:t xml:space="preserve">    page_field      db "page", 0</w:t>
      </w:r>
    </w:p>
    <w:p w14:paraId="6651FB13" w14:textId="77777777" w:rsidR="007E4857" w:rsidRDefault="00642EF4">
      <w:pPr>
        <w:pStyle w:val="SourceCode"/>
      </w:pPr>
      <w:r>
        <w:t xml:space="preserve">    per_page_field  db "per_page", 0</w:t>
      </w:r>
    </w:p>
    <w:p w14:paraId="7219F2AC" w14:textId="77777777" w:rsidR="007E4857" w:rsidRDefault="00642EF4">
      <w:pPr>
        <w:pStyle w:val="SourceCode"/>
      </w:pPr>
      <w:r>
        <w:t xml:space="preserve">    empty_text      db 0</w:t>
      </w:r>
    </w:p>
    <w:p w14:paraId="687FAA77" w14:textId="77777777" w:rsidR="007E4857" w:rsidRDefault="00642EF4">
      <w:pPr>
        <w:pStyle w:val="SourceCode"/>
      </w:pPr>
      <w:r>
        <w:t xml:space="preserve">    query_problem   db "query names must be name, email, page, or per_page", 0</w:t>
      </w:r>
    </w:p>
    <w:p w14:paraId="04BB8C59" w14:textId="77777777" w:rsidR="007E4857" w:rsidRDefault="00642EF4">
      <w:pPr>
        <w:pStyle w:val="SourceCode"/>
      </w:pPr>
      <w:r>
        <w:t xml:space="preserve">    repeat_problem  db "each query name may appear only once", 0</w:t>
      </w:r>
    </w:p>
    <w:p w14:paraId="2A03E223" w14:textId="77777777" w:rsidR="007E4857" w:rsidRDefault="00642EF4">
      <w:pPr>
        <w:pStyle w:val="SourceCode"/>
      </w:pPr>
      <w:r>
        <w:t xml:space="preserve">    search_problem  db "find by name or email", 0</w:t>
      </w:r>
    </w:p>
    <w:p w14:paraId="72072E35" w14:textId="77777777" w:rsidR="007E4857" w:rsidRDefault="00642EF4">
      <w:pPr>
        <w:pStyle w:val="SourceCode"/>
      </w:pPr>
      <w:r>
        <w:t xml:space="preserve">    broken_problem  db "query has a broken % escape", 0</w:t>
      </w:r>
    </w:p>
    <w:p w14:paraId="18848AC3" w14:textId="77777777" w:rsidR="007E4857" w:rsidRDefault="00642EF4">
      <w:pPr>
        <w:pStyle w:val="SourceCode"/>
      </w:pPr>
      <w:r>
        <w:t xml:space="preserve">    page_number_problem db "page number must be from 1 to 10000", 0</w:t>
      </w:r>
    </w:p>
    <w:p w14:paraId="2FCC16B5" w14:textId="77777777" w:rsidR="007E4857" w:rsidRDefault="00642EF4">
      <w:pPr>
        <w:pStyle w:val="SourceCode"/>
      </w:pPr>
      <w:r>
        <w:t xml:space="preserve">    page_size_problem db "page size must be from 1 to 50", 0</w:t>
      </w:r>
    </w:p>
    <w:p w14:paraId="438FFC9D" w14:textId="77777777" w:rsidR="007E4857" w:rsidRDefault="00642EF4">
      <w:pPr>
        <w:pStyle w:val="SourceCode"/>
      </w:pPr>
      <w:r>
        <w:t xml:space="preserve">    ; The Link header: its name, the two relations, the filter's form, and</w:t>
      </w:r>
    </w:p>
    <w:p w14:paraId="05DAEB3B" w14:textId="77777777" w:rsidR="007E4857" w:rsidRDefault="00642EF4">
      <w:pPr>
        <w:pStyle w:val="SourceCode"/>
      </w:pPr>
      <w:r>
        <w:t xml:space="preserve">    ; one part's form: a comma and a space before every part but the</w:t>
      </w:r>
    </w:p>
    <w:p w14:paraId="3A7EE1E5" w14:textId="77777777" w:rsidR="007E4857" w:rsidRDefault="00642EF4">
      <w:pPr>
        <w:pStyle w:val="SourceCode"/>
      </w:pPr>
      <w:r>
        <w:t xml:space="preserve">    ; first, then the target in angle brackets, then rel and the relation.</w:t>
      </w:r>
    </w:p>
    <w:p w14:paraId="30ACCF28" w14:textId="77777777" w:rsidR="007E4857" w:rsidRDefault="00642EF4">
      <w:pPr>
        <w:pStyle w:val="SourceCode"/>
      </w:pPr>
      <w:r>
        <w:t xml:space="preserve">    link_name       db "Link", 0</w:t>
      </w:r>
    </w:p>
    <w:p w14:paraId="7093F783" w14:textId="77777777" w:rsidR="007E4857" w:rsidRDefault="00642EF4">
      <w:pPr>
        <w:pStyle w:val="SourceCode"/>
      </w:pPr>
      <w:r>
        <w:t xml:space="preserve">    prev_relation   db "prev", 0</w:t>
      </w:r>
    </w:p>
    <w:p w14:paraId="778B4F74" w14:textId="77777777" w:rsidR="007E4857" w:rsidRDefault="00642EF4">
      <w:pPr>
        <w:pStyle w:val="SourceCode"/>
      </w:pPr>
      <w:r>
        <w:t xml:space="preserve">    next_relation   db "next", 0</w:t>
      </w:r>
    </w:p>
    <w:p w14:paraId="36740084" w14:textId="77777777" w:rsidR="007E4857" w:rsidRDefault="00642EF4">
      <w:pPr>
        <w:pStyle w:val="SourceCode"/>
      </w:pPr>
      <w:r>
        <w:t xml:space="preserve">    part_separator  db ", ", 0</w:t>
      </w:r>
    </w:p>
    <w:p w14:paraId="1B4486AC" w14:textId="77777777" w:rsidR="007E4857" w:rsidRDefault="00642EF4">
      <w:pPr>
        <w:pStyle w:val="SourceCode"/>
      </w:pPr>
      <w:r>
        <w:t xml:space="preserve">    filter_format   db "%s=%s&amp;", 0</w:t>
      </w:r>
    </w:p>
    <w:p w14:paraId="2EEF293C" w14:textId="77777777" w:rsidR="007E4857" w:rsidRDefault="00642EF4">
      <w:pPr>
        <w:pStyle w:val="SourceCode"/>
      </w:pPr>
      <w:r>
        <w:t xml:space="preserve">    link_part_format db '%s&lt;%s?%spage=%d&amp;per_page=%d&gt;; rel="%s"', 0</w:t>
      </w:r>
    </w:p>
    <w:p w14:paraId="280DB7D8" w14:textId="77777777" w:rsidR="007E4857" w:rsidRDefault="00642EF4">
      <w:pPr>
        <w:pStyle w:val="SourceCode"/>
      </w:pPr>
      <w:r>
        <w:t xml:space="preserve">    request_line    db "%s %s -&gt; %u", 10, 0</w:t>
      </w:r>
    </w:p>
    <w:p w14:paraId="3152932A" w14:textId="77777777" w:rsidR="007E4857" w:rsidRDefault="00642EF4">
      <w:pPr>
        <w:pStyle w:val="SourceCode"/>
      </w:pPr>
      <w:r>
        <w:t xml:space="preserve">    ; access.log: the file, "ab" to append, the time as Chapter 5's</w:t>
      </w:r>
    </w:p>
    <w:p w14:paraId="47E486DA" w14:textId="77777777" w:rsidR="007E4857" w:rsidRDefault="00642EF4">
      <w:pPr>
        <w:pStyle w:val="SourceCode"/>
      </w:pPr>
      <w:r>
        <w:t xml:space="preserve">    ; contacts.log writes it, and one line per answer.</w:t>
      </w:r>
    </w:p>
    <w:p w14:paraId="251635CF" w14:textId="77777777" w:rsidR="007E4857" w:rsidRDefault="00642EF4">
      <w:pPr>
        <w:pStyle w:val="SourceCode"/>
      </w:pPr>
      <w:r>
        <w:t xml:space="preserve">    access_log_file db "access.log", 0</w:t>
      </w:r>
    </w:p>
    <w:p w14:paraId="601B0D28" w14:textId="77777777" w:rsidR="007E4857" w:rsidRDefault="00642EF4">
      <w:pPr>
        <w:pStyle w:val="SourceCode"/>
      </w:pPr>
      <w:r>
        <w:t xml:space="preserve">    append_mode     db "ab", 0</w:t>
      </w:r>
    </w:p>
    <w:p w14:paraId="08D491E6" w14:textId="77777777" w:rsidR="007E4857" w:rsidRDefault="00642EF4">
      <w:pPr>
        <w:pStyle w:val="SourceCode"/>
      </w:pPr>
      <w:r>
        <w:t xml:space="preserve">    time_format     db "%Y-%m-%dT%H:%M:%SZ", 0</w:t>
      </w:r>
    </w:p>
    <w:p w14:paraId="5DEDDA47" w14:textId="77777777" w:rsidR="007E4857" w:rsidRDefault="00642EF4">
      <w:pPr>
        <w:pStyle w:val="SourceCode"/>
      </w:pPr>
      <w:r>
        <w:t xml:space="preserve">    access_line     db "%s | %s | %s | %u | %s", 10, 0</w:t>
      </w:r>
    </w:p>
    <w:p w14:paraId="08DBB8B4" w14:textId="77777777" w:rsidR="007E4857" w:rsidRDefault="00642EF4">
      <w:pPr>
        <w:pStyle w:val="SourceCode"/>
      </w:pPr>
      <w:r>
        <w:t xml:space="preserve">    access_failed_line db "Error: could not write to access.log", 10, 0</w:t>
      </w:r>
    </w:p>
    <w:p w14:paraId="70497BDF" w14:textId="77777777" w:rsidR="007E4857" w:rsidRDefault="00642EF4">
      <w:pPr>
        <w:pStyle w:val="SourceCode"/>
      </w:pPr>
      <w:r>
        <w:t xml:space="preserve">    listening_line  db "Listening on https://", HOST, ":%d", 10, 0</w:t>
      </w:r>
    </w:p>
    <w:p w14:paraId="4E2219D7" w14:textId="77777777" w:rsidR="007E4857" w:rsidRDefault="00642EF4">
      <w:pPr>
        <w:pStyle w:val="SourceCode"/>
      </w:pPr>
      <w:r>
        <w:t xml:space="preserve">    start_error_line db "Error: could not start the server on ", HOST</w:t>
      </w:r>
    </w:p>
    <w:p w14:paraId="0D462274" w14:textId="77777777" w:rsidR="007E4857" w:rsidRDefault="00642EF4">
      <w:pPr>
        <w:pStyle w:val="SourceCode"/>
      </w:pPr>
      <w:r>
        <w:t xml:space="preserve">                    db ":%d", 10, 0</w:t>
      </w:r>
    </w:p>
    <w:p w14:paraId="56A46B58" w14:textId="77777777" w:rsidR="007E4857" w:rsidRDefault="00642EF4">
      <w:pPr>
        <w:pStyle w:val="SourceCode"/>
      </w:pPr>
      <w:r>
        <w:t xml:space="preserve">    reason_line     db "Reason: %s", 10, 0</w:t>
      </w:r>
    </w:p>
    <w:p w14:paraId="7CB6F970" w14:textId="77777777" w:rsidR="007E4857" w:rsidRDefault="00642EF4">
      <w:pPr>
        <w:pStyle w:val="SourceCode"/>
      </w:pPr>
      <w:r>
        <w:t xml:space="preserve">    certificate_unread db "could not read ", CERTIFICATE_FILE, 0</w:t>
      </w:r>
    </w:p>
    <w:p w14:paraId="128C422A" w14:textId="77777777" w:rsidR="007E4857" w:rsidRDefault="00642EF4">
      <w:pPr>
        <w:pStyle w:val="SourceCode"/>
      </w:pPr>
      <w:r>
        <w:t xml:space="preserve">    key_unread      db "could not read ", KEY_FILE, 0</w:t>
      </w:r>
    </w:p>
    <w:p w14:paraId="29D2FE21" w14:textId="77777777" w:rsidR="007E4857" w:rsidRDefault="00642EF4">
      <w:pPr>
        <w:pStyle w:val="SourceCode"/>
      </w:pPr>
      <w:r>
        <w:t xml:space="preserve">    start_refused   db "the port is in use, or the certificate or key "</w:t>
      </w:r>
    </w:p>
    <w:p w14:paraId="1E6C0CA9" w14:textId="77777777" w:rsidR="007E4857" w:rsidRDefault="00642EF4">
      <w:pPr>
        <w:pStyle w:val="SourceCode"/>
      </w:pPr>
      <w:r>
        <w:t xml:space="preserve">                    db "is not valid", 0</w:t>
      </w:r>
    </w:p>
    <w:p w14:paraId="322E6C9D" w14:textId="77777777" w:rsidR="007E4857" w:rsidRDefault="00642EF4">
      <w:pPr>
        <w:pStyle w:val="SourceCode"/>
      </w:pPr>
      <w:r>
        <w:t xml:space="preserve">    library_refused db "could not start the MySQL library", 0</w:t>
      </w:r>
    </w:p>
    <w:p w14:paraId="3A0985DF" w14:textId="77777777" w:rsidR="007E4857" w:rsidRDefault="00642EF4">
      <w:pPr>
        <w:pStyle w:val="SourceCode"/>
      </w:pPr>
      <w:r>
        <w:t xml:space="preserve">    ; Remember, the address to listen on: IPv4, port 8765 most</w:t>
      </w:r>
    </w:p>
    <w:p w14:paraId="1A6196C1" w14:textId="77777777" w:rsidR="007E4857" w:rsidRDefault="00642EF4">
      <w:pPr>
        <w:pStyle w:val="SourceCode"/>
      </w:pPr>
      <w:r>
        <w:t xml:space="preserve">    ; significant byte first, 127.0.0.1, and eight unused bytes.</w:t>
      </w:r>
    </w:p>
    <w:p w14:paraId="2CE11C51" w14:textId="77777777" w:rsidR="007E4857" w:rsidRDefault="00642EF4">
      <w:pPr>
        <w:pStyle w:val="SourceCode"/>
      </w:pPr>
      <w:r>
        <w:t xml:space="preserve">    listen_address  dw 2</w:t>
      </w:r>
    </w:p>
    <w:p w14:paraId="53081DBA" w14:textId="77777777" w:rsidR="007E4857" w:rsidRDefault="00642EF4">
      <w:pPr>
        <w:pStyle w:val="SourceCode"/>
      </w:pPr>
      <w:r>
        <w:t xml:space="preserve">                    db 0x22, 0x3D</w:t>
      </w:r>
    </w:p>
    <w:p w14:paraId="79693B4A" w14:textId="77777777" w:rsidR="007E4857" w:rsidRDefault="00642EF4">
      <w:pPr>
        <w:pStyle w:val="SourceCode"/>
      </w:pPr>
      <w:r>
        <w:t xml:space="preserve">                    db 127, 0, 0, 1</w:t>
      </w:r>
    </w:p>
    <w:p w14:paraId="5514741A" w14:textId="77777777" w:rsidR="007E4857" w:rsidRDefault="00642EF4">
      <w:pPr>
        <w:pStyle w:val="SourceCode"/>
      </w:pPr>
      <w:r>
        <w:t xml:space="preserve">                    times 8 db 0</w:t>
      </w:r>
    </w:p>
    <w:p w14:paraId="0CB6EAC8" w14:textId="77777777" w:rsidR="007E4857" w:rsidRDefault="00642EF4">
      <w:pPr>
        <w:pStyle w:val="SourceCode"/>
      </w:pPr>
      <w:r>
        <w:t xml:space="preserve">    ADDRESS_SIZE    equ $ - listen_address</w:t>
      </w:r>
    </w:p>
    <w:p w14:paraId="6059AC42" w14:textId="77777777" w:rsidR="007E4857" w:rsidRDefault="007E4857">
      <w:pPr>
        <w:pStyle w:val="SourceCode"/>
      </w:pPr>
    </w:p>
    <w:p w14:paraId="6B324341" w14:textId="77777777" w:rsidR="007E4857" w:rsidRDefault="00642EF4">
      <w:pPr>
        <w:pStyle w:val="SourceCode"/>
      </w:pPr>
      <w:r>
        <w:t>section .bss</w:t>
      </w:r>
    </w:p>
    <w:p w14:paraId="024B084F" w14:textId="77777777" w:rsidR="007E4857" w:rsidRDefault="00642EF4">
      <w:pPr>
        <w:pStyle w:val="SourceCode"/>
      </w:pPr>
      <w:r>
        <w:t xml:space="preserve">    certificate     resb PEM_SIZE</w:t>
      </w:r>
    </w:p>
    <w:p w14:paraId="138A5D33" w14:textId="77777777" w:rsidR="007E4857" w:rsidRDefault="00642EF4">
      <w:pPr>
        <w:pStyle w:val="SourceCode"/>
      </w:pPr>
      <w:r>
        <w:t xml:space="preserve">    key             resb PEM_SIZE</w:t>
      </w:r>
    </w:p>
    <w:p w14:paraId="3E261E3C" w14:textId="77777777" w:rsidR="007E4857" w:rsidRDefault="00642EF4">
      <w:pPr>
        <w:pStyle w:val="SourceCode"/>
      </w:pPr>
      <w:r>
        <w:t xml:space="preserve">    ; parse_path_id's copy of the id segment, which parse_id trims in</w:t>
      </w:r>
    </w:p>
    <w:p w14:paraId="5762B0D2" w14:textId="77777777" w:rsidR="007E4857" w:rsidRDefault="00642EF4">
      <w:pPr>
        <w:pStyle w:val="SourceCode"/>
      </w:pPr>
      <w:r>
        <w:t xml:space="preserve">    ; place, and the record get_contact_record fills.</w:t>
      </w:r>
    </w:p>
    <w:p w14:paraId="00265E01" w14:textId="77777777" w:rsidR="007E4857" w:rsidRDefault="00642EF4">
      <w:pPr>
        <w:pStyle w:val="SourceCode"/>
      </w:pPr>
      <w:r>
        <w:t xml:space="preserve">    typed_id        resb ID_TEXT_SIZE</w:t>
      </w:r>
    </w:p>
    <w:p w14:paraId="5AF10D8D" w14:textId="77777777" w:rsidR="007E4857" w:rsidRDefault="00642EF4">
      <w:pPr>
        <w:pStyle w:val="SourceCode"/>
      </w:pPr>
      <w:r>
        <w:t xml:space="preserve">    alignb 8 ; Remember, alignb 8 starts the next space at a multiple of 8.</w:t>
      </w:r>
    </w:p>
    <w:p w14:paraId="6CA1B51C" w14:textId="77777777" w:rsidR="007E4857" w:rsidRDefault="00642EF4">
      <w:pPr>
        <w:pStyle w:val="SourceCode"/>
      </w:pPr>
      <w:r>
        <w:t xml:space="preserve">    requested_contact resb CONTACT_SIZE</w:t>
      </w:r>
    </w:p>
    <w:p w14:paraId="12ADE810" w14:textId="77777777" w:rsidR="007E4857" w:rsidRDefault="00642EF4">
      <w:pPr>
        <w:pStyle w:val="SourceCode"/>
      </w:pPr>
      <w:r>
        <w:t xml:space="preserve">    ; handle_create_contact's records: the contact the body holds, and the</w:t>
      </w:r>
    </w:p>
    <w:p w14:paraId="34AC6F13" w14:textId="77777777" w:rsidR="007E4857" w:rsidRDefault="00642EF4">
      <w:pPr>
        <w:pStyle w:val="SourceCode"/>
      </w:pPr>
      <w:r>
        <w:t xml:space="preserve">    ; contact the database stored; then the stored contact's path.</w:t>
      </w:r>
    </w:p>
    <w:p w14:paraId="562E0DC2" w14:textId="77777777" w:rsidR="007E4857" w:rsidRDefault="00642EF4">
      <w:pPr>
        <w:pStyle w:val="SourceCode"/>
      </w:pPr>
      <w:r>
        <w:t xml:space="preserve">    new_contact     resb CONTACT_SIZE</w:t>
      </w:r>
    </w:p>
    <w:p w14:paraId="3FD2ADDC" w14:textId="77777777" w:rsidR="007E4857" w:rsidRDefault="00642EF4">
      <w:pPr>
        <w:pStyle w:val="SourceCode"/>
      </w:pPr>
      <w:r>
        <w:t xml:space="preserve">    stored_contact  resb CONTACT_SIZE</w:t>
      </w:r>
    </w:p>
    <w:p w14:paraId="1064975C" w14:textId="77777777" w:rsidR="007E4857" w:rsidRDefault="00642EF4">
      <w:pPr>
        <w:pStyle w:val="SourceCode"/>
      </w:pPr>
      <w:r>
        <w:t xml:space="preserve">    location_text   resb LOCATION_SIZE</w:t>
      </w:r>
    </w:p>
    <w:p w14:paraId="7E0F4E01" w14:textId="77777777" w:rsidR="007E4857" w:rsidRDefault="00642EF4">
      <w:pPr>
        <w:pStyle w:val="SourceCode"/>
      </w:pPr>
      <w:r>
        <w:t xml:space="preserve">    ; handle_patch_contact's records: the patch the body holds, the</w:t>
      </w:r>
    </w:p>
    <w:p w14:paraId="2C30754D" w14:textId="77777777" w:rsidR="007E4857" w:rsidRDefault="00642EF4">
      <w:pPr>
        <w:pStyle w:val="SourceCode"/>
      </w:pPr>
      <w:r>
        <w:t xml:space="preserve">    ; contact as stored before, the patched contact, and the contact as</w:t>
      </w:r>
    </w:p>
    <w:p w14:paraId="5A10C50A" w14:textId="77777777" w:rsidR="007E4857" w:rsidRDefault="00642EF4">
      <w:pPr>
        <w:pStyle w:val="SourceCode"/>
      </w:pPr>
      <w:r>
        <w:t xml:space="preserve">    ; stored after (Lesson 6.8a).</w:t>
      </w:r>
    </w:p>
    <w:p w14:paraId="50640811" w14:textId="77777777" w:rsidR="007E4857" w:rsidRDefault="00642EF4">
      <w:pPr>
        <w:pStyle w:val="SourceCode"/>
      </w:pPr>
      <w:r>
        <w:t xml:space="preserve">    alignb 8</w:t>
      </w:r>
    </w:p>
    <w:p w14:paraId="2896628C" w14:textId="77777777" w:rsidR="007E4857" w:rsidRDefault="00642EF4">
      <w:pPr>
        <w:pStyle w:val="SourceCode"/>
      </w:pPr>
      <w:r>
        <w:t xml:space="preserve">    patch_record    resb PATCH_SIZE</w:t>
      </w:r>
    </w:p>
    <w:p w14:paraId="2C4F5DB1" w14:textId="77777777" w:rsidR="007E4857" w:rsidRDefault="00642EF4">
      <w:pPr>
        <w:pStyle w:val="SourceCode"/>
      </w:pPr>
      <w:r>
        <w:t xml:space="preserve">    patch_stored    resb CONTACT_SIZE</w:t>
      </w:r>
    </w:p>
    <w:p w14:paraId="7BCA180E" w14:textId="77777777" w:rsidR="007E4857" w:rsidRDefault="00642EF4">
      <w:pPr>
        <w:pStyle w:val="SourceCode"/>
      </w:pPr>
      <w:r>
        <w:t xml:space="preserve">    patched_contact resb CONTACT_SIZE</w:t>
      </w:r>
    </w:p>
    <w:p w14:paraId="1309B93D" w14:textId="77777777" w:rsidR="007E4857" w:rsidRDefault="00642EF4">
      <w:pPr>
        <w:pStyle w:val="SourceCode"/>
      </w:pPr>
      <w:r>
        <w:t xml:space="preserve">    patched_result  resb CONTACT_SIZE</w:t>
      </w:r>
    </w:p>
    <w:p w14:paraId="77141F37" w14:textId="77777777" w:rsidR="007E4857" w:rsidRDefault="00642EF4">
      <w:pPr>
        <w:pStyle w:val="SourceCode"/>
      </w:pPr>
      <w:r>
        <w:t xml:space="preserve">    ; The key record authorize fills, and log_request's time, key id, and</w:t>
      </w:r>
    </w:p>
    <w:p w14:paraId="59FE7AD0" w14:textId="77777777" w:rsidR="007E4857" w:rsidRDefault="00642EF4">
      <w:pPr>
        <w:pStyle w:val="SourceCode"/>
      </w:pPr>
      <w:r>
        <w:t xml:space="preserve">    ; clock reading.</w:t>
      </w:r>
    </w:p>
    <w:p w14:paraId="12BA64E4" w14:textId="77777777" w:rsidR="007E4857" w:rsidRDefault="00642EF4">
      <w:pPr>
        <w:pStyle w:val="SourceCode"/>
      </w:pPr>
      <w:r>
        <w:t xml:space="preserve">    request_key     resb KEY_RECORD_SIZE</w:t>
      </w:r>
    </w:p>
    <w:p w14:paraId="13BD44D0" w14:textId="77777777" w:rsidR="007E4857" w:rsidRDefault="00642EF4">
      <w:pPr>
        <w:pStyle w:val="SourceCode"/>
      </w:pPr>
      <w:r>
        <w:t xml:space="preserve">    access_time     resb TIMESTAMP_SIZE</w:t>
      </w:r>
    </w:p>
    <w:p w14:paraId="5F05AC10" w14:textId="77777777" w:rsidR="007E4857" w:rsidRDefault="00642EF4">
      <w:pPr>
        <w:pStyle w:val="SourceCode"/>
      </w:pPr>
      <w:r>
        <w:t xml:space="preserve">    logged_key_id   resb KEY_ID_SIZE</w:t>
      </w:r>
    </w:p>
    <w:p w14:paraId="77A6CD1B" w14:textId="77777777" w:rsidR="007E4857" w:rsidRDefault="00642EF4">
      <w:pPr>
        <w:pStyle w:val="SourceCode"/>
      </w:pPr>
      <w:r>
        <w:t xml:space="preserve">    alignb 8</w:t>
      </w:r>
    </w:p>
    <w:p w14:paraId="55178935" w14:textId="77777777" w:rsidR="007E4857" w:rsidRDefault="00642EF4">
      <w:pPr>
        <w:pStyle w:val="SourceCode"/>
      </w:pPr>
      <w:r>
        <w:t xml:space="preserve">    now             resq 1</w:t>
      </w:r>
    </w:p>
    <w:p w14:paraId="02F78E99" w14:textId="77777777" w:rsidR="007E4857" w:rsidRDefault="00642EF4">
      <w:pPr>
        <w:pStyle w:val="SourceCode"/>
      </w:pPr>
      <w:r>
        <w:t xml:space="preserve">    ; Lesson 6.18a: the CollectionQuery record collection_query_from fills,</w:t>
      </w:r>
    </w:p>
    <w:p w14:paraId="6E263CFA" w14:textId="77777777" w:rsidR="007E4857" w:rsidRDefault="00642EF4">
      <w:pPr>
        <w:pStyle w:val="SourceCode"/>
      </w:pPr>
      <w:r>
        <w:t xml:space="preserve">    ; the page's Link header, and the filter part of one link. The server</w:t>
      </w:r>
    </w:p>
    <w:p w14:paraId="4BFE21E8" w14:textId="77777777" w:rsidR="007E4857" w:rsidRDefault="00642EF4">
      <w:pPr>
        <w:pStyle w:val="SourceCode"/>
      </w:pPr>
      <w:r>
        <w:t xml:space="preserve">    ; answers one request at a time (see main), so one of each is enough.</w:t>
      </w:r>
    </w:p>
    <w:p w14:paraId="6F679F04" w14:textId="77777777" w:rsidR="007E4857" w:rsidRDefault="00642EF4">
      <w:pPr>
        <w:pStyle w:val="SourceCode"/>
      </w:pPr>
      <w:r>
        <w:t xml:space="preserve">    alignb 8</w:t>
      </w:r>
    </w:p>
    <w:p w14:paraId="754C3F35" w14:textId="77777777" w:rsidR="007E4857" w:rsidRDefault="00642EF4">
      <w:pPr>
        <w:pStyle w:val="SourceCode"/>
      </w:pPr>
      <w:r>
        <w:t xml:space="preserve">    collection_query resb QUERY_SIZE</w:t>
      </w:r>
    </w:p>
    <w:p w14:paraId="0921BDAF" w14:textId="77777777" w:rsidR="007E4857" w:rsidRDefault="00642EF4">
      <w:pPr>
        <w:pStyle w:val="SourceCode"/>
      </w:pPr>
      <w:r>
        <w:t xml:space="preserve">    link_text       resb LINK_SIZE</w:t>
      </w:r>
    </w:p>
    <w:p w14:paraId="6E768590" w14:textId="77777777" w:rsidR="007E4857" w:rsidRDefault="00642EF4">
      <w:pPr>
        <w:pStyle w:val="SourceCode"/>
      </w:pPr>
      <w:r>
        <w:t xml:space="preserve">    filter_text     resb LINK_SIZE</w:t>
      </w:r>
    </w:p>
    <w:p w14:paraId="53EEDED8" w14:textId="77777777" w:rsidR="007E4857" w:rsidRDefault="00642EF4">
      <w:pPr>
        <w:pStyle w:val="SourceCode"/>
      </w:pPr>
      <w:r>
        <w:t xml:space="preserve">    ; Lesson 6.20a: the API's description, read once by main. Every</w:t>
      </w:r>
    </w:p>
    <w:p w14:paraId="0DE7F64A" w14:textId="77777777" w:rsidR="007E4857" w:rsidRDefault="00642EF4">
      <w:pPr>
        <w:pStyle w:val="SourceCode"/>
      </w:pPr>
      <w:r>
        <w:t xml:space="preserve">    ; request reads it and none changes it.</w:t>
      </w:r>
    </w:p>
    <w:p w14:paraId="16E024FD" w14:textId="77777777" w:rsidR="007E4857" w:rsidRDefault="00642EF4">
      <w:pPr>
        <w:pStyle w:val="SourceCode"/>
      </w:pPr>
      <w:r>
        <w:t xml:space="preserve">    document        resb DOCUMENT_SIZE</w:t>
      </w:r>
    </w:p>
    <w:p w14:paraId="2FF7C8EA" w14:textId="77777777" w:rsidR="007E4857" w:rsidRDefault="00642EF4">
      <w:pPr>
        <w:pStyle w:val="SourceCode"/>
      </w:pPr>
      <w:r>
        <w:t xml:space="preserve">    ; Lesson 6.7a: handle_replace_contact's records: the contact the body</w:t>
      </w:r>
    </w:p>
    <w:p w14:paraId="4FE38C07" w14:textId="77777777" w:rsidR="007E4857" w:rsidRDefault="00642EF4">
      <w:pPr>
        <w:pStyle w:val="SourceCode"/>
      </w:pPr>
      <w:r>
        <w:t xml:space="preserve">    ; holds, with the path's id, and the contact as stored.</w:t>
      </w:r>
    </w:p>
    <w:p w14:paraId="677FCC45" w14:textId="77777777" w:rsidR="007E4857" w:rsidRDefault="00642EF4">
      <w:pPr>
        <w:pStyle w:val="SourceCode"/>
      </w:pPr>
      <w:r>
        <w:t xml:space="preserve">    alignb 8</w:t>
      </w:r>
    </w:p>
    <w:p w14:paraId="2CCC6A34" w14:textId="77777777" w:rsidR="007E4857" w:rsidRDefault="00642EF4">
      <w:pPr>
        <w:pStyle w:val="SourceCode"/>
      </w:pPr>
      <w:r>
        <w:t xml:space="preserve">    replacement_contact resb CONTACT_SIZE</w:t>
      </w:r>
    </w:p>
    <w:p w14:paraId="39131F63" w14:textId="77777777" w:rsidR="007E4857" w:rsidRDefault="00642EF4">
      <w:pPr>
        <w:pStyle w:val="SourceCode"/>
      </w:pPr>
      <w:r>
        <w:t xml:space="preserve">    replaced_contact resb CONTACT_SIZE</w:t>
      </w:r>
    </w:p>
    <w:p w14:paraId="2DA7F248" w14:textId="77777777" w:rsidR="007E4857" w:rsidRDefault="007E4857">
      <w:pPr>
        <w:pStyle w:val="SourceCode"/>
      </w:pPr>
    </w:p>
    <w:p w14:paraId="1F067B6A" w14:textId="77777777" w:rsidR="007E4857" w:rsidRDefault="00642EF4">
      <w:pPr>
        <w:pStyle w:val="SourceCode"/>
      </w:pPr>
      <w:r>
        <w:t>section .text</w:t>
      </w:r>
    </w:p>
    <w:p w14:paraId="56B96161" w14:textId="77777777" w:rsidR="007E4857" w:rsidRDefault="007E4857">
      <w:pPr>
        <w:pStyle w:val="SourceCode"/>
      </w:pPr>
    </w:p>
    <w:p w14:paraId="20D9B835" w14:textId="77777777" w:rsidR="007E4857" w:rsidRDefault="00642EF4">
      <w:pPr>
        <w:pStyle w:val="SourceCode"/>
      </w:pPr>
      <w:r>
        <w:t>; log_request: prints one line per answered request, such as</w:t>
      </w:r>
    </w:p>
    <w:p w14:paraId="5B7C874B" w14:textId="77777777" w:rsidR="007E4857" w:rsidRDefault="00642EF4">
      <w:pPr>
        <w:pStyle w:val="SourceCode"/>
      </w:pPr>
      <w:r>
        <w:t>; GET /api/v1/health -&gt; 200. Then it appends the same request to</w:t>
      </w:r>
    </w:p>
    <w:p w14:paraId="535F315F" w14:textId="77777777" w:rsidR="007E4857" w:rsidRDefault="00642EF4">
      <w:pPr>
        <w:pStyle w:val="SourceCode"/>
      </w:pPr>
      <w:r>
        <w:t>; access.log, with the UTC time and the key id:</w:t>
      </w:r>
    </w:p>
    <w:p w14:paraId="05F5DD49" w14:textId="77777777" w:rsidR="007E4857" w:rsidRDefault="00642EF4">
      <w:pPr>
        <w:pStyle w:val="SourceCode"/>
      </w:pPr>
      <w:r>
        <w:t>; 2026-10-02T09:14:03Z | GET | /api/v1/contacts/2 | 200 | 9f3a1c07, or -</w:t>
      </w:r>
    </w:p>
    <w:p w14:paraId="4436EFD8" w14:textId="77777777" w:rsidR="007E4857" w:rsidRDefault="00642EF4">
      <w:pPr>
        <w:pStyle w:val="SourceCode"/>
      </w:pPr>
      <w:r>
        <w:t>; when the request carried no well-formed key. The Authorization header,</w:t>
      </w:r>
    </w:p>
    <w:p w14:paraId="0A9BFF66" w14:textId="77777777" w:rsidR="007E4857" w:rsidRDefault="00642EF4">
      <w:pPr>
        <w:pStyle w:val="SourceCode"/>
      </w:pPr>
      <w:r>
        <w:t>; the secret, and the body are never written. Remember, _time64 reads the</w:t>
      </w:r>
    </w:p>
    <w:p w14:paraId="1DA19BF0" w14:textId="77777777" w:rsidR="007E4857" w:rsidRDefault="00642EF4">
      <w:pPr>
        <w:pStyle w:val="SourceCode"/>
      </w:pPr>
      <w:r>
        <w:t>; clock, _gmtime64 gives its UTC parts, strftime writes them as text, and</w:t>
      </w:r>
    </w:p>
    <w:p w14:paraId="5BE7FC49" w14:textId="77777777" w:rsidR="007E4857" w:rsidRDefault="00642EF4">
      <w:pPr>
        <w:pStyle w:val="SourceCode"/>
      </w:pPr>
      <w:r>
        <w:t>; a log that cannot be written gets its own Error line while the server</w:t>
      </w:r>
    </w:p>
    <w:p w14:paraId="6DC65BE7" w14:textId="77777777" w:rsidR="007E4857" w:rsidRDefault="00642EF4">
      <w:pPr>
        <w:pStyle w:val="SourceCode"/>
      </w:pPr>
      <w:r>
        <w:t>; goes on (Lesson 5.9a).</w:t>
      </w:r>
    </w:p>
    <w:p w14:paraId="6DC08F85" w14:textId="77777777" w:rsidR="007E4857" w:rsidRDefault="00642EF4">
      <w:pPr>
        <w:pStyle w:val="SourceCode"/>
      </w:pPr>
      <w:r>
        <w:t>;   in:      rcx = the request record, edx = the status</w:t>
      </w:r>
    </w:p>
    <w:p w14:paraId="0F4EE305" w14:textId="77777777" w:rsidR="007E4857" w:rsidRDefault="00642EF4">
      <w:pPr>
        <w:pStyle w:val="SourceCode"/>
      </w:pPr>
      <w:r>
        <w:t>; rbx keeps the request, r12d the status, r13 the file, r14d fprintf's</w:t>
      </w:r>
    </w:p>
    <w:p w14:paraId="6067FA7A" w14:textId="77777777" w:rsidR="007E4857" w:rsidRDefault="00642EF4">
      <w:pPr>
        <w:pStyle w:val="SourceCode"/>
      </w:pPr>
      <w:r>
        <w:t>; answer. fprintf's fifth to seventh values go at [rsp + 32] to</w:t>
      </w:r>
    </w:p>
    <w:p w14:paraId="1000F4FD" w14:textId="77777777" w:rsidR="007E4857" w:rsidRDefault="00642EF4">
      <w:pPr>
        <w:pStyle w:val="SourceCode"/>
      </w:pPr>
      <w:r>
        <w:t>; [rsp + 48].</w:t>
      </w:r>
    </w:p>
    <w:p w14:paraId="0FC33926" w14:textId="77777777" w:rsidR="007E4857" w:rsidRDefault="00642EF4">
      <w:pPr>
        <w:pStyle w:val="SourceCode"/>
      </w:pPr>
      <w:r>
        <w:t>log_request:</w:t>
      </w:r>
    </w:p>
    <w:p w14:paraId="4F7412DD" w14:textId="77777777" w:rsidR="007E4857" w:rsidRDefault="00642EF4">
      <w:pPr>
        <w:pStyle w:val="SourceCode"/>
      </w:pPr>
      <w:r>
        <w:t xml:space="preserve">    push rbx</w:t>
      </w:r>
    </w:p>
    <w:p w14:paraId="33047AA2" w14:textId="77777777" w:rsidR="007E4857" w:rsidRDefault="00642EF4">
      <w:pPr>
        <w:pStyle w:val="SourceCode"/>
      </w:pPr>
      <w:r>
        <w:t xml:space="preserve">    push r12</w:t>
      </w:r>
    </w:p>
    <w:p w14:paraId="4DE1643B" w14:textId="77777777" w:rsidR="007E4857" w:rsidRDefault="00642EF4">
      <w:pPr>
        <w:pStyle w:val="SourceCode"/>
      </w:pPr>
      <w:r>
        <w:t xml:space="preserve">    push r13</w:t>
      </w:r>
    </w:p>
    <w:p w14:paraId="5ACEFAEE" w14:textId="77777777" w:rsidR="007E4857" w:rsidRDefault="00642EF4">
      <w:pPr>
        <w:pStyle w:val="SourceCode"/>
      </w:pPr>
      <w:r>
        <w:t xml:space="preserve">    push r14</w:t>
      </w:r>
    </w:p>
    <w:p w14:paraId="517D71F3" w14:textId="77777777" w:rsidR="007E4857" w:rsidRDefault="00642EF4">
      <w:pPr>
        <w:pStyle w:val="SourceCode"/>
      </w:pPr>
      <w:r>
        <w:t xml:space="preserve">    sub rsp, 56</w:t>
      </w:r>
    </w:p>
    <w:p w14:paraId="548949EC" w14:textId="77777777" w:rsidR="007E4857" w:rsidRDefault="00642EF4">
      <w:pPr>
        <w:pStyle w:val="SourceCode"/>
      </w:pPr>
      <w:r>
        <w:t xml:space="preserve">    mov rbx, rcx</w:t>
      </w:r>
    </w:p>
    <w:p w14:paraId="31E5C9FD" w14:textId="77777777" w:rsidR="007E4857" w:rsidRDefault="00642EF4">
      <w:pPr>
        <w:pStyle w:val="SourceCode"/>
      </w:pPr>
      <w:r>
        <w:t xml:space="preserve">    mov r12d, edx</w:t>
      </w:r>
    </w:p>
    <w:p w14:paraId="5782ADEC" w14:textId="77777777" w:rsidR="007E4857" w:rsidRDefault="00642EF4">
      <w:pPr>
        <w:pStyle w:val="SourceCode"/>
      </w:pPr>
      <w:r>
        <w:t xml:space="preserve">    lea rcx, [request_line]</w:t>
      </w:r>
    </w:p>
    <w:p w14:paraId="4B572DB8" w14:textId="77777777" w:rsidR="007E4857" w:rsidRDefault="00642EF4">
      <w:pPr>
        <w:pStyle w:val="SourceCode"/>
      </w:pPr>
      <w:r>
        <w:t xml:space="preserve">    mov rdx, [rbx + REQUEST_METHOD]</w:t>
      </w:r>
    </w:p>
    <w:p w14:paraId="6A81D6C4" w14:textId="77777777" w:rsidR="007E4857" w:rsidRDefault="00642EF4">
      <w:pPr>
        <w:pStyle w:val="SourceCode"/>
      </w:pPr>
      <w:r>
        <w:t xml:space="preserve">    mov r8, [rbx + REQUEST_TARGET]</w:t>
      </w:r>
    </w:p>
    <w:p w14:paraId="1218FEC3" w14:textId="77777777" w:rsidR="007E4857" w:rsidRDefault="00642EF4">
      <w:pPr>
        <w:pStyle w:val="SourceCode"/>
      </w:pPr>
      <w:r>
        <w:t xml:space="preserve">    mov r9d, r12d</w:t>
      </w:r>
    </w:p>
    <w:p w14:paraId="63F24558" w14:textId="77777777" w:rsidR="007E4857" w:rsidRDefault="00642EF4">
      <w:pPr>
        <w:pStyle w:val="SourceCode"/>
      </w:pPr>
      <w:r>
        <w:t xml:space="preserve">    call printf</w:t>
      </w:r>
    </w:p>
    <w:p w14:paraId="605B3E3F" w14:textId="77777777" w:rsidR="007E4857" w:rsidRDefault="00642EF4">
      <w:pPr>
        <w:pStyle w:val="SourceCode"/>
      </w:pPr>
      <w:r>
        <w:t xml:space="preserve">    ; Remember, __acrt_iob_func(1) gives stdout, and fflush sends the line</w:t>
      </w:r>
    </w:p>
    <w:p w14:paraId="276FEBB4" w14:textId="77777777" w:rsidR="007E4857" w:rsidRDefault="00642EF4">
      <w:pPr>
        <w:pStyle w:val="SourceCode"/>
      </w:pPr>
      <w:r>
        <w:t xml:space="preserve">    ; now: in a pipe or a file, output waits in a buffer (Lesson 6.0a).</w:t>
      </w:r>
    </w:p>
    <w:p w14:paraId="0BB212B0" w14:textId="77777777" w:rsidR="007E4857" w:rsidRDefault="00642EF4">
      <w:pPr>
        <w:pStyle w:val="SourceCode"/>
      </w:pPr>
      <w:r>
        <w:t xml:space="preserve">    mov ecx, 1</w:t>
      </w:r>
    </w:p>
    <w:p w14:paraId="4983A98D" w14:textId="77777777" w:rsidR="007E4857" w:rsidRDefault="00642EF4">
      <w:pPr>
        <w:pStyle w:val="SourceCode"/>
      </w:pPr>
      <w:r>
        <w:t xml:space="preserve">    call __acrt_iob_func</w:t>
      </w:r>
    </w:p>
    <w:p w14:paraId="5B0C683A" w14:textId="77777777" w:rsidR="007E4857" w:rsidRDefault="00642EF4">
      <w:pPr>
        <w:pStyle w:val="SourceCode"/>
      </w:pPr>
      <w:r>
        <w:t xml:space="preserve">    mov rcx, rax</w:t>
      </w:r>
    </w:p>
    <w:p w14:paraId="06076964" w14:textId="77777777" w:rsidR="007E4857" w:rsidRDefault="00642EF4">
      <w:pPr>
        <w:pStyle w:val="SourceCode"/>
      </w:pPr>
      <w:r>
        <w:t xml:space="preserve">    call fflush</w:t>
      </w:r>
    </w:p>
    <w:p w14:paraId="6562DF84" w14:textId="77777777" w:rsidR="007E4857" w:rsidRDefault="00642EF4">
      <w:pPr>
        <w:pStyle w:val="SourceCode"/>
      </w:pPr>
      <w:r>
        <w:t xml:space="preserve">    lea rcx, [now]</w:t>
      </w:r>
    </w:p>
    <w:p w14:paraId="1D25C204" w14:textId="77777777" w:rsidR="007E4857" w:rsidRDefault="00642EF4">
      <w:pPr>
        <w:pStyle w:val="SourceCode"/>
      </w:pPr>
      <w:r>
        <w:t xml:space="preserve">    call _time64</w:t>
      </w:r>
    </w:p>
    <w:p w14:paraId="4C90DEFB" w14:textId="77777777" w:rsidR="007E4857" w:rsidRDefault="00642EF4">
      <w:pPr>
        <w:pStyle w:val="SourceCode"/>
      </w:pPr>
      <w:r>
        <w:t xml:space="preserve">    lea rcx, [now]</w:t>
      </w:r>
    </w:p>
    <w:p w14:paraId="6CC7209E" w14:textId="77777777" w:rsidR="007E4857" w:rsidRDefault="00642EF4">
      <w:pPr>
        <w:pStyle w:val="SourceCode"/>
      </w:pPr>
      <w:r>
        <w:t xml:space="preserve">    call _gmtime64</w:t>
      </w:r>
    </w:p>
    <w:p w14:paraId="2E3B3AA5" w14:textId="77777777" w:rsidR="007E4857" w:rsidRDefault="00642EF4">
      <w:pPr>
        <w:pStyle w:val="SourceCode"/>
      </w:pPr>
      <w:r>
        <w:t xml:space="preserve">    lea rcx, [access_time]</w:t>
      </w:r>
    </w:p>
    <w:p w14:paraId="31459F7D" w14:textId="77777777" w:rsidR="007E4857" w:rsidRDefault="00642EF4">
      <w:pPr>
        <w:pStyle w:val="SourceCode"/>
      </w:pPr>
      <w:r>
        <w:t xml:space="preserve">    mov edx, TIMESTAMP_SIZE</w:t>
      </w:r>
    </w:p>
    <w:p w14:paraId="57044631" w14:textId="77777777" w:rsidR="007E4857" w:rsidRDefault="00642EF4">
      <w:pPr>
        <w:pStyle w:val="SourceCode"/>
      </w:pPr>
      <w:r>
        <w:t xml:space="preserve">    lea r8, [time_format]</w:t>
      </w:r>
    </w:p>
    <w:p w14:paraId="5A05A017" w14:textId="77777777" w:rsidR="007E4857" w:rsidRDefault="00642EF4">
      <w:pPr>
        <w:pStyle w:val="SourceCode"/>
      </w:pPr>
      <w:r>
        <w:t xml:space="preserve">    mov r9, rax</w:t>
      </w:r>
    </w:p>
    <w:p w14:paraId="24DB677A" w14:textId="77777777" w:rsidR="007E4857" w:rsidRDefault="00642EF4">
      <w:pPr>
        <w:pStyle w:val="SourceCode"/>
      </w:pPr>
      <w:r>
        <w:t xml:space="preserve">    call strftime</w:t>
      </w:r>
    </w:p>
    <w:p w14:paraId="101D73FD" w14:textId="77777777" w:rsidR="007E4857" w:rsidRDefault="00642EF4">
      <w:pPr>
        <w:pStyle w:val="SourceCode"/>
      </w:pPr>
      <w:r>
        <w:t xml:space="preserve">    ; key_id_of gives the key id of a well-formed Bearer key, or -.</w:t>
      </w:r>
    </w:p>
    <w:p w14:paraId="54F75B05" w14:textId="77777777" w:rsidR="007E4857" w:rsidRDefault="00642EF4">
      <w:pPr>
        <w:pStyle w:val="SourceCode"/>
      </w:pPr>
      <w:r>
        <w:t xml:space="preserve">    mov rcx, [rbx + REQUEST_AUTHORIZATION]</w:t>
      </w:r>
    </w:p>
    <w:p w14:paraId="306BABCE" w14:textId="77777777" w:rsidR="007E4857" w:rsidRDefault="00642EF4">
      <w:pPr>
        <w:pStyle w:val="SourceCode"/>
      </w:pPr>
      <w:r>
        <w:t xml:space="preserve">    lea rdx, [logged_key_id]</w:t>
      </w:r>
    </w:p>
    <w:p w14:paraId="2DAAC146" w14:textId="77777777" w:rsidR="007E4857" w:rsidRDefault="00642EF4">
      <w:pPr>
        <w:pStyle w:val="SourceCode"/>
      </w:pPr>
      <w:r>
        <w:t xml:space="preserve">    call key_id_of</w:t>
      </w:r>
    </w:p>
    <w:p w14:paraId="0AC56031" w14:textId="77777777" w:rsidR="007E4857" w:rsidRDefault="00642EF4">
      <w:pPr>
        <w:pStyle w:val="SourceCode"/>
      </w:pPr>
      <w:r>
        <w:t xml:space="preserve">    lea rcx, [access_log_file]</w:t>
      </w:r>
    </w:p>
    <w:p w14:paraId="5107EF66" w14:textId="77777777" w:rsidR="007E4857" w:rsidRDefault="00642EF4">
      <w:pPr>
        <w:pStyle w:val="SourceCode"/>
      </w:pPr>
      <w:r>
        <w:t xml:space="preserve">    lea rdx, [append_mode]</w:t>
      </w:r>
    </w:p>
    <w:p w14:paraId="3877ED5A" w14:textId="77777777" w:rsidR="007E4857" w:rsidRDefault="00642EF4">
      <w:pPr>
        <w:pStyle w:val="SourceCode"/>
      </w:pPr>
      <w:r>
        <w:t xml:space="preserve">    call fopen</w:t>
      </w:r>
    </w:p>
    <w:p w14:paraId="6BD9729B" w14:textId="77777777" w:rsidR="007E4857" w:rsidRDefault="00642EF4">
      <w:pPr>
        <w:pStyle w:val="SourceCode"/>
      </w:pPr>
      <w:r>
        <w:t xml:space="preserve">    cmp rax, 0</w:t>
      </w:r>
    </w:p>
    <w:p w14:paraId="100E8724" w14:textId="77777777" w:rsidR="007E4857" w:rsidRDefault="00642EF4">
      <w:pPr>
        <w:pStyle w:val="SourceCode"/>
      </w:pPr>
      <w:r>
        <w:t xml:space="preserve">    je .failed</w:t>
      </w:r>
    </w:p>
    <w:p w14:paraId="18633A09" w14:textId="77777777" w:rsidR="007E4857" w:rsidRDefault="00642EF4">
      <w:pPr>
        <w:pStyle w:val="SourceCode"/>
      </w:pPr>
      <w:r>
        <w:t xml:space="preserve">    mov r13, rax</w:t>
      </w:r>
    </w:p>
    <w:p w14:paraId="31B62976" w14:textId="77777777" w:rsidR="007E4857" w:rsidRDefault="00642EF4">
      <w:pPr>
        <w:pStyle w:val="SourceCode"/>
      </w:pPr>
      <w:r>
        <w:t xml:space="preserve">    mov rcx, r13</w:t>
      </w:r>
    </w:p>
    <w:p w14:paraId="34616491" w14:textId="77777777" w:rsidR="007E4857" w:rsidRDefault="00642EF4">
      <w:pPr>
        <w:pStyle w:val="SourceCode"/>
      </w:pPr>
      <w:r>
        <w:t xml:space="preserve">    lea rdx, [access_line]</w:t>
      </w:r>
    </w:p>
    <w:p w14:paraId="175BDA35" w14:textId="77777777" w:rsidR="007E4857" w:rsidRDefault="00642EF4">
      <w:pPr>
        <w:pStyle w:val="SourceCode"/>
      </w:pPr>
      <w:r>
        <w:t xml:space="preserve">    lea r8, [access_time]</w:t>
      </w:r>
    </w:p>
    <w:p w14:paraId="39CEDA54" w14:textId="77777777" w:rsidR="007E4857" w:rsidRDefault="00642EF4">
      <w:pPr>
        <w:pStyle w:val="SourceCode"/>
      </w:pPr>
      <w:r>
        <w:t xml:space="preserve">    mov r9, [rbx + REQUEST_METHOD]</w:t>
      </w:r>
    </w:p>
    <w:p w14:paraId="4F9A8F66" w14:textId="77777777" w:rsidR="007E4857" w:rsidRDefault="00642EF4">
      <w:pPr>
        <w:pStyle w:val="SourceCode"/>
      </w:pPr>
      <w:r>
        <w:t xml:space="preserve">    mov rax, [rbx + REQUEST_TARGET]</w:t>
      </w:r>
    </w:p>
    <w:p w14:paraId="777C0F72" w14:textId="77777777" w:rsidR="007E4857" w:rsidRDefault="00642EF4">
      <w:pPr>
        <w:pStyle w:val="SourceCode"/>
      </w:pPr>
      <w:r>
        <w:t xml:space="preserve">    mov [rsp + 32], rax</w:t>
      </w:r>
    </w:p>
    <w:p w14:paraId="6D698EFC" w14:textId="77777777" w:rsidR="007E4857" w:rsidRDefault="00642EF4">
      <w:pPr>
        <w:pStyle w:val="SourceCode"/>
      </w:pPr>
      <w:r>
        <w:t xml:space="preserve">    mov [rsp + 40], r12</w:t>
      </w:r>
    </w:p>
    <w:p w14:paraId="059F3C15" w14:textId="77777777" w:rsidR="007E4857" w:rsidRDefault="00642EF4">
      <w:pPr>
        <w:pStyle w:val="SourceCode"/>
      </w:pPr>
      <w:r>
        <w:t xml:space="preserve">    lea rax, [logged_key_id]</w:t>
      </w:r>
    </w:p>
    <w:p w14:paraId="48D09FB6" w14:textId="77777777" w:rsidR="007E4857" w:rsidRDefault="00642EF4">
      <w:pPr>
        <w:pStyle w:val="SourceCode"/>
      </w:pPr>
      <w:r>
        <w:t xml:space="preserve">    mov [rsp + 48], rax</w:t>
      </w:r>
    </w:p>
    <w:p w14:paraId="068BD7CC" w14:textId="77777777" w:rsidR="007E4857" w:rsidRDefault="00642EF4">
      <w:pPr>
        <w:pStyle w:val="SourceCode"/>
      </w:pPr>
      <w:r>
        <w:t xml:space="preserve">    call fprintf</w:t>
      </w:r>
    </w:p>
    <w:p w14:paraId="3DE255F2" w14:textId="77777777" w:rsidR="007E4857" w:rsidRDefault="00642EF4">
      <w:pPr>
        <w:pStyle w:val="SourceCode"/>
      </w:pPr>
      <w:r>
        <w:t xml:space="preserve">    mov r14d, eax</w:t>
      </w:r>
    </w:p>
    <w:p w14:paraId="2F07FE88" w14:textId="77777777" w:rsidR="007E4857" w:rsidRDefault="00642EF4">
      <w:pPr>
        <w:pStyle w:val="SourceCode"/>
      </w:pPr>
      <w:r>
        <w:t xml:space="preserve">    mov rcx, r13</w:t>
      </w:r>
    </w:p>
    <w:p w14:paraId="60BC642C" w14:textId="77777777" w:rsidR="007E4857" w:rsidRDefault="00642EF4">
      <w:pPr>
        <w:pStyle w:val="SourceCode"/>
      </w:pPr>
      <w:r>
        <w:t xml:space="preserve">    call fclose</w:t>
      </w:r>
    </w:p>
    <w:p w14:paraId="365BD1BD" w14:textId="77777777" w:rsidR="007E4857" w:rsidRDefault="00642EF4">
      <w:pPr>
        <w:pStyle w:val="SourceCode"/>
      </w:pPr>
      <w:r>
        <w:t xml:space="preserve">    cmp eax, 0</w:t>
      </w:r>
    </w:p>
    <w:p w14:paraId="7B8A0CC2" w14:textId="77777777" w:rsidR="007E4857" w:rsidRDefault="00642EF4">
      <w:pPr>
        <w:pStyle w:val="SourceCode"/>
      </w:pPr>
      <w:r>
        <w:t xml:space="preserve">    jne .failed</w:t>
      </w:r>
    </w:p>
    <w:p w14:paraId="7A186B27" w14:textId="77777777" w:rsidR="007E4857" w:rsidRDefault="00642EF4">
      <w:pPr>
        <w:pStyle w:val="SourceCode"/>
      </w:pPr>
      <w:r>
        <w:t xml:space="preserve">    cmp r14d, 0</w:t>
      </w:r>
    </w:p>
    <w:p w14:paraId="15D3C0F7" w14:textId="77777777" w:rsidR="007E4857" w:rsidRDefault="00642EF4">
      <w:pPr>
        <w:pStyle w:val="SourceCode"/>
      </w:pPr>
      <w:r>
        <w:t xml:space="preserve">    jge .done</w:t>
      </w:r>
    </w:p>
    <w:p w14:paraId="779E78B4" w14:textId="77777777" w:rsidR="007E4857" w:rsidRDefault="00642EF4">
      <w:pPr>
        <w:pStyle w:val="SourceCode"/>
      </w:pPr>
      <w:r>
        <w:t>.failed:</w:t>
      </w:r>
    </w:p>
    <w:p w14:paraId="15897B58" w14:textId="77777777" w:rsidR="007E4857" w:rsidRDefault="00642EF4">
      <w:pPr>
        <w:pStyle w:val="SourceCode"/>
      </w:pPr>
      <w:r>
        <w:t xml:space="preserve">    mov ecx, 2</w:t>
      </w:r>
    </w:p>
    <w:p w14:paraId="564D8C73" w14:textId="77777777" w:rsidR="007E4857" w:rsidRDefault="00642EF4">
      <w:pPr>
        <w:pStyle w:val="SourceCode"/>
      </w:pPr>
      <w:r>
        <w:t xml:space="preserve">    call __acrt_iob_func</w:t>
      </w:r>
    </w:p>
    <w:p w14:paraId="7811FB6E" w14:textId="77777777" w:rsidR="007E4857" w:rsidRDefault="00642EF4">
      <w:pPr>
        <w:pStyle w:val="SourceCode"/>
      </w:pPr>
      <w:r>
        <w:t xml:space="preserve">    mov rcx, rax</w:t>
      </w:r>
    </w:p>
    <w:p w14:paraId="64E79B20" w14:textId="77777777" w:rsidR="007E4857" w:rsidRDefault="00642EF4">
      <w:pPr>
        <w:pStyle w:val="SourceCode"/>
      </w:pPr>
      <w:r>
        <w:t xml:space="preserve">    lea rdx, [access_failed_line]</w:t>
      </w:r>
    </w:p>
    <w:p w14:paraId="243717AF" w14:textId="77777777" w:rsidR="007E4857" w:rsidRDefault="00642EF4">
      <w:pPr>
        <w:pStyle w:val="SourceCode"/>
      </w:pPr>
      <w:r>
        <w:t xml:space="preserve">    call fprintf</w:t>
      </w:r>
    </w:p>
    <w:p w14:paraId="70944E1E" w14:textId="77777777" w:rsidR="007E4857" w:rsidRDefault="00642EF4">
      <w:pPr>
        <w:pStyle w:val="SourceCode"/>
      </w:pPr>
      <w:r>
        <w:t>.done:</w:t>
      </w:r>
    </w:p>
    <w:p w14:paraId="0485C1EC" w14:textId="77777777" w:rsidR="007E4857" w:rsidRDefault="00642EF4">
      <w:pPr>
        <w:pStyle w:val="SourceCode"/>
      </w:pPr>
      <w:r>
        <w:t xml:space="preserve">    add rsp, 56</w:t>
      </w:r>
    </w:p>
    <w:p w14:paraId="1A6D394D" w14:textId="77777777" w:rsidR="007E4857" w:rsidRDefault="00642EF4">
      <w:pPr>
        <w:pStyle w:val="SourceCode"/>
      </w:pPr>
      <w:r>
        <w:t xml:space="preserve">    pop r14</w:t>
      </w:r>
    </w:p>
    <w:p w14:paraId="6B3C0C26" w14:textId="77777777" w:rsidR="007E4857" w:rsidRDefault="00642EF4">
      <w:pPr>
        <w:pStyle w:val="SourceCode"/>
      </w:pPr>
      <w:r>
        <w:t xml:space="preserve">    pop r13</w:t>
      </w:r>
    </w:p>
    <w:p w14:paraId="79AAEB16" w14:textId="77777777" w:rsidR="007E4857" w:rsidRDefault="00642EF4">
      <w:pPr>
        <w:pStyle w:val="SourceCode"/>
      </w:pPr>
      <w:r>
        <w:t xml:space="preserve">    pop r12</w:t>
      </w:r>
    </w:p>
    <w:p w14:paraId="2D09B0BE" w14:textId="77777777" w:rsidR="007E4857" w:rsidRDefault="00642EF4">
      <w:pPr>
        <w:pStyle w:val="SourceCode"/>
      </w:pPr>
      <w:r>
        <w:t xml:space="preserve">    pop rbx</w:t>
      </w:r>
    </w:p>
    <w:p w14:paraId="67CE2557" w14:textId="77777777" w:rsidR="007E4857" w:rsidRDefault="00642EF4">
      <w:pPr>
        <w:pStyle w:val="SourceCode"/>
      </w:pPr>
      <w:r>
        <w:t xml:space="preserve">    ret</w:t>
      </w:r>
    </w:p>
    <w:p w14:paraId="6A7B5CE9" w14:textId="77777777" w:rsidR="007E4857" w:rsidRDefault="007E4857">
      <w:pPr>
        <w:pStyle w:val="SourceCode"/>
      </w:pPr>
    </w:p>
    <w:p w14:paraId="19A83C7A" w14:textId="77777777" w:rsidR="007E4857" w:rsidRDefault="00642EF4">
      <w:pPr>
        <w:pStyle w:val="SourceCode"/>
      </w:pPr>
      <w:r>
        <w:t>; send_json: every answer but those of send_created, send_no_content,</w:t>
      </w:r>
    </w:p>
    <w:p w14:paraId="6624C206" w14:textId="77777777" w:rsidR="007E4857" w:rsidRDefault="00642EF4">
      <w:pPr>
        <w:pStyle w:val="SourceCode"/>
      </w:pPr>
      <w:r>
        <w:t>; send_page, and send_document comes here and is logged. Remember, _copy</w:t>
      </w:r>
    </w:p>
    <w:p w14:paraId="2B3458BE" w14:textId="77777777" w:rsidR="007E4857" w:rsidRDefault="00642EF4">
      <w:pPr>
        <w:pStyle w:val="SourceCode"/>
      </w:pPr>
      <w:r>
        <w:t>; keeps a copy; libmicrohttpd adds Content-Length; the queue keeps its own</w:t>
      </w:r>
    </w:p>
    <w:p w14:paraId="123D2E78" w14:textId="77777777" w:rsidR="007E4857" w:rsidRDefault="00642EF4">
      <w:pPr>
        <w:pStyle w:val="SourceCode"/>
      </w:pPr>
      <w:r>
        <w:t>; hold, so destroy drops ours. Every 401 also names WWW-Authenticate: Bearer.</w:t>
      </w:r>
    </w:p>
    <w:p w14:paraId="502C62F9" w14:textId="77777777" w:rsidR="007E4857" w:rsidRDefault="00642EF4">
      <w:pPr>
        <w:pStyle w:val="SourceCode"/>
      </w:pPr>
      <w:r>
        <w:t>;   in:      rcx = the request record, edx = the status, r8 = the JSON</w:t>
      </w:r>
    </w:p>
    <w:p w14:paraId="51DDB8D5" w14:textId="77777777" w:rsidR="007E4857" w:rsidRDefault="00642EF4">
      <w:pPr>
        <w:pStyle w:val="SourceCode"/>
      </w:pPr>
      <w:r>
        <w:t>;   out:     eax = MHD_queue_response's answer (1 = queued)</w:t>
      </w:r>
    </w:p>
    <w:p w14:paraId="42089D11" w14:textId="77777777" w:rsidR="007E4857" w:rsidRDefault="00642EF4">
      <w:pPr>
        <w:pStyle w:val="SourceCode"/>
      </w:pPr>
      <w:r>
        <w:t>; rbx keeps the request, r12d the status, r13 the JSON, then the response,</w:t>
      </w:r>
    </w:p>
    <w:p w14:paraId="5F7E7F46" w14:textId="77777777" w:rsidR="007E4857" w:rsidRDefault="00642EF4">
      <w:pPr>
        <w:pStyle w:val="SourceCode"/>
      </w:pPr>
      <w:r>
        <w:t>; r14d the answer.</w:t>
      </w:r>
    </w:p>
    <w:p w14:paraId="12E58210" w14:textId="77777777" w:rsidR="007E4857" w:rsidRDefault="00642EF4">
      <w:pPr>
        <w:pStyle w:val="SourceCode"/>
      </w:pPr>
      <w:r>
        <w:t>send_json:</w:t>
      </w:r>
    </w:p>
    <w:p w14:paraId="09BB6D4B" w14:textId="77777777" w:rsidR="007E4857" w:rsidRDefault="00642EF4">
      <w:pPr>
        <w:pStyle w:val="SourceCode"/>
      </w:pPr>
      <w:r>
        <w:t xml:space="preserve">    push rbx</w:t>
      </w:r>
    </w:p>
    <w:p w14:paraId="765C82AD" w14:textId="77777777" w:rsidR="007E4857" w:rsidRDefault="00642EF4">
      <w:pPr>
        <w:pStyle w:val="SourceCode"/>
      </w:pPr>
      <w:r>
        <w:t xml:space="preserve">    push r12</w:t>
      </w:r>
    </w:p>
    <w:p w14:paraId="560E1C09" w14:textId="77777777" w:rsidR="007E4857" w:rsidRDefault="00642EF4">
      <w:pPr>
        <w:pStyle w:val="SourceCode"/>
      </w:pPr>
      <w:r>
        <w:t xml:space="preserve">    push r13</w:t>
      </w:r>
    </w:p>
    <w:p w14:paraId="76566267" w14:textId="77777777" w:rsidR="007E4857" w:rsidRDefault="00642EF4">
      <w:pPr>
        <w:pStyle w:val="SourceCode"/>
      </w:pPr>
      <w:r>
        <w:t xml:space="preserve">    push r14</w:t>
      </w:r>
    </w:p>
    <w:p w14:paraId="6B0A0127" w14:textId="77777777" w:rsidR="007E4857" w:rsidRDefault="00642EF4">
      <w:pPr>
        <w:pStyle w:val="SourceCode"/>
      </w:pPr>
      <w:r>
        <w:t xml:space="preserve">    sub rsp, 40</w:t>
      </w:r>
    </w:p>
    <w:p w14:paraId="79DB1932" w14:textId="77777777" w:rsidR="007E4857" w:rsidRDefault="00642EF4">
      <w:pPr>
        <w:pStyle w:val="SourceCode"/>
      </w:pPr>
      <w:r>
        <w:t xml:space="preserve">    mov rbx, rcx</w:t>
      </w:r>
    </w:p>
    <w:p w14:paraId="65627FE2" w14:textId="77777777" w:rsidR="007E4857" w:rsidRDefault="00642EF4">
      <w:pPr>
        <w:pStyle w:val="SourceCode"/>
      </w:pPr>
      <w:r>
        <w:t xml:space="preserve">    mov r12d, edx</w:t>
      </w:r>
    </w:p>
    <w:p w14:paraId="0ED0F086" w14:textId="77777777" w:rsidR="007E4857" w:rsidRDefault="00642EF4">
      <w:pPr>
        <w:pStyle w:val="SourceCode"/>
      </w:pPr>
      <w:r>
        <w:t xml:space="preserve">    mov r13, r8</w:t>
      </w:r>
    </w:p>
    <w:p w14:paraId="00A7FBFB" w14:textId="77777777" w:rsidR="007E4857" w:rsidRDefault="00642EF4">
      <w:pPr>
        <w:pStyle w:val="SourceCode"/>
      </w:pPr>
      <w:r>
        <w:t xml:space="preserve">    mov rcx, r13</w:t>
      </w:r>
    </w:p>
    <w:p w14:paraId="477A819B" w14:textId="77777777" w:rsidR="007E4857" w:rsidRDefault="00642EF4">
      <w:pPr>
        <w:pStyle w:val="SourceCode"/>
      </w:pPr>
      <w:r>
        <w:t xml:space="preserve">    call strlen</w:t>
      </w:r>
    </w:p>
    <w:p w14:paraId="41CB04B5" w14:textId="77777777" w:rsidR="007E4857" w:rsidRDefault="00642EF4">
      <w:pPr>
        <w:pStyle w:val="SourceCode"/>
      </w:pPr>
      <w:r>
        <w:t xml:space="preserve">    mov rcx, rax</w:t>
      </w:r>
    </w:p>
    <w:p w14:paraId="24805A30" w14:textId="77777777" w:rsidR="007E4857" w:rsidRDefault="00642EF4">
      <w:pPr>
        <w:pStyle w:val="SourceCode"/>
      </w:pPr>
      <w:r>
        <w:t xml:space="preserve">    mov rdx, r13</w:t>
      </w:r>
    </w:p>
    <w:p w14:paraId="6B10B362" w14:textId="77777777" w:rsidR="007E4857" w:rsidRDefault="00642EF4">
      <w:pPr>
        <w:pStyle w:val="SourceCode"/>
      </w:pPr>
      <w:r>
        <w:t xml:space="preserve">    call MHD_create_response_from_buffer_copy</w:t>
      </w:r>
    </w:p>
    <w:p w14:paraId="7ABEAF88" w14:textId="77777777" w:rsidR="007E4857" w:rsidRDefault="00642EF4">
      <w:pPr>
        <w:pStyle w:val="SourceCode"/>
      </w:pPr>
      <w:r>
        <w:t xml:space="preserve">    mov r13, rax</w:t>
      </w:r>
    </w:p>
    <w:p w14:paraId="0060FB35" w14:textId="77777777" w:rsidR="007E4857" w:rsidRDefault="00642EF4">
      <w:pPr>
        <w:pStyle w:val="SourceCode"/>
      </w:pPr>
      <w:r>
        <w:t xml:space="preserve">    mov rcx, r13</w:t>
      </w:r>
    </w:p>
    <w:p w14:paraId="2391CB0A" w14:textId="77777777" w:rsidR="007E4857" w:rsidRDefault="00642EF4">
      <w:pPr>
        <w:pStyle w:val="SourceCode"/>
      </w:pPr>
      <w:r>
        <w:t xml:space="preserve">    lea rdx, [content_type_name]</w:t>
      </w:r>
    </w:p>
    <w:p w14:paraId="2B270D9C" w14:textId="77777777" w:rsidR="007E4857" w:rsidRDefault="00642EF4">
      <w:pPr>
        <w:pStyle w:val="SourceCode"/>
      </w:pPr>
      <w:r>
        <w:t xml:space="preserve">    lea r8, [json_type]</w:t>
      </w:r>
    </w:p>
    <w:p w14:paraId="1441ECC5" w14:textId="77777777" w:rsidR="007E4857" w:rsidRDefault="00642EF4">
      <w:pPr>
        <w:pStyle w:val="SourceCode"/>
      </w:pPr>
      <w:r>
        <w:t xml:space="preserve">    call MHD_add_response_header</w:t>
      </w:r>
    </w:p>
    <w:p w14:paraId="402505E7" w14:textId="77777777" w:rsidR="007E4857" w:rsidRDefault="00642EF4">
      <w:pPr>
        <w:pStyle w:val="SourceCode"/>
      </w:pPr>
      <w:r>
        <w:t xml:space="preserve">    cmp r12d, 401</w:t>
      </w:r>
    </w:p>
    <w:p w14:paraId="67603B91" w14:textId="77777777" w:rsidR="007E4857" w:rsidRDefault="00642EF4">
      <w:pPr>
        <w:pStyle w:val="SourceCode"/>
      </w:pPr>
      <w:r>
        <w:t xml:space="preserve">    jne .queue</w:t>
      </w:r>
    </w:p>
    <w:p w14:paraId="71DA22E8" w14:textId="77777777" w:rsidR="007E4857" w:rsidRDefault="00642EF4">
      <w:pPr>
        <w:pStyle w:val="SourceCode"/>
      </w:pPr>
      <w:r>
        <w:t xml:space="preserve">    mov rcx, r13</w:t>
      </w:r>
    </w:p>
    <w:p w14:paraId="587A1A70" w14:textId="77777777" w:rsidR="007E4857" w:rsidRDefault="00642EF4">
      <w:pPr>
        <w:pStyle w:val="SourceCode"/>
      </w:pPr>
      <w:r>
        <w:t xml:space="preserve">    lea rdx, [www_authenticate_name]</w:t>
      </w:r>
    </w:p>
    <w:p w14:paraId="5F5513C7" w14:textId="77777777" w:rsidR="007E4857" w:rsidRDefault="00642EF4">
      <w:pPr>
        <w:pStyle w:val="SourceCode"/>
      </w:pPr>
      <w:r>
        <w:t xml:space="preserve">    lea r8, [bearer_text]</w:t>
      </w:r>
    </w:p>
    <w:p w14:paraId="5DE49202" w14:textId="77777777" w:rsidR="007E4857" w:rsidRDefault="00642EF4">
      <w:pPr>
        <w:pStyle w:val="SourceCode"/>
      </w:pPr>
      <w:r>
        <w:t xml:space="preserve">    call MHD_add_response_header</w:t>
      </w:r>
    </w:p>
    <w:p w14:paraId="24C232F7" w14:textId="77777777" w:rsidR="007E4857" w:rsidRDefault="00642EF4">
      <w:pPr>
        <w:pStyle w:val="SourceCode"/>
      </w:pPr>
      <w:r>
        <w:t>.queue:</w:t>
      </w:r>
    </w:p>
    <w:p w14:paraId="4929F835" w14:textId="77777777" w:rsidR="007E4857" w:rsidRDefault="00642EF4">
      <w:pPr>
        <w:pStyle w:val="SourceCode"/>
      </w:pPr>
      <w:r>
        <w:t xml:space="preserve">    mov rcx, [rbx + REQUEST_CONNECTION]</w:t>
      </w:r>
    </w:p>
    <w:p w14:paraId="6A23F838" w14:textId="77777777" w:rsidR="007E4857" w:rsidRDefault="00642EF4">
      <w:pPr>
        <w:pStyle w:val="SourceCode"/>
      </w:pPr>
      <w:r>
        <w:t xml:space="preserve">    mov edx, r12d</w:t>
      </w:r>
    </w:p>
    <w:p w14:paraId="00F67CED" w14:textId="77777777" w:rsidR="007E4857" w:rsidRDefault="00642EF4">
      <w:pPr>
        <w:pStyle w:val="SourceCode"/>
      </w:pPr>
      <w:r>
        <w:t xml:space="preserve">    mov r8, r13</w:t>
      </w:r>
    </w:p>
    <w:p w14:paraId="0B2337E3" w14:textId="77777777" w:rsidR="007E4857" w:rsidRDefault="00642EF4">
      <w:pPr>
        <w:pStyle w:val="SourceCode"/>
      </w:pPr>
      <w:r>
        <w:t xml:space="preserve">    call MHD_queue_response</w:t>
      </w:r>
    </w:p>
    <w:p w14:paraId="6123C440" w14:textId="77777777" w:rsidR="007E4857" w:rsidRDefault="00642EF4">
      <w:pPr>
        <w:pStyle w:val="SourceCode"/>
      </w:pPr>
      <w:r>
        <w:t xml:space="preserve">    mov r14d, eax</w:t>
      </w:r>
    </w:p>
    <w:p w14:paraId="342CA6DA" w14:textId="77777777" w:rsidR="007E4857" w:rsidRDefault="00642EF4">
      <w:pPr>
        <w:pStyle w:val="SourceCode"/>
      </w:pPr>
      <w:r>
        <w:t xml:space="preserve">    mov rcx, r13</w:t>
      </w:r>
    </w:p>
    <w:p w14:paraId="3009C207" w14:textId="77777777" w:rsidR="007E4857" w:rsidRDefault="00642EF4">
      <w:pPr>
        <w:pStyle w:val="SourceCode"/>
      </w:pPr>
      <w:r>
        <w:t xml:space="preserve">    call MHD_destroy_response</w:t>
      </w:r>
    </w:p>
    <w:p w14:paraId="01654F4D" w14:textId="77777777" w:rsidR="007E4857" w:rsidRDefault="00642EF4">
      <w:pPr>
        <w:pStyle w:val="SourceCode"/>
      </w:pPr>
      <w:r>
        <w:t xml:space="preserve">    mov rcx, rbx</w:t>
      </w:r>
    </w:p>
    <w:p w14:paraId="269FFEC3" w14:textId="77777777" w:rsidR="007E4857" w:rsidRDefault="00642EF4">
      <w:pPr>
        <w:pStyle w:val="SourceCode"/>
      </w:pPr>
      <w:r>
        <w:t xml:space="preserve">    mov edx, r12d</w:t>
      </w:r>
    </w:p>
    <w:p w14:paraId="62FD44BF" w14:textId="77777777" w:rsidR="007E4857" w:rsidRDefault="00642EF4">
      <w:pPr>
        <w:pStyle w:val="SourceCode"/>
      </w:pPr>
      <w:r>
        <w:t xml:space="preserve">    call log_request</w:t>
      </w:r>
    </w:p>
    <w:p w14:paraId="29434AC9" w14:textId="77777777" w:rsidR="007E4857" w:rsidRDefault="00642EF4">
      <w:pPr>
        <w:pStyle w:val="SourceCode"/>
      </w:pPr>
      <w:r>
        <w:t xml:space="preserve">    mov eax, r14d</w:t>
      </w:r>
    </w:p>
    <w:p w14:paraId="1598D8B0" w14:textId="77777777" w:rsidR="007E4857" w:rsidRDefault="00642EF4">
      <w:pPr>
        <w:pStyle w:val="SourceCode"/>
      </w:pPr>
      <w:r>
        <w:t xml:space="preserve">    add rsp, 40</w:t>
      </w:r>
    </w:p>
    <w:p w14:paraId="23BD9F59" w14:textId="77777777" w:rsidR="007E4857" w:rsidRDefault="00642EF4">
      <w:pPr>
        <w:pStyle w:val="SourceCode"/>
      </w:pPr>
      <w:r>
        <w:t xml:space="preserve">    pop r14</w:t>
      </w:r>
    </w:p>
    <w:p w14:paraId="3C96D0C8" w14:textId="77777777" w:rsidR="007E4857" w:rsidRDefault="00642EF4">
      <w:pPr>
        <w:pStyle w:val="SourceCode"/>
      </w:pPr>
      <w:r>
        <w:t xml:space="preserve">    pop r13</w:t>
      </w:r>
    </w:p>
    <w:p w14:paraId="00D44C05" w14:textId="77777777" w:rsidR="007E4857" w:rsidRDefault="00642EF4">
      <w:pPr>
        <w:pStyle w:val="SourceCode"/>
      </w:pPr>
      <w:r>
        <w:t xml:space="preserve">    pop r12</w:t>
      </w:r>
    </w:p>
    <w:p w14:paraId="6B751A9B" w14:textId="77777777" w:rsidR="007E4857" w:rsidRDefault="00642EF4">
      <w:pPr>
        <w:pStyle w:val="SourceCode"/>
      </w:pPr>
      <w:r>
        <w:t xml:space="preserve">    pop rbx</w:t>
      </w:r>
    </w:p>
    <w:p w14:paraId="068A8E65" w14:textId="77777777" w:rsidR="007E4857" w:rsidRDefault="00642EF4">
      <w:pPr>
        <w:pStyle w:val="SourceCode"/>
      </w:pPr>
      <w:r>
        <w:t xml:space="preserve">    ret</w:t>
      </w:r>
    </w:p>
    <w:p w14:paraId="0C856EDE" w14:textId="77777777" w:rsidR="007E4857" w:rsidRDefault="007E4857">
      <w:pPr>
        <w:pStyle w:val="SourceCode"/>
      </w:pPr>
    </w:p>
    <w:p w14:paraId="75FAFAA2" w14:textId="77777777" w:rsidR="007E4857" w:rsidRDefault="00642EF4">
      <w:pPr>
        <w:pStyle w:val="SourceCode"/>
      </w:pPr>
      <w:r>
        <w:t>; send_created: send_json's twin for 201 Created: the same steps, plus</w:t>
      </w:r>
    </w:p>
    <w:p w14:paraId="386E1DB3" w14:textId="77777777" w:rsidR="007E4857" w:rsidRDefault="00642EF4">
      <w:pPr>
        <w:pStyle w:val="SourceCode"/>
      </w:pPr>
      <w:r>
        <w:t>; the Location header, which names the path of the contact just created.</w:t>
      </w:r>
    </w:p>
    <w:p w14:paraId="737637D0" w14:textId="77777777" w:rsidR="007E4857" w:rsidRDefault="00642EF4">
      <w:pPr>
        <w:pStyle w:val="SourceCode"/>
      </w:pPr>
      <w:r>
        <w:t>;   in:      rcx = the request record, rdx = the location, r8 = the JSON</w:t>
      </w:r>
    </w:p>
    <w:p w14:paraId="194813F6" w14:textId="77777777" w:rsidR="007E4857" w:rsidRDefault="00642EF4">
      <w:pPr>
        <w:pStyle w:val="SourceCode"/>
      </w:pPr>
      <w:r>
        <w:t>;   out:     eax = MHD_queue_response's answer</w:t>
      </w:r>
    </w:p>
    <w:p w14:paraId="7D327F55" w14:textId="77777777" w:rsidR="007E4857" w:rsidRDefault="00642EF4">
      <w:pPr>
        <w:pStyle w:val="SourceCode"/>
      </w:pPr>
      <w:r>
        <w:t>; rbx keeps the request, r12 the location, r13 the JSON, then the</w:t>
      </w:r>
    </w:p>
    <w:p w14:paraId="154BDE36" w14:textId="77777777" w:rsidR="007E4857" w:rsidRDefault="00642EF4">
      <w:pPr>
        <w:pStyle w:val="SourceCode"/>
      </w:pPr>
      <w:r>
        <w:t>; response, r14d the answer.</w:t>
      </w:r>
    </w:p>
    <w:p w14:paraId="1A987AB0" w14:textId="77777777" w:rsidR="007E4857" w:rsidRDefault="00642EF4">
      <w:pPr>
        <w:pStyle w:val="SourceCode"/>
      </w:pPr>
      <w:r>
        <w:t>send_created:</w:t>
      </w:r>
    </w:p>
    <w:p w14:paraId="66A766D6" w14:textId="77777777" w:rsidR="007E4857" w:rsidRDefault="00642EF4">
      <w:pPr>
        <w:pStyle w:val="SourceCode"/>
      </w:pPr>
      <w:r>
        <w:t xml:space="preserve">    push rbx</w:t>
      </w:r>
    </w:p>
    <w:p w14:paraId="3F2102B9" w14:textId="77777777" w:rsidR="007E4857" w:rsidRDefault="00642EF4">
      <w:pPr>
        <w:pStyle w:val="SourceCode"/>
      </w:pPr>
      <w:r>
        <w:t xml:space="preserve">    push r12</w:t>
      </w:r>
    </w:p>
    <w:p w14:paraId="70724B05" w14:textId="77777777" w:rsidR="007E4857" w:rsidRDefault="00642EF4">
      <w:pPr>
        <w:pStyle w:val="SourceCode"/>
      </w:pPr>
      <w:r>
        <w:t xml:space="preserve">    push r13</w:t>
      </w:r>
    </w:p>
    <w:p w14:paraId="6BB4FA85" w14:textId="77777777" w:rsidR="007E4857" w:rsidRDefault="00642EF4">
      <w:pPr>
        <w:pStyle w:val="SourceCode"/>
      </w:pPr>
      <w:r>
        <w:t xml:space="preserve">    push r14</w:t>
      </w:r>
    </w:p>
    <w:p w14:paraId="18FBBC53" w14:textId="77777777" w:rsidR="007E4857" w:rsidRDefault="00642EF4">
      <w:pPr>
        <w:pStyle w:val="SourceCode"/>
      </w:pPr>
      <w:r>
        <w:t xml:space="preserve">    sub rsp, 40</w:t>
      </w:r>
    </w:p>
    <w:p w14:paraId="0C74874F" w14:textId="77777777" w:rsidR="007E4857" w:rsidRDefault="00642EF4">
      <w:pPr>
        <w:pStyle w:val="SourceCode"/>
      </w:pPr>
      <w:r>
        <w:t xml:space="preserve">    mov rbx, rcx</w:t>
      </w:r>
    </w:p>
    <w:p w14:paraId="6D779C4A" w14:textId="77777777" w:rsidR="007E4857" w:rsidRDefault="00642EF4">
      <w:pPr>
        <w:pStyle w:val="SourceCode"/>
      </w:pPr>
      <w:r>
        <w:t xml:space="preserve">    mov r12, rdx</w:t>
      </w:r>
    </w:p>
    <w:p w14:paraId="20B3C4BC" w14:textId="77777777" w:rsidR="007E4857" w:rsidRDefault="00642EF4">
      <w:pPr>
        <w:pStyle w:val="SourceCode"/>
      </w:pPr>
      <w:r>
        <w:t xml:space="preserve">    mov r13, r8</w:t>
      </w:r>
    </w:p>
    <w:p w14:paraId="2B8F31E5" w14:textId="77777777" w:rsidR="007E4857" w:rsidRDefault="00642EF4">
      <w:pPr>
        <w:pStyle w:val="SourceCode"/>
      </w:pPr>
      <w:r>
        <w:t xml:space="preserve">    mov rcx, r13</w:t>
      </w:r>
    </w:p>
    <w:p w14:paraId="2F79F09D" w14:textId="77777777" w:rsidR="007E4857" w:rsidRDefault="00642EF4">
      <w:pPr>
        <w:pStyle w:val="SourceCode"/>
      </w:pPr>
      <w:r>
        <w:t xml:space="preserve">    call strlen</w:t>
      </w:r>
    </w:p>
    <w:p w14:paraId="74108961" w14:textId="77777777" w:rsidR="007E4857" w:rsidRDefault="00642EF4">
      <w:pPr>
        <w:pStyle w:val="SourceCode"/>
      </w:pPr>
      <w:r>
        <w:t xml:space="preserve">    mov rcx, rax</w:t>
      </w:r>
    </w:p>
    <w:p w14:paraId="39733FFB" w14:textId="77777777" w:rsidR="007E4857" w:rsidRDefault="00642EF4">
      <w:pPr>
        <w:pStyle w:val="SourceCode"/>
      </w:pPr>
      <w:r>
        <w:t xml:space="preserve">    mov rdx, r13</w:t>
      </w:r>
    </w:p>
    <w:p w14:paraId="156A4FD6" w14:textId="77777777" w:rsidR="007E4857" w:rsidRDefault="00642EF4">
      <w:pPr>
        <w:pStyle w:val="SourceCode"/>
      </w:pPr>
      <w:r>
        <w:t xml:space="preserve">    call MHD_create_response_from_buffer_copy</w:t>
      </w:r>
    </w:p>
    <w:p w14:paraId="2A857B71" w14:textId="77777777" w:rsidR="007E4857" w:rsidRDefault="00642EF4">
      <w:pPr>
        <w:pStyle w:val="SourceCode"/>
      </w:pPr>
      <w:r>
        <w:t xml:space="preserve">    mov r13, rax</w:t>
      </w:r>
    </w:p>
    <w:p w14:paraId="5DDD6874" w14:textId="77777777" w:rsidR="007E4857" w:rsidRDefault="00642EF4">
      <w:pPr>
        <w:pStyle w:val="SourceCode"/>
      </w:pPr>
      <w:r>
        <w:t xml:space="preserve">    mov rcx, r13</w:t>
      </w:r>
    </w:p>
    <w:p w14:paraId="11FD1225" w14:textId="77777777" w:rsidR="007E4857" w:rsidRDefault="00642EF4">
      <w:pPr>
        <w:pStyle w:val="SourceCode"/>
      </w:pPr>
      <w:r>
        <w:t xml:space="preserve">    lea rdx, [content_type_name]</w:t>
      </w:r>
    </w:p>
    <w:p w14:paraId="34ADCD6A" w14:textId="77777777" w:rsidR="007E4857" w:rsidRDefault="00642EF4">
      <w:pPr>
        <w:pStyle w:val="SourceCode"/>
      </w:pPr>
      <w:r>
        <w:t xml:space="preserve">    lea r8, [json_type]</w:t>
      </w:r>
    </w:p>
    <w:p w14:paraId="0AAE2949" w14:textId="77777777" w:rsidR="007E4857" w:rsidRDefault="00642EF4">
      <w:pPr>
        <w:pStyle w:val="SourceCode"/>
      </w:pPr>
      <w:r>
        <w:t xml:space="preserve">    call MHD_add_response_header</w:t>
      </w:r>
    </w:p>
    <w:p w14:paraId="56729DD3" w14:textId="77777777" w:rsidR="007E4857" w:rsidRDefault="00642EF4">
      <w:pPr>
        <w:pStyle w:val="SourceCode"/>
      </w:pPr>
      <w:r>
        <w:t xml:space="preserve">    mov rcx, r13</w:t>
      </w:r>
    </w:p>
    <w:p w14:paraId="061D8C5C" w14:textId="77777777" w:rsidR="007E4857" w:rsidRDefault="00642EF4">
      <w:pPr>
        <w:pStyle w:val="SourceCode"/>
      </w:pPr>
      <w:r>
        <w:t xml:space="preserve">    lea rdx, [location_name]</w:t>
      </w:r>
    </w:p>
    <w:p w14:paraId="369E5DB2" w14:textId="77777777" w:rsidR="007E4857" w:rsidRDefault="00642EF4">
      <w:pPr>
        <w:pStyle w:val="SourceCode"/>
      </w:pPr>
      <w:r>
        <w:t xml:space="preserve">    mov r8, r12</w:t>
      </w:r>
    </w:p>
    <w:p w14:paraId="747D38F2" w14:textId="77777777" w:rsidR="007E4857" w:rsidRDefault="00642EF4">
      <w:pPr>
        <w:pStyle w:val="SourceCode"/>
      </w:pPr>
      <w:r>
        <w:t xml:space="preserve">    call MHD_add_response_header</w:t>
      </w:r>
    </w:p>
    <w:p w14:paraId="02FEA077" w14:textId="77777777" w:rsidR="007E4857" w:rsidRDefault="00642EF4">
      <w:pPr>
        <w:pStyle w:val="SourceCode"/>
      </w:pPr>
      <w:r>
        <w:t xml:space="preserve">    mov rcx, [rbx + REQUEST_CONNECTION]</w:t>
      </w:r>
    </w:p>
    <w:p w14:paraId="7D5EB524" w14:textId="77777777" w:rsidR="007E4857" w:rsidRDefault="00642EF4">
      <w:pPr>
        <w:pStyle w:val="SourceCode"/>
      </w:pPr>
      <w:r>
        <w:t xml:space="preserve">    mov edx, 201</w:t>
      </w:r>
    </w:p>
    <w:p w14:paraId="355823F6" w14:textId="77777777" w:rsidR="007E4857" w:rsidRDefault="00642EF4">
      <w:pPr>
        <w:pStyle w:val="SourceCode"/>
      </w:pPr>
      <w:r>
        <w:t xml:space="preserve">    mov r8, r13</w:t>
      </w:r>
    </w:p>
    <w:p w14:paraId="116864EB" w14:textId="77777777" w:rsidR="007E4857" w:rsidRDefault="00642EF4">
      <w:pPr>
        <w:pStyle w:val="SourceCode"/>
      </w:pPr>
      <w:r>
        <w:t xml:space="preserve">    call MHD_queue_response</w:t>
      </w:r>
    </w:p>
    <w:p w14:paraId="6CF448F6" w14:textId="77777777" w:rsidR="007E4857" w:rsidRDefault="00642EF4">
      <w:pPr>
        <w:pStyle w:val="SourceCode"/>
      </w:pPr>
      <w:r>
        <w:t xml:space="preserve">    mov r14d, eax</w:t>
      </w:r>
    </w:p>
    <w:p w14:paraId="729FEB0B" w14:textId="77777777" w:rsidR="007E4857" w:rsidRDefault="00642EF4">
      <w:pPr>
        <w:pStyle w:val="SourceCode"/>
      </w:pPr>
      <w:r>
        <w:t xml:space="preserve">    mov rcx, r13</w:t>
      </w:r>
    </w:p>
    <w:p w14:paraId="7C08F190" w14:textId="77777777" w:rsidR="007E4857" w:rsidRDefault="00642EF4">
      <w:pPr>
        <w:pStyle w:val="SourceCode"/>
      </w:pPr>
      <w:r>
        <w:t xml:space="preserve">    call MHD_destroy_response</w:t>
      </w:r>
    </w:p>
    <w:p w14:paraId="7E282927" w14:textId="77777777" w:rsidR="007E4857" w:rsidRDefault="00642EF4">
      <w:pPr>
        <w:pStyle w:val="SourceCode"/>
      </w:pPr>
      <w:r>
        <w:t xml:space="preserve">    mov rcx, rbx</w:t>
      </w:r>
    </w:p>
    <w:p w14:paraId="65BFC982" w14:textId="77777777" w:rsidR="007E4857" w:rsidRDefault="00642EF4">
      <w:pPr>
        <w:pStyle w:val="SourceCode"/>
      </w:pPr>
      <w:r>
        <w:t xml:space="preserve">    mov edx, 201</w:t>
      </w:r>
    </w:p>
    <w:p w14:paraId="09A26250" w14:textId="77777777" w:rsidR="007E4857" w:rsidRDefault="00642EF4">
      <w:pPr>
        <w:pStyle w:val="SourceCode"/>
      </w:pPr>
      <w:r>
        <w:t xml:space="preserve">    call log_request</w:t>
      </w:r>
    </w:p>
    <w:p w14:paraId="35A2419F" w14:textId="77777777" w:rsidR="007E4857" w:rsidRDefault="00642EF4">
      <w:pPr>
        <w:pStyle w:val="SourceCode"/>
      </w:pPr>
      <w:r>
        <w:t xml:space="preserve">    mov eax, r14d</w:t>
      </w:r>
    </w:p>
    <w:p w14:paraId="2CBC5132" w14:textId="77777777" w:rsidR="007E4857" w:rsidRDefault="00642EF4">
      <w:pPr>
        <w:pStyle w:val="SourceCode"/>
      </w:pPr>
      <w:r>
        <w:t xml:space="preserve">    add rsp, 40</w:t>
      </w:r>
    </w:p>
    <w:p w14:paraId="4F83BC3C" w14:textId="77777777" w:rsidR="007E4857" w:rsidRDefault="00642EF4">
      <w:pPr>
        <w:pStyle w:val="SourceCode"/>
      </w:pPr>
      <w:r>
        <w:t xml:space="preserve">    pop r14</w:t>
      </w:r>
    </w:p>
    <w:p w14:paraId="0BD9382B" w14:textId="77777777" w:rsidR="007E4857" w:rsidRDefault="00642EF4">
      <w:pPr>
        <w:pStyle w:val="SourceCode"/>
      </w:pPr>
      <w:r>
        <w:t xml:space="preserve">    pop r13</w:t>
      </w:r>
    </w:p>
    <w:p w14:paraId="274C9274" w14:textId="77777777" w:rsidR="007E4857" w:rsidRDefault="00642EF4">
      <w:pPr>
        <w:pStyle w:val="SourceCode"/>
      </w:pPr>
      <w:r>
        <w:t xml:space="preserve">    pop r12</w:t>
      </w:r>
    </w:p>
    <w:p w14:paraId="3F9B34E5" w14:textId="77777777" w:rsidR="007E4857" w:rsidRDefault="00642EF4">
      <w:pPr>
        <w:pStyle w:val="SourceCode"/>
      </w:pPr>
      <w:r>
        <w:t xml:space="preserve">    pop rbx</w:t>
      </w:r>
    </w:p>
    <w:p w14:paraId="40491D58" w14:textId="77777777" w:rsidR="007E4857" w:rsidRDefault="00642EF4">
      <w:pPr>
        <w:pStyle w:val="SourceCode"/>
      </w:pPr>
      <w:r>
        <w:t xml:space="preserve">    ret</w:t>
      </w:r>
    </w:p>
    <w:p w14:paraId="4FF77EE0" w14:textId="77777777" w:rsidR="007E4857" w:rsidRDefault="007E4857">
      <w:pPr>
        <w:pStyle w:val="SourceCode"/>
      </w:pPr>
    </w:p>
    <w:p w14:paraId="64CB4345" w14:textId="77777777" w:rsidR="007E4857" w:rsidRDefault="00642EF4">
      <w:pPr>
        <w:pStyle w:val="SourceCode"/>
      </w:pPr>
      <w:r>
        <w:t>; send_no_content: 204 No Content, the answer to a delete that worked.</w:t>
      </w:r>
    </w:p>
    <w:p w14:paraId="64E09D7C" w14:textId="77777777" w:rsidR="007E4857" w:rsidRDefault="00642EF4">
      <w:pPr>
        <w:pStyle w:val="SourceCode"/>
      </w:pPr>
      <w:r>
        <w:t>; There is nothing to send back, so the response is empty: no body, and no</w:t>
      </w:r>
    </w:p>
    <w:p w14:paraId="18067BB6" w14:textId="77777777" w:rsidR="007E4857" w:rsidRDefault="00642EF4">
      <w:pPr>
        <w:pStyle w:val="SourceCode"/>
      </w:pPr>
      <w:r>
        <w:t>; Content-Type, because there is no content to describe. send_json always</w:t>
      </w:r>
    </w:p>
    <w:p w14:paraId="4BC4AA8A" w14:textId="77777777" w:rsidR="007E4857" w:rsidRDefault="00642EF4">
      <w:pPr>
        <w:pStyle w:val="SourceCode"/>
      </w:pPr>
      <w:r>
        <w:t>; sends both, so this function stands beside it, and logs the request</w:t>
      </w:r>
    </w:p>
    <w:p w14:paraId="52CF5D87" w14:textId="77777777" w:rsidR="007E4857" w:rsidRDefault="00642EF4">
      <w:pPr>
        <w:pStyle w:val="SourceCode"/>
      </w:pPr>
      <w:r>
        <w:t>; line as send_json does. MHD_create_response_empty makes a response with</w:t>
      </w:r>
    </w:p>
    <w:p w14:paraId="7843E55F" w14:textId="77777777" w:rsidR="007E4857" w:rsidRDefault="00642EF4">
      <w:pPr>
        <w:pStyle w:val="SourceCode"/>
      </w:pPr>
      <w:r>
        <w:t>; no body at all, or returns 0 when memory runs out; then there is nothing</w:t>
      </w:r>
    </w:p>
    <w:p w14:paraId="5FC36BD7" w14:textId="77777777" w:rsidR="007E4857" w:rsidRDefault="00642EF4">
      <w:pPr>
        <w:pStyle w:val="SourceCode"/>
      </w:pPr>
      <w:r>
        <w:t>; to send, and MHD_NO tells libmicrohttpd to close the connection.</w:t>
      </w:r>
    </w:p>
    <w:p w14:paraId="670CFA89" w14:textId="77777777" w:rsidR="007E4857" w:rsidRDefault="00642EF4">
      <w:pPr>
        <w:pStyle w:val="SourceCode"/>
      </w:pPr>
      <w:r>
        <w:t>; libmicrohttpd sends no Content-Length for a 204, as HTTP requires.</w:t>
      </w:r>
    </w:p>
    <w:p w14:paraId="77F43507" w14:textId="77777777" w:rsidR="007E4857" w:rsidRDefault="00642EF4">
      <w:pPr>
        <w:pStyle w:val="SourceCode"/>
      </w:pPr>
      <w:r>
        <w:t>;   in:      rcx = the request record</w:t>
      </w:r>
    </w:p>
    <w:p w14:paraId="6EA356E2" w14:textId="77777777" w:rsidR="007E4857" w:rsidRDefault="00642EF4">
      <w:pPr>
        <w:pStyle w:val="SourceCode"/>
      </w:pPr>
      <w:r>
        <w:t>;   out:     eax = MHD_queue_response's answer, or MHD_NO</w:t>
      </w:r>
    </w:p>
    <w:p w14:paraId="0B491A5C" w14:textId="77777777" w:rsidR="007E4857" w:rsidRDefault="00642EF4">
      <w:pPr>
        <w:pStyle w:val="SourceCode"/>
      </w:pPr>
      <w:r>
        <w:t>; rbx keeps the request, r12 the response, r13d the answer.</w:t>
      </w:r>
    </w:p>
    <w:p w14:paraId="0E84F173" w14:textId="77777777" w:rsidR="007E4857" w:rsidRDefault="00642EF4">
      <w:pPr>
        <w:pStyle w:val="SourceCode"/>
      </w:pPr>
      <w:r>
        <w:t>send_no_content:</w:t>
      </w:r>
    </w:p>
    <w:p w14:paraId="1D2F7AD5" w14:textId="77777777" w:rsidR="007E4857" w:rsidRDefault="00642EF4">
      <w:pPr>
        <w:pStyle w:val="SourceCode"/>
      </w:pPr>
      <w:r>
        <w:t xml:space="preserve">    push rbx</w:t>
      </w:r>
    </w:p>
    <w:p w14:paraId="4187FDBE" w14:textId="77777777" w:rsidR="007E4857" w:rsidRDefault="00642EF4">
      <w:pPr>
        <w:pStyle w:val="SourceCode"/>
      </w:pPr>
      <w:r>
        <w:t xml:space="preserve">    push r12</w:t>
      </w:r>
    </w:p>
    <w:p w14:paraId="191E3CFD" w14:textId="77777777" w:rsidR="007E4857" w:rsidRDefault="00642EF4">
      <w:pPr>
        <w:pStyle w:val="SourceCode"/>
      </w:pPr>
      <w:r>
        <w:t xml:space="preserve">    push r13</w:t>
      </w:r>
    </w:p>
    <w:p w14:paraId="38167D05" w14:textId="77777777" w:rsidR="007E4857" w:rsidRDefault="00642EF4">
      <w:pPr>
        <w:pStyle w:val="SourceCode"/>
      </w:pPr>
      <w:r>
        <w:t xml:space="preserve">    sub rsp, 32</w:t>
      </w:r>
    </w:p>
    <w:p w14:paraId="51C6EAC1" w14:textId="77777777" w:rsidR="007E4857" w:rsidRDefault="00642EF4">
      <w:pPr>
        <w:pStyle w:val="SourceCode"/>
      </w:pPr>
      <w:r>
        <w:t xml:space="preserve">    mov rbx, rcx</w:t>
      </w:r>
    </w:p>
    <w:p w14:paraId="5728C1F5" w14:textId="77777777" w:rsidR="007E4857" w:rsidRDefault="00642EF4">
      <w:pPr>
        <w:pStyle w:val="SourceCode"/>
      </w:pPr>
      <w:r>
        <w:t xml:space="preserve">    mov ecx, MHD_RF_NONE</w:t>
      </w:r>
    </w:p>
    <w:p w14:paraId="51A5B7A8" w14:textId="77777777" w:rsidR="007E4857" w:rsidRDefault="00642EF4">
      <w:pPr>
        <w:pStyle w:val="SourceCode"/>
      </w:pPr>
      <w:r>
        <w:t xml:space="preserve">    call MHD_create_response_empty</w:t>
      </w:r>
    </w:p>
    <w:p w14:paraId="5D839833" w14:textId="77777777" w:rsidR="007E4857" w:rsidRDefault="00642EF4">
      <w:pPr>
        <w:pStyle w:val="SourceCode"/>
      </w:pPr>
      <w:r>
        <w:t xml:space="preserve">    mov r12, rax</w:t>
      </w:r>
    </w:p>
    <w:p w14:paraId="1C72B326" w14:textId="77777777" w:rsidR="007E4857" w:rsidRDefault="00642EF4">
      <w:pPr>
        <w:pStyle w:val="SourceCode"/>
      </w:pPr>
      <w:r>
        <w:t xml:space="preserve">    mov eax, MHD_NO</w:t>
      </w:r>
    </w:p>
    <w:p w14:paraId="774F6B61" w14:textId="77777777" w:rsidR="007E4857" w:rsidRDefault="00642EF4">
      <w:pPr>
        <w:pStyle w:val="SourceCode"/>
      </w:pPr>
      <w:r>
        <w:t xml:space="preserve">    cmp r12, 0</w:t>
      </w:r>
    </w:p>
    <w:p w14:paraId="3CD75961" w14:textId="77777777" w:rsidR="007E4857" w:rsidRDefault="00642EF4">
      <w:pPr>
        <w:pStyle w:val="SourceCode"/>
      </w:pPr>
      <w:r>
        <w:t xml:space="preserve">    je .done</w:t>
      </w:r>
    </w:p>
    <w:p w14:paraId="2C8CC2DE" w14:textId="77777777" w:rsidR="007E4857" w:rsidRDefault="00642EF4">
      <w:pPr>
        <w:pStyle w:val="SourceCode"/>
      </w:pPr>
      <w:r>
        <w:t xml:space="preserve">    mov rcx, [rbx + REQUEST_CONNECTION]</w:t>
      </w:r>
    </w:p>
    <w:p w14:paraId="2F1C9651" w14:textId="77777777" w:rsidR="007E4857" w:rsidRDefault="00642EF4">
      <w:pPr>
        <w:pStyle w:val="SourceCode"/>
      </w:pPr>
      <w:r>
        <w:t xml:space="preserve">    mov edx, 204</w:t>
      </w:r>
    </w:p>
    <w:p w14:paraId="76BF68D4" w14:textId="77777777" w:rsidR="007E4857" w:rsidRDefault="00642EF4">
      <w:pPr>
        <w:pStyle w:val="SourceCode"/>
      </w:pPr>
      <w:r>
        <w:t xml:space="preserve">    mov r8, r12</w:t>
      </w:r>
    </w:p>
    <w:p w14:paraId="28259131" w14:textId="77777777" w:rsidR="007E4857" w:rsidRDefault="00642EF4">
      <w:pPr>
        <w:pStyle w:val="SourceCode"/>
      </w:pPr>
      <w:r>
        <w:t xml:space="preserve">    call MHD_queue_response</w:t>
      </w:r>
    </w:p>
    <w:p w14:paraId="443FC829" w14:textId="77777777" w:rsidR="007E4857" w:rsidRDefault="00642EF4">
      <w:pPr>
        <w:pStyle w:val="SourceCode"/>
      </w:pPr>
      <w:r>
        <w:t xml:space="preserve">    mov r13d, eax</w:t>
      </w:r>
    </w:p>
    <w:p w14:paraId="5DEEB20C" w14:textId="77777777" w:rsidR="007E4857" w:rsidRDefault="00642EF4">
      <w:pPr>
        <w:pStyle w:val="SourceCode"/>
      </w:pPr>
      <w:r>
        <w:t xml:space="preserve">    mov rcx, r12</w:t>
      </w:r>
    </w:p>
    <w:p w14:paraId="29315871" w14:textId="77777777" w:rsidR="007E4857" w:rsidRDefault="00642EF4">
      <w:pPr>
        <w:pStyle w:val="SourceCode"/>
      </w:pPr>
      <w:r>
        <w:t xml:space="preserve">    call MHD_destroy_response</w:t>
      </w:r>
    </w:p>
    <w:p w14:paraId="651AB7F9" w14:textId="77777777" w:rsidR="007E4857" w:rsidRDefault="00642EF4">
      <w:pPr>
        <w:pStyle w:val="SourceCode"/>
      </w:pPr>
      <w:r>
        <w:t xml:space="preserve">    mov rcx, rbx</w:t>
      </w:r>
    </w:p>
    <w:p w14:paraId="4D10ABE4" w14:textId="77777777" w:rsidR="007E4857" w:rsidRDefault="00642EF4">
      <w:pPr>
        <w:pStyle w:val="SourceCode"/>
      </w:pPr>
      <w:r>
        <w:t xml:space="preserve">    mov edx, 204</w:t>
      </w:r>
    </w:p>
    <w:p w14:paraId="139F1AE7" w14:textId="77777777" w:rsidR="007E4857" w:rsidRDefault="00642EF4">
      <w:pPr>
        <w:pStyle w:val="SourceCode"/>
      </w:pPr>
      <w:r>
        <w:t xml:space="preserve">    call log_request</w:t>
      </w:r>
    </w:p>
    <w:p w14:paraId="59D7D7EC" w14:textId="77777777" w:rsidR="007E4857" w:rsidRDefault="00642EF4">
      <w:pPr>
        <w:pStyle w:val="SourceCode"/>
      </w:pPr>
      <w:r>
        <w:t xml:space="preserve">    mov eax, r13d</w:t>
      </w:r>
    </w:p>
    <w:p w14:paraId="488367EE" w14:textId="77777777" w:rsidR="007E4857" w:rsidRDefault="00642EF4">
      <w:pPr>
        <w:pStyle w:val="SourceCode"/>
      </w:pPr>
      <w:r>
        <w:t>.done:</w:t>
      </w:r>
    </w:p>
    <w:p w14:paraId="7436DE37" w14:textId="77777777" w:rsidR="007E4857" w:rsidRDefault="00642EF4">
      <w:pPr>
        <w:pStyle w:val="SourceCode"/>
      </w:pPr>
      <w:r>
        <w:t xml:space="preserve">    add rsp, 32</w:t>
      </w:r>
    </w:p>
    <w:p w14:paraId="77F7CC21" w14:textId="77777777" w:rsidR="007E4857" w:rsidRDefault="00642EF4">
      <w:pPr>
        <w:pStyle w:val="SourceCode"/>
      </w:pPr>
      <w:r>
        <w:t xml:space="preserve">    pop r13</w:t>
      </w:r>
    </w:p>
    <w:p w14:paraId="785EFA68" w14:textId="77777777" w:rsidR="007E4857" w:rsidRDefault="00642EF4">
      <w:pPr>
        <w:pStyle w:val="SourceCode"/>
      </w:pPr>
      <w:r>
        <w:t xml:space="preserve">    pop r12</w:t>
      </w:r>
    </w:p>
    <w:p w14:paraId="6EB961B0" w14:textId="77777777" w:rsidR="007E4857" w:rsidRDefault="00642EF4">
      <w:pPr>
        <w:pStyle w:val="SourceCode"/>
      </w:pPr>
      <w:r>
        <w:t xml:space="preserve">    pop rbx</w:t>
      </w:r>
    </w:p>
    <w:p w14:paraId="58E58B28" w14:textId="77777777" w:rsidR="007E4857" w:rsidRDefault="00642EF4">
      <w:pPr>
        <w:pStyle w:val="SourceCode"/>
      </w:pPr>
      <w:r>
        <w:t xml:space="preserve">    ret</w:t>
      </w:r>
    </w:p>
    <w:p w14:paraId="79185EDC" w14:textId="77777777" w:rsidR="007E4857" w:rsidRDefault="007E4857">
      <w:pPr>
        <w:pStyle w:val="SourceCode"/>
      </w:pPr>
    </w:p>
    <w:p w14:paraId="36FC1C40" w14:textId="77777777" w:rsidR="007E4857" w:rsidRDefault="00642EF4">
      <w:pPr>
        <w:pStyle w:val="SourceCode"/>
      </w:pPr>
      <w:r>
        <w:t>; send_page: Lesson 6.18a's twin of send_json for one page: 200, the</w:t>
      </w:r>
    </w:p>
    <w:p w14:paraId="00D4A6AF" w14:textId="77777777" w:rsidR="007E4857" w:rsidRDefault="00642EF4">
      <w:pPr>
        <w:pStyle w:val="SourceCode"/>
      </w:pPr>
      <w:r>
        <w:t>; page's JSON array, and the Link header, which is left out when the link</w:t>
      </w:r>
    </w:p>
    <w:p w14:paraId="790B3C78" w14:textId="77777777" w:rsidR="007E4857" w:rsidRDefault="00642EF4">
      <w:pPr>
        <w:pStyle w:val="SourceCode"/>
      </w:pPr>
      <w:r>
        <w:t>; is "". MHD_create_response_from_buffer_copy returns 0 when memory runs</w:t>
      </w:r>
    </w:p>
    <w:p w14:paraId="3F1BD0F0" w14:textId="77777777" w:rsidR="007E4857" w:rsidRDefault="00642EF4">
      <w:pPr>
        <w:pStyle w:val="SourceCode"/>
      </w:pPr>
      <w:r>
        <w:t>; out; then there is nothing to send, and MHD_NO closes the connection.</w:t>
      </w:r>
    </w:p>
    <w:p w14:paraId="292B6A9E" w14:textId="77777777" w:rsidR="007E4857" w:rsidRDefault="00642EF4">
      <w:pPr>
        <w:pStyle w:val="SourceCode"/>
      </w:pPr>
      <w:r>
        <w:t>;   in:      rcx = the request record, rdx = the JSON, r8 = the link</w:t>
      </w:r>
    </w:p>
    <w:p w14:paraId="01A60AAA" w14:textId="77777777" w:rsidR="007E4857" w:rsidRDefault="00642EF4">
      <w:pPr>
        <w:pStyle w:val="SourceCode"/>
      </w:pPr>
      <w:r>
        <w:t>;   out:     eax = MHD_queue_response's answer, or MHD_NO</w:t>
      </w:r>
    </w:p>
    <w:p w14:paraId="59F3D860" w14:textId="77777777" w:rsidR="007E4857" w:rsidRDefault="00642EF4">
      <w:pPr>
        <w:pStyle w:val="SourceCode"/>
      </w:pPr>
      <w:r>
        <w:t>; rbx keeps the request, r12 the JSON, then the response, r13 the link,</w:t>
      </w:r>
    </w:p>
    <w:p w14:paraId="7AC0B2B0" w14:textId="77777777" w:rsidR="007E4857" w:rsidRDefault="00642EF4">
      <w:pPr>
        <w:pStyle w:val="SourceCode"/>
      </w:pPr>
      <w:r>
        <w:t>; r14d the answer.</w:t>
      </w:r>
    </w:p>
    <w:p w14:paraId="4D94111C" w14:textId="77777777" w:rsidR="007E4857" w:rsidRDefault="00642EF4">
      <w:pPr>
        <w:pStyle w:val="SourceCode"/>
      </w:pPr>
      <w:r>
        <w:t>send_page:</w:t>
      </w:r>
    </w:p>
    <w:p w14:paraId="44612CB9" w14:textId="77777777" w:rsidR="007E4857" w:rsidRDefault="00642EF4">
      <w:pPr>
        <w:pStyle w:val="SourceCode"/>
      </w:pPr>
      <w:r>
        <w:t xml:space="preserve">    push rbx</w:t>
      </w:r>
    </w:p>
    <w:p w14:paraId="5EFD8EF8" w14:textId="77777777" w:rsidR="007E4857" w:rsidRDefault="00642EF4">
      <w:pPr>
        <w:pStyle w:val="SourceCode"/>
      </w:pPr>
      <w:r>
        <w:t xml:space="preserve">    push r12</w:t>
      </w:r>
    </w:p>
    <w:p w14:paraId="4062B129" w14:textId="77777777" w:rsidR="007E4857" w:rsidRDefault="00642EF4">
      <w:pPr>
        <w:pStyle w:val="SourceCode"/>
      </w:pPr>
      <w:r>
        <w:t xml:space="preserve">    push r13</w:t>
      </w:r>
    </w:p>
    <w:p w14:paraId="25334F68" w14:textId="77777777" w:rsidR="007E4857" w:rsidRDefault="00642EF4">
      <w:pPr>
        <w:pStyle w:val="SourceCode"/>
      </w:pPr>
      <w:r>
        <w:t xml:space="preserve">    push r14</w:t>
      </w:r>
    </w:p>
    <w:p w14:paraId="3C7A16A2" w14:textId="77777777" w:rsidR="007E4857" w:rsidRDefault="00642EF4">
      <w:pPr>
        <w:pStyle w:val="SourceCode"/>
      </w:pPr>
      <w:r>
        <w:t xml:space="preserve">    sub rsp, 40</w:t>
      </w:r>
    </w:p>
    <w:p w14:paraId="32C31420" w14:textId="77777777" w:rsidR="007E4857" w:rsidRDefault="00642EF4">
      <w:pPr>
        <w:pStyle w:val="SourceCode"/>
      </w:pPr>
      <w:r>
        <w:t xml:space="preserve">    mov rbx, rcx</w:t>
      </w:r>
    </w:p>
    <w:p w14:paraId="00E7F036" w14:textId="77777777" w:rsidR="007E4857" w:rsidRDefault="00642EF4">
      <w:pPr>
        <w:pStyle w:val="SourceCode"/>
      </w:pPr>
      <w:r>
        <w:t xml:space="preserve">    mov r12, rdx</w:t>
      </w:r>
    </w:p>
    <w:p w14:paraId="5CF70043" w14:textId="77777777" w:rsidR="007E4857" w:rsidRDefault="00642EF4">
      <w:pPr>
        <w:pStyle w:val="SourceCode"/>
      </w:pPr>
      <w:r>
        <w:t xml:space="preserve">    mov r13, r8</w:t>
      </w:r>
    </w:p>
    <w:p w14:paraId="0AD1F079" w14:textId="77777777" w:rsidR="007E4857" w:rsidRDefault="00642EF4">
      <w:pPr>
        <w:pStyle w:val="SourceCode"/>
      </w:pPr>
      <w:r>
        <w:t xml:space="preserve">    mov rcx, r12</w:t>
      </w:r>
    </w:p>
    <w:p w14:paraId="330300A3" w14:textId="77777777" w:rsidR="007E4857" w:rsidRDefault="00642EF4">
      <w:pPr>
        <w:pStyle w:val="SourceCode"/>
      </w:pPr>
      <w:r>
        <w:t xml:space="preserve">    call strlen</w:t>
      </w:r>
    </w:p>
    <w:p w14:paraId="153C4D47" w14:textId="77777777" w:rsidR="007E4857" w:rsidRDefault="00642EF4">
      <w:pPr>
        <w:pStyle w:val="SourceCode"/>
      </w:pPr>
      <w:r>
        <w:t xml:space="preserve">    mov rcx, rax</w:t>
      </w:r>
    </w:p>
    <w:p w14:paraId="456D4B06" w14:textId="77777777" w:rsidR="007E4857" w:rsidRDefault="00642EF4">
      <w:pPr>
        <w:pStyle w:val="SourceCode"/>
      </w:pPr>
      <w:r>
        <w:t xml:space="preserve">    mov rdx, r12</w:t>
      </w:r>
    </w:p>
    <w:p w14:paraId="0CE401CB" w14:textId="77777777" w:rsidR="007E4857" w:rsidRDefault="00642EF4">
      <w:pPr>
        <w:pStyle w:val="SourceCode"/>
      </w:pPr>
      <w:r>
        <w:t xml:space="preserve">    call MHD_create_response_from_buffer_copy</w:t>
      </w:r>
    </w:p>
    <w:p w14:paraId="22258FB5" w14:textId="77777777" w:rsidR="007E4857" w:rsidRDefault="00642EF4">
      <w:pPr>
        <w:pStyle w:val="SourceCode"/>
      </w:pPr>
      <w:r>
        <w:t xml:space="preserve">    mov r12, rax</w:t>
      </w:r>
    </w:p>
    <w:p w14:paraId="1606C6C2" w14:textId="77777777" w:rsidR="007E4857" w:rsidRDefault="00642EF4">
      <w:pPr>
        <w:pStyle w:val="SourceCode"/>
      </w:pPr>
      <w:r>
        <w:t xml:space="preserve">    mov eax, MHD_NO</w:t>
      </w:r>
    </w:p>
    <w:p w14:paraId="1D03B634" w14:textId="77777777" w:rsidR="007E4857" w:rsidRDefault="00642EF4">
      <w:pPr>
        <w:pStyle w:val="SourceCode"/>
      </w:pPr>
      <w:r>
        <w:t xml:space="preserve">    cmp r12, 0</w:t>
      </w:r>
    </w:p>
    <w:p w14:paraId="3271A56F" w14:textId="77777777" w:rsidR="007E4857" w:rsidRDefault="00642EF4">
      <w:pPr>
        <w:pStyle w:val="SourceCode"/>
      </w:pPr>
      <w:r>
        <w:t xml:space="preserve">    je .done</w:t>
      </w:r>
    </w:p>
    <w:p w14:paraId="4CE4642C" w14:textId="77777777" w:rsidR="007E4857" w:rsidRDefault="00642EF4">
      <w:pPr>
        <w:pStyle w:val="SourceCode"/>
      </w:pPr>
      <w:r>
        <w:t xml:space="preserve">    mov rcx, r12</w:t>
      </w:r>
    </w:p>
    <w:p w14:paraId="70E3C572" w14:textId="77777777" w:rsidR="007E4857" w:rsidRDefault="00642EF4">
      <w:pPr>
        <w:pStyle w:val="SourceCode"/>
      </w:pPr>
      <w:r>
        <w:t xml:space="preserve">    lea rdx, [content_type_name]</w:t>
      </w:r>
    </w:p>
    <w:p w14:paraId="6D1AA1F8" w14:textId="77777777" w:rsidR="007E4857" w:rsidRDefault="00642EF4">
      <w:pPr>
        <w:pStyle w:val="SourceCode"/>
      </w:pPr>
      <w:r>
        <w:t xml:space="preserve">    lea r8, [json_type]</w:t>
      </w:r>
    </w:p>
    <w:p w14:paraId="31C4952A" w14:textId="77777777" w:rsidR="007E4857" w:rsidRDefault="00642EF4">
      <w:pPr>
        <w:pStyle w:val="SourceCode"/>
      </w:pPr>
      <w:r>
        <w:t xml:space="preserve">    call MHD_add_response_header</w:t>
      </w:r>
    </w:p>
    <w:p w14:paraId="5D9B3FA7" w14:textId="77777777" w:rsidR="007E4857" w:rsidRDefault="00642EF4">
      <w:pPr>
        <w:pStyle w:val="SourceCode"/>
      </w:pPr>
      <w:r>
        <w:t xml:space="preserve">    cmp byte [r13], 0</w:t>
      </w:r>
    </w:p>
    <w:p w14:paraId="27E5C9E1" w14:textId="77777777" w:rsidR="007E4857" w:rsidRDefault="00642EF4">
      <w:pPr>
        <w:pStyle w:val="SourceCode"/>
      </w:pPr>
      <w:r>
        <w:t xml:space="preserve">    je .queue</w:t>
      </w:r>
    </w:p>
    <w:p w14:paraId="357E78E8" w14:textId="77777777" w:rsidR="007E4857" w:rsidRDefault="00642EF4">
      <w:pPr>
        <w:pStyle w:val="SourceCode"/>
      </w:pPr>
      <w:r>
        <w:t xml:space="preserve">    mov rcx, r12</w:t>
      </w:r>
    </w:p>
    <w:p w14:paraId="4FF130A6" w14:textId="77777777" w:rsidR="007E4857" w:rsidRDefault="00642EF4">
      <w:pPr>
        <w:pStyle w:val="SourceCode"/>
      </w:pPr>
      <w:r>
        <w:t xml:space="preserve">    lea rdx, [link_name]</w:t>
      </w:r>
    </w:p>
    <w:p w14:paraId="72E43E5F" w14:textId="77777777" w:rsidR="007E4857" w:rsidRDefault="00642EF4">
      <w:pPr>
        <w:pStyle w:val="SourceCode"/>
      </w:pPr>
      <w:r>
        <w:t xml:space="preserve">    mov r8, r13</w:t>
      </w:r>
    </w:p>
    <w:p w14:paraId="3939BC32" w14:textId="77777777" w:rsidR="007E4857" w:rsidRDefault="00642EF4">
      <w:pPr>
        <w:pStyle w:val="SourceCode"/>
      </w:pPr>
      <w:r>
        <w:t xml:space="preserve">    call MHD_add_response_header</w:t>
      </w:r>
    </w:p>
    <w:p w14:paraId="76F5A367" w14:textId="77777777" w:rsidR="007E4857" w:rsidRDefault="00642EF4">
      <w:pPr>
        <w:pStyle w:val="SourceCode"/>
      </w:pPr>
      <w:r>
        <w:t>.queue:</w:t>
      </w:r>
    </w:p>
    <w:p w14:paraId="488A8D12" w14:textId="77777777" w:rsidR="007E4857" w:rsidRDefault="00642EF4">
      <w:pPr>
        <w:pStyle w:val="SourceCode"/>
      </w:pPr>
      <w:r>
        <w:t xml:space="preserve">    mov rcx, [rbx + REQUEST_CONNECTION]</w:t>
      </w:r>
    </w:p>
    <w:p w14:paraId="0652BFB0" w14:textId="77777777" w:rsidR="007E4857" w:rsidRDefault="00642EF4">
      <w:pPr>
        <w:pStyle w:val="SourceCode"/>
      </w:pPr>
      <w:r>
        <w:t xml:space="preserve">    mov edx, 200</w:t>
      </w:r>
    </w:p>
    <w:p w14:paraId="2F9075BD" w14:textId="77777777" w:rsidR="007E4857" w:rsidRDefault="00642EF4">
      <w:pPr>
        <w:pStyle w:val="SourceCode"/>
      </w:pPr>
      <w:r>
        <w:t xml:space="preserve">    mov r8, r12</w:t>
      </w:r>
    </w:p>
    <w:p w14:paraId="5401B358" w14:textId="77777777" w:rsidR="007E4857" w:rsidRDefault="00642EF4">
      <w:pPr>
        <w:pStyle w:val="SourceCode"/>
      </w:pPr>
      <w:r>
        <w:t xml:space="preserve">    call MHD_queue_response</w:t>
      </w:r>
    </w:p>
    <w:p w14:paraId="604A0F15" w14:textId="77777777" w:rsidR="007E4857" w:rsidRDefault="00642EF4">
      <w:pPr>
        <w:pStyle w:val="SourceCode"/>
      </w:pPr>
      <w:r>
        <w:t xml:space="preserve">    mov r14d, eax</w:t>
      </w:r>
    </w:p>
    <w:p w14:paraId="143189D9" w14:textId="77777777" w:rsidR="007E4857" w:rsidRDefault="00642EF4">
      <w:pPr>
        <w:pStyle w:val="SourceCode"/>
      </w:pPr>
      <w:r>
        <w:t xml:space="preserve">    mov rcx, r12</w:t>
      </w:r>
    </w:p>
    <w:p w14:paraId="4B820EEA" w14:textId="77777777" w:rsidR="007E4857" w:rsidRDefault="00642EF4">
      <w:pPr>
        <w:pStyle w:val="SourceCode"/>
      </w:pPr>
      <w:r>
        <w:t xml:space="preserve">    call MHD_destroy_response</w:t>
      </w:r>
    </w:p>
    <w:p w14:paraId="578312FA" w14:textId="77777777" w:rsidR="007E4857" w:rsidRDefault="00642EF4">
      <w:pPr>
        <w:pStyle w:val="SourceCode"/>
      </w:pPr>
      <w:r>
        <w:t xml:space="preserve">    mov rcx, rbx</w:t>
      </w:r>
    </w:p>
    <w:p w14:paraId="5A7BF735" w14:textId="77777777" w:rsidR="007E4857" w:rsidRDefault="00642EF4">
      <w:pPr>
        <w:pStyle w:val="SourceCode"/>
      </w:pPr>
      <w:r>
        <w:t xml:space="preserve">    mov edx, 200</w:t>
      </w:r>
    </w:p>
    <w:p w14:paraId="60C785CB" w14:textId="77777777" w:rsidR="007E4857" w:rsidRDefault="00642EF4">
      <w:pPr>
        <w:pStyle w:val="SourceCode"/>
      </w:pPr>
      <w:r>
        <w:t xml:space="preserve">    call log_request</w:t>
      </w:r>
    </w:p>
    <w:p w14:paraId="616498E8" w14:textId="77777777" w:rsidR="007E4857" w:rsidRDefault="00642EF4">
      <w:pPr>
        <w:pStyle w:val="SourceCode"/>
      </w:pPr>
      <w:r>
        <w:t xml:space="preserve">    mov eax, r14d</w:t>
      </w:r>
    </w:p>
    <w:p w14:paraId="6B4AE627" w14:textId="77777777" w:rsidR="007E4857" w:rsidRDefault="00642EF4">
      <w:pPr>
        <w:pStyle w:val="SourceCode"/>
      </w:pPr>
      <w:r>
        <w:t>.done:</w:t>
      </w:r>
    </w:p>
    <w:p w14:paraId="336C5942" w14:textId="77777777" w:rsidR="007E4857" w:rsidRDefault="00642EF4">
      <w:pPr>
        <w:pStyle w:val="SourceCode"/>
      </w:pPr>
      <w:r>
        <w:t xml:space="preserve">    add rsp, 40</w:t>
      </w:r>
    </w:p>
    <w:p w14:paraId="5EA912D0" w14:textId="77777777" w:rsidR="007E4857" w:rsidRDefault="00642EF4">
      <w:pPr>
        <w:pStyle w:val="SourceCode"/>
      </w:pPr>
      <w:r>
        <w:t xml:space="preserve">    pop r14</w:t>
      </w:r>
    </w:p>
    <w:p w14:paraId="1743AD9A" w14:textId="77777777" w:rsidR="007E4857" w:rsidRDefault="00642EF4">
      <w:pPr>
        <w:pStyle w:val="SourceCode"/>
      </w:pPr>
      <w:r>
        <w:t xml:space="preserve">    pop r13</w:t>
      </w:r>
    </w:p>
    <w:p w14:paraId="1A679FF9" w14:textId="77777777" w:rsidR="007E4857" w:rsidRDefault="00642EF4">
      <w:pPr>
        <w:pStyle w:val="SourceCode"/>
      </w:pPr>
      <w:r>
        <w:t xml:space="preserve">    pop r12</w:t>
      </w:r>
    </w:p>
    <w:p w14:paraId="1470E1AF" w14:textId="77777777" w:rsidR="007E4857" w:rsidRDefault="00642EF4">
      <w:pPr>
        <w:pStyle w:val="SourceCode"/>
      </w:pPr>
      <w:r>
        <w:t xml:space="preserve">    pop rbx</w:t>
      </w:r>
    </w:p>
    <w:p w14:paraId="498EC254" w14:textId="77777777" w:rsidR="007E4857" w:rsidRDefault="00642EF4">
      <w:pPr>
        <w:pStyle w:val="SourceCode"/>
      </w:pPr>
      <w:r>
        <w:t xml:space="preserve">    ret</w:t>
      </w:r>
    </w:p>
    <w:p w14:paraId="04C1DC7F" w14:textId="77777777" w:rsidR="007E4857" w:rsidRDefault="007E4857">
      <w:pPr>
        <w:pStyle w:val="SourceCode"/>
      </w:pPr>
    </w:p>
    <w:p w14:paraId="1C34AEA9" w14:textId="77777777" w:rsidR="007E4857" w:rsidRDefault="00642EF4">
      <w:pPr>
        <w:pStyle w:val="SourceCode"/>
      </w:pPr>
      <w:r>
        <w:t>; send_document: Lesson 6.20a's twin of send_json for the API's</w:t>
      </w:r>
    </w:p>
    <w:p w14:paraId="2C1D378D" w14:textId="77777777" w:rsidR="007E4857" w:rsidRDefault="00642EF4">
      <w:pPr>
        <w:pStyle w:val="SourceCode"/>
      </w:pPr>
      <w:r>
        <w:t>; description: 200, the YAML type, and the document main read when the</w:t>
      </w:r>
    </w:p>
    <w:p w14:paraId="77E8F1DD" w14:textId="77777777" w:rsidR="007E4857" w:rsidRDefault="00642EF4">
      <w:pPr>
        <w:pStyle w:val="SourceCode"/>
      </w:pPr>
      <w:r>
        <w:t>; server started. _copy makes the library keep its own copy, so the</w:t>
      </w:r>
    </w:p>
    <w:p w14:paraId="3E939CBA" w14:textId="77777777" w:rsidR="007E4857" w:rsidRDefault="00642EF4">
      <w:pPr>
        <w:pStyle w:val="SourceCode"/>
      </w:pPr>
      <w:r>
        <w:t>; document itself is never changed; it returns 0 when memory runs out, and</w:t>
      </w:r>
    </w:p>
    <w:p w14:paraId="3FF065B6" w14:textId="77777777" w:rsidR="007E4857" w:rsidRDefault="00642EF4">
      <w:pPr>
        <w:pStyle w:val="SourceCode"/>
      </w:pPr>
      <w:r>
        <w:t>; then MHD_NO closes the connection.</w:t>
      </w:r>
    </w:p>
    <w:p w14:paraId="047ABE4E" w14:textId="77777777" w:rsidR="007E4857" w:rsidRDefault="00642EF4">
      <w:pPr>
        <w:pStyle w:val="SourceCode"/>
      </w:pPr>
      <w:r>
        <w:t>;   in:      rcx = the request record</w:t>
      </w:r>
    </w:p>
    <w:p w14:paraId="73E358E0" w14:textId="77777777" w:rsidR="007E4857" w:rsidRDefault="00642EF4">
      <w:pPr>
        <w:pStyle w:val="SourceCode"/>
      </w:pPr>
      <w:r>
        <w:t>;   out:     eax = MHD_queue_response's answer, or MHD_NO</w:t>
      </w:r>
    </w:p>
    <w:p w14:paraId="73D57F76" w14:textId="77777777" w:rsidR="007E4857" w:rsidRDefault="00642EF4">
      <w:pPr>
        <w:pStyle w:val="SourceCode"/>
      </w:pPr>
      <w:r>
        <w:t>; rbx keeps the request, r12 the response, r13d the answer.</w:t>
      </w:r>
    </w:p>
    <w:p w14:paraId="6087B5E5" w14:textId="77777777" w:rsidR="007E4857" w:rsidRDefault="00642EF4">
      <w:pPr>
        <w:pStyle w:val="SourceCode"/>
      </w:pPr>
      <w:r>
        <w:t>send_document:</w:t>
      </w:r>
    </w:p>
    <w:p w14:paraId="5159FEE9" w14:textId="77777777" w:rsidR="007E4857" w:rsidRDefault="00642EF4">
      <w:pPr>
        <w:pStyle w:val="SourceCode"/>
      </w:pPr>
      <w:r>
        <w:t xml:space="preserve">    push rbx</w:t>
      </w:r>
    </w:p>
    <w:p w14:paraId="04951FFE" w14:textId="77777777" w:rsidR="007E4857" w:rsidRDefault="00642EF4">
      <w:pPr>
        <w:pStyle w:val="SourceCode"/>
      </w:pPr>
      <w:r>
        <w:t xml:space="preserve">    push r12</w:t>
      </w:r>
    </w:p>
    <w:p w14:paraId="67F9039A" w14:textId="77777777" w:rsidR="007E4857" w:rsidRDefault="00642EF4">
      <w:pPr>
        <w:pStyle w:val="SourceCode"/>
      </w:pPr>
      <w:r>
        <w:t xml:space="preserve">    push r13</w:t>
      </w:r>
    </w:p>
    <w:p w14:paraId="570C0ADA" w14:textId="77777777" w:rsidR="007E4857" w:rsidRDefault="00642EF4">
      <w:pPr>
        <w:pStyle w:val="SourceCode"/>
      </w:pPr>
      <w:r>
        <w:t xml:space="preserve">    sub rsp, 32</w:t>
      </w:r>
    </w:p>
    <w:p w14:paraId="04093A38" w14:textId="77777777" w:rsidR="007E4857" w:rsidRDefault="00642EF4">
      <w:pPr>
        <w:pStyle w:val="SourceCode"/>
      </w:pPr>
      <w:r>
        <w:t xml:space="preserve">    mov rbx, rcx</w:t>
      </w:r>
    </w:p>
    <w:p w14:paraId="710B34D5" w14:textId="77777777" w:rsidR="007E4857" w:rsidRDefault="00642EF4">
      <w:pPr>
        <w:pStyle w:val="SourceCode"/>
      </w:pPr>
      <w:r>
        <w:t xml:space="preserve">    lea rcx, [document]</w:t>
      </w:r>
    </w:p>
    <w:p w14:paraId="55F6BBF3" w14:textId="77777777" w:rsidR="007E4857" w:rsidRDefault="00642EF4">
      <w:pPr>
        <w:pStyle w:val="SourceCode"/>
      </w:pPr>
      <w:r>
        <w:t xml:space="preserve">    call strlen</w:t>
      </w:r>
    </w:p>
    <w:p w14:paraId="75953AC2" w14:textId="77777777" w:rsidR="007E4857" w:rsidRDefault="00642EF4">
      <w:pPr>
        <w:pStyle w:val="SourceCode"/>
      </w:pPr>
      <w:r>
        <w:t xml:space="preserve">    mov rcx, rax</w:t>
      </w:r>
    </w:p>
    <w:p w14:paraId="78FC0A60" w14:textId="77777777" w:rsidR="007E4857" w:rsidRDefault="00642EF4">
      <w:pPr>
        <w:pStyle w:val="SourceCode"/>
      </w:pPr>
      <w:r>
        <w:t xml:space="preserve">    lea rdx, [document]</w:t>
      </w:r>
    </w:p>
    <w:p w14:paraId="78270646" w14:textId="77777777" w:rsidR="007E4857" w:rsidRDefault="00642EF4">
      <w:pPr>
        <w:pStyle w:val="SourceCode"/>
      </w:pPr>
      <w:r>
        <w:t xml:space="preserve">    call MHD_create_response_from_buffer_copy</w:t>
      </w:r>
    </w:p>
    <w:p w14:paraId="0C289FF2" w14:textId="77777777" w:rsidR="007E4857" w:rsidRDefault="00642EF4">
      <w:pPr>
        <w:pStyle w:val="SourceCode"/>
      </w:pPr>
      <w:r>
        <w:t xml:space="preserve">    mov r12, rax</w:t>
      </w:r>
    </w:p>
    <w:p w14:paraId="0D8CCBC7" w14:textId="77777777" w:rsidR="007E4857" w:rsidRDefault="00642EF4">
      <w:pPr>
        <w:pStyle w:val="SourceCode"/>
      </w:pPr>
      <w:r>
        <w:t xml:space="preserve">    mov eax, MHD_NO</w:t>
      </w:r>
    </w:p>
    <w:p w14:paraId="6D7241FE" w14:textId="77777777" w:rsidR="007E4857" w:rsidRDefault="00642EF4">
      <w:pPr>
        <w:pStyle w:val="SourceCode"/>
      </w:pPr>
      <w:r>
        <w:t xml:space="preserve">    cmp r12, 0</w:t>
      </w:r>
    </w:p>
    <w:p w14:paraId="535AB006" w14:textId="77777777" w:rsidR="007E4857" w:rsidRDefault="00642EF4">
      <w:pPr>
        <w:pStyle w:val="SourceCode"/>
      </w:pPr>
      <w:r>
        <w:t xml:space="preserve">    je .done</w:t>
      </w:r>
    </w:p>
    <w:p w14:paraId="591FAEAB" w14:textId="77777777" w:rsidR="007E4857" w:rsidRDefault="00642EF4">
      <w:pPr>
        <w:pStyle w:val="SourceCode"/>
      </w:pPr>
      <w:r>
        <w:t xml:space="preserve">    mov rcx, r12</w:t>
      </w:r>
    </w:p>
    <w:p w14:paraId="2F7CC3D1" w14:textId="77777777" w:rsidR="007E4857" w:rsidRDefault="00642EF4">
      <w:pPr>
        <w:pStyle w:val="SourceCode"/>
      </w:pPr>
      <w:r>
        <w:t xml:space="preserve">    lea rdx, [content_type_name]</w:t>
      </w:r>
    </w:p>
    <w:p w14:paraId="6070FFC4" w14:textId="77777777" w:rsidR="007E4857" w:rsidRDefault="00642EF4">
      <w:pPr>
        <w:pStyle w:val="SourceCode"/>
      </w:pPr>
      <w:r>
        <w:t xml:space="preserve">    lea r8, [yaml_type]</w:t>
      </w:r>
    </w:p>
    <w:p w14:paraId="6A10F00C" w14:textId="77777777" w:rsidR="007E4857" w:rsidRDefault="00642EF4">
      <w:pPr>
        <w:pStyle w:val="SourceCode"/>
      </w:pPr>
      <w:r>
        <w:t xml:space="preserve">    call MHD_add_response_header</w:t>
      </w:r>
    </w:p>
    <w:p w14:paraId="26D5E124" w14:textId="77777777" w:rsidR="007E4857" w:rsidRDefault="00642EF4">
      <w:pPr>
        <w:pStyle w:val="SourceCode"/>
      </w:pPr>
      <w:r>
        <w:t xml:space="preserve">    mov rcx, [rbx + REQUEST_CONNECTION]</w:t>
      </w:r>
    </w:p>
    <w:p w14:paraId="762AE151" w14:textId="77777777" w:rsidR="007E4857" w:rsidRDefault="00642EF4">
      <w:pPr>
        <w:pStyle w:val="SourceCode"/>
      </w:pPr>
      <w:r>
        <w:t xml:space="preserve">    mov edx, 200</w:t>
      </w:r>
    </w:p>
    <w:p w14:paraId="6612C5F4" w14:textId="77777777" w:rsidR="007E4857" w:rsidRDefault="00642EF4">
      <w:pPr>
        <w:pStyle w:val="SourceCode"/>
      </w:pPr>
      <w:r>
        <w:t xml:space="preserve">    mov r8, r12</w:t>
      </w:r>
    </w:p>
    <w:p w14:paraId="79410046" w14:textId="77777777" w:rsidR="007E4857" w:rsidRDefault="00642EF4">
      <w:pPr>
        <w:pStyle w:val="SourceCode"/>
      </w:pPr>
      <w:r>
        <w:t xml:space="preserve">    call MHD_queue_response</w:t>
      </w:r>
    </w:p>
    <w:p w14:paraId="4DB46714" w14:textId="77777777" w:rsidR="007E4857" w:rsidRDefault="00642EF4">
      <w:pPr>
        <w:pStyle w:val="SourceCode"/>
      </w:pPr>
      <w:r>
        <w:t xml:space="preserve">    mov r13d, eax</w:t>
      </w:r>
    </w:p>
    <w:p w14:paraId="1CE3489A" w14:textId="77777777" w:rsidR="007E4857" w:rsidRDefault="00642EF4">
      <w:pPr>
        <w:pStyle w:val="SourceCode"/>
      </w:pPr>
      <w:r>
        <w:t xml:space="preserve">    mov rcx, r12</w:t>
      </w:r>
    </w:p>
    <w:p w14:paraId="566509B8" w14:textId="77777777" w:rsidR="007E4857" w:rsidRDefault="00642EF4">
      <w:pPr>
        <w:pStyle w:val="SourceCode"/>
      </w:pPr>
      <w:r>
        <w:t xml:space="preserve">    call MHD_destroy_response</w:t>
      </w:r>
    </w:p>
    <w:p w14:paraId="7D32C682" w14:textId="77777777" w:rsidR="007E4857" w:rsidRDefault="00642EF4">
      <w:pPr>
        <w:pStyle w:val="SourceCode"/>
      </w:pPr>
      <w:r>
        <w:t xml:space="preserve">    mov rcx, rbx</w:t>
      </w:r>
    </w:p>
    <w:p w14:paraId="1FF6744C" w14:textId="77777777" w:rsidR="007E4857" w:rsidRDefault="00642EF4">
      <w:pPr>
        <w:pStyle w:val="SourceCode"/>
      </w:pPr>
      <w:r>
        <w:t xml:space="preserve">    mov edx, 200</w:t>
      </w:r>
    </w:p>
    <w:p w14:paraId="4CD83FE1" w14:textId="77777777" w:rsidR="007E4857" w:rsidRDefault="00642EF4">
      <w:pPr>
        <w:pStyle w:val="SourceCode"/>
      </w:pPr>
      <w:r>
        <w:t xml:space="preserve">    call log_request</w:t>
      </w:r>
    </w:p>
    <w:p w14:paraId="1F178464" w14:textId="77777777" w:rsidR="007E4857" w:rsidRDefault="00642EF4">
      <w:pPr>
        <w:pStyle w:val="SourceCode"/>
      </w:pPr>
      <w:r>
        <w:t xml:space="preserve">    mov eax, r13d</w:t>
      </w:r>
    </w:p>
    <w:p w14:paraId="643EA826" w14:textId="77777777" w:rsidR="007E4857" w:rsidRDefault="00642EF4">
      <w:pPr>
        <w:pStyle w:val="SourceCode"/>
      </w:pPr>
      <w:r>
        <w:t>.done:</w:t>
      </w:r>
    </w:p>
    <w:p w14:paraId="52C5A002" w14:textId="77777777" w:rsidR="007E4857" w:rsidRDefault="00642EF4">
      <w:pPr>
        <w:pStyle w:val="SourceCode"/>
      </w:pPr>
      <w:r>
        <w:t xml:space="preserve">    add rsp, 32</w:t>
      </w:r>
    </w:p>
    <w:p w14:paraId="02983D47" w14:textId="77777777" w:rsidR="007E4857" w:rsidRDefault="00642EF4">
      <w:pPr>
        <w:pStyle w:val="SourceCode"/>
      </w:pPr>
      <w:r>
        <w:t xml:space="preserve">    pop r13</w:t>
      </w:r>
    </w:p>
    <w:p w14:paraId="25738A63" w14:textId="77777777" w:rsidR="007E4857" w:rsidRDefault="00642EF4">
      <w:pPr>
        <w:pStyle w:val="SourceCode"/>
      </w:pPr>
      <w:r>
        <w:t xml:space="preserve">    pop r12</w:t>
      </w:r>
    </w:p>
    <w:p w14:paraId="5C90B748" w14:textId="77777777" w:rsidR="007E4857" w:rsidRDefault="00642EF4">
      <w:pPr>
        <w:pStyle w:val="SourceCode"/>
      </w:pPr>
      <w:r>
        <w:t xml:space="preserve">    pop rbx</w:t>
      </w:r>
    </w:p>
    <w:p w14:paraId="36D4224B" w14:textId="77777777" w:rsidR="007E4857" w:rsidRDefault="00642EF4">
      <w:pPr>
        <w:pStyle w:val="SourceCode"/>
      </w:pPr>
      <w:r>
        <w:t xml:space="preserve">    ret</w:t>
      </w:r>
    </w:p>
    <w:p w14:paraId="0334689F" w14:textId="77777777" w:rsidR="007E4857" w:rsidRDefault="007E4857">
      <w:pPr>
        <w:pStyle w:val="SourceCode"/>
      </w:pPr>
    </w:p>
    <w:p w14:paraId="0C9E5948" w14:textId="77777777" w:rsidR="007E4857" w:rsidRDefault="00642EF4">
      <w:pPr>
        <w:pStyle w:val="SourceCode"/>
      </w:pPr>
      <w:r>
        <w:t>; handle_health: the health route's answer.</w:t>
      </w:r>
    </w:p>
    <w:p w14:paraId="31D3D782" w14:textId="77777777" w:rsidR="007E4857" w:rsidRDefault="00642EF4">
      <w:pPr>
        <w:pStyle w:val="SourceCode"/>
      </w:pPr>
      <w:r>
        <w:t>;   in:      rcx = the request record</w:t>
      </w:r>
    </w:p>
    <w:p w14:paraId="26FF511D" w14:textId="77777777" w:rsidR="007E4857" w:rsidRDefault="00642EF4">
      <w:pPr>
        <w:pStyle w:val="SourceCode"/>
      </w:pPr>
      <w:r>
        <w:t>handle_health:</w:t>
      </w:r>
    </w:p>
    <w:p w14:paraId="2BD78749" w14:textId="77777777" w:rsidR="007E4857" w:rsidRDefault="00642EF4">
      <w:pPr>
        <w:pStyle w:val="SourceCode"/>
      </w:pPr>
      <w:r>
        <w:t xml:space="preserve">    sub rsp, 40</w:t>
      </w:r>
    </w:p>
    <w:p w14:paraId="066DD121" w14:textId="77777777" w:rsidR="007E4857" w:rsidRDefault="00642EF4">
      <w:pPr>
        <w:pStyle w:val="SourceCode"/>
      </w:pPr>
      <w:r>
        <w:t xml:space="preserve">    mov edx, 200</w:t>
      </w:r>
    </w:p>
    <w:p w14:paraId="3DFC9367" w14:textId="77777777" w:rsidR="007E4857" w:rsidRDefault="00642EF4">
      <w:pPr>
        <w:pStyle w:val="SourceCode"/>
      </w:pPr>
      <w:r>
        <w:t xml:space="preserve">    lea r8, [health_json]</w:t>
      </w:r>
    </w:p>
    <w:p w14:paraId="1DAF9F4A" w14:textId="77777777" w:rsidR="007E4857" w:rsidRDefault="00642EF4">
      <w:pPr>
        <w:pStyle w:val="SourceCode"/>
      </w:pPr>
      <w:r>
        <w:t xml:space="preserve">    call send_json</w:t>
      </w:r>
    </w:p>
    <w:p w14:paraId="757E92FA" w14:textId="77777777" w:rsidR="007E4857" w:rsidRDefault="00642EF4">
      <w:pPr>
        <w:pStyle w:val="SourceCode"/>
      </w:pPr>
      <w:r>
        <w:t xml:space="preserve">    add rsp, 40</w:t>
      </w:r>
    </w:p>
    <w:p w14:paraId="13D96A66" w14:textId="77777777" w:rsidR="007E4857" w:rsidRDefault="00642EF4">
      <w:pPr>
        <w:pStyle w:val="SourceCode"/>
      </w:pPr>
      <w:r>
        <w:t xml:space="preserve">    ret</w:t>
      </w:r>
    </w:p>
    <w:p w14:paraId="16D37BFC" w14:textId="77777777" w:rsidR="007E4857" w:rsidRDefault="007E4857">
      <w:pPr>
        <w:pStyle w:val="SourceCode"/>
      </w:pPr>
    </w:p>
    <w:p w14:paraId="4A483D7A" w14:textId="77777777" w:rsidR="007E4857" w:rsidRDefault="00642EF4">
      <w:pPr>
        <w:pStyle w:val="SourceCode"/>
      </w:pPr>
      <w:r>
        <w:t>; handle_openapi: Lesson 6.20a's GET /api/v1/openapi.yaml, the API's</w:t>
      </w:r>
    </w:p>
    <w:p w14:paraId="506B3D5F" w14:textId="77777777" w:rsidR="007E4857" w:rsidRDefault="00642EF4">
      <w:pPr>
        <w:pStyle w:val="SourceCode"/>
      </w:pPr>
      <w:r>
        <w:t>; description. Like handle_health, it needs no key: the description holds</w:t>
      </w:r>
    </w:p>
    <w:p w14:paraId="3D1E4D5D" w14:textId="77777777" w:rsidR="007E4857" w:rsidRDefault="00642EF4">
      <w:pPr>
        <w:pStyle w:val="SourceCode"/>
      </w:pPr>
      <w:r>
        <w:t>; no contact data, and a caller reads it to learn how to get a key in the</w:t>
      </w:r>
    </w:p>
    <w:p w14:paraId="4E8AB92F" w14:textId="77777777" w:rsidR="007E4857" w:rsidRDefault="00642EF4">
      <w:pPr>
        <w:pStyle w:val="SourceCode"/>
      </w:pPr>
      <w:r>
        <w:t>; first place.</w:t>
      </w:r>
    </w:p>
    <w:p w14:paraId="3AEF1618" w14:textId="77777777" w:rsidR="007E4857" w:rsidRDefault="00642EF4">
      <w:pPr>
        <w:pStyle w:val="SourceCode"/>
      </w:pPr>
      <w:r>
        <w:t>;   in:      rcx = the request record</w:t>
      </w:r>
    </w:p>
    <w:p w14:paraId="012F5E48" w14:textId="77777777" w:rsidR="007E4857" w:rsidRDefault="00642EF4">
      <w:pPr>
        <w:pStyle w:val="SourceCode"/>
      </w:pPr>
      <w:r>
        <w:t>handle_openapi:</w:t>
      </w:r>
    </w:p>
    <w:p w14:paraId="11408F2E" w14:textId="77777777" w:rsidR="007E4857" w:rsidRDefault="00642EF4">
      <w:pPr>
        <w:pStyle w:val="SourceCode"/>
      </w:pPr>
      <w:r>
        <w:t xml:space="preserve">    sub rsp, 40</w:t>
      </w:r>
    </w:p>
    <w:p w14:paraId="74C192D4" w14:textId="77777777" w:rsidR="007E4857" w:rsidRDefault="00642EF4">
      <w:pPr>
        <w:pStyle w:val="SourceCode"/>
      </w:pPr>
      <w:r>
        <w:t xml:space="preserve">    call send_document</w:t>
      </w:r>
    </w:p>
    <w:p w14:paraId="412AC06B" w14:textId="77777777" w:rsidR="007E4857" w:rsidRDefault="00642EF4">
      <w:pPr>
        <w:pStyle w:val="SourceCode"/>
      </w:pPr>
      <w:r>
        <w:t xml:space="preserve">    add rsp, 40</w:t>
      </w:r>
    </w:p>
    <w:p w14:paraId="2024B299" w14:textId="77777777" w:rsidR="007E4857" w:rsidRDefault="00642EF4">
      <w:pPr>
        <w:pStyle w:val="SourceCode"/>
      </w:pPr>
      <w:r>
        <w:t xml:space="preserve">    ret</w:t>
      </w:r>
    </w:p>
    <w:p w14:paraId="3AE4565F" w14:textId="77777777" w:rsidR="007E4857" w:rsidRDefault="007E4857">
      <w:pPr>
        <w:pStyle w:val="SourceCode"/>
      </w:pPr>
    </w:p>
    <w:p w14:paraId="64D25C97" w14:textId="77777777" w:rsidR="007E4857" w:rsidRDefault="00642EF4">
      <w:pPr>
        <w:pStyle w:val="SourceCode"/>
      </w:pPr>
      <w:r>
        <w:t>; http_status_for: the one place a status becomes an HTTP status: every</w:t>
      </w:r>
    </w:p>
    <w:p w14:paraId="75370423" w14:textId="77777777" w:rsidR="007E4857" w:rsidRDefault="00642EF4">
      <w:pPr>
        <w:pStyle w:val="SourceCode"/>
      </w:pPr>
      <w:r>
        <w:t>; failure of every handler is answered through send_failure, which asks</w:t>
      </w:r>
    </w:p>
    <w:p w14:paraId="5AA6B982" w14:textId="77777777" w:rsidR="007E4857" w:rsidRDefault="00642EF4">
      <w:pPr>
        <w:pStyle w:val="SourceCode"/>
      </w:pPr>
      <w:r>
        <w:t>; it, so no handler writes 400, 404, 409, or 500 itself. A change, such</w:t>
      </w:r>
    </w:p>
    <w:p w14:paraId="4927A7BD" w14:textId="77777777" w:rsidR="007E4857" w:rsidRDefault="00642EF4">
      <w:pPr>
        <w:pStyle w:val="SourceCode"/>
      </w:pPr>
      <w:r>
        <w:t>; as 422 instead of 400, is one line here. Remember, each cmp and je picks</w:t>
      </w:r>
    </w:p>
    <w:p w14:paraId="115ACCA3" w14:textId="77777777" w:rsidR="007E4857" w:rsidRDefault="00642EF4">
      <w:pPr>
        <w:pStyle w:val="SourceCode"/>
      </w:pPr>
      <w:r>
        <w:t>; one status's number (Lesson 2.4a).</w:t>
      </w:r>
    </w:p>
    <w:p w14:paraId="63694DEC" w14:textId="77777777" w:rsidR="007E4857" w:rsidRDefault="00642EF4">
      <w:pPr>
        <w:pStyle w:val="SourceCode"/>
      </w:pPr>
      <w:r>
        <w:t>;   in:      ecx = the status</w:t>
      </w:r>
    </w:p>
    <w:p w14:paraId="59DF463A" w14:textId="77777777" w:rsidR="007E4857" w:rsidRDefault="00642EF4">
      <w:pPr>
        <w:pStyle w:val="SourceCode"/>
      </w:pPr>
      <w:r>
        <w:t>;   out:     eax = the HTTP status</w:t>
      </w:r>
    </w:p>
    <w:p w14:paraId="659603B2" w14:textId="77777777" w:rsidR="007E4857" w:rsidRDefault="00642EF4">
      <w:pPr>
        <w:pStyle w:val="SourceCode"/>
      </w:pPr>
      <w:r>
        <w:t>http_status_for:</w:t>
      </w:r>
    </w:p>
    <w:p w14:paraId="4718C1B1" w14:textId="77777777" w:rsidR="007E4857" w:rsidRDefault="00642EF4">
      <w:pPr>
        <w:pStyle w:val="SourceCode"/>
      </w:pPr>
      <w:r>
        <w:t xml:space="preserve">    mov eax, 200</w:t>
      </w:r>
    </w:p>
    <w:p w14:paraId="1BCB9113" w14:textId="77777777" w:rsidR="007E4857" w:rsidRDefault="00642EF4">
      <w:pPr>
        <w:pStyle w:val="SourceCode"/>
      </w:pPr>
      <w:r>
        <w:t xml:space="preserve">    cmp ecx, SUCCESS</w:t>
      </w:r>
    </w:p>
    <w:p w14:paraId="6B893D59" w14:textId="77777777" w:rsidR="007E4857" w:rsidRDefault="00642EF4">
      <w:pPr>
        <w:pStyle w:val="SourceCode"/>
      </w:pPr>
      <w:r>
        <w:t xml:space="preserve">    je .done</w:t>
      </w:r>
    </w:p>
    <w:p w14:paraId="0B03690F" w14:textId="77777777" w:rsidR="007E4857" w:rsidRDefault="00642EF4">
      <w:pPr>
        <w:pStyle w:val="SourceCode"/>
      </w:pPr>
      <w:r>
        <w:t xml:space="preserve">    mov eax, 400</w:t>
      </w:r>
    </w:p>
    <w:p w14:paraId="1CE22351" w14:textId="77777777" w:rsidR="007E4857" w:rsidRDefault="00642EF4">
      <w:pPr>
        <w:pStyle w:val="SourceCode"/>
      </w:pPr>
      <w:r>
        <w:t xml:space="preserve">    cmp ecx, INVALID_INPUT</w:t>
      </w:r>
    </w:p>
    <w:p w14:paraId="2A719D1D" w14:textId="77777777" w:rsidR="007E4857" w:rsidRDefault="00642EF4">
      <w:pPr>
        <w:pStyle w:val="SourceCode"/>
      </w:pPr>
      <w:r>
        <w:t xml:space="preserve">    je .done</w:t>
      </w:r>
    </w:p>
    <w:p w14:paraId="63A52E56" w14:textId="77777777" w:rsidR="007E4857" w:rsidRDefault="00642EF4">
      <w:pPr>
        <w:pStyle w:val="SourceCode"/>
      </w:pPr>
      <w:r>
        <w:t xml:space="preserve">    mov eax, 404</w:t>
      </w:r>
    </w:p>
    <w:p w14:paraId="52EF7A0C" w14:textId="77777777" w:rsidR="007E4857" w:rsidRDefault="00642EF4">
      <w:pPr>
        <w:pStyle w:val="SourceCode"/>
      </w:pPr>
      <w:r>
        <w:t xml:space="preserve">    cmp ecx, NOT_FOUND</w:t>
      </w:r>
    </w:p>
    <w:p w14:paraId="482A1246" w14:textId="77777777" w:rsidR="007E4857" w:rsidRDefault="00642EF4">
      <w:pPr>
        <w:pStyle w:val="SourceCode"/>
      </w:pPr>
      <w:r>
        <w:t xml:space="preserve">    je .done</w:t>
      </w:r>
    </w:p>
    <w:p w14:paraId="110BE132" w14:textId="77777777" w:rsidR="007E4857" w:rsidRDefault="00642EF4">
      <w:pPr>
        <w:pStyle w:val="SourceCode"/>
      </w:pPr>
      <w:r>
        <w:t xml:space="preserve">    mov eax, 409</w:t>
      </w:r>
    </w:p>
    <w:p w14:paraId="0FCB05DF" w14:textId="77777777" w:rsidR="007E4857" w:rsidRDefault="00642EF4">
      <w:pPr>
        <w:pStyle w:val="SourceCode"/>
      </w:pPr>
      <w:r>
        <w:t xml:space="preserve">    cmp ecx, DUPLICATE_EMAIL</w:t>
      </w:r>
    </w:p>
    <w:p w14:paraId="7AACF328" w14:textId="77777777" w:rsidR="007E4857" w:rsidRDefault="00642EF4">
      <w:pPr>
        <w:pStyle w:val="SourceCode"/>
      </w:pPr>
      <w:r>
        <w:t xml:space="preserve">    je .done</w:t>
      </w:r>
    </w:p>
    <w:p w14:paraId="57F939BE" w14:textId="77777777" w:rsidR="007E4857" w:rsidRDefault="00642EF4">
      <w:pPr>
        <w:pStyle w:val="SourceCode"/>
      </w:pPr>
      <w:r>
        <w:t xml:space="preserve">    ; Every other status is a failure on the server's side.</w:t>
      </w:r>
    </w:p>
    <w:p w14:paraId="0F2923BD" w14:textId="77777777" w:rsidR="007E4857" w:rsidRDefault="00642EF4">
      <w:pPr>
        <w:pStyle w:val="SourceCode"/>
      </w:pPr>
      <w:r>
        <w:t xml:space="preserve">    mov eax, 500</w:t>
      </w:r>
    </w:p>
    <w:p w14:paraId="384CCAD9" w14:textId="77777777" w:rsidR="007E4857" w:rsidRDefault="00642EF4">
      <w:pPr>
        <w:pStyle w:val="SourceCode"/>
      </w:pPr>
      <w:r>
        <w:t>.done:</w:t>
      </w:r>
    </w:p>
    <w:p w14:paraId="750EC1B8" w14:textId="77777777" w:rsidR="007E4857" w:rsidRDefault="00642EF4">
      <w:pPr>
        <w:pStyle w:val="SourceCode"/>
      </w:pPr>
      <w:r>
        <w:t xml:space="preserve">    ret</w:t>
      </w:r>
    </w:p>
    <w:p w14:paraId="522A9658" w14:textId="77777777" w:rsidR="007E4857" w:rsidRDefault="007E4857">
      <w:pPr>
        <w:pStyle w:val="SourceCode"/>
      </w:pPr>
    </w:p>
    <w:p w14:paraId="46D69A64" w14:textId="77777777" w:rsidR="007E4857" w:rsidRDefault="00642EF4">
      <w:pPr>
        <w:pStyle w:val="SourceCode"/>
      </w:pPr>
      <w:r>
        <w:t>; error_code_for: the code an error body names for a status.</w:t>
      </w:r>
    </w:p>
    <w:p w14:paraId="31EDC1CD" w14:textId="77777777" w:rsidR="007E4857" w:rsidRDefault="00642EF4">
      <w:pPr>
        <w:pStyle w:val="SourceCode"/>
      </w:pPr>
      <w:r>
        <w:t>;   in:      ecx = the status</w:t>
      </w:r>
    </w:p>
    <w:p w14:paraId="0930964A" w14:textId="77777777" w:rsidR="007E4857" w:rsidRDefault="00642EF4">
      <w:pPr>
        <w:pStyle w:val="SourceCode"/>
      </w:pPr>
      <w:r>
        <w:t>;   out:     rax = the code's address</w:t>
      </w:r>
    </w:p>
    <w:p w14:paraId="28024CEE" w14:textId="77777777" w:rsidR="007E4857" w:rsidRDefault="00642EF4">
      <w:pPr>
        <w:pStyle w:val="SourceCode"/>
      </w:pPr>
      <w:r>
        <w:t>error_code_for:</w:t>
      </w:r>
    </w:p>
    <w:p w14:paraId="7B4E1B34" w14:textId="77777777" w:rsidR="007E4857" w:rsidRDefault="00642EF4">
      <w:pPr>
        <w:pStyle w:val="SourceCode"/>
      </w:pPr>
      <w:r>
        <w:t xml:space="preserve">    lea rax, [invalid_input_code]</w:t>
      </w:r>
    </w:p>
    <w:p w14:paraId="7E76846F" w14:textId="77777777" w:rsidR="007E4857" w:rsidRDefault="00642EF4">
      <w:pPr>
        <w:pStyle w:val="SourceCode"/>
      </w:pPr>
      <w:r>
        <w:t xml:space="preserve">    cmp ecx, INVALID_INPUT</w:t>
      </w:r>
    </w:p>
    <w:p w14:paraId="23C3A1EB" w14:textId="77777777" w:rsidR="007E4857" w:rsidRDefault="00642EF4">
      <w:pPr>
        <w:pStyle w:val="SourceCode"/>
      </w:pPr>
      <w:r>
        <w:t xml:space="preserve">    je .done</w:t>
      </w:r>
    </w:p>
    <w:p w14:paraId="23277722" w14:textId="77777777" w:rsidR="007E4857" w:rsidRDefault="00642EF4">
      <w:pPr>
        <w:pStyle w:val="SourceCode"/>
      </w:pPr>
      <w:r>
        <w:t xml:space="preserve">    lea rax, [not_found_code]</w:t>
      </w:r>
    </w:p>
    <w:p w14:paraId="3C12271F" w14:textId="77777777" w:rsidR="007E4857" w:rsidRDefault="00642EF4">
      <w:pPr>
        <w:pStyle w:val="SourceCode"/>
      </w:pPr>
      <w:r>
        <w:t xml:space="preserve">    cmp ecx, NOT_FOUND</w:t>
      </w:r>
    </w:p>
    <w:p w14:paraId="1F73ACF3" w14:textId="77777777" w:rsidR="007E4857" w:rsidRDefault="00642EF4">
      <w:pPr>
        <w:pStyle w:val="SourceCode"/>
      </w:pPr>
      <w:r>
        <w:t xml:space="preserve">    je .done</w:t>
      </w:r>
    </w:p>
    <w:p w14:paraId="33BEB434" w14:textId="77777777" w:rsidR="007E4857" w:rsidRDefault="00642EF4">
      <w:pPr>
        <w:pStyle w:val="SourceCode"/>
      </w:pPr>
      <w:r>
        <w:t xml:space="preserve">    lea rax, [duplicate_email_code]</w:t>
      </w:r>
    </w:p>
    <w:p w14:paraId="36140522" w14:textId="77777777" w:rsidR="007E4857" w:rsidRDefault="00642EF4">
      <w:pPr>
        <w:pStyle w:val="SourceCode"/>
      </w:pPr>
      <w:r>
        <w:t xml:space="preserve">    cmp ecx, DUPLICATE_EMAIL</w:t>
      </w:r>
    </w:p>
    <w:p w14:paraId="3915C5D0" w14:textId="77777777" w:rsidR="007E4857" w:rsidRDefault="00642EF4">
      <w:pPr>
        <w:pStyle w:val="SourceCode"/>
      </w:pPr>
      <w:r>
        <w:t xml:space="preserve">    je .done</w:t>
      </w:r>
    </w:p>
    <w:p w14:paraId="13529BF3" w14:textId="77777777" w:rsidR="007E4857" w:rsidRDefault="00642EF4">
      <w:pPr>
        <w:pStyle w:val="SourceCode"/>
      </w:pPr>
      <w:r>
        <w:t xml:space="preserve">    lea rax, [database_failure_code]</w:t>
      </w:r>
    </w:p>
    <w:p w14:paraId="63357585" w14:textId="77777777" w:rsidR="007E4857" w:rsidRDefault="00642EF4">
      <w:pPr>
        <w:pStyle w:val="SourceCode"/>
      </w:pPr>
      <w:r>
        <w:t>.done:</w:t>
      </w:r>
    </w:p>
    <w:p w14:paraId="14EA4AA8" w14:textId="77777777" w:rsidR="007E4857" w:rsidRDefault="00642EF4">
      <w:pPr>
        <w:pStyle w:val="SourceCode"/>
      </w:pPr>
      <w:r>
        <w:t xml:space="preserve">    ret</w:t>
      </w:r>
    </w:p>
    <w:p w14:paraId="7B3ED29D" w14:textId="77777777" w:rsidR="007E4857" w:rsidRDefault="007E4857">
      <w:pPr>
        <w:pStyle w:val="SourceCode"/>
      </w:pPr>
    </w:p>
    <w:p w14:paraId="3422CB18" w14:textId="77777777" w:rsidR="007E4857" w:rsidRDefault="00642EF4">
      <w:pPr>
        <w:pStyle w:val="SourceCode"/>
      </w:pPr>
      <w:r>
        <w:t>; send_error: the one error body, {"code":"...","message":"..."}. Lesson</w:t>
      </w:r>
    </w:p>
    <w:p w14:paraId="35D62D83" w14:textId="77777777" w:rsidR="007E4857" w:rsidRDefault="00642EF4">
      <w:pPr>
        <w:pStyle w:val="SourceCode"/>
      </w:pPr>
      <w:r>
        <w:t>; 6.15a covers it in full. cJSON writes it, so any quote in the message</w:t>
      </w:r>
    </w:p>
    <w:p w14:paraId="749CD39A" w14:textId="77777777" w:rsidR="007E4857" w:rsidRDefault="00642EF4">
      <w:pPr>
        <w:pStyle w:val="SourceCode"/>
      </w:pPr>
      <w:r>
        <w:t>; is escaped. Remember, cJSON_PrintUnformatted returns 0 when memory runs</w:t>
      </w:r>
    </w:p>
    <w:p w14:paraId="3F6EB30E" w14:textId="77777777" w:rsidR="007E4857" w:rsidRDefault="00642EF4">
      <w:pPr>
        <w:pStyle w:val="SourceCode"/>
      </w:pPr>
      <w:r>
        <w:t>; out, or when it is given 0, as it is when an earlier step ran out.</w:t>
      </w:r>
    </w:p>
    <w:p w14:paraId="14D80086" w14:textId="77777777" w:rsidR="007E4857" w:rsidRDefault="00642EF4">
      <w:pPr>
        <w:pStyle w:val="SourceCode"/>
      </w:pPr>
      <w:r>
        <w:t>;   in:      rcx = the request record, edx = the HTTP status, r8 = the</w:t>
      </w:r>
    </w:p>
    <w:p w14:paraId="3D98BF64" w14:textId="77777777" w:rsidR="007E4857" w:rsidRDefault="00642EF4">
      <w:pPr>
        <w:pStyle w:val="SourceCode"/>
      </w:pPr>
      <w:r>
        <w:t>;            code, r9 = the message</w:t>
      </w:r>
    </w:p>
    <w:p w14:paraId="27F32756" w14:textId="77777777" w:rsidR="007E4857" w:rsidRDefault="00642EF4">
      <w:pPr>
        <w:pStyle w:val="SourceCode"/>
      </w:pPr>
      <w:r>
        <w:t>;   out:     eax = MHD_queue_response's answer</w:t>
      </w:r>
    </w:p>
    <w:p w14:paraId="3638D713" w14:textId="77777777" w:rsidR="007E4857" w:rsidRDefault="00642EF4">
      <w:pPr>
        <w:pStyle w:val="SourceCode"/>
      </w:pPr>
      <w:r>
        <w:t>; rbx keeps the request, r12d the status, r13 the code, r14 the message,</w:t>
      </w:r>
    </w:p>
    <w:p w14:paraId="3D9FBCA8" w14:textId="77777777" w:rsidR="007E4857" w:rsidRDefault="00642EF4">
      <w:pPr>
        <w:pStyle w:val="SourceCode"/>
      </w:pPr>
      <w:r>
        <w:t>; then the text, r15 the object, then the answer.</w:t>
      </w:r>
    </w:p>
    <w:p w14:paraId="3415612F" w14:textId="77777777" w:rsidR="007E4857" w:rsidRDefault="00642EF4">
      <w:pPr>
        <w:pStyle w:val="SourceCode"/>
      </w:pPr>
      <w:r>
        <w:t>send_error:</w:t>
      </w:r>
    </w:p>
    <w:p w14:paraId="333E0DFC" w14:textId="77777777" w:rsidR="007E4857" w:rsidRDefault="00642EF4">
      <w:pPr>
        <w:pStyle w:val="SourceCode"/>
      </w:pPr>
      <w:r>
        <w:t xml:space="preserve">    push rbx</w:t>
      </w:r>
    </w:p>
    <w:p w14:paraId="6EAB4214" w14:textId="77777777" w:rsidR="007E4857" w:rsidRDefault="00642EF4">
      <w:pPr>
        <w:pStyle w:val="SourceCode"/>
      </w:pPr>
      <w:r>
        <w:t xml:space="preserve">    push r12</w:t>
      </w:r>
    </w:p>
    <w:p w14:paraId="3B12E8AF" w14:textId="77777777" w:rsidR="007E4857" w:rsidRDefault="00642EF4">
      <w:pPr>
        <w:pStyle w:val="SourceCode"/>
      </w:pPr>
      <w:r>
        <w:t xml:space="preserve">    push r13</w:t>
      </w:r>
    </w:p>
    <w:p w14:paraId="5F755F4F" w14:textId="77777777" w:rsidR="007E4857" w:rsidRDefault="00642EF4">
      <w:pPr>
        <w:pStyle w:val="SourceCode"/>
      </w:pPr>
      <w:r>
        <w:t xml:space="preserve">    push r14</w:t>
      </w:r>
    </w:p>
    <w:p w14:paraId="34D63C75" w14:textId="77777777" w:rsidR="007E4857" w:rsidRDefault="00642EF4">
      <w:pPr>
        <w:pStyle w:val="SourceCode"/>
      </w:pPr>
      <w:r>
        <w:t xml:space="preserve">    push r15</w:t>
      </w:r>
    </w:p>
    <w:p w14:paraId="19DA176B" w14:textId="77777777" w:rsidR="007E4857" w:rsidRDefault="00642EF4">
      <w:pPr>
        <w:pStyle w:val="SourceCode"/>
      </w:pPr>
      <w:r>
        <w:t xml:space="preserve">    sub rsp, 32</w:t>
      </w:r>
    </w:p>
    <w:p w14:paraId="5EC11F36" w14:textId="77777777" w:rsidR="007E4857" w:rsidRDefault="00642EF4">
      <w:pPr>
        <w:pStyle w:val="SourceCode"/>
      </w:pPr>
      <w:r>
        <w:t xml:space="preserve">    mov rbx, rcx</w:t>
      </w:r>
    </w:p>
    <w:p w14:paraId="31D7556D" w14:textId="77777777" w:rsidR="007E4857" w:rsidRDefault="00642EF4">
      <w:pPr>
        <w:pStyle w:val="SourceCode"/>
      </w:pPr>
      <w:r>
        <w:t xml:space="preserve">    mov r12d, edx</w:t>
      </w:r>
    </w:p>
    <w:p w14:paraId="2CF50546" w14:textId="77777777" w:rsidR="007E4857" w:rsidRDefault="00642EF4">
      <w:pPr>
        <w:pStyle w:val="SourceCode"/>
      </w:pPr>
      <w:r>
        <w:t xml:space="preserve">    mov r13, r8</w:t>
      </w:r>
    </w:p>
    <w:p w14:paraId="4ED81DA1" w14:textId="77777777" w:rsidR="007E4857" w:rsidRDefault="00642EF4">
      <w:pPr>
        <w:pStyle w:val="SourceCode"/>
      </w:pPr>
      <w:r>
        <w:t xml:space="preserve">    mov r14, r9</w:t>
      </w:r>
    </w:p>
    <w:p w14:paraId="53F5831A" w14:textId="77777777" w:rsidR="007E4857" w:rsidRDefault="00642EF4">
      <w:pPr>
        <w:pStyle w:val="SourceCode"/>
      </w:pPr>
      <w:r>
        <w:t xml:space="preserve">    call cJSON_CreateObject</w:t>
      </w:r>
    </w:p>
    <w:p w14:paraId="0CB35F94" w14:textId="77777777" w:rsidR="007E4857" w:rsidRDefault="00642EF4">
      <w:pPr>
        <w:pStyle w:val="SourceCode"/>
      </w:pPr>
      <w:r>
        <w:t xml:space="preserve">    mov r15, rax</w:t>
      </w:r>
    </w:p>
    <w:p w14:paraId="58667027" w14:textId="77777777" w:rsidR="007E4857" w:rsidRDefault="00642EF4">
      <w:pPr>
        <w:pStyle w:val="SourceCode"/>
      </w:pPr>
      <w:r>
        <w:t xml:space="preserve">    mov rcx, r15</w:t>
      </w:r>
    </w:p>
    <w:p w14:paraId="6CE97BA1" w14:textId="77777777" w:rsidR="007E4857" w:rsidRDefault="00642EF4">
      <w:pPr>
        <w:pStyle w:val="SourceCode"/>
      </w:pPr>
      <w:r>
        <w:t xml:space="preserve">    lea rdx, [code_key]</w:t>
      </w:r>
    </w:p>
    <w:p w14:paraId="5438CC2B" w14:textId="77777777" w:rsidR="007E4857" w:rsidRDefault="00642EF4">
      <w:pPr>
        <w:pStyle w:val="SourceCode"/>
      </w:pPr>
      <w:r>
        <w:t xml:space="preserve">    mov r8, r13</w:t>
      </w:r>
    </w:p>
    <w:p w14:paraId="21FD710E" w14:textId="77777777" w:rsidR="007E4857" w:rsidRDefault="00642EF4">
      <w:pPr>
        <w:pStyle w:val="SourceCode"/>
      </w:pPr>
      <w:r>
        <w:t xml:space="preserve">    call cJSON_AddStringToObject</w:t>
      </w:r>
    </w:p>
    <w:p w14:paraId="12E6DAFD" w14:textId="77777777" w:rsidR="007E4857" w:rsidRDefault="00642EF4">
      <w:pPr>
        <w:pStyle w:val="SourceCode"/>
      </w:pPr>
      <w:r>
        <w:t xml:space="preserve">    mov rcx, r15</w:t>
      </w:r>
    </w:p>
    <w:p w14:paraId="3D6BD887" w14:textId="77777777" w:rsidR="007E4857" w:rsidRDefault="00642EF4">
      <w:pPr>
        <w:pStyle w:val="SourceCode"/>
      </w:pPr>
      <w:r>
        <w:t xml:space="preserve">    lea rdx, [message_key]</w:t>
      </w:r>
    </w:p>
    <w:p w14:paraId="6D5E8ADB" w14:textId="77777777" w:rsidR="007E4857" w:rsidRDefault="00642EF4">
      <w:pPr>
        <w:pStyle w:val="SourceCode"/>
      </w:pPr>
      <w:r>
        <w:t xml:space="preserve">    mov r8, r14</w:t>
      </w:r>
    </w:p>
    <w:p w14:paraId="5F01EF43" w14:textId="77777777" w:rsidR="007E4857" w:rsidRDefault="00642EF4">
      <w:pPr>
        <w:pStyle w:val="SourceCode"/>
      </w:pPr>
      <w:r>
        <w:t xml:space="preserve">    call cJSON_AddStringToObject</w:t>
      </w:r>
    </w:p>
    <w:p w14:paraId="6844D958" w14:textId="77777777" w:rsidR="007E4857" w:rsidRDefault="00642EF4">
      <w:pPr>
        <w:pStyle w:val="SourceCode"/>
      </w:pPr>
      <w:r>
        <w:t xml:space="preserve">    mov rcx, r15</w:t>
      </w:r>
    </w:p>
    <w:p w14:paraId="3452F669" w14:textId="77777777" w:rsidR="007E4857" w:rsidRDefault="00642EF4">
      <w:pPr>
        <w:pStyle w:val="SourceCode"/>
      </w:pPr>
      <w:r>
        <w:t xml:space="preserve">    call cJSON_PrintUnformatted</w:t>
      </w:r>
    </w:p>
    <w:p w14:paraId="6DC3F422" w14:textId="77777777" w:rsidR="007E4857" w:rsidRDefault="00642EF4">
      <w:pPr>
        <w:pStyle w:val="SourceCode"/>
      </w:pPr>
      <w:r>
        <w:t xml:space="preserve">    mov r14, rax</w:t>
      </w:r>
    </w:p>
    <w:p w14:paraId="11799BF7" w14:textId="77777777" w:rsidR="007E4857" w:rsidRDefault="00642EF4">
      <w:pPr>
        <w:pStyle w:val="SourceCode"/>
      </w:pPr>
      <w:r>
        <w:t xml:space="preserve">    mov rcx, r15</w:t>
      </w:r>
    </w:p>
    <w:p w14:paraId="0160FD85" w14:textId="77777777" w:rsidR="007E4857" w:rsidRDefault="00642EF4">
      <w:pPr>
        <w:pStyle w:val="SourceCode"/>
      </w:pPr>
      <w:r>
        <w:t xml:space="preserve">    call cJSON_Delete</w:t>
      </w:r>
    </w:p>
    <w:p w14:paraId="00EA7FEF" w14:textId="77777777" w:rsidR="007E4857" w:rsidRDefault="00642EF4">
      <w:pPr>
        <w:pStyle w:val="SourceCode"/>
      </w:pPr>
      <w:r>
        <w:t xml:space="preserve">    cmp r14, 0</w:t>
      </w:r>
    </w:p>
    <w:p w14:paraId="3F3A922C" w14:textId="77777777" w:rsidR="007E4857" w:rsidRDefault="00642EF4">
      <w:pPr>
        <w:pStyle w:val="SourceCode"/>
      </w:pPr>
      <w:r>
        <w:t xml:space="preserve">    jne .send</w:t>
      </w:r>
    </w:p>
    <w:p w14:paraId="4506769D" w14:textId="77777777" w:rsidR="007E4857" w:rsidRDefault="00642EF4">
      <w:pPr>
        <w:pStyle w:val="SourceCode"/>
      </w:pPr>
      <w:r>
        <w:t xml:space="preserve">    mov rcx, rbx</w:t>
      </w:r>
    </w:p>
    <w:p w14:paraId="24014159" w14:textId="77777777" w:rsidR="007E4857" w:rsidRDefault="00642EF4">
      <w:pPr>
        <w:pStyle w:val="SourceCode"/>
      </w:pPr>
      <w:r>
        <w:t xml:space="preserve">    mov edx, 500</w:t>
      </w:r>
    </w:p>
    <w:p w14:paraId="5F34C4C7" w14:textId="77777777" w:rsidR="007E4857" w:rsidRDefault="00642EF4">
      <w:pPr>
        <w:pStyle w:val="SourceCode"/>
      </w:pPr>
      <w:r>
        <w:t xml:space="preserve">    lea r8, [out_of_memory_json]</w:t>
      </w:r>
    </w:p>
    <w:p w14:paraId="066DF125" w14:textId="77777777" w:rsidR="007E4857" w:rsidRDefault="00642EF4">
      <w:pPr>
        <w:pStyle w:val="SourceCode"/>
      </w:pPr>
      <w:r>
        <w:t xml:space="preserve">    call send_json</w:t>
      </w:r>
    </w:p>
    <w:p w14:paraId="42C8CCAB" w14:textId="77777777" w:rsidR="007E4857" w:rsidRDefault="00642EF4">
      <w:pPr>
        <w:pStyle w:val="SourceCode"/>
      </w:pPr>
      <w:r>
        <w:t xml:space="preserve">    jmp .done</w:t>
      </w:r>
    </w:p>
    <w:p w14:paraId="2C6086C0" w14:textId="77777777" w:rsidR="007E4857" w:rsidRDefault="00642EF4">
      <w:pPr>
        <w:pStyle w:val="SourceCode"/>
      </w:pPr>
      <w:r>
        <w:t>.send:</w:t>
      </w:r>
    </w:p>
    <w:p w14:paraId="0E1E4A4C" w14:textId="77777777" w:rsidR="007E4857" w:rsidRDefault="00642EF4">
      <w:pPr>
        <w:pStyle w:val="SourceCode"/>
      </w:pPr>
      <w:r>
        <w:t xml:space="preserve">    mov rcx, rbx</w:t>
      </w:r>
    </w:p>
    <w:p w14:paraId="3B14F138" w14:textId="77777777" w:rsidR="007E4857" w:rsidRDefault="00642EF4">
      <w:pPr>
        <w:pStyle w:val="SourceCode"/>
      </w:pPr>
      <w:r>
        <w:t xml:space="preserve">    mov edx, r12d</w:t>
      </w:r>
    </w:p>
    <w:p w14:paraId="2D76C03F" w14:textId="77777777" w:rsidR="007E4857" w:rsidRDefault="00642EF4">
      <w:pPr>
        <w:pStyle w:val="SourceCode"/>
      </w:pPr>
      <w:r>
        <w:t xml:space="preserve">    mov r8, r14</w:t>
      </w:r>
    </w:p>
    <w:p w14:paraId="3FB9EEA1" w14:textId="77777777" w:rsidR="007E4857" w:rsidRDefault="00642EF4">
      <w:pPr>
        <w:pStyle w:val="SourceCode"/>
      </w:pPr>
      <w:r>
        <w:t xml:space="preserve">    call send_json</w:t>
      </w:r>
    </w:p>
    <w:p w14:paraId="5B0463BD" w14:textId="77777777" w:rsidR="007E4857" w:rsidRDefault="00642EF4">
      <w:pPr>
        <w:pStyle w:val="SourceCode"/>
      </w:pPr>
      <w:r>
        <w:t xml:space="preserve">    mov r15d, eax</w:t>
      </w:r>
    </w:p>
    <w:p w14:paraId="52732DEA" w14:textId="77777777" w:rsidR="007E4857" w:rsidRDefault="00642EF4">
      <w:pPr>
        <w:pStyle w:val="SourceCode"/>
      </w:pPr>
      <w:r>
        <w:t xml:space="preserve">    ; send_json made its own copy, so the text is given back.</w:t>
      </w:r>
    </w:p>
    <w:p w14:paraId="27B54533" w14:textId="77777777" w:rsidR="007E4857" w:rsidRDefault="00642EF4">
      <w:pPr>
        <w:pStyle w:val="SourceCode"/>
      </w:pPr>
      <w:r>
        <w:t xml:space="preserve">    mov rcx, r14</w:t>
      </w:r>
    </w:p>
    <w:p w14:paraId="702C6B2C" w14:textId="77777777" w:rsidR="007E4857" w:rsidRDefault="00642EF4">
      <w:pPr>
        <w:pStyle w:val="SourceCode"/>
      </w:pPr>
      <w:r>
        <w:t xml:space="preserve">    call cJSON_free</w:t>
      </w:r>
    </w:p>
    <w:p w14:paraId="73187948" w14:textId="77777777" w:rsidR="007E4857" w:rsidRDefault="00642EF4">
      <w:pPr>
        <w:pStyle w:val="SourceCode"/>
      </w:pPr>
      <w:r>
        <w:t xml:space="preserve">    mov eax, r15d</w:t>
      </w:r>
    </w:p>
    <w:p w14:paraId="0CF1BA91" w14:textId="77777777" w:rsidR="007E4857" w:rsidRDefault="00642EF4">
      <w:pPr>
        <w:pStyle w:val="SourceCode"/>
      </w:pPr>
      <w:r>
        <w:t>.done:</w:t>
      </w:r>
    </w:p>
    <w:p w14:paraId="308F0672" w14:textId="77777777" w:rsidR="007E4857" w:rsidRDefault="00642EF4">
      <w:pPr>
        <w:pStyle w:val="SourceCode"/>
      </w:pPr>
      <w:r>
        <w:t xml:space="preserve">    add rsp, 32</w:t>
      </w:r>
    </w:p>
    <w:p w14:paraId="79F71EF9" w14:textId="77777777" w:rsidR="007E4857" w:rsidRDefault="00642EF4">
      <w:pPr>
        <w:pStyle w:val="SourceCode"/>
      </w:pPr>
      <w:r>
        <w:t xml:space="preserve">    pop r15</w:t>
      </w:r>
    </w:p>
    <w:p w14:paraId="186C3550" w14:textId="77777777" w:rsidR="007E4857" w:rsidRDefault="00642EF4">
      <w:pPr>
        <w:pStyle w:val="SourceCode"/>
      </w:pPr>
      <w:r>
        <w:t xml:space="preserve">    pop r14</w:t>
      </w:r>
    </w:p>
    <w:p w14:paraId="0A460579" w14:textId="77777777" w:rsidR="007E4857" w:rsidRDefault="00642EF4">
      <w:pPr>
        <w:pStyle w:val="SourceCode"/>
      </w:pPr>
      <w:r>
        <w:t xml:space="preserve">    pop r13</w:t>
      </w:r>
    </w:p>
    <w:p w14:paraId="3B4CAA68" w14:textId="77777777" w:rsidR="007E4857" w:rsidRDefault="00642EF4">
      <w:pPr>
        <w:pStyle w:val="SourceCode"/>
      </w:pPr>
      <w:r>
        <w:t xml:space="preserve">    pop r12</w:t>
      </w:r>
    </w:p>
    <w:p w14:paraId="07321B25" w14:textId="77777777" w:rsidR="007E4857" w:rsidRDefault="00642EF4">
      <w:pPr>
        <w:pStyle w:val="SourceCode"/>
      </w:pPr>
      <w:r>
        <w:t xml:space="preserve">    pop rbx</w:t>
      </w:r>
    </w:p>
    <w:p w14:paraId="2848193C" w14:textId="77777777" w:rsidR="007E4857" w:rsidRDefault="00642EF4">
      <w:pPr>
        <w:pStyle w:val="SourceCode"/>
      </w:pPr>
      <w:r>
        <w:t xml:space="preserve">    ret</w:t>
      </w:r>
    </w:p>
    <w:p w14:paraId="70FCCE83" w14:textId="77777777" w:rsidR="007E4857" w:rsidRDefault="007E4857">
      <w:pPr>
        <w:pStyle w:val="SourceCode"/>
      </w:pPr>
    </w:p>
    <w:p w14:paraId="2D8B6EE1" w14:textId="77777777" w:rsidR="007E4857" w:rsidRDefault="00642EF4">
      <w:pPr>
        <w:pStyle w:val="SourceCode"/>
      </w:pPr>
      <w:r>
        <w:t>; send_failure: answers a status that is not SUCCESS: its HTTP status,</w:t>
      </w:r>
    </w:p>
    <w:p w14:paraId="592967CE" w14:textId="77777777" w:rsidR="007E4857" w:rsidRDefault="00642EF4">
      <w:pPr>
        <w:pStyle w:val="SourceCode"/>
      </w:pPr>
      <w:r>
        <w:t>; its code, and status_message's words, the same words Chapter 5 printed.</w:t>
      </w:r>
    </w:p>
    <w:p w14:paraId="24804146" w14:textId="77777777" w:rsidR="007E4857" w:rsidRDefault="00642EF4">
      <w:pPr>
        <w:pStyle w:val="SourceCode"/>
      </w:pPr>
      <w:r>
        <w:t>; Remember, status_message returns the words' address in rax (Lesson</w:t>
      </w:r>
    </w:p>
    <w:p w14:paraId="6754E26F" w14:textId="77777777" w:rsidR="007E4857" w:rsidRDefault="00642EF4">
      <w:pPr>
        <w:pStyle w:val="SourceCode"/>
      </w:pPr>
      <w:r>
        <w:t>; 5.9a).</w:t>
      </w:r>
    </w:p>
    <w:p w14:paraId="3E7FAB85" w14:textId="77777777" w:rsidR="007E4857" w:rsidRDefault="00642EF4">
      <w:pPr>
        <w:pStyle w:val="SourceCode"/>
      </w:pPr>
      <w:r>
        <w:t>;   in:      rcx = the request record, edx = the status, r8 = the problem</w:t>
      </w:r>
    </w:p>
    <w:p w14:paraId="42E3D612" w14:textId="77777777" w:rsidR="007E4857" w:rsidRDefault="00642EF4">
      <w:pPr>
        <w:pStyle w:val="SourceCode"/>
      </w:pPr>
      <w:r>
        <w:t>;   out:     eax = MHD_queue_response's answer</w:t>
      </w:r>
    </w:p>
    <w:p w14:paraId="399858B1" w14:textId="77777777" w:rsidR="007E4857" w:rsidRDefault="00642EF4">
      <w:pPr>
        <w:pStyle w:val="SourceCode"/>
      </w:pPr>
      <w:r>
        <w:t>; rbx keeps the request, r12d the status, r13 the words, r14 the code.</w:t>
      </w:r>
    </w:p>
    <w:p w14:paraId="248F4436" w14:textId="77777777" w:rsidR="007E4857" w:rsidRDefault="00642EF4">
      <w:pPr>
        <w:pStyle w:val="SourceCode"/>
      </w:pPr>
      <w:r>
        <w:t>send_failure:</w:t>
      </w:r>
    </w:p>
    <w:p w14:paraId="27389127" w14:textId="77777777" w:rsidR="007E4857" w:rsidRDefault="00642EF4">
      <w:pPr>
        <w:pStyle w:val="SourceCode"/>
      </w:pPr>
      <w:r>
        <w:t xml:space="preserve">    push rbx</w:t>
      </w:r>
    </w:p>
    <w:p w14:paraId="40254E39" w14:textId="77777777" w:rsidR="007E4857" w:rsidRDefault="00642EF4">
      <w:pPr>
        <w:pStyle w:val="SourceCode"/>
      </w:pPr>
      <w:r>
        <w:t xml:space="preserve">    push r12</w:t>
      </w:r>
    </w:p>
    <w:p w14:paraId="7236BE5D" w14:textId="77777777" w:rsidR="007E4857" w:rsidRDefault="00642EF4">
      <w:pPr>
        <w:pStyle w:val="SourceCode"/>
      </w:pPr>
      <w:r>
        <w:t xml:space="preserve">    push r13</w:t>
      </w:r>
    </w:p>
    <w:p w14:paraId="3931F7F0" w14:textId="77777777" w:rsidR="007E4857" w:rsidRDefault="00642EF4">
      <w:pPr>
        <w:pStyle w:val="SourceCode"/>
      </w:pPr>
      <w:r>
        <w:t xml:space="preserve">    push r14</w:t>
      </w:r>
    </w:p>
    <w:p w14:paraId="4D01794B" w14:textId="77777777" w:rsidR="007E4857" w:rsidRDefault="00642EF4">
      <w:pPr>
        <w:pStyle w:val="SourceCode"/>
      </w:pPr>
      <w:r>
        <w:t xml:space="preserve">    sub rsp, 40</w:t>
      </w:r>
    </w:p>
    <w:p w14:paraId="4C971A8C" w14:textId="77777777" w:rsidR="007E4857" w:rsidRDefault="00642EF4">
      <w:pPr>
        <w:pStyle w:val="SourceCode"/>
      </w:pPr>
      <w:r>
        <w:t xml:space="preserve">    mov rbx, rcx</w:t>
      </w:r>
    </w:p>
    <w:p w14:paraId="5BE240B4" w14:textId="77777777" w:rsidR="007E4857" w:rsidRDefault="00642EF4">
      <w:pPr>
        <w:pStyle w:val="SourceCode"/>
      </w:pPr>
      <w:r>
        <w:t xml:space="preserve">    mov r12d, edx</w:t>
      </w:r>
    </w:p>
    <w:p w14:paraId="11D91D0C" w14:textId="77777777" w:rsidR="007E4857" w:rsidRDefault="00642EF4">
      <w:pPr>
        <w:pStyle w:val="SourceCode"/>
      </w:pPr>
      <w:r>
        <w:t xml:space="preserve">    mov ecx, r12d</w:t>
      </w:r>
    </w:p>
    <w:p w14:paraId="513C1F2A" w14:textId="77777777" w:rsidR="007E4857" w:rsidRDefault="00642EF4">
      <w:pPr>
        <w:pStyle w:val="SourceCode"/>
      </w:pPr>
      <w:r>
        <w:t xml:space="preserve">    mov rdx, r8</w:t>
      </w:r>
    </w:p>
    <w:p w14:paraId="0A8464E1" w14:textId="77777777" w:rsidR="007E4857" w:rsidRDefault="00642EF4">
      <w:pPr>
        <w:pStyle w:val="SourceCode"/>
      </w:pPr>
      <w:r>
        <w:t xml:space="preserve">    call status_message</w:t>
      </w:r>
    </w:p>
    <w:p w14:paraId="141EBE51" w14:textId="77777777" w:rsidR="007E4857" w:rsidRDefault="00642EF4">
      <w:pPr>
        <w:pStyle w:val="SourceCode"/>
      </w:pPr>
      <w:r>
        <w:t xml:space="preserve">    mov r13, rax</w:t>
      </w:r>
    </w:p>
    <w:p w14:paraId="7A77F433" w14:textId="77777777" w:rsidR="007E4857" w:rsidRDefault="00642EF4">
      <w:pPr>
        <w:pStyle w:val="SourceCode"/>
      </w:pPr>
      <w:r>
        <w:t xml:space="preserve">    mov ecx, r12d</w:t>
      </w:r>
    </w:p>
    <w:p w14:paraId="66E0535E" w14:textId="77777777" w:rsidR="007E4857" w:rsidRDefault="00642EF4">
      <w:pPr>
        <w:pStyle w:val="SourceCode"/>
      </w:pPr>
      <w:r>
        <w:t xml:space="preserve">    call error_code_for</w:t>
      </w:r>
    </w:p>
    <w:p w14:paraId="46EB2D51" w14:textId="77777777" w:rsidR="007E4857" w:rsidRDefault="00642EF4">
      <w:pPr>
        <w:pStyle w:val="SourceCode"/>
      </w:pPr>
      <w:r>
        <w:t xml:space="preserve">    mov r14, rax</w:t>
      </w:r>
    </w:p>
    <w:p w14:paraId="4736530B" w14:textId="77777777" w:rsidR="007E4857" w:rsidRDefault="00642EF4">
      <w:pPr>
        <w:pStyle w:val="SourceCode"/>
      </w:pPr>
      <w:r>
        <w:t xml:space="preserve">    mov ecx, r12d</w:t>
      </w:r>
    </w:p>
    <w:p w14:paraId="0A1CA5F1" w14:textId="77777777" w:rsidR="007E4857" w:rsidRDefault="00642EF4">
      <w:pPr>
        <w:pStyle w:val="SourceCode"/>
      </w:pPr>
      <w:r>
        <w:t xml:space="preserve">    call http_status_for</w:t>
      </w:r>
    </w:p>
    <w:p w14:paraId="0816B2F8" w14:textId="77777777" w:rsidR="007E4857" w:rsidRDefault="00642EF4">
      <w:pPr>
        <w:pStyle w:val="SourceCode"/>
      </w:pPr>
      <w:r>
        <w:t xml:space="preserve">    mov rcx, rbx</w:t>
      </w:r>
    </w:p>
    <w:p w14:paraId="69DC9235" w14:textId="77777777" w:rsidR="007E4857" w:rsidRDefault="00642EF4">
      <w:pPr>
        <w:pStyle w:val="SourceCode"/>
      </w:pPr>
      <w:r>
        <w:t xml:space="preserve">    mov edx, eax</w:t>
      </w:r>
    </w:p>
    <w:p w14:paraId="4DE1EB59" w14:textId="77777777" w:rsidR="007E4857" w:rsidRDefault="00642EF4">
      <w:pPr>
        <w:pStyle w:val="SourceCode"/>
      </w:pPr>
      <w:r>
        <w:t xml:space="preserve">    mov r8, r14</w:t>
      </w:r>
    </w:p>
    <w:p w14:paraId="6F0E84FA" w14:textId="77777777" w:rsidR="007E4857" w:rsidRDefault="00642EF4">
      <w:pPr>
        <w:pStyle w:val="SourceCode"/>
      </w:pPr>
      <w:r>
        <w:t xml:space="preserve">    mov r9, r13</w:t>
      </w:r>
    </w:p>
    <w:p w14:paraId="1B106E3F" w14:textId="77777777" w:rsidR="007E4857" w:rsidRDefault="00642EF4">
      <w:pPr>
        <w:pStyle w:val="SourceCode"/>
      </w:pPr>
      <w:r>
        <w:t xml:space="preserve">    call send_error</w:t>
      </w:r>
    </w:p>
    <w:p w14:paraId="60623170" w14:textId="77777777" w:rsidR="007E4857" w:rsidRDefault="00642EF4">
      <w:pPr>
        <w:pStyle w:val="SourceCode"/>
      </w:pPr>
      <w:r>
        <w:t xml:space="preserve">    add rsp, 40</w:t>
      </w:r>
    </w:p>
    <w:p w14:paraId="320F8BA0" w14:textId="77777777" w:rsidR="007E4857" w:rsidRDefault="00642EF4">
      <w:pPr>
        <w:pStyle w:val="SourceCode"/>
      </w:pPr>
      <w:r>
        <w:t xml:space="preserve">    pop r14</w:t>
      </w:r>
    </w:p>
    <w:p w14:paraId="196C4F38" w14:textId="77777777" w:rsidR="007E4857" w:rsidRDefault="00642EF4">
      <w:pPr>
        <w:pStyle w:val="SourceCode"/>
      </w:pPr>
      <w:r>
        <w:t xml:space="preserve">    pop r13</w:t>
      </w:r>
    </w:p>
    <w:p w14:paraId="6B27E5DE" w14:textId="77777777" w:rsidR="007E4857" w:rsidRDefault="00642EF4">
      <w:pPr>
        <w:pStyle w:val="SourceCode"/>
      </w:pPr>
      <w:r>
        <w:t xml:space="preserve">    pop r12</w:t>
      </w:r>
    </w:p>
    <w:p w14:paraId="74AA5D45" w14:textId="77777777" w:rsidR="007E4857" w:rsidRDefault="00642EF4">
      <w:pPr>
        <w:pStyle w:val="SourceCode"/>
      </w:pPr>
      <w:r>
        <w:t xml:space="preserve">    pop rbx</w:t>
      </w:r>
    </w:p>
    <w:p w14:paraId="46C9285C" w14:textId="77777777" w:rsidR="007E4857" w:rsidRDefault="00642EF4">
      <w:pPr>
        <w:pStyle w:val="SourceCode"/>
      </w:pPr>
      <w:r>
        <w:t xml:space="preserve">    ret</w:t>
      </w:r>
    </w:p>
    <w:p w14:paraId="2E1E3AD9" w14:textId="77777777" w:rsidR="007E4857" w:rsidRDefault="007E4857">
      <w:pPr>
        <w:pStyle w:val="SourceCode"/>
      </w:pPr>
    </w:p>
    <w:p w14:paraId="58C4601C" w14:textId="77777777" w:rsidR="007E4857" w:rsidRDefault="00642EF4">
      <w:pPr>
        <w:pStyle w:val="SourceCode"/>
      </w:pPr>
      <w:r>
        <w:t>; send_unavailable: Lesson 6.14a's 503 Service Unavailable, the answer</w:t>
      </w:r>
    </w:p>
    <w:p w14:paraId="00A804BE" w14:textId="77777777" w:rsidR="007E4857" w:rsidRDefault="00642EF4">
      <w:pPr>
        <w:pStyle w:val="SourceCode"/>
      </w:pPr>
      <w:r>
        <w:t>; when step 3, open_connection, fails. Without a connection the server can</w:t>
      </w:r>
    </w:p>
    <w:p w14:paraId="48CA9615" w14:textId="77777777" w:rsidR="007E4857" w:rsidRDefault="00642EF4">
      <w:pPr>
        <w:pStyle w:val="SourceCode"/>
      </w:pPr>
      <w:r>
        <w:t>; answer no request that needs the database, so the trouble is the</w:t>
      </w:r>
    </w:p>
    <w:p w14:paraId="1EEC9227" w14:textId="77777777" w:rsidR="007E4857" w:rsidRDefault="00642EF4">
      <w:pPr>
        <w:pStyle w:val="SourceCode"/>
      </w:pPr>
      <w:r>
        <w:t>; service's, not this request's: the same request may work later. The</w:t>
      </w:r>
    </w:p>
    <w:p w14:paraId="74AF9E08" w14:textId="77777777" w:rsidR="007E4857" w:rsidRDefault="00642EF4">
      <w:pPr>
        <w:pStyle w:val="SourceCode"/>
      </w:pPr>
      <w:r>
        <w:t>; problem is handle_database_error's words; the details are in</w:t>
      </w:r>
    </w:p>
    <w:p w14:paraId="104E9E22" w14:textId="77777777" w:rsidR="007E4857" w:rsidRDefault="00642EF4">
      <w:pPr>
        <w:pStyle w:val="SourceCode"/>
      </w:pPr>
      <w:r>
        <w:t>; contacts.log. It stands beside send_failure, which stays unchanged: a</w:t>
      </w:r>
    </w:p>
    <w:p w14:paraId="33153054" w14:textId="77777777" w:rsidR="007E4857" w:rsidRDefault="00642EF4">
      <w:pPr>
        <w:pStyle w:val="SourceCode"/>
      </w:pPr>
      <w:r>
        <w:t>; failed connection is DATABASE_FAILURE too, which http_status_for makes</w:t>
      </w:r>
    </w:p>
    <w:p w14:paraId="4EEBE646" w14:textId="77777777" w:rsidR="007E4857" w:rsidRDefault="00642EF4">
      <w:pPr>
        <w:pStyle w:val="SourceCode"/>
      </w:pPr>
      <w:r>
        <w:t>; 500, so the step that failed decides, never the error's words.</w:t>
      </w:r>
    </w:p>
    <w:p w14:paraId="4AEDEA83" w14:textId="77777777" w:rsidR="007E4857" w:rsidRDefault="00642EF4">
      <w:pPr>
        <w:pStyle w:val="SourceCode"/>
      </w:pPr>
      <w:r>
        <w:t>;   in:      rcx = the request record, rdx = the problem</w:t>
      </w:r>
    </w:p>
    <w:p w14:paraId="244A90B0" w14:textId="77777777" w:rsidR="007E4857" w:rsidRDefault="00642EF4">
      <w:pPr>
        <w:pStyle w:val="SourceCode"/>
      </w:pPr>
      <w:r>
        <w:t>;   out:     eax = MHD_queue_response's answer</w:t>
      </w:r>
    </w:p>
    <w:p w14:paraId="5B9D7565" w14:textId="77777777" w:rsidR="007E4857" w:rsidRDefault="00642EF4">
      <w:pPr>
        <w:pStyle w:val="SourceCode"/>
      </w:pPr>
      <w:r>
        <w:t>send_unavailable:</w:t>
      </w:r>
    </w:p>
    <w:p w14:paraId="42AD8C24" w14:textId="77777777" w:rsidR="007E4857" w:rsidRDefault="00642EF4">
      <w:pPr>
        <w:pStyle w:val="SourceCode"/>
      </w:pPr>
      <w:r>
        <w:t xml:space="preserve">    sub rsp, 40</w:t>
      </w:r>
    </w:p>
    <w:p w14:paraId="16E622DD" w14:textId="77777777" w:rsidR="007E4857" w:rsidRDefault="00642EF4">
      <w:pPr>
        <w:pStyle w:val="SourceCode"/>
      </w:pPr>
      <w:r>
        <w:t xml:space="preserve">    mov r9, rdx</w:t>
      </w:r>
    </w:p>
    <w:p w14:paraId="15D42D56" w14:textId="77777777" w:rsidR="007E4857" w:rsidRDefault="00642EF4">
      <w:pPr>
        <w:pStyle w:val="SourceCode"/>
      </w:pPr>
      <w:r>
        <w:t xml:space="preserve">    mov edx, 503</w:t>
      </w:r>
    </w:p>
    <w:p w14:paraId="07DC06CD" w14:textId="77777777" w:rsidR="007E4857" w:rsidRDefault="00642EF4">
      <w:pPr>
        <w:pStyle w:val="SourceCode"/>
      </w:pPr>
      <w:r>
        <w:t xml:space="preserve">    lea r8, [database_unavailable_code]</w:t>
      </w:r>
    </w:p>
    <w:p w14:paraId="1EFD8FB0" w14:textId="77777777" w:rsidR="007E4857" w:rsidRDefault="00642EF4">
      <w:pPr>
        <w:pStyle w:val="SourceCode"/>
      </w:pPr>
      <w:r>
        <w:t xml:space="preserve">    call send_error</w:t>
      </w:r>
    </w:p>
    <w:p w14:paraId="007E02AC" w14:textId="77777777" w:rsidR="007E4857" w:rsidRDefault="00642EF4">
      <w:pPr>
        <w:pStyle w:val="SourceCode"/>
      </w:pPr>
      <w:r>
        <w:t xml:space="preserve">    add rsp, 40</w:t>
      </w:r>
    </w:p>
    <w:p w14:paraId="7D3928A4" w14:textId="77777777" w:rsidR="007E4857" w:rsidRDefault="00642EF4">
      <w:pPr>
        <w:pStyle w:val="SourceCode"/>
      </w:pPr>
      <w:r>
        <w:t xml:space="preserve">    ret</w:t>
      </w:r>
    </w:p>
    <w:p w14:paraId="14D92992" w14:textId="77777777" w:rsidR="007E4857" w:rsidRDefault="007E4857">
      <w:pPr>
        <w:pStyle w:val="SourceCode"/>
      </w:pPr>
    </w:p>
    <w:p w14:paraId="6A1C8D25" w14:textId="77777777" w:rsidR="007E4857" w:rsidRDefault="00642EF4">
      <w:pPr>
        <w:pStyle w:val="SourceCode"/>
      </w:pPr>
      <w:r>
        <w:t>; send_made_json: sends JSON text that the contact store made, then gives</w:t>
      </w:r>
    </w:p>
    <w:p w14:paraId="645FACBD" w14:textId="77777777" w:rsidR="007E4857" w:rsidRDefault="00642EF4">
      <w:pPr>
        <w:pStyle w:val="SourceCode"/>
      </w:pPr>
      <w:r>
        <w:t>; its memory back with cJSON_free. 0 means memory ran out while it was</w:t>
      </w:r>
    </w:p>
    <w:p w14:paraId="4572C8DE" w14:textId="77777777" w:rsidR="007E4857" w:rsidRDefault="00642EF4">
      <w:pPr>
        <w:pStyle w:val="SourceCode"/>
      </w:pPr>
      <w:r>
        <w:t>; being made.</w:t>
      </w:r>
    </w:p>
    <w:p w14:paraId="5F90D04D" w14:textId="77777777" w:rsidR="007E4857" w:rsidRDefault="00642EF4">
      <w:pPr>
        <w:pStyle w:val="SourceCode"/>
      </w:pPr>
      <w:r>
        <w:t>;   in:      rcx = the request record, rdx = the text, or 0</w:t>
      </w:r>
    </w:p>
    <w:p w14:paraId="51940A24" w14:textId="77777777" w:rsidR="007E4857" w:rsidRDefault="00642EF4">
      <w:pPr>
        <w:pStyle w:val="SourceCode"/>
      </w:pPr>
      <w:r>
        <w:t>;   out:     eax = MHD_queue_response's answer</w:t>
      </w:r>
    </w:p>
    <w:p w14:paraId="3755DDB2" w14:textId="77777777" w:rsidR="007E4857" w:rsidRDefault="00642EF4">
      <w:pPr>
        <w:pStyle w:val="SourceCode"/>
      </w:pPr>
      <w:r>
        <w:t>; rbx keeps the request, r12 the text, r13d the answer.</w:t>
      </w:r>
    </w:p>
    <w:p w14:paraId="7426CE9A" w14:textId="77777777" w:rsidR="007E4857" w:rsidRDefault="00642EF4">
      <w:pPr>
        <w:pStyle w:val="SourceCode"/>
      </w:pPr>
      <w:r>
        <w:t>send_made_json:</w:t>
      </w:r>
    </w:p>
    <w:p w14:paraId="0FD0DB17" w14:textId="77777777" w:rsidR="007E4857" w:rsidRDefault="00642EF4">
      <w:pPr>
        <w:pStyle w:val="SourceCode"/>
      </w:pPr>
      <w:r>
        <w:t xml:space="preserve">    push rbx</w:t>
      </w:r>
    </w:p>
    <w:p w14:paraId="5A71BF9F" w14:textId="77777777" w:rsidR="007E4857" w:rsidRDefault="00642EF4">
      <w:pPr>
        <w:pStyle w:val="SourceCode"/>
      </w:pPr>
      <w:r>
        <w:t xml:space="preserve">    push r12</w:t>
      </w:r>
    </w:p>
    <w:p w14:paraId="58D10E6D" w14:textId="77777777" w:rsidR="007E4857" w:rsidRDefault="00642EF4">
      <w:pPr>
        <w:pStyle w:val="SourceCode"/>
      </w:pPr>
      <w:r>
        <w:t xml:space="preserve">    push r13</w:t>
      </w:r>
    </w:p>
    <w:p w14:paraId="6723595E" w14:textId="77777777" w:rsidR="007E4857" w:rsidRDefault="00642EF4">
      <w:pPr>
        <w:pStyle w:val="SourceCode"/>
      </w:pPr>
      <w:r>
        <w:t xml:space="preserve">    sub rsp, 32</w:t>
      </w:r>
    </w:p>
    <w:p w14:paraId="522848F5" w14:textId="77777777" w:rsidR="007E4857" w:rsidRDefault="00642EF4">
      <w:pPr>
        <w:pStyle w:val="SourceCode"/>
      </w:pPr>
      <w:r>
        <w:t xml:space="preserve">    mov rbx, rcx</w:t>
      </w:r>
    </w:p>
    <w:p w14:paraId="6E83C8BA" w14:textId="77777777" w:rsidR="007E4857" w:rsidRDefault="00642EF4">
      <w:pPr>
        <w:pStyle w:val="SourceCode"/>
      </w:pPr>
      <w:r>
        <w:t xml:space="preserve">    mov r12, rdx</w:t>
      </w:r>
    </w:p>
    <w:p w14:paraId="50B86CB9" w14:textId="77777777" w:rsidR="007E4857" w:rsidRDefault="00642EF4">
      <w:pPr>
        <w:pStyle w:val="SourceCode"/>
      </w:pPr>
      <w:r>
        <w:t xml:space="preserve">    cmp r12, 0</w:t>
      </w:r>
    </w:p>
    <w:p w14:paraId="4E2FD770" w14:textId="77777777" w:rsidR="007E4857" w:rsidRDefault="00642EF4">
      <w:pPr>
        <w:pStyle w:val="SourceCode"/>
      </w:pPr>
      <w:r>
        <w:t xml:space="preserve">    jne .send</w:t>
      </w:r>
    </w:p>
    <w:p w14:paraId="1C68C28D" w14:textId="77777777" w:rsidR="007E4857" w:rsidRDefault="00642EF4">
      <w:pPr>
        <w:pStyle w:val="SourceCode"/>
      </w:pPr>
      <w:r>
        <w:t xml:space="preserve">    mov rcx, rbx</w:t>
      </w:r>
    </w:p>
    <w:p w14:paraId="79FC4D0C" w14:textId="77777777" w:rsidR="007E4857" w:rsidRDefault="00642EF4">
      <w:pPr>
        <w:pStyle w:val="SourceCode"/>
      </w:pPr>
      <w:r>
        <w:t xml:space="preserve">    mov edx, DATABASE_FAILURE</w:t>
      </w:r>
    </w:p>
    <w:p w14:paraId="5F24BD8B" w14:textId="77777777" w:rsidR="007E4857" w:rsidRDefault="00642EF4">
      <w:pPr>
        <w:pStyle w:val="SourceCode"/>
      </w:pPr>
      <w:r>
        <w:t xml:space="preserve">    lea r8, [out_of_memory_text]</w:t>
      </w:r>
    </w:p>
    <w:p w14:paraId="1F8864D3" w14:textId="77777777" w:rsidR="007E4857" w:rsidRDefault="00642EF4">
      <w:pPr>
        <w:pStyle w:val="SourceCode"/>
      </w:pPr>
      <w:r>
        <w:t xml:space="preserve">    call send_failure</w:t>
      </w:r>
    </w:p>
    <w:p w14:paraId="4E90B8A3" w14:textId="77777777" w:rsidR="007E4857" w:rsidRDefault="00642EF4">
      <w:pPr>
        <w:pStyle w:val="SourceCode"/>
      </w:pPr>
      <w:r>
        <w:t xml:space="preserve">    jmp .done</w:t>
      </w:r>
    </w:p>
    <w:p w14:paraId="210811B8" w14:textId="77777777" w:rsidR="007E4857" w:rsidRDefault="00642EF4">
      <w:pPr>
        <w:pStyle w:val="SourceCode"/>
      </w:pPr>
      <w:r>
        <w:t>.send:</w:t>
      </w:r>
    </w:p>
    <w:p w14:paraId="4D9C84C7" w14:textId="77777777" w:rsidR="007E4857" w:rsidRDefault="00642EF4">
      <w:pPr>
        <w:pStyle w:val="SourceCode"/>
      </w:pPr>
      <w:r>
        <w:t xml:space="preserve">    mov rcx, rbx</w:t>
      </w:r>
    </w:p>
    <w:p w14:paraId="089EA455" w14:textId="77777777" w:rsidR="007E4857" w:rsidRDefault="00642EF4">
      <w:pPr>
        <w:pStyle w:val="SourceCode"/>
      </w:pPr>
      <w:r>
        <w:t xml:space="preserve">    mov edx, 200</w:t>
      </w:r>
    </w:p>
    <w:p w14:paraId="491302C8" w14:textId="77777777" w:rsidR="007E4857" w:rsidRDefault="00642EF4">
      <w:pPr>
        <w:pStyle w:val="SourceCode"/>
      </w:pPr>
      <w:r>
        <w:t xml:space="preserve">    mov r8, r12</w:t>
      </w:r>
    </w:p>
    <w:p w14:paraId="795E8B71" w14:textId="77777777" w:rsidR="007E4857" w:rsidRDefault="00642EF4">
      <w:pPr>
        <w:pStyle w:val="SourceCode"/>
      </w:pPr>
      <w:r>
        <w:t xml:space="preserve">    call send_json</w:t>
      </w:r>
    </w:p>
    <w:p w14:paraId="3B18779F" w14:textId="77777777" w:rsidR="007E4857" w:rsidRDefault="00642EF4">
      <w:pPr>
        <w:pStyle w:val="SourceCode"/>
      </w:pPr>
      <w:r>
        <w:t xml:space="preserve">    mov r13d, eax</w:t>
      </w:r>
    </w:p>
    <w:p w14:paraId="34B1D51F" w14:textId="77777777" w:rsidR="007E4857" w:rsidRDefault="00642EF4">
      <w:pPr>
        <w:pStyle w:val="SourceCode"/>
      </w:pPr>
      <w:r>
        <w:t xml:space="preserve">    mov rcx, r12</w:t>
      </w:r>
    </w:p>
    <w:p w14:paraId="2549CF3E" w14:textId="77777777" w:rsidR="007E4857" w:rsidRDefault="00642EF4">
      <w:pPr>
        <w:pStyle w:val="SourceCode"/>
      </w:pPr>
      <w:r>
        <w:t xml:space="preserve">    call cJSON_free</w:t>
      </w:r>
    </w:p>
    <w:p w14:paraId="1BA05438" w14:textId="77777777" w:rsidR="007E4857" w:rsidRDefault="00642EF4">
      <w:pPr>
        <w:pStyle w:val="SourceCode"/>
      </w:pPr>
      <w:r>
        <w:t xml:space="preserve">    mov eax, r13d</w:t>
      </w:r>
    </w:p>
    <w:p w14:paraId="70CBA1E3" w14:textId="77777777" w:rsidR="007E4857" w:rsidRDefault="00642EF4">
      <w:pPr>
        <w:pStyle w:val="SourceCode"/>
      </w:pPr>
      <w:r>
        <w:t>.done:</w:t>
      </w:r>
    </w:p>
    <w:p w14:paraId="4F0E6E7C" w14:textId="77777777" w:rsidR="007E4857" w:rsidRDefault="00642EF4">
      <w:pPr>
        <w:pStyle w:val="SourceCode"/>
      </w:pPr>
      <w:r>
        <w:t xml:space="preserve">    add rsp, 32</w:t>
      </w:r>
    </w:p>
    <w:p w14:paraId="77B16FF9" w14:textId="77777777" w:rsidR="007E4857" w:rsidRDefault="00642EF4">
      <w:pPr>
        <w:pStyle w:val="SourceCode"/>
      </w:pPr>
      <w:r>
        <w:t xml:space="preserve">    pop r13</w:t>
      </w:r>
    </w:p>
    <w:p w14:paraId="6D2196FE" w14:textId="77777777" w:rsidR="007E4857" w:rsidRDefault="00642EF4">
      <w:pPr>
        <w:pStyle w:val="SourceCode"/>
      </w:pPr>
      <w:r>
        <w:t xml:space="preserve">    pop r12</w:t>
      </w:r>
    </w:p>
    <w:p w14:paraId="3CAA9213" w14:textId="77777777" w:rsidR="007E4857" w:rsidRDefault="00642EF4">
      <w:pPr>
        <w:pStyle w:val="SourceCode"/>
      </w:pPr>
      <w:r>
        <w:t xml:space="preserve">    pop rbx</w:t>
      </w:r>
    </w:p>
    <w:p w14:paraId="76B2A9DB" w14:textId="77777777" w:rsidR="007E4857" w:rsidRDefault="00642EF4">
      <w:pPr>
        <w:pStyle w:val="SourceCode"/>
      </w:pPr>
      <w:r>
        <w:t xml:space="preserve">    ret</w:t>
      </w:r>
    </w:p>
    <w:p w14:paraId="3F2B3749" w14:textId="77777777" w:rsidR="007E4857" w:rsidRDefault="007E4857">
      <w:pPr>
        <w:pStyle w:val="SourceCode"/>
      </w:pPr>
    </w:p>
    <w:p w14:paraId="77F4C7C1" w14:textId="77777777" w:rsidR="007E4857" w:rsidRDefault="00642EF4">
      <w:pPr>
        <w:pStyle w:val="SourceCode"/>
      </w:pPr>
      <w:r>
        <w:t>; authorize: step 1 of a contact handler, step 2 after a body route's</w:t>
      </w:r>
    </w:p>
    <w:p w14:paraId="04A027F6" w14:textId="77777777" w:rsidR="007E4857" w:rsidRDefault="00642EF4">
      <w:pPr>
        <w:pStyle w:val="SourceCode"/>
      </w:pPr>
      <w:r>
        <w:t>; header checks. It answers eax = 1 when the request may go on; otherwise</w:t>
      </w:r>
    </w:p>
    <w:p w14:paraId="0F29AAC3" w14:textId="77777777" w:rsidR="007E4857" w:rsidRDefault="00642EF4">
      <w:pPr>
        <w:pStyle w:val="SourceCode"/>
      </w:pPr>
      <w:r>
        <w:t>; it has already answered, 401, 403, 500, or 503, and gives that answer in</w:t>
      </w:r>
    </w:p>
    <w:p w14:paraId="4C88BCA0" w14:textId="77777777" w:rsidR="007E4857" w:rsidRDefault="00642EF4">
      <w:pPr>
        <w:pStyle w:val="SourceCode"/>
      </w:pPr>
      <w:r>
        <w:t>; edx, for the handler to return. It opens its own connection, so the</w:t>
      </w:r>
    </w:p>
    <w:p w14:paraId="34B93266" w14:textId="77777777" w:rsidR="007E4857" w:rsidRDefault="00642EF4">
      <w:pPr>
        <w:pStyle w:val="SourceCode"/>
      </w:pPr>
      <w:r>
        <w:t>; handler's later steps stay as they were. The key's row is read on every</w:t>
      </w:r>
    </w:p>
    <w:p w14:paraId="3FCF3897" w14:textId="77777777" w:rsidR="007E4857" w:rsidRDefault="00642EF4">
      <w:pPr>
        <w:pStyle w:val="SourceCode"/>
      </w:pPr>
      <w:r>
        <w:t>; request, so a revoked key fails at once: nothing is cached.</w:t>
      </w:r>
    </w:p>
    <w:p w14:paraId="0BBAC1EA" w14:textId="77777777" w:rsidR="007E4857" w:rsidRDefault="00642EF4">
      <w:pPr>
        <w:pStyle w:val="SourceCode"/>
      </w:pPr>
      <w:r>
        <w:t>;   in:      rcx = the request record, edx = 1 for a request that changes</w:t>
      </w:r>
    </w:p>
    <w:p w14:paraId="16ADE54F" w14:textId="77777777" w:rsidR="007E4857" w:rsidRDefault="00642EF4">
      <w:pPr>
        <w:pStyle w:val="SourceCode"/>
      </w:pPr>
      <w:r>
        <w:t>;            data (POST, PUT, PATCH, DELETE), 0 for one that only reads</w:t>
      </w:r>
    </w:p>
    <w:p w14:paraId="2842BD20" w14:textId="77777777" w:rsidR="007E4857" w:rsidRDefault="00642EF4">
      <w:pPr>
        <w:pStyle w:val="SourceCode"/>
      </w:pPr>
      <w:r>
        <w:t>;   out:     eax = 1 to go on, or 0 with the answer in edx</w:t>
      </w:r>
    </w:p>
    <w:p w14:paraId="235E3BA9" w14:textId="77777777" w:rsidR="007E4857" w:rsidRDefault="00642EF4">
      <w:pPr>
        <w:pStyle w:val="SourceCode"/>
      </w:pPr>
      <w:r>
        <w:t>; rbx keeps the request, r12d the 1 or 0, r13d the status, r14 the</w:t>
      </w:r>
    </w:p>
    <w:p w14:paraId="71237D5C" w14:textId="77777777" w:rsidR="007E4857" w:rsidRDefault="00642EF4">
      <w:pPr>
        <w:pStyle w:val="SourceCode"/>
      </w:pPr>
      <w:r>
        <w:t>; problem. The handle is an 8-byte place at [rsp + 32].</w:t>
      </w:r>
    </w:p>
    <w:p w14:paraId="798D30BF" w14:textId="77777777" w:rsidR="007E4857" w:rsidRDefault="00642EF4">
      <w:pPr>
        <w:pStyle w:val="SourceCode"/>
      </w:pPr>
      <w:r>
        <w:t>authorize:</w:t>
      </w:r>
    </w:p>
    <w:p w14:paraId="3894192E" w14:textId="77777777" w:rsidR="007E4857" w:rsidRDefault="00642EF4">
      <w:pPr>
        <w:pStyle w:val="SourceCode"/>
      </w:pPr>
      <w:r>
        <w:t xml:space="preserve">    push rbx</w:t>
      </w:r>
    </w:p>
    <w:p w14:paraId="2496D50D" w14:textId="77777777" w:rsidR="007E4857" w:rsidRDefault="00642EF4">
      <w:pPr>
        <w:pStyle w:val="SourceCode"/>
      </w:pPr>
      <w:r>
        <w:t xml:space="preserve">    push r12</w:t>
      </w:r>
    </w:p>
    <w:p w14:paraId="4978174F" w14:textId="77777777" w:rsidR="007E4857" w:rsidRDefault="00642EF4">
      <w:pPr>
        <w:pStyle w:val="SourceCode"/>
      </w:pPr>
      <w:r>
        <w:t xml:space="preserve">    push r13</w:t>
      </w:r>
    </w:p>
    <w:p w14:paraId="1F230565" w14:textId="77777777" w:rsidR="007E4857" w:rsidRDefault="00642EF4">
      <w:pPr>
        <w:pStyle w:val="SourceCode"/>
      </w:pPr>
      <w:r>
        <w:t xml:space="preserve">    push r14</w:t>
      </w:r>
    </w:p>
    <w:p w14:paraId="1D92C969" w14:textId="77777777" w:rsidR="007E4857" w:rsidRDefault="00642EF4">
      <w:pPr>
        <w:pStyle w:val="SourceCode"/>
      </w:pPr>
      <w:r>
        <w:t xml:space="preserve">    sub rsp, 40</w:t>
      </w:r>
    </w:p>
    <w:p w14:paraId="23459331" w14:textId="77777777" w:rsidR="007E4857" w:rsidRDefault="00642EF4">
      <w:pPr>
        <w:pStyle w:val="SourceCode"/>
      </w:pPr>
      <w:r>
        <w:t xml:space="preserve">    mov rbx, rcx</w:t>
      </w:r>
    </w:p>
    <w:p w14:paraId="3F2C94AB" w14:textId="77777777" w:rsidR="007E4857" w:rsidRDefault="00642EF4">
      <w:pPr>
        <w:pStyle w:val="SourceCode"/>
      </w:pPr>
      <w:r>
        <w:t xml:space="preserve">    mov r12d, edx</w:t>
      </w:r>
    </w:p>
    <w:p w14:paraId="2C50441B" w14:textId="77777777" w:rsidR="007E4857" w:rsidRDefault="00642EF4">
      <w:pPr>
        <w:pStyle w:val="SourceCode"/>
      </w:pPr>
      <w:r>
        <w:t xml:space="preserve">    lea rcx, [rsp + 32]</w:t>
      </w:r>
    </w:p>
    <w:p w14:paraId="1E518D70" w14:textId="77777777" w:rsidR="007E4857" w:rsidRDefault="00642EF4">
      <w:pPr>
        <w:pStyle w:val="SourceCode"/>
      </w:pPr>
      <w:r>
        <w:t xml:space="preserve">    call open_connection</w:t>
      </w:r>
    </w:p>
    <w:p w14:paraId="39ABBC0F" w14:textId="77777777" w:rsidR="007E4857" w:rsidRDefault="00642EF4">
      <w:pPr>
        <w:pStyle w:val="SourceCode"/>
      </w:pPr>
      <w:r>
        <w:t xml:space="preserve">    cmp eax, SUCCESS</w:t>
      </w:r>
    </w:p>
    <w:p w14:paraId="0C5A5209" w14:textId="77777777" w:rsidR="007E4857" w:rsidRDefault="00642EF4">
      <w:pPr>
        <w:pStyle w:val="SourceCode"/>
      </w:pPr>
      <w:r>
        <w:t xml:space="preserve">    je .opened</w:t>
      </w:r>
    </w:p>
    <w:p w14:paraId="0009DACC" w14:textId="77777777" w:rsidR="007E4857" w:rsidRDefault="00642EF4">
      <w:pPr>
        <w:pStyle w:val="SourceCode"/>
      </w:pPr>
      <w:r>
        <w:t xml:space="preserve">    mov rcx, rbx</w:t>
      </w:r>
    </w:p>
    <w:p w14:paraId="151B6814" w14:textId="77777777" w:rsidR="007E4857" w:rsidRDefault="00642EF4">
      <w:pPr>
        <w:pStyle w:val="SourceCode"/>
      </w:pPr>
      <w:r>
        <w:t xml:space="preserve">    call send_unavailable</w:t>
      </w:r>
    </w:p>
    <w:p w14:paraId="577481EF" w14:textId="77777777" w:rsidR="007E4857" w:rsidRDefault="00642EF4">
      <w:pPr>
        <w:pStyle w:val="SourceCode"/>
      </w:pPr>
      <w:r>
        <w:t xml:space="preserve">    jmp .answered</w:t>
      </w:r>
    </w:p>
    <w:p w14:paraId="2BA99DF0" w14:textId="77777777" w:rsidR="007E4857" w:rsidRDefault="00642EF4">
      <w:pPr>
        <w:pStyle w:val="SourceCode"/>
      </w:pPr>
      <w:r>
        <w:t>.opened:</w:t>
      </w:r>
    </w:p>
    <w:p w14:paraId="251CC7F9" w14:textId="77777777" w:rsidR="007E4857" w:rsidRDefault="00642EF4">
      <w:pPr>
        <w:pStyle w:val="SourceCode"/>
      </w:pPr>
      <w:r>
        <w:t xml:space="preserve">    mov rcx, [rsp + 32]</w:t>
      </w:r>
    </w:p>
    <w:p w14:paraId="5C304F62" w14:textId="77777777" w:rsidR="007E4857" w:rsidRDefault="00642EF4">
      <w:pPr>
        <w:pStyle w:val="SourceCode"/>
      </w:pPr>
      <w:r>
        <w:t xml:space="preserve">    mov rdx, [rbx + REQUEST_AUTHORIZATION]</w:t>
      </w:r>
    </w:p>
    <w:p w14:paraId="446237B8" w14:textId="77777777" w:rsidR="007E4857" w:rsidRDefault="00642EF4">
      <w:pPr>
        <w:pStyle w:val="SourceCode"/>
      </w:pPr>
      <w:r>
        <w:t xml:space="preserve">    lea r8, [request_key]</w:t>
      </w:r>
    </w:p>
    <w:p w14:paraId="070074E0" w14:textId="77777777" w:rsidR="007E4857" w:rsidRDefault="00642EF4">
      <w:pPr>
        <w:pStyle w:val="SourceCode"/>
      </w:pPr>
      <w:r>
        <w:t xml:space="preserve">    call verify_api_key</w:t>
      </w:r>
    </w:p>
    <w:p w14:paraId="37905F7C" w14:textId="77777777" w:rsidR="007E4857" w:rsidRDefault="00642EF4">
      <w:pPr>
        <w:pStyle w:val="SourceCode"/>
      </w:pPr>
      <w:r>
        <w:t xml:space="preserve">    mov r13d, eax</w:t>
      </w:r>
    </w:p>
    <w:p w14:paraId="38ABF509" w14:textId="77777777" w:rsidR="007E4857" w:rsidRDefault="00642EF4">
      <w:pPr>
        <w:pStyle w:val="SourceCode"/>
      </w:pPr>
      <w:r>
        <w:t xml:space="preserve">    mov r14, rdx</w:t>
      </w:r>
    </w:p>
    <w:p w14:paraId="37E41DB5" w14:textId="77777777" w:rsidR="007E4857" w:rsidRDefault="00642EF4">
      <w:pPr>
        <w:pStyle w:val="SourceCode"/>
      </w:pPr>
      <w:r>
        <w:t xml:space="preserve">    mov rcx, [rsp + 32]</w:t>
      </w:r>
    </w:p>
    <w:p w14:paraId="45546E83" w14:textId="77777777" w:rsidR="007E4857" w:rsidRDefault="00642EF4">
      <w:pPr>
        <w:pStyle w:val="SourceCode"/>
      </w:pPr>
      <w:r>
        <w:t xml:space="preserve">    call close_connection</w:t>
      </w:r>
    </w:p>
    <w:p w14:paraId="5320758D" w14:textId="77777777" w:rsidR="007E4857" w:rsidRDefault="00642EF4">
      <w:pPr>
        <w:pStyle w:val="SourceCode"/>
      </w:pPr>
      <w:r>
        <w:t xml:space="preserve">    cmp r13d, SUCCESS</w:t>
      </w:r>
    </w:p>
    <w:p w14:paraId="1F4A7386" w14:textId="77777777" w:rsidR="007E4857" w:rsidRDefault="00642EF4">
      <w:pPr>
        <w:pStyle w:val="SourceCode"/>
      </w:pPr>
      <w:r>
        <w:t xml:space="preserve">    je .key_valid</w:t>
      </w:r>
    </w:p>
    <w:p w14:paraId="063E923B" w14:textId="77777777" w:rsidR="007E4857" w:rsidRDefault="00642EF4">
      <w:pPr>
        <w:pStyle w:val="SourceCode"/>
      </w:pPr>
      <w:r>
        <w:t xml:space="preserve">    cmp r13d, NOT_FOUND</w:t>
      </w:r>
    </w:p>
    <w:p w14:paraId="297C9DE7" w14:textId="77777777" w:rsidR="007E4857" w:rsidRDefault="00642EF4">
      <w:pPr>
        <w:pStyle w:val="SourceCode"/>
      </w:pPr>
      <w:r>
        <w:t xml:space="preserve">    jne .lookup_failed</w:t>
      </w:r>
    </w:p>
    <w:p w14:paraId="2CC270CC" w14:textId="77777777" w:rsidR="007E4857" w:rsidRDefault="00642EF4">
      <w:pPr>
        <w:pStyle w:val="SourceCode"/>
      </w:pPr>
      <w:r>
        <w:t xml:space="preserve">    mov rcx, rbx</w:t>
      </w:r>
    </w:p>
    <w:p w14:paraId="3A6E1FB2" w14:textId="77777777" w:rsidR="007E4857" w:rsidRDefault="00642EF4">
      <w:pPr>
        <w:pStyle w:val="SourceCode"/>
      </w:pPr>
      <w:r>
        <w:t xml:space="preserve">    mov edx, 401</w:t>
      </w:r>
    </w:p>
    <w:p w14:paraId="2DC2C47C" w14:textId="77777777" w:rsidR="007E4857" w:rsidRDefault="00642EF4">
      <w:pPr>
        <w:pStyle w:val="SourceCode"/>
      </w:pPr>
      <w:r>
        <w:t xml:space="preserve">    lea r8, [unauthorized_code]</w:t>
      </w:r>
    </w:p>
    <w:p w14:paraId="23F89434" w14:textId="77777777" w:rsidR="007E4857" w:rsidRDefault="00642EF4">
      <w:pPr>
        <w:pStyle w:val="SourceCode"/>
      </w:pPr>
      <w:r>
        <w:t xml:space="preserve">    lea r9, [key_required_text]</w:t>
      </w:r>
    </w:p>
    <w:p w14:paraId="125A497D" w14:textId="77777777" w:rsidR="007E4857" w:rsidRDefault="00642EF4">
      <w:pPr>
        <w:pStyle w:val="SourceCode"/>
      </w:pPr>
      <w:r>
        <w:t xml:space="preserve">    call send_error</w:t>
      </w:r>
    </w:p>
    <w:p w14:paraId="2CC1F589" w14:textId="77777777" w:rsidR="007E4857" w:rsidRDefault="00642EF4">
      <w:pPr>
        <w:pStyle w:val="SourceCode"/>
      </w:pPr>
      <w:r>
        <w:t xml:space="preserve">    jmp .answered</w:t>
      </w:r>
    </w:p>
    <w:p w14:paraId="27F55A4B" w14:textId="77777777" w:rsidR="007E4857" w:rsidRDefault="00642EF4">
      <w:pPr>
        <w:pStyle w:val="SourceCode"/>
      </w:pPr>
      <w:r>
        <w:t>.lookup_failed:</w:t>
      </w:r>
    </w:p>
    <w:p w14:paraId="0A95BAB4" w14:textId="77777777" w:rsidR="007E4857" w:rsidRDefault="00642EF4">
      <w:pPr>
        <w:pStyle w:val="SourceCode"/>
      </w:pPr>
      <w:r>
        <w:t xml:space="preserve">    ; The key's row could not be read: a database failure, 500, through</w:t>
      </w:r>
    </w:p>
    <w:p w14:paraId="2D283B7F" w14:textId="77777777" w:rsidR="007E4857" w:rsidRDefault="00642EF4">
      <w:pPr>
        <w:pStyle w:val="SourceCode"/>
      </w:pPr>
      <w:r>
        <w:t xml:space="preserve">    ; send_failure, as every handler answers one.</w:t>
      </w:r>
    </w:p>
    <w:p w14:paraId="7B7F4223" w14:textId="77777777" w:rsidR="007E4857" w:rsidRDefault="00642EF4">
      <w:pPr>
        <w:pStyle w:val="SourceCode"/>
      </w:pPr>
      <w:r>
        <w:t xml:space="preserve">    mov rcx, rbx</w:t>
      </w:r>
    </w:p>
    <w:p w14:paraId="5C193219" w14:textId="77777777" w:rsidR="007E4857" w:rsidRDefault="00642EF4">
      <w:pPr>
        <w:pStyle w:val="SourceCode"/>
      </w:pPr>
      <w:r>
        <w:t xml:space="preserve">    mov edx, r13d</w:t>
      </w:r>
    </w:p>
    <w:p w14:paraId="4DA3CCD0" w14:textId="77777777" w:rsidR="007E4857" w:rsidRDefault="00642EF4">
      <w:pPr>
        <w:pStyle w:val="SourceCode"/>
      </w:pPr>
      <w:r>
        <w:t xml:space="preserve">    mov r8, r14</w:t>
      </w:r>
    </w:p>
    <w:p w14:paraId="1FF51856" w14:textId="77777777" w:rsidR="007E4857" w:rsidRDefault="00642EF4">
      <w:pPr>
        <w:pStyle w:val="SourceCode"/>
      </w:pPr>
      <w:r>
        <w:t xml:space="preserve">    call send_failure</w:t>
      </w:r>
    </w:p>
    <w:p w14:paraId="18B36DBE" w14:textId="77777777" w:rsidR="007E4857" w:rsidRDefault="00642EF4">
      <w:pPr>
        <w:pStyle w:val="SourceCode"/>
      </w:pPr>
      <w:r>
        <w:t xml:space="preserve">    jmp .answered</w:t>
      </w:r>
    </w:p>
    <w:p w14:paraId="3685C4FA" w14:textId="77777777" w:rsidR="007E4857" w:rsidRDefault="00642EF4">
      <w:pPr>
        <w:pStyle w:val="SourceCode"/>
      </w:pPr>
      <w:r>
        <w:t>.key_valid:</w:t>
      </w:r>
    </w:p>
    <w:p w14:paraId="44E27214" w14:textId="77777777" w:rsidR="007E4857" w:rsidRDefault="00642EF4">
      <w:pPr>
        <w:pStyle w:val="SourceCode"/>
      </w:pPr>
      <w:r>
        <w:t xml:space="preserve">    ; A valid key that may only read, on a request that writes: 403</w:t>
      </w:r>
    </w:p>
    <w:p w14:paraId="3E3F3924" w14:textId="77777777" w:rsidR="007E4857" w:rsidRDefault="00642EF4">
      <w:pPr>
        <w:pStyle w:val="SourceCode"/>
      </w:pPr>
      <w:r>
        <w:t xml:space="preserve">    ; Forbidden. The server knows who is calling, and the answer is still</w:t>
      </w:r>
    </w:p>
    <w:p w14:paraId="1A7FE5AF" w14:textId="77777777" w:rsidR="007E4857" w:rsidRDefault="00642EF4">
      <w:pPr>
        <w:pStyle w:val="SourceCode"/>
      </w:pPr>
      <w:r>
        <w:t xml:space="preserve">    ; no.</w:t>
      </w:r>
    </w:p>
    <w:p w14:paraId="379B289E" w14:textId="77777777" w:rsidR="007E4857" w:rsidRDefault="00642EF4">
      <w:pPr>
        <w:pStyle w:val="SourceCode"/>
      </w:pPr>
      <w:r>
        <w:t xml:space="preserve">    cmp r12d, 0</w:t>
      </w:r>
    </w:p>
    <w:p w14:paraId="5671F829" w14:textId="77777777" w:rsidR="007E4857" w:rsidRDefault="00642EF4">
      <w:pPr>
        <w:pStyle w:val="SourceCode"/>
      </w:pPr>
      <w:r>
        <w:t xml:space="preserve">    je .go_on</w:t>
      </w:r>
    </w:p>
    <w:p w14:paraId="6D4A10A9" w14:textId="77777777" w:rsidR="007E4857" w:rsidRDefault="00642EF4">
      <w:pPr>
        <w:pStyle w:val="SourceCode"/>
      </w:pPr>
      <w:r>
        <w:t xml:space="preserve">    lea rcx, [request_key + KEY_RECORD_SCOPE]</w:t>
      </w:r>
    </w:p>
    <w:p w14:paraId="4D6E2672" w14:textId="77777777" w:rsidR="007E4857" w:rsidRDefault="00642EF4">
      <w:pPr>
        <w:pStyle w:val="SourceCode"/>
      </w:pPr>
      <w:r>
        <w:t xml:space="preserve">    lea rdx, [write_scope]</w:t>
      </w:r>
    </w:p>
    <w:p w14:paraId="15C5B16B" w14:textId="77777777" w:rsidR="007E4857" w:rsidRDefault="00642EF4">
      <w:pPr>
        <w:pStyle w:val="SourceCode"/>
      </w:pPr>
      <w:r>
        <w:t xml:space="preserve">    call strcmp</w:t>
      </w:r>
    </w:p>
    <w:p w14:paraId="5C340CB8" w14:textId="77777777" w:rsidR="007E4857" w:rsidRDefault="00642EF4">
      <w:pPr>
        <w:pStyle w:val="SourceCode"/>
      </w:pPr>
      <w:r>
        <w:t xml:space="preserve">    cmp eax, 0</w:t>
      </w:r>
    </w:p>
    <w:p w14:paraId="53D8C72F" w14:textId="77777777" w:rsidR="007E4857" w:rsidRDefault="00642EF4">
      <w:pPr>
        <w:pStyle w:val="SourceCode"/>
      </w:pPr>
      <w:r>
        <w:t xml:space="preserve">    je .go_on</w:t>
      </w:r>
    </w:p>
    <w:p w14:paraId="3E5E35D5" w14:textId="77777777" w:rsidR="007E4857" w:rsidRDefault="00642EF4">
      <w:pPr>
        <w:pStyle w:val="SourceCode"/>
      </w:pPr>
      <w:r>
        <w:t xml:space="preserve">    mov rcx, rbx</w:t>
      </w:r>
    </w:p>
    <w:p w14:paraId="3F440B77" w14:textId="77777777" w:rsidR="007E4857" w:rsidRDefault="00642EF4">
      <w:pPr>
        <w:pStyle w:val="SourceCode"/>
      </w:pPr>
      <w:r>
        <w:t xml:space="preserve">    mov edx, 403</w:t>
      </w:r>
    </w:p>
    <w:p w14:paraId="30789AF7" w14:textId="77777777" w:rsidR="007E4857" w:rsidRDefault="00642EF4">
      <w:pPr>
        <w:pStyle w:val="SourceCode"/>
      </w:pPr>
      <w:r>
        <w:t xml:space="preserve">    lea r8, [forbidden_code]</w:t>
      </w:r>
    </w:p>
    <w:p w14:paraId="1DDDBB31" w14:textId="77777777" w:rsidR="007E4857" w:rsidRDefault="00642EF4">
      <w:pPr>
        <w:pStyle w:val="SourceCode"/>
      </w:pPr>
      <w:r>
        <w:t xml:space="preserve">    lea r9, [read_only_text]</w:t>
      </w:r>
    </w:p>
    <w:p w14:paraId="5E6308E3" w14:textId="77777777" w:rsidR="007E4857" w:rsidRDefault="00642EF4">
      <w:pPr>
        <w:pStyle w:val="SourceCode"/>
      </w:pPr>
      <w:r>
        <w:t xml:space="preserve">    call send_error</w:t>
      </w:r>
    </w:p>
    <w:p w14:paraId="1858CE40" w14:textId="77777777" w:rsidR="007E4857" w:rsidRDefault="00642EF4">
      <w:pPr>
        <w:pStyle w:val="SourceCode"/>
      </w:pPr>
      <w:r>
        <w:t xml:space="preserve">    jmp .answered</w:t>
      </w:r>
    </w:p>
    <w:p w14:paraId="21ED224D" w14:textId="77777777" w:rsidR="007E4857" w:rsidRDefault="00642EF4">
      <w:pPr>
        <w:pStyle w:val="SourceCode"/>
      </w:pPr>
      <w:r>
        <w:t>.go_on:</w:t>
      </w:r>
    </w:p>
    <w:p w14:paraId="2149AE87" w14:textId="77777777" w:rsidR="007E4857" w:rsidRDefault="00642EF4">
      <w:pPr>
        <w:pStyle w:val="SourceCode"/>
      </w:pPr>
      <w:r>
        <w:t xml:space="preserve">    mov eax, 1</w:t>
      </w:r>
    </w:p>
    <w:p w14:paraId="22B9409E" w14:textId="77777777" w:rsidR="007E4857" w:rsidRDefault="00642EF4">
      <w:pPr>
        <w:pStyle w:val="SourceCode"/>
      </w:pPr>
      <w:r>
        <w:t xml:space="preserve">    jmp .done</w:t>
      </w:r>
    </w:p>
    <w:p w14:paraId="37F0C37E" w14:textId="77777777" w:rsidR="007E4857" w:rsidRDefault="00642EF4">
      <w:pPr>
        <w:pStyle w:val="SourceCode"/>
      </w:pPr>
      <w:r>
        <w:t>.answered:</w:t>
      </w:r>
    </w:p>
    <w:p w14:paraId="2A88874D" w14:textId="77777777" w:rsidR="007E4857" w:rsidRDefault="00642EF4">
      <w:pPr>
        <w:pStyle w:val="SourceCode"/>
      </w:pPr>
      <w:r>
        <w:t xml:space="preserve">    mov edx, eax</w:t>
      </w:r>
    </w:p>
    <w:p w14:paraId="52BB563C" w14:textId="77777777" w:rsidR="007E4857" w:rsidRDefault="00642EF4">
      <w:pPr>
        <w:pStyle w:val="SourceCode"/>
      </w:pPr>
      <w:r>
        <w:t xml:space="preserve">    xor eax, eax</w:t>
      </w:r>
    </w:p>
    <w:p w14:paraId="77E81DA6" w14:textId="77777777" w:rsidR="007E4857" w:rsidRDefault="00642EF4">
      <w:pPr>
        <w:pStyle w:val="SourceCode"/>
      </w:pPr>
      <w:r>
        <w:t>.done:</w:t>
      </w:r>
    </w:p>
    <w:p w14:paraId="1EC6720D" w14:textId="77777777" w:rsidR="007E4857" w:rsidRDefault="00642EF4">
      <w:pPr>
        <w:pStyle w:val="SourceCode"/>
      </w:pPr>
      <w:r>
        <w:t xml:space="preserve">    add rsp, 40</w:t>
      </w:r>
    </w:p>
    <w:p w14:paraId="3E12233B" w14:textId="77777777" w:rsidR="007E4857" w:rsidRDefault="00642EF4">
      <w:pPr>
        <w:pStyle w:val="SourceCode"/>
      </w:pPr>
      <w:r>
        <w:t xml:space="preserve">    pop r14</w:t>
      </w:r>
    </w:p>
    <w:p w14:paraId="58DE6559" w14:textId="77777777" w:rsidR="007E4857" w:rsidRDefault="00642EF4">
      <w:pPr>
        <w:pStyle w:val="SourceCode"/>
      </w:pPr>
      <w:r>
        <w:t xml:space="preserve">    pop r13</w:t>
      </w:r>
    </w:p>
    <w:p w14:paraId="66E2FC25" w14:textId="77777777" w:rsidR="007E4857" w:rsidRDefault="00642EF4">
      <w:pPr>
        <w:pStyle w:val="SourceCode"/>
      </w:pPr>
      <w:r>
        <w:t xml:space="preserve">    pop r12</w:t>
      </w:r>
    </w:p>
    <w:p w14:paraId="2CEFF81A" w14:textId="77777777" w:rsidR="007E4857" w:rsidRDefault="00642EF4">
      <w:pPr>
        <w:pStyle w:val="SourceCode"/>
      </w:pPr>
      <w:r>
        <w:t xml:space="preserve">    pop rbx</w:t>
      </w:r>
    </w:p>
    <w:p w14:paraId="0D0DBD10" w14:textId="77777777" w:rsidR="007E4857" w:rsidRDefault="00642EF4">
      <w:pPr>
        <w:pStyle w:val="SourceCode"/>
      </w:pPr>
      <w:r>
        <w:t xml:space="preserve">    ret</w:t>
      </w:r>
    </w:p>
    <w:p w14:paraId="631ACA74" w14:textId="77777777" w:rsidR="007E4857" w:rsidRDefault="007E4857">
      <w:pPr>
        <w:pStyle w:val="SourceCode"/>
      </w:pPr>
    </w:p>
    <w:p w14:paraId="15D5B476" w14:textId="77777777" w:rsidR="007E4857" w:rsidRDefault="00642EF4">
      <w:pPr>
        <w:pStyle w:val="SourceCode"/>
      </w:pPr>
      <w:r>
        <w:t>; is_json_content_type: Lesson 6.12a's, unchanged: 1 when the</w:t>
      </w:r>
    </w:p>
    <w:p w14:paraId="4278D10F" w14:textId="77777777" w:rsidR="007E4857" w:rsidRDefault="00642EF4">
      <w:pPr>
        <w:pStyle w:val="SourceCode"/>
      </w:pPr>
      <w:r>
        <w:t>; Content-Type names JSON. Remember, the media type is the text before any</w:t>
      </w:r>
    </w:p>
    <w:p w14:paraId="2FF8FD26" w14:textId="77777777" w:rsidR="007E4857" w:rsidRDefault="00642EF4">
      <w:pPr>
        <w:pStyle w:val="SourceCode"/>
      </w:pPr>
      <w:r>
        <w:t>; ;, with the spaces and tabs around it dropped, compared ignoring letter</w:t>
      </w:r>
    </w:p>
    <w:p w14:paraId="7E146654" w14:textId="77777777" w:rsidR="007E4857" w:rsidRDefault="00642EF4">
      <w:pPr>
        <w:pStyle w:val="SourceCode"/>
      </w:pPr>
      <w:r>
        <w:t>; case with _strnicmp.</w:t>
      </w:r>
    </w:p>
    <w:p w14:paraId="6FA6A850" w14:textId="77777777" w:rsidR="007E4857" w:rsidRDefault="00642EF4">
      <w:pPr>
        <w:pStyle w:val="SourceCode"/>
      </w:pPr>
      <w:r>
        <w:t>;   in:      rcx = the Content-Type's value</w:t>
      </w:r>
    </w:p>
    <w:p w14:paraId="6793F261" w14:textId="77777777" w:rsidR="007E4857" w:rsidRDefault="00642EF4">
      <w:pPr>
        <w:pStyle w:val="SourceCode"/>
      </w:pPr>
      <w:r>
        <w:t>;   out:     eax = 1 or 0</w:t>
      </w:r>
    </w:p>
    <w:p w14:paraId="31C6740B" w14:textId="77777777" w:rsidR="007E4857" w:rsidRDefault="00642EF4">
      <w:pPr>
        <w:pStyle w:val="SourceCode"/>
      </w:pPr>
      <w:r>
        <w:t>; rbx keeps the media type's start, r12 its length.</w:t>
      </w:r>
    </w:p>
    <w:p w14:paraId="255E86B1" w14:textId="77777777" w:rsidR="007E4857" w:rsidRDefault="00642EF4">
      <w:pPr>
        <w:pStyle w:val="SourceCode"/>
      </w:pPr>
      <w:r>
        <w:t>is_json_content_type:</w:t>
      </w:r>
    </w:p>
    <w:p w14:paraId="3661ECB9" w14:textId="77777777" w:rsidR="007E4857" w:rsidRDefault="00642EF4">
      <w:pPr>
        <w:pStyle w:val="SourceCode"/>
      </w:pPr>
      <w:r>
        <w:t xml:space="preserve">    push rbx</w:t>
      </w:r>
    </w:p>
    <w:p w14:paraId="65C3466D" w14:textId="77777777" w:rsidR="007E4857" w:rsidRDefault="00642EF4">
      <w:pPr>
        <w:pStyle w:val="SourceCode"/>
      </w:pPr>
      <w:r>
        <w:t xml:space="preserve">    push r12</w:t>
      </w:r>
    </w:p>
    <w:p w14:paraId="0F71BFE8" w14:textId="77777777" w:rsidR="007E4857" w:rsidRDefault="00642EF4">
      <w:pPr>
        <w:pStyle w:val="SourceCode"/>
      </w:pPr>
      <w:r>
        <w:t xml:space="preserve">    sub rsp, 40</w:t>
      </w:r>
    </w:p>
    <w:p w14:paraId="19DBE7DF" w14:textId="77777777" w:rsidR="007E4857" w:rsidRDefault="00642EF4">
      <w:pPr>
        <w:pStyle w:val="SourceCode"/>
      </w:pPr>
      <w:r>
        <w:t xml:space="preserve">    mov rbx, rcx</w:t>
      </w:r>
    </w:p>
    <w:p w14:paraId="245B1F85" w14:textId="77777777" w:rsidR="007E4857" w:rsidRDefault="00642EF4">
      <w:pPr>
        <w:pStyle w:val="SourceCode"/>
      </w:pPr>
      <w:r>
        <w:t xml:space="preserve">    lea rdx, [blank_characters]</w:t>
      </w:r>
    </w:p>
    <w:p w14:paraId="56D4EC0F" w14:textId="77777777" w:rsidR="007E4857" w:rsidRDefault="00642EF4">
      <w:pPr>
        <w:pStyle w:val="SourceCode"/>
      </w:pPr>
      <w:r>
        <w:t xml:space="preserve">    call strspn</w:t>
      </w:r>
    </w:p>
    <w:p w14:paraId="4170E4E0" w14:textId="77777777" w:rsidR="007E4857" w:rsidRDefault="00642EF4">
      <w:pPr>
        <w:pStyle w:val="SourceCode"/>
      </w:pPr>
      <w:r>
        <w:t xml:space="preserve">    add rbx, rax</w:t>
      </w:r>
    </w:p>
    <w:p w14:paraId="23092EA8" w14:textId="77777777" w:rsidR="007E4857" w:rsidRDefault="00642EF4">
      <w:pPr>
        <w:pStyle w:val="SourceCode"/>
      </w:pPr>
      <w:r>
        <w:t xml:space="preserve">    mov rcx, rbx</w:t>
      </w:r>
    </w:p>
    <w:p w14:paraId="324FAF3C" w14:textId="77777777" w:rsidR="007E4857" w:rsidRDefault="00642EF4">
      <w:pPr>
        <w:pStyle w:val="SourceCode"/>
      </w:pPr>
      <w:r>
        <w:t xml:space="preserve">    lea rdx, [semicolon_text]</w:t>
      </w:r>
    </w:p>
    <w:p w14:paraId="36026039" w14:textId="77777777" w:rsidR="007E4857" w:rsidRDefault="00642EF4">
      <w:pPr>
        <w:pStyle w:val="SourceCode"/>
      </w:pPr>
      <w:r>
        <w:t xml:space="preserve">    call strcspn</w:t>
      </w:r>
    </w:p>
    <w:p w14:paraId="143232DE" w14:textId="77777777" w:rsidR="007E4857" w:rsidRDefault="00642EF4">
      <w:pPr>
        <w:pStyle w:val="SourceCode"/>
      </w:pPr>
      <w:r>
        <w:t xml:space="preserve">    mov r12, rax</w:t>
      </w:r>
    </w:p>
    <w:p w14:paraId="64D61F0D" w14:textId="77777777" w:rsidR="007E4857" w:rsidRDefault="00642EF4">
      <w:pPr>
        <w:pStyle w:val="SourceCode"/>
      </w:pPr>
      <w:r>
        <w:t>.trim_end:</w:t>
      </w:r>
    </w:p>
    <w:p w14:paraId="05721C9A" w14:textId="77777777" w:rsidR="007E4857" w:rsidRDefault="00642EF4">
      <w:pPr>
        <w:pStyle w:val="SourceCode"/>
      </w:pPr>
      <w:r>
        <w:t xml:space="preserve">    cmp r12, 0</w:t>
      </w:r>
    </w:p>
    <w:p w14:paraId="05C0027C" w14:textId="77777777" w:rsidR="007E4857" w:rsidRDefault="00642EF4">
      <w:pPr>
        <w:pStyle w:val="SourceCode"/>
      </w:pPr>
      <w:r>
        <w:t xml:space="preserve">    je .compare</w:t>
      </w:r>
    </w:p>
    <w:p w14:paraId="322C0DEA" w14:textId="77777777" w:rsidR="007E4857" w:rsidRDefault="00642EF4">
      <w:pPr>
        <w:pStyle w:val="SourceCode"/>
      </w:pPr>
      <w:r>
        <w:t xml:space="preserve">    movzx eax, byte [rbx + r12 - 1]</w:t>
      </w:r>
    </w:p>
    <w:p w14:paraId="5F1E8CB1" w14:textId="77777777" w:rsidR="007E4857" w:rsidRDefault="00642EF4">
      <w:pPr>
        <w:pStyle w:val="SourceCode"/>
      </w:pPr>
      <w:r>
        <w:t xml:space="preserve">    cmp eax, ' '</w:t>
      </w:r>
    </w:p>
    <w:p w14:paraId="32085577" w14:textId="77777777" w:rsidR="007E4857" w:rsidRDefault="00642EF4">
      <w:pPr>
        <w:pStyle w:val="SourceCode"/>
      </w:pPr>
      <w:r>
        <w:t xml:space="preserve">    je .shorter</w:t>
      </w:r>
    </w:p>
    <w:p w14:paraId="04C3970B" w14:textId="77777777" w:rsidR="007E4857" w:rsidRDefault="00642EF4">
      <w:pPr>
        <w:pStyle w:val="SourceCode"/>
      </w:pPr>
      <w:r>
        <w:t xml:space="preserve">    cmp eax, 9</w:t>
      </w:r>
    </w:p>
    <w:p w14:paraId="5E86282F" w14:textId="77777777" w:rsidR="007E4857" w:rsidRDefault="00642EF4">
      <w:pPr>
        <w:pStyle w:val="SourceCode"/>
      </w:pPr>
      <w:r>
        <w:t xml:space="preserve">    jne .compare</w:t>
      </w:r>
    </w:p>
    <w:p w14:paraId="5BC06CD6" w14:textId="77777777" w:rsidR="007E4857" w:rsidRDefault="00642EF4">
      <w:pPr>
        <w:pStyle w:val="SourceCode"/>
      </w:pPr>
      <w:r>
        <w:t>.shorter:</w:t>
      </w:r>
    </w:p>
    <w:p w14:paraId="001C3ED0" w14:textId="77777777" w:rsidR="007E4857" w:rsidRDefault="00642EF4">
      <w:pPr>
        <w:pStyle w:val="SourceCode"/>
      </w:pPr>
      <w:r>
        <w:t xml:space="preserve">    dec r12</w:t>
      </w:r>
    </w:p>
    <w:p w14:paraId="56A268B5" w14:textId="77777777" w:rsidR="007E4857" w:rsidRDefault="00642EF4">
      <w:pPr>
        <w:pStyle w:val="SourceCode"/>
      </w:pPr>
      <w:r>
        <w:t xml:space="preserve">    jmp .trim_end</w:t>
      </w:r>
    </w:p>
    <w:p w14:paraId="2F97DBF8" w14:textId="77777777" w:rsidR="007E4857" w:rsidRDefault="00642EF4">
      <w:pPr>
        <w:pStyle w:val="SourceCode"/>
      </w:pPr>
      <w:r>
        <w:t>.compare:</w:t>
      </w:r>
    </w:p>
    <w:p w14:paraId="6FDE96C0" w14:textId="77777777" w:rsidR="007E4857" w:rsidRDefault="00642EF4">
      <w:pPr>
        <w:pStyle w:val="SourceCode"/>
      </w:pPr>
      <w:r>
        <w:t xml:space="preserve">    xor eax, eax</w:t>
      </w:r>
    </w:p>
    <w:p w14:paraId="494A45E6" w14:textId="77777777" w:rsidR="007E4857" w:rsidRDefault="00642EF4">
      <w:pPr>
        <w:pStyle w:val="SourceCode"/>
      </w:pPr>
      <w:r>
        <w:t xml:space="preserve">    cmp r12, JSON_MEDIA_TYPE_LENGTH</w:t>
      </w:r>
    </w:p>
    <w:p w14:paraId="41687606" w14:textId="77777777" w:rsidR="007E4857" w:rsidRDefault="00642EF4">
      <w:pPr>
        <w:pStyle w:val="SourceCode"/>
      </w:pPr>
      <w:r>
        <w:t xml:space="preserve">    jne .done</w:t>
      </w:r>
    </w:p>
    <w:p w14:paraId="5F84AC7A" w14:textId="77777777" w:rsidR="007E4857" w:rsidRDefault="00642EF4">
      <w:pPr>
        <w:pStyle w:val="SourceCode"/>
      </w:pPr>
      <w:r>
        <w:t xml:space="preserve">    mov rcx, rbx</w:t>
      </w:r>
    </w:p>
    <w:p w14:paraId="7FD9BE86" w14:textId="77777777" w:rsidR="007E4857" w:rsidRDefault="00642EF4">
      <w:pPr>
        <w:pStyle w:val="SourceCode"/>
      </w:pPr>
      <w:r>
        <w:t xml:space="preserve">    lea rdx, [json_media_type]</w:t>
      </w:r>
    </w:p>
    <w:p w14:paraId="5F6F24B2" w14:textId="77777777" w:rsidR="007E4857" w:rsidRDefault="00642EF4">
      <w:pPr>
        <w:pStyle w:val="SourceCode"/>
      </w:pPr>
      <w:r>
        <w:t xml:space="preserve">    mov r8d, JSON_MEDIA_TYPE_LENGTH</w:t>
      </w:r>
    </w:p>
    <w:p w14:paraId="45DFB0FB" w14:textId="77777777" w:rsidR="007E4857" w:rsidRDefault="00642EF4">
      <w:pPr>
        <w:pStyle w:val="SourceCode"/>
      </w:pPr>
      <w:r>
        <w:t xml:space="preserve">    call _strnicmp</w:t>
      </w:r>
    </w:p>
    <w:p w14:paraId="319571BD" w14:textId="77777777" w:rsidR="007E4857" w:rsidRDefault="00642EF4">
      <w:pPr>
        <w:pStyle w:val="SourceCode"/>
      </w:pPr>
      <w:r>
        <w:t xml:space="preserve">    mov ecx, eax</w:t>
      </w:r>
    </w:p>
    <w:p w14:paraId="4D39305C" w14:textId="77777777" w:rsidR="007E4857" w:rsidRDefault="00642EF4">
      <w:pPr>
        <w:pStyle w:val="SourceCode"/>
      </w:pPr>
      <w:r>
        <w:t xml:space="preserve">    xor eax, eax</w:t>
      </w:r>
    </w:p>
    <w:p w14:paraId="260104F4" w14:textId="77777777" w:rsidR="007E4857" w:rsidRDefault="00642EF4">
      <w:pPr>
        <w:pStyle w:val="SourceCode"/>
      </w:pPr>
      <w:r>
        <w:t xml:space="preserve">    cmp ecx, 0</w:t>
      </w:r>
    </w:p>
    <w:p w14:paraId="1027BBB7" w14:textId="77777777" w:rsidR="007E4857" w:rsidRDefault="00642EF4">
      <w:pPr>
        <w:pStyle w:val="SourceCode"/>
      </w:pPr>
      <w:r>
        <w:t xml:space="preserve">    jne .done</w:t>
      </w:r>
    </w:p>
    <w:p w14:paraId="5F59225C" w14:textId="77777777" w:rsidR="007E4857" w:rsidRDefault="00642EF4">
      <w:pPr>
        <w:pStyle w:val="SourceCode"/>
      </w:pPr>
      <w:r>
        <w:t xml:space="preserve">    mov eax, 1</w:t>
      </w:r>
    </w:p>
    <w:p w14:paraId="79881D2D" w14:textId="77777777" w:rsidR="007E4857" w:rsidRDefault="00642EF4">
      <w:pPr>
        <w:pStyle w:val="SourceCode"/>
      </w:pPr>
      <w:r>
        <w:t>.done:</w:t>
      </w:r>
    </w:p>
    <w:p w14:paraId="75D44DEA" w14:textId="77777777" w:rsidR="007E4857" w:rsidRDefault="00642EF4">
      <w:pPr>
        <w:pStyle w:val="SourceCode"/>
      </w:pPr>
      <w:r>
        <w:t xml:space="preserve">    add rsp, 40</w:t>
      </w:r>
    </w:p>
    <w:p w14:paraId="6CBE12E6" w14:textId="77777777" w:rsidR="007E4857" w:rsidRDefault="00642EF4">
      <w:pPr>
        <w:pStyle w:val="SourceCode"/>
      </w:pPr>
      <w:r>
        <w:t xml:space="preserve">    pop r12</w:t>
      </w:r>
    </w:p>
    <w:p w14:paraId="52E7FC5D" w14:textId="77777777" w:rsidR="007E4857" w:rsidRDefault="00642EF4">
      <w:pPr>
        <w:pStyle w:val="SourceCode"/>
      </w:pPr>
      <w:r>
        <w:t xml:space="preserve">    pop rbx</w:t>
      </w:r>
    </w:p>
    <w:p w14:paraId="28C94A89" w14:textId="77777777" w:rsidR="007E4857" w:rsidRDefault="00642EF4">
      <w:pPr>
        <w:pStyle w:val="SourceCode"/>
      </w:pPr>
      <w:r>
        <w:t xml:space="preserve">    ret</w:t>
      </w:r>
    </w:p>
    <w:p w14:paraId="4D3D3FF0" w14:textId="77777777" w:rsidR="007E4857" w:rsidRDefault="007E4857">
      <w:pPr>
        <w:pStyle w:val="SourceCode"/>
      </w:pPr>
    </w:p>
    <w:p w14:paraId="41CAAFAE" w14:textId="77777777" w:rsidR="007E4857" w:rsidRDefault="00642EF4">
      <w:pPr>
        <w:pStyle w:val="SourceCode"/>
      </w:pPr>
      <w:r>
        <w:t>; json_request_problem: Lesson 6.12a's, unchanged: the HTTP status for the</w:t>
      </w:r>
    </w:p>
    <w:p w14:paraId="17C289B8" w14:textId="77777777" w:rsidR="007E4857" w:rsidRDefault="00642EF4">
      <w:pPr>
        <w:pStyle w:val="SourceCode"/>
      </w:pPr>
      <w:r>
        <w:t>; first problem of a JSON request's headers and real size, with its code</w:t>
      </w:r>
    </w:p>
    <w:p w14:paraId="1D2A13B7" w14:textId="77777777" w:rsidR="007E4857" w:rsidRDefault="00642EF4">
      <w:pPr>
        <w:pStyle w:val="SourceCode"/>
      </w:pPr>
      <w:r>
        <w:t>; and its message, or 0 when there is none. Remember, a body sent in</w:t>
      </w:r>
    </w:p>
    <w:p w14:paraId="72430BF9" w14:textId="77777777" w:rsidR="007E4857" w:rsidRDefault="00642EF4">
      <w:pPr>
        <w:pStyle w:val="SourceCode"/>
      </w:pPr>
      <w:r>
        <w:t>; chunks has a Transfer-Encoding header and no Content-Length, and both</w:t>
      </w:r>
    </w:p>
    <w:p w14:paraId="112F4E04" w14:textId="77777777" w:rsidR="007E4857" w:rsidRDefault="00642EF4">
      <w:pPr>
        <w:pStyle w:val="SourceCode"/>
      </w:pPr>
      <w:r>
        <w:t>; are refused with 411; libmicrohttpd has already refused a Content-Length</w:t>
      </w:r>
    </w:p>
    <w:p w14:paraId="5ED09AFC" w14:textId="77777777" w:rsidR="007E4857" w:rsidRDefault="00642EF4">
      <w:pPr>
        <w:pStyle w:val="SourceCode"/>
      </w:pPr>
      <w:r>
        <w:t>; that is not a number; and too_large counts the body's real size too.</w:t>
      </w:r>
    </w:p>
    <w:p w14:paraId="03D6A3D8" w14:textId="77777777" w:rsidR="007E4857" w:rsidRDefault="00642EF4">
      <w:pPr>
        <w:pStyle w:val="SourceCode"/>
      </w:pPr>
      <w:r>
        <w:t>;   in:      rcx = the request record</w:t>
      </w:r>
    </w:p>
    <w:p w14:paraId="5C585754" w14:textId="77777777" w:rsidR="007E4857" w:rsidRDefault="00642EF4">
      <w:pPr>
        <w:pStyle w:val="SourceCode"/>
      </w:pPr>
      <w:r>
        <w:t>;   out:     eax = the HTTP status, or 0; rdx = the code, r8 = the message</w:t>
      </w:r>
    </w:p>
    <w:p w14:paraId="441B24C1" w14:textId="77777777" w:rsidR="007E4857" w:rsidRDefault="00642EF4">
      <w:pPr>
        <w:pStyle w:val="SourceCode"/>
      </w:pPr>
      <w:r>
        <w:t>; rbx keeps the request.</w:t>
      </w:r>
    </w:p>
    <w:p w14:paraId="605DE7E3" w14:textId="77777777" w:rsidR="007E4857" w:rsidRDefault="00642EF4">
      <w:pPr>
        <w:pStyle w:val="SourceCode"/>
      </w:pPr>
      <w:r>
        <w:t>json_request_problem:</w:t>
      </w:r>
    </w:p>
    <w:p w14:paraId="0D95DF43" w14:textId="77777777" w:rsidR="007E4857" w:rsidRDefault="00642EF4">
      <w:pPr>
        <w:pStyle w:val="SourceCode"/>
      </w:pPr>
      <w:r>
        <w:t xml:space="preserve">    push rbx</w:t>
      </w:r>
    </w:p>
    <w:p w14:paraId="49A2C11D" w14:textId="77777777" w:rsidR="007E4857" w:rsidRDefault="00642EF4">
      <w:pPr>
        <w:pStyle w:val="SourceCode"/>
      </w:pPr>
      <w:r>
        <w:t xml:space="preserve">    sub rsp, 32</w:t>
      </w:r>
    </w:p>
    <w:p w14:paraId="03D76316" w14:textId="77777777" w:rsidR="007E4857" w:rsidRDefault="00642EF4">
      <w:pPr>
        <w:pStyle w:val="SourceCode"/>
      </w:pPr>
      <w:r>
        <w:t xml:space="preserve">    mov rbx, rcx</w:t>
      </w:r>
    </w:p>
    <w:p w14:paraId="7900E588" w14:textId="77777777" w:rsidR="007E4857" w:rsidRDefault="00642EF4">
      <w:pPr>
        <w:pStyle w:val="SourceCode"/>
      </w:pPr>
      <w:r>
        <w:t xml:space="preserve">    mov rcx, [rbx + REQUEST_CONNECTION]</w:t>
      </w:r>
    </w:p>
    <w:p w14:paraId="3272887F" w14:textId="77777777" w:rsidR="007E4857" w:rsidRDefault="00642EF4">
      <w:pPr>
        <w:pStyle w:val="SourceCode"/>
      </w:pPr>
      <w:r>
        <w:t xml:space="preserve">    mov edx, MHD_HEADER_KIND</w:t>
      </w:r>
    </w:p>
    <w:p w14:paraId="6EEB2DCD" w14:textId="77777777" w:rsidR="007E4857" w:rsidRDefault="00642EF4">
      <w:pPr>
        <w:pStyle w:val="SourceCode"/>
      </w:pPr>
      <w:r>
        <w:t xml:space="preserve">    lea r8, [content_type_name]</w:t>
      </w:r>
    </w:p>
    <w:p w14:paraId="4F48FE1E" w14:textId="77777777" w:rsidR="007E4857" w:rsidRDefault="00642EF4">
      <w:pPr>
        <w:pStyle w:val="SourceCode"/>
      </w:pPr>
      <w:r>
        <w:t xml:space="preserve">    call MHD_lookup_connection_value</w:t>
      </w:r>
    </w:p>
    <w:p w14:paraId="3E49AD6D" w14:textId="77777777" w:rsidR="007E4857" w:rsidRDefault="00642EF4">
      <w:pPr>
        <w:pStyle w:val="SourceCode"/>
      </w:pPr>
      <w:r>
        <w:t xml:space="preserve">    cmp rax, 0</w:t>
      </w:r>
    </w:p>
    <w:p w14:paraId="2B8EF0FC" w14:textId="77777777" w:rsidR="007E4857" w:rsidRDefault="00642EF4">
      <w:pPr>
        <w:pStyle w:val="SourceCode"/>
      </w:pPr>
      <w:r>
        <w:t xml:space="preserve">    je .media_refused</w:t>
      </w:r>
    </w:p>
    <w:p w14:paraId="25BFCAD7" w14:textId="77777777" w:rsidR="007E4857" w:rsidRDefault="00642EF4">
      <w:pPr>
        <w:pStyle w:val="SourceCode"/>
      </w:pPr>
      <w:r>
        <w:t xml:space="preserve">    mov rcx, rax</w:t>
      </w:r>
    </w:p>
    <w:p w14:paraId="49D56509" w14:textId="77777777" w:rsidR="007E4857" w:rsidRDefault="00642EF4">
      <w:pPr>
        <w:pStyle w:val="SourceCode"/>
      </w:pPr>
      <w:r>
        <w:t xml:space="preserve">    call is_json_content_type</w:t>
      </w:r>
    </w:p>
    <w:p w14:paraId="1A91D653" w14:textId="77777777" w:rsidR="007E4857" w:rsidRDefault="00642EF4">
      <w:pPr>
        <w:pStyle w:val="SourceCode"/>
      </w:pPr>
      <w:r>
        <w:t xml:space="preserve">    cmp eax, 0</w:t>
      </w:r>
    </w:p>
    <w:p w14:paraId="67D7EFA3" w14:textId="77777777" w:rsidR="007E4857" w:rsidRDefault="00642EF4">
      <w:pPr>
        <w:pStyle w:val="SourceCode"/>
      </w:pPr>
      <w:r>
        <w:t xml:space="preserve">    je .media_refused</w:t>
      </w:r>
    </w:p>
    <w:p w14:paraId="621136F9" w14:textId="77777777" w:rsidR="007E4857" w:rsidRDefault="00642EF4">
      <w:pPr>
        <w:pStyle w:val="SourceCode"/>
      </w:pPr>
      <w:r>
        <w:t xml:space="preserve">    mov rcx, [rbx + REQUEST_CONNECTION]</w:t>
      </w:r>
    </w:p>
    <w:p w14:paraId="4976EAD6" w14:textId="77777777" w:rsidR="007E4857" w:rsidRDefault="00642EF4">
      <w:pPr>
        <w:pStyle w:val="SourceCode"/>
      </w:pPr>
      <w:r>
        <w:t xml:space="preserve">    mov edx, MHD_HEADER_KIND</w:t>
      </w:r>
    </w:p>
    <w:p w14:paraId="721C01A9" w14:textId="77777777" w:rsidR="007E4857" w:rsidRDefault="00642EF4">
      <w:pPr>
        <w:pStyle w:val="SourceCode"/>
      </w:pPr>
      <w:r>
        <w:t xml:space="preserve">    lea r8, [transfer_encoding_name]</w:t>
      </w:r>
    </w:p>
    <w:p w14:paraId="37789C24" w14:textId="77777777" w:rsidR="007E4857" w:rsidRDefault="00642EF4">
      <w:pPr>
        <w:pStyle w:val="SourceCode"/>
      </w:pPr>
      <w:r>
        <w:t xml:space="preserve">    call MHD_lookup_connection_value</w:t>
      </w:r>
    </w:p>
    <w:p w14:paraId="290AF2B6" w14:textId="77777777" w:rsidR="007E4857" w:rsidRDefault="00642EF4">
      <w:pPr>
        <w:pStyle w:val="SourceCode"/>
      </w:pPr>
      <w:r>
        <w:t xml:space="preserve">    cmp rax, 0</w:t>
      </w:r>
    </w:p>
    <w:p w14:paraId="240DFD98" w14:textId="77777777" w:rsidR="007E4857" w:rsidRDefault="00642EF4">
      <w:pPr>
        <w:pStyle w:val="SourceCode"/>
      </w:pPr>
      <w:r>
        <w:t xml:space="preserve">    jne .length_refused</w:t>
      </w:r>
    </w:p>
    <w:p w14:paraId="47C68304" w14:textId="77777777" w:rsidR="007E4857" w:rsidRDefault="00642EF4">
      <w:pPr>
        <w:pStyle w:val="SourceCode"/>
      </w:pPr>
      <w:r>
        <w:t xml:space="preserve">    mov rcx, [rbx + REQUEST_CONNECTION]</w:t>
      </w:r>
    </w:p>
    <w:p w14:paraId="259CFF48" w14:textId="77777777" w:rsidR="007E4857" w:rsidRDefault="00642EF4">
      <w:pPr>
        <w:pStyle w:val="SourceCode"/>
      </w:pPr>
      <w:r>
        <w:t xml:space="preserve">    mov edx, MHD_HEADER_KIND</w:t>
      </w:r>
    </w:p>
    <w:p w14:paraId="12FA23EF" w14:textId="77777777" w:rsidR="007E4857" w:rsidRDefault="00642EF4">
      <w:pPr>
        <w:pStyle w:val="SourceCode"/>
      </w:pPr>
      <w:r>
        <w:t xml:space="preserve">    lea r8, [content_length_name]</w:t>
      </w:r>
    </w:p>
    <w:p w14:paraId="214132D6" w14:textId="77777777" w:rsidR="007E4857" w:rsidRDefault="00642EF4">
      <w:pPr>
        <w:pStyle w:val="SourceCode"/>
      </w:pPr>
      <w:r>
        <w:t xml:space="preserve">    call MHD_lookup_connection_value</w:t>
      </w:r>
    </w:p>
    <w:p w14:paraId="5D47F942" w14:textId="77777777" w:rsidR="007E4857" w:rsidRDefault="00642EF4">
      <w:pPr>
        <w:pStyle w:val="SourceCode"/>
      </w:pPr>
      <w:r>
        <w:t xml:space="preserve">    cmp rax, 0</w:t>
      </w:r>
    </w:p>
    <w:p w14:paraId="2D3237B0" w14:textId="77777777" w:rsidR="007E4857" w:rsidRDefault="00642EF4">
      <w:pPr>
        <w:pStyle w:val="SourceCode"/>
      </w:pPr>
      <w:r>
        <w:t xml:space="preserve">    je .length_refused</w:t>
      </w:r>
    </w:p>
    <w:p w14:paraId="7A8F2530" w14:textId="77777777" w:rsidR="007E4857" w:rsidRDefault="00642EF4">
      <w:pPr>
        <w:pStyle w:val="SourceCode"/>
      </w:pPr>
      <w:r>
        <w:t xml:space="preserve">    mov rcx, rax</w:t>
      </w:r>
    </w:p>
    <w:p w14:paraId="6092A2DD" w14:textId="77777777" w:rsidR="007E4857" w:rsidRDefault="00642EF4">
      <w:pPr>
        <w:pStyle w:val="SourceCode"/>
      </w:pPr>
      <w:r>
        <w:t xml:space="preserve">    xor edx, edx</w:t>
      </w:r>
    </w:p>
    <w:p w14:paraId="747EDF02" w14:textId="77777777" w:rsidR="007E4857" w:rsidRDefault="00642EF4">
      <w:pPr>
        <w:pStyle w:val="SourceCode"/>
      </w:pPr>
      <w:r>
        <w:t xml:space="preserve">    mov r8d, 10</w:t>
      </w:r>
    </w:p>
    <w:p w14:paraId="423E510E" w14:textId="77777777" w:rsidR="007E4857" w:rsidRDefault="00642EF4">
      <w:pPr>
        <w:pStyle w:val="SourceCode"/>
      </w:pPr>
      <w:r>
        <w:t xml:space="preserve">    call strtoull</w:t>
      </w:r>
    </w:p>
    <w:p w14:paraId="6BB84D57" w14:textId="77777777" w:rsidR="007E4857" w:rsidRDefault="00642EF4">
      <w:pPr>
        <w:pStyle w:val="SourceCode"/>
      </w:pPr>
      <w:r>
        <w:t xml:space="preserve">    cmp rax, MAX_BODY_BYTES</w:t>
      </w:r>
    </w:p>
    <w:p w14:paraId="187BF8D8" w14:textId="77777777" w:rsidR="007E4857" w:rsidRDefault="00642EF4">
      <w:pPr>
        <w:pStyle w:val="SourceCode"/>
      </w:pPr>
      <w:r>
        <w:t xml:space="preserve">    ja .size_refused</w:t>
      </w:r>
    </w:p>
    <w:p w14:paraId="67064238" w14:textId="77777777" w:rsidR="007E4857" w:rsidRDefault="00642EF4">
      <w:pPr>
        <w:pStyle w:val="SourceCode"/>
      </w:pPr>
      <w:r>
        <w:t xml:space="preserve">    cmp qword [rbx + REQUEST_TOO_LARGE], 0</w:t>
      </w:r>
    </w:p>
    <w:p w14:paraId="762750AE" w14:textId="77777777" w:rsidR="007E4857" w:rsidRDefault="00642EF4">
      <w:pPr>
        <w:pStyle w:val="SourceCode"/>
      </w:pPr>
      <w:r>
        <w:t xml:space="preserve">    jne .size_refused</w:t>
      </w:r>
    </w:p>
    <w:p w14:paraId="5D4F2A74" w14:textId="77777777" w:rsidR="007E4857" w:rsidRDefault="00642EF4">
      <w:pPr>
        <w:pStyle w:val="SourceCode"/>
      </w:pPr>
      <w:r>
        <w:t xml:space="preserve">    xor eax, eax</w:t>
      </w:r>
    </w:p>
    <w:p w14:paraId="411C9F19" w14:textId="77777777" w:rsidR="007E4857" w:rsidRDefault="00642EF4">
      <w:pPr>
        <w:pStyle w:val="SourceCode"/>
      </w:pPr>
      <w:r>
        <w:t xml:space="preserve">    jmp .done</w:t>
      </w:r>
    </w:p>
    <w:p w14:paraId="02105EB3" w14:textId="77777777" w:rsidR="007E4857" w:rsidRDefault="00642EF4">
      <w:pPr>
        <w:pStyle w:val="SourceCode"/>
      </w:pPr>
      <w:r>
        <w:t>.media_refused:</w:t>
      </w:r>
    </w:p>
    <w:p w14:paraId="490D999F" w14:textId="77777777" w:rsidR="007E4857" w:rsidRDefault="00642EF4">
      <w:pPr>
        <w:pStyle w:val="SourceCode"/>
      </w:pPr>
      <w:r>
        <w:t xml:space="preserve">    mov eax, 415</w:t>
      </w:r>
    </w:p>
    <w:p w14:paraId="29CB4321" w14:textId="77777777" w:rsidR="007E4857" w:rsidRDefault="00642EF4">
      <w:pPr>
        <w:pStyle w:val="SourceCode"/>
      </w:pPr>
      <w:r>
        <w:t xml:space="preserve">    lea rdx, [unsupported_media_type_code]</w:t>
      </w:r>
    </w:p>
    <w:p w14:paraId="75DB15B6" w14:textId="77777777" w:rsidR="007E4857" w:rsidRDefault="00642EF4">
      <w:pPr>
        <w:pStyle w:val="SourceCode"/>
      </w:pPr>
      <w:r>
        <w:t xml:space="preserve">    lea r8, [media_type_problem]</w:t>
      </w:r>
    </w:p>
    <w:p w14:paraId="70DCE751" w14:textId="77777777" w:rsidR="007E4857" w:rsidRDefault="00642EF4">
      <w:pPr>
        <w:pStyle w:val="SourceCode"/>
      </w:pPr>
      <w:r>
        <w:t xml:space="preserve">    jmp .done</w:t>
      </w:r>
    </w:p>
    <w:p w14:paraId="65A30689" w14:textId="77777777" w:rsidR="007E4857" w:rsidRDefault="00642EF4">
      <w:pPr>
        <w:pStyle w:val="SourceCode"/>
      </w:pPr>
      <w:r>
        <w:t>.length_refused:</w:t>
      </w:r>
    </w:p>
    <w:p w14:paraId="3A3E9634" w14:textId="77777777" w:rsidR="007E4857" w:rsidRDefault="00642EF4">
      <w:pPr>
        <w:pStyle w:val="SourceCode"/>
      </w:pPr>
      <w:r>
        <w:t xml:space="preserve">    mov eax, 411</w:t>
      </w:r>
    </w:p>
    <w:p w14:paraId="0E1519F7" w14:textId="77777777" w:rsidR="007E4857" w:rsidRDefault="00642EF4">
      <w:pPr>
        <w:pStyle w:val="SourceCode"/>
      </w:pPr>
      <w:r>
        <w:t xml:space="preserve">    lea rdx, [length_required_code]</w:t>
      </w:r>
    </w:p>
    <w:p w14:paraId="5A91E0BC" w14:textId="77777777" w:rsidR="007E4857" w:rsidRDefault="00642EF4">
      <w:pPr>
        <w:pStyle w:val="SourceCode"/>
      </w:pPr>
      <w:r>
        <w:t xml:space="preserve">    lea r8, [length_problem]</w:t>
      </w:r>
    </w:p>
    <w:p w14:paraId="29677B7E" w14:textId="77777777" w:rsidR="007E4857" w:rsidRDefault="00642EF4">
      <w:pPr>
        <w:pStyle w:val="SourceCode"/>
      </w:pPr>
      <w:r>
        <w:t xml:space="preserve">    jmp .done</w:t>
      </w:r>
    </w:p>
    <w:p w14:paraId="01F95988" w14:textId="77777777" w:rsidR="007E4857" w:rsidRDefault="00642EF4">
      <w:pPr>
        <w:pStyle w:val="SourceCode"/>
      </w:pPr>
      <w:r>
        <w:t>.size_refused:</w:t>
      </w:r>
    </w:p>
    <w:p w14:paraId="55EC7831" w14:textId="77777777" w:rsidR="007E4857" w:rsidRDefault="00642EF4">
      <w:pPr>
        <w:pStyle w:val="SourceCode"/>
      </w:pPr>
      <w:r>
        <w:t xml:space="preserve">    mov eax, 413</w:t>
      </w:r>
    </w:p>
    <w:p w14:paraId="6BCBDC12" w14:textId="77777777" w:rsidR="007E4857" w:rsidRDefault="00642EF4">
      <w:pPr>
        <w:pStyle w:val="SourceCode"/>
      </w:pPr>
      <w:r>
        <w:t xml:space="preserve">    lea rdx, [body_too_large_code]</w:t>
      </w:r>
    </w:p>
    <w:p w14:paraId="06C6A171" w14:textId="77777777" w:rsidR="007E4857" w:rsidRDefault="00642EF4">
      <w:pPr>
        <w:pStyle w:val="SourceCode"/>
      </w:pPr>
      <w:r>
        <w:t xml:space="preserve">    lea r8, [size_problem]</w:t>
      </w:r>
    </w:p>
    <w:p w14:paraId="0D2C2C1E" w14:textId="77777777" w:rsidR="007E4857" w:rsidRDefault="00642EF4">
      <w:pPr>
        <w:pStyle w:val="SourceCode"/>
      </w:pPr>
      <w:r>
        <w:t>.done:</w:t>
      </w:r>
    </w:p>
    <w:p w14:paraId="72A539FC" w14:textId="77777777" w:rsidR="007E4857" w:rsidRDefault="00642EF4">
      <w:pPr>
        <w:pStyle w:val="SourceCode"/>
      </w:pPr>
      <w:r>
        <w:t xml:space="preserve">    add rsp, 32</w:t>
      </w:r>
    </w:p>
    <w:p w14:paraId="47AE7680" w14:textId="77777777" w:rsidR="007E4857" w:rsidRDefault="00642EF4">
      <w:pPr>
        <w:pStyle w:val="SourceCode"/>
      </w:pPr>
      <w:r>
        <w:t xml:space="preserve">    pop rbx</w:t>
      </w:r>
    </w:p>
    <w:p w14:paraId="0B04F361" w14:textId="77777777" w:rsidR="007E4857" w:rsidRDefault="00642EF4">
      <w:pPr>
        <w:pStyle w:val="SourceCode"/>
      </w:pPr>
      <w:r>
        <w:t xml:space="preserve">    ret</w:t>
      </w:r>
    </w:p>
    <w:p w14:paraId="57F992C6" w14:textId="77777777" w:rsidR="007E4857" w:rsidRDefault="007E4857">
      <w:pPr>
        <w:pStyle w:val="SourceCode"/>
      </w:pPr>
    </w:p>
    <w:p w14:paraId="1C809B29" w14:textId="77777777" w:rsidR="007E4857" w:rsidRDefault="00642EF4">
      <w:pPr>
        <w:pStyle w:val="SourceCode"/>
      </w:pPr>
      <w:r>
        <w:t>; accept_json_request: steps 1 and 2 of every route that reads a JSON body</w:t>
      </w:r>
    </w:p>
    <w:p w14:paraId="0CCD3696" w14:textId="77777777" w:rsidR="007E4857" w:rsidRDefault="00642EF4">
      <w:pPr>
        <w:pStyle w:val="SourceCode"/>
      </w:pPr>
      <w:r>
        <w:t>; (POST, PUT, and PATCH): json_request_problem's header checks, then</w:t>
      </w:r>
    </w:p>
    <w:p w14:paraId="37B3BEEE" w14:textId="77777777" w:rsidR="007E4857" w:rsidRDefault="00642EF4">
      <w:pPr>
        <w:pStyle w:val="SourceCode"/>
      </w:pPr>
      <w:r>
        <w:t>; authorize with a write key. The header checks need no database, so a</w:t>
      </w:r>
    </w:p>
    <w:p w14:paraId="05B09146" w14:textId="77777777" w:rsidR="007E4857" w:rsidRDefault="00642EF4">
      <w:pPr>
        <w:pStyle w:val="SourceCode"/>
      </w:pPr>
      <w:r>
        <w:t>; body the server would refuse never costs a key lookup. It answers as</w:t>
      </w:r>
    </w:p>
    <w:p w14:paraId="61C1D19E" w14:textId="77777777" w:rsidR="007E4857" w:rsidRDefault="00642EF4">
      <w:pPr>
        <w:pStyle w:val="SourceCode"/>
      </w:pPr>
      <w:r>
        <w:t>; authorize does: eax = 1 to go on, or 0 with the answer in edx.</w:t>
      </w:r>
    </w:p>
    <w:p w14:paraId="63937429" w14:textId="77777777" w:rsidR="007E4857" w:rsidRDefault="00642EF4">
      <w:pPr>
        <w:pStyle w:val="SourceCode"/>
      </w:pPr>
      <w:r>
        <w:t>;   in:      rcx = the request record</w:t>
      </w:r>
    </w:p>
    <w:p w14:paraId="2ADC39F7" w14:textId="77777777" w:rsidR="007E4857" w:rsidRDefault="00642EF4">
      <w:pPr>
        <w:pStyle w:val="SourceCode"/>
      </w:pPr>
      <w:r>
        <w:t>;   out:     eax = 1 to go on, or 0 with the answer in edx</w:t>
      </w:r>
    </w:p>
    <w:p w14:paraId="5DA86FE0" w14:textId="77777777" w:rsidR="007E4857" w:rsidRDefault="00642EF4">
      <w:pPr>
        <w:pStyle w:val="SourceCode"/>
      </w:pPr>
      <w:r>
        <w:t>; rbx keeps the request.</w:t>
      </w:r>
    </w:p>
    <w:p w14:paraId="21D8D897" w14:textId="77777777" w:rsidR="007E4857" w:rsidRDefault="00642EF4">
      <w:pPr>
        <w:pStyle w:val="SourceCode"/>
      </w:pPr>
      <w:r>
        <w:t>accept_json_request:</w:t>
      </w:r>
    </w:p>
    <w:p w14:paraId="16F9E822" w14:textId="77777777" w:rsidR="007E4857" w:rsidRDefault="00642EF4">
      <w:pPr>
        <w:pStyle w:val="SourceCode"/>
      </w:pPr>
      <w:r>
        <w:t xml:space="preserve">    push rbx</w:t>
      </w:r>
    </w:p>
    <w:p w14:paraId="0C4B1A93" w14:textId="77777777" w:rsidR="007E4857" w:rsidRDefault="00642EF4">
      <w:pPr>
        <w:pStyle w:val="SourceCode"/>
      </w:pPr>
      <w:r>
        <w:t xml:space="preserve">    sub rsp, 32</w:t>
      </w:r>
    </w:p>
    <w:p w14:paraId="3847320D" w14:textId="77777777" w:rsidR="007E4857" w:rsidRDefault="00642EF4">
      <w:pPr>
        <w:pStyle w:val="SourceCode"/>
      </w:pPr>
      <w:r>
        <w:t xml:space="preserve">    mov rbx, rcx</w:t>
      </w:r>
    </w:p>
    <w:p w14:paraId="1E57DC7D" w14:textId="77777777" w:rsidR="007E4857" w:rsidRDefault="00642EF4">
      <w:pPr>
        <w:pStyle w:val="SourceCode"/>
      </w:pPr>
      <w:r>
        <w:t xml:space="preserve">    call json_request_problem</w:t>
      </w:r>
    </w:p>
    <w:p w14:paraId="2BB270FE" w14:textId="77777777" w:rsidR="007E4857" w:rsidRDefault="00642EF4">
      <w:pPr>
        <w:pStyle w:val="SourceCode"/>
      </w:pPr>
      <w:r>
        <w:t xml:space="preserve">    cmp eax, 0</w:t>
      </w:r>
    </w:p>
    <w:p w14:paraId="77A581FC" w14:textId="77777777" w:rsidR="007E4857" w:rsidRDefault="00642EF4">
      <w:pPr>
        <w:pStyle w:val="SourceCode"/>
      </w:pPr>
      <w:r>
        <w:t xml:space="preserve">    je .headers_passed</w:t>
      </w:r>
    </w:p>
    <w:p w14:paraId="237885DA" w14:textId="77777777" w:rsidR="007E4857" w:rsidRDefault="00642EF4">
      <w:pPr>
        <w:pStyle w:val="SourceCode"/>
      </w:pPr>
      <w:r>
        <w:t xml:space="preserve">    ; send_error takes the code in r8 and the message in r9, so the</w:t>
      </w:r>
    </w:p>
    <w:p w14:paraId="61B3C5D9" w14:textId="77777777" w:rsidR="007E4857" w:rsidRDefault="00642EF4">
      <w:pPr>
        <w:pStyle w:val="SourceCode"/>
      </w:pPr>
      <w:r>
        <w:t xml:space="preserve">    ; message moves first.</w:t>
      </w:r>
    </w:p>
    <w:p w14:paraId="48BA04E0" w14:textId="77777777" w:rsidR="007E4857" w:rsidRDefault="00642EF4">
      <w:pPr>
        <w:pStyle w:val="SourceCode"/>
      </w:pPr>
      <w:r>
        <w:t xml:space="preserve">    mov rcx, rbx</w:t>
      </w:r>
    </w:p>
    <w:p w14:paraId="2359E68F" w14:textId="77777777" w:rsidR="007E4857" w:rsidRDefault="00642EF4">
      <w:pPr>
        <w:pStyle w:val="SourceCode"/>
      </w:pPr>
      <w:r>
        <w:t xml:space="preserve">    mov r9, r8</w:t>
      </w:r>
    </w:p>
    <w:p w14:paraId="4AEEC5FA" w14:textId="77777777" w:rsidR="007E4857" w:rsidRDefault="00642EF4">
      <w:pPr>
        <w:pStyle w:val="SourceCode"/>
      </w:pPr>
      <w:r>
        <w:t xml:space="preserve">    mov r8, rdx</w:t>
      </w:r>
    </w:p>
    <w:p w14:paraId="452DF358" w14:textId="77777777" w:rsidR="007E4857" w:rsidRDefault="00642EF4">
      <w:pPr>
        <w:pStyle w:val="SourceCode"/>
      </w:pPr>
      <w:r>
        <w:t xml:space="preserve">    mov edx, eax</w:t>
      </w:r>
    </w:p>
    <w:p w14:paraId="0EDD438C" w14:textId="77777777" w:rsidR="007E4857" w:rsidRDefault="00642EF4">
      <w:pPr>
        <w:pStyle w:val="SourceCode"/>
      </w:pPr>
      <w:r>
        <w:t xml:space="preserve">    call send_error</w:t>
      </w:r>
    </w:p>
    <w:p w14:paraId="59751DC3" w14:textId="77777777" w:rsidR="007E4857" w:rsidRDefault="00642EF4">
      <w:pPr>
        <w:pStyle w:val="SourceCode"/>
      </w:pPr>
      <w:r>
        <w:t xml:space="preserve">    mov edx, eax</w:t>
      </w:r>
    </w:p>
    <w:p w14:paraId="7D039BC0" w14:textId="77777777" w:rsidR="007E4857" w:rsidRDefault="00642EF4">
      <w:pPr>
        <w:pStyle w:val="SourceCode"/>
      </w:pPr>
      <w:r>
        <w:t xml:space="preserve">    xor eax, eax</w:t>
      </w:r>
    </w:p>
    <w:p w14:paraId="0E7B13C2" w14:textId="77777777" w:rsidR="007E4857" w:rsidRDefault="00642EF4">
      <w:pPr>
        <w:pStyle w:val="SourceCode"/>
      </w:pPr>
      <w:r>
        <w:t xml:space="preserve">    jmp .done</w:t>
      </w:r>
    </w:p>
    <w:p w14:paraId="22B1A875" w14:textId="77777777" w:rsidR="007E4857" w:rsidRDefault="00642EF4">
      <w:pPr>
        <w:pStyle w:val="SourceCode"/>
      </w:pPr>
      <w:r>
        <w:t>.headers_passed:</w:t>
      </w:r>
    </w:p>
    <w:p w14:paraId="14986613" w14:textId="77777777" w:rsidR="007E4857" w:rsidRDefault="00642EF4">
      <w:pPr>
        <w:pStyle w:val="SourceCode"/>
      </w:pPr>
      <w:r>
        <w:t xml:space="preserve">    mov rcx, rbx</w:t>
      </w:r>
    </w:p>
    <w:p w14:paraId="3590AB03" w14:textId="77777777" w:rsidR="007E4857" w:rsidRDefault="00642EF4">
      <w:pPr>
        <w:pStyle w:val="SourceCode"/>
      </w:pPr>
      <w:r>
        <w:t xml:space="preserve">    mov edx, 1</w:t>
      </w:r>
    </w:p>
    <w:p w14:paraId="09FD7034" w14:textId="77777777" w:rsidR="007E4857" w:rsidRDefault="00642EF4">
      <w:pPr>
        <w:pStyle w:val="SourceCode"/>
      </w:pPr>
      <w:r>
        <w:t xml:space="preserve">    call authorize</w:t>
      </w:r>
    </w:p>
    <w:p w14:paraId="5AC633C3" w14:textId="77777777" w:rsidR="007E4857" w:rsidRDefault="00642EF4">
      <w:pPr>
        <w:pStyle w:val="SourceCode"/>
      </w:pPr>
      <w:r>
        <w:t>.done:</w:t>
      </w:r>
    </w:p>
    <w:p w14:paraId="00BC9483" w14:textId="77777777" w:rsidR="007E4857" w:rsidRDefault="00642EF4">
      <w:pPr>
        <w:pStyle w:val="SourceCode"/>
      </w:pPr>
      <w:r>
        <w:t xml:space="preserve">    add rsp, 32</w:t>
      </w:r>
    </w:p>
    <w:p w14:paraId="5D9A22CE" w14:textId="77777777" w:rsidR="007E4857" w:rsidRDefault="00642EF4">
      <w:pPr>
        <w:pStyle w:val="SourceCode"/>
      </w:pPr>
      <w:r>
        <w:t xml:space="preserve">    pop rbx</w:t>
      </w:r>
    </w:p>
    <w:p w14:paraId="7D362208" w14:textId="77777777" w:rsidR="007E4857" w:rsidRDefault="00642EF4">
      <w:pPr>
        <w:pStyle w:val="SourceCode"/>
      </w:pPr>
      <w:r>
        <w:t xml:space="preserve">    ret</w:t>
      </w:r>
    </w:p>
    <w:p w14:paraId="20C49979" w14:textId="77777777" w:rsidR="007E4857" w:rsidRDefault="007E4857">
      <w:pPr>
        <w:pStyle w:val="SourceCode"/>
      </w:pPr>
    </w:p>
    <w:p w14:paraId="31408782" w14:textId="77777777" w:rsidR="007E4857" w:rsidRDefault="00642EF4">
      <w:pPr>
        <w:pStyle w:val="SourceCode"/>
      </w:pPr>
      <w:r>
        <w:t>; body_is_whole_json: 1 when the body is JSON, Lesson 6.12a's syntax</w:t>
      </w:r>
    </w:p>
    <w:p w14:paraId="139B43D2" w14:textId="77777777" w:rsidR="007E4857" w:rsidRDefault="00642EF4">
      <w:pPr>
        <w:pStyle w:val="SourceCode"/>
      </w:pPr>
      <w:r>
        <w:t>; check. Remember, C text ends at the first 0 byte, and JSON never holds a</w:t>
      </w:r>
    </w:p>
    <w:p w14:paraId="46858E9A" w14:textId="77777777" w:rsidR="007E4857" w:rsidRDefault="00642EF4">
      <w:pPr>
        <w:pStyle w:val="SourceCode"/>
      </w:pPr>
      <w:r>
        <w:t>; raw one, so a body shorter as text than the bytes that arrived is not</w:t>
      </w:r>
    </w:p>
    <w:p w14:paraId="0CBC9672" w14:textId="77777777" w:rsidR="007E4857" w:rsidRDefault="00642EF4">
      <w:pPr>
        <w:pStyle w:val="SourceCode"/>
      </w:pPr>
      <w:r>
        <w:t>; JSON either; contact_body.asm's body_is_json checks the rest.</w:t>
      </w:r>
    </w:p>
    <w:p w14:paraId="39E4477D" w14:textId="77777777" w:rsidR="007E4857" w:rsidRDefault="00642EF4">
      <w:pPr>
        <w:pStyle w:val="SourceCode"/>
      </w:pPr>
      <w:r>
        <w:t>;   in:      rcx = the request record</w:t>
      </w:r>
    </w:p>
    <w:p w14:paraId="05976978" w14:textId="77777777" w:rsidR="007E4857" w:rsidRDefault="00642EF4">
      <w:pPr>
        <w:pStyle w:val="SourceCode"/>
      </w:pPr>
      <w:r>
        <w:t>;   out:     eax = 1 or 0</w:t>
      </w:r>
    </w:p>
    <w:p w14:paraId="1CB5D904" w14:textId="77777777" w:rsidR="007E4857" w:rsidRDefault="00642EF4">
      <w:pPr>
        <w:pStyle w:val="SourceCode"/>
      </w:pPr>
      <w:r>
        <w:t>; rbx keeps the request.</w:t>
      </w:r>
    </w:p>
    <w:p w14:paraId="07533FAE" w14:textId="77777777" w:rsidR="007E4857" w:rsidRDefault="00642EF4">
      <w:pPr>
        <w:pStyle w:val="SourceCode"/>
      </w:pPr>
      <w:r>
        <w:t>body_is_whole_json:</w:t>
      </w:r>
    </w:p>
    <w:p w14:paraId="1FBEA5CB" w14:textId="77777777" w:rsidR="007E4857" w:rsidRDefault="00642EF4">
      <w:pPr>
        <w:pStyle w:val="SourceCode"/>
      </w:pPr>
      <w:r>
        <w:t xml:space="preserve">    push rbx</w:t>
      </w:r>
    </w:p>
    <w:p w14:paraId="6FEB1D55" w14:textId="77777777" w:rsidR="007E4857" w:rsidRDefault="00642EF4">
      <w:pPr>
        <w:pStyle w:val="SourceCode"/>
      </w:pPr>
      <w:r>
        <w:t xml:space="preserve">    sub rsp, 32</w:t>
      </w:r>
    </w:p>
    <w:p w14:paraId="29D135C0" w14:textId="77777777" w:rsidR="007E4857" w:rsidRDefault="00642EF4">
      <w:pPr>
        <w:pStyle w:val="SourceCode"/>
      </w:pPr>
      <w:r>
        <w:t xml:space="preserve">    mov rbx, rcx</w:t>
      </w:r>
    </w:p>
    <w:p w14:paraId="5A07C191" w14:textId="77777777" w:rsidR="007E4857" w:rsidRDefault="00642EF4">
      <w:pPr>
        <w:pStyle w:val="SourceCode"/>
      </w:pPr>
      <w:r>
        <w:t xml:space="preserve">    mov rcx, [rbx + REQUEST_BODY]</w:t>
      </w:r>
    </w:p>
    <w:p w14:paraId="7699C811" w14:textId="77777777" w:rsidR="007E4857" w:rsidRDefault="00642EF4">
      <w:pPr>
        <w:pStyle w:val="SourceCode"/>
      </w:pPr>
      <w:r>
        <w:t xml:space="preserve">    call strlen</w:t>
      </w:r>
    </w:p>
    <w:p w14:paraId="049D1FB4" w14:textId="77777777" w:rsidR="007E4857" w:rsidRDefault="00642EF4">
      <w:pPr>
        <w:pStyle w:val="SourceCode"/>
      </w:pPr>
      <w:r>
        <w:t xml:space="preserve">    cmp rax, [rbx + REQUEST_BODY_LENGTH]</w:t>
      </w:r>
    </w:p>
    <w:p w14:paraId="1AD5E2AE" w14:textId="77777777" w:rsidR="007E4857" w:rsidRDefault="00642EF4">
      <w:pPr>
        <w:pStyle w:val="SourceCode"/>
      </w:pPr>
      <w:r>
        <w:t xml:space="preserve">    jne .not_json</w:t>
      </w:r>
    </w:p>
    <w:p w14:paraId="1A660016" w14:textId="77777777" w:rsidR="007E4857" w:rsidRDefault="00642EF4">
      <w:pPr>
        <w:pStyle w:val="SourceCode"/>
      </w:pPr>
      <w:r>
        <w:t xml:space="preserve">    mov rcx, [rbx + REQUEST_BODY]</w:t>
      </w:r>
    </w:p>
    <w:p w14:paraId="561DFB6C" w14:textId="77777777" w:rsidR="007E4857" w:rsidRDefault="00642EF4">
      <w:pPr>
        <w:pStyle w:val="SourceCode"/>
      </w:pPr>
      <w:r>
        <w:t xml:space="preserve">    call body_is_json</w:t>
      </w:r>
    </w:p>
    <w:p w14:paraId="57433740" w14:textId="77777777" w:rsidR="007E4857" w:rsidRDefault="00642EF4">
      <w:pPr>
        <w:pStyle w:val="SourceCode"/>
      </w:pPr>
      <w:r>
        <w:t xml:space="preserve">    jmp .done</w:t>
      </w:r>
    </w:p>
    <w:p w14:paraId="48AB63FF" w14:textId="77777777" w:rsidR="007E4857" w:rsidRDefault="00642EF4">
      <w:pPr>
        <w:pStyle w:val="SourceCode"/>
      </w:pPr>
      <w:r>
        <w:t>.not_json:</w:t>
      </w:r>
    </w:p>
    <w:p w14:paraId="72280DFE" w14:textId="77777777" w:rsidR="007E4857" w:rsidRDefault="00642EF4">
      <w:pPr>
        <w:pStyle w:val="SourceCode"/>
      </w:pPr>
      <w:r>
        <w:t xml:space="preserve">    xor eax, eax</w:t>
      </w:r>
    </w:p>
    <w:p w14:paraId="05ADB9BF" w14:textId="77777777" w:rsidR="007E4857" w:rsidRDefault="00642EF4">
      <w:pPr>
        <w:pStyle w:val="SourceCode"/>
      </w:pPr>
      <w:r>
        <w:t>.done:</w:t>
      </w:r>
    </w:p>
    <w:p w14:paraId="74BB7A39" w14:textId="77777777" w:rsidR="007E4857" w:rsidRDefault="00642EF4">
      <w:pPr>
        <w:pStyle w:val="SourceCode"/>
      </w:pPr>
      <w:r>
        <w:t xml:space="preserve">    add rsp, 32</w:t>
      </w:r>
    </w:p>
    <w:p w14:paraId="574CD27E" w14:textId="77777777" w:rsidR="007E4857" w:rsidRDefault="00642EF4">
      <w:pPr>
        <w:pStyle w:val="SourceCode"/>
      </w:pPr>
      <w:r>
        <w:t xml:space="preserve">    pop rbx</w:t>
      </w:r>
    </w:p>
    <w:p w14:paraId="39341A4B" w14:textId="77777777" w:rsidR="007E4857" w:rsidRDefault="00642EF4">
      <w:pPr>
        <w:pStyle w:val="SourceCode"/>
      </w:pPr>
      <w:r>
        <w:t xml:space="preserve">    ret</w:t>
      </w:r>
    </w:p>
    <w:p w14:paraId="1EE18604" w14:textId="77777777" w:rsidR="007E4857" w:rsidRDefault="007E4857">
      <w:pPr>
        <w:pStyle w:val="SourceCode"/>
      </w:pPr>
    </w:p>
    <w:p w14:paraId="4CDF07F7" w14:textId="77777777" w:rsidR="007E4857" w:rsidRDefault="00642EF4">
      <w:pPr>
        <w:pStyle w:val="SourceCode"/>
      </w:pPr>
      <w:r>
        <w:t>; send_invalid_json: the 400 for a body that is not JSON at all, in one</w:t>
      </w:r>
    </w:p>
    <w:p w14:paraId="234177A2" w14:textId="77777777" w:rsidR="007E4857" w:rsidRDefault="00642EF4">
      <w:pPr>
        <w:pStyle w:val="SourceCode"/>
      </w:pPr>
      <w:r>
        <w:t>; place, so the three body routes answer it with the same words.</w:t>
      </w:r>
    </w:p>
    <w:p w14:paraId="219740B8" w14:textId="77777777" w:rsidR="007E4857" w:rsidRDefault="00642EF4">
      <w:pPr>
        <w:pStyle w:val="SourceCode"/>
      </w:pPr>
      <w:r>
        <w:t>;   in:      rcx = the request record</w:t>
      </w:r>
    </w:p>
    <w:p w14:paraId="429A9588" w14:textId="77777777" w:rsidR="007E4857" w:rsidRDefault="00642EF4">
      <w:pPr>
        <w:pStyle w:val="SourceCode"/>
      </w:pPr>
      <w:r>
        <w:t>;   out:     eax = MHD_queue_response's answer</w:t>
      </w:r>
    </w:p>
    <w:p w14:paraId="3F674F35" w14:textId="77777777" w:rsidR="007E4857" w:rsidRDefault="00642EF4">
      <w:pPr>
        <w:pStyle w:val="SourceCode"/>
      </w:pPr>
      <w:r>
        <w:t>send_invalid_json:</w:t>
      </w:r>
    </w:p>
    <w:p w14:paraId="7956850F" w14:textId="77777777" w:rsidR="007E4857" w:rsidRDefault="00642EF4">
      <w:pPr>
        <w:pStyle w:val="SourceCode"/>
      </w:pPr>
      <w:r>
        <w:t xml:space="preserve">    sub rsp, 40</w:t>
      </w:r>
    </w:p>
    <w:p w14:paraId="073B845E" w14:textId="77777777" w:rsidR="007E4857" w:rsidRDefault="00642EF4">
      <w:pPr>
        <w:pStyle w:val="SourceCode"/>
      </w:pPr>
      <w:r>
        <w:t xml:space="preserve">    mov edx, 400</w:t>
      </w:r>
    </w:p>
    <w:p w14:paraId="1151BDA1" w14:textId="77777777" w:rsidR="007E4857" w:rsidRDefault="00642EF4">
      <w:pPr>
        <w:pStyle w:val="SourceCode"/>
      </w:pPr>
      <w:r>
        <w:t xml:space="preserve">    lea r8, [invalid_json_code]</w:t>
      </w:r>
    </w:p>
    <w:p w14:paraId="07E474CD" w14:textId="77777777" w:rsidR="007E4857" w:rsidRDefault="00642EF4">
      <w:pPr>
        <w:pStyle w:val="SourceCode"/>
      </w:pPr>
      <w:r>
        <w:t xml:space="preserve">    lea r9, [invalid_json_problem]</w:t>
      </w:r>
    </w:p>
    <w:p w14:paraId="62618F7F" w14:textId="77777777" w:rsidR="007E4857" w:rsidRDefault="00642EF4">
      <w:pPr>
        <w:pStyle w:val="SourceCode"/>
      </w:pPr>
      <w:r>
        <w:t xml:space="preserve">    call send_error</w:t>
      </w:r>
    </w:p>
    <w:p w14:paraId="53CAEFB9" w14:textId="77777777" w:rsidR="007E4857" w:rsidRDefault="00642EF4">
      <w:pPr>
        <w:pStyle w:val="SourceCode"/>
      </w:pPr>
      <w:r>
        <w:t xml:space="preserve">    add rsp, 40</w:t>
      </w:r>
    </w:p>
    <w:p w14:paraId="2B5B7E53" w14:textId="77777777" w:rsidR="007E4857" w:rsidRDefault="00642EF4">
      <w:pPr>
        <w:pStyle w:val="SourceCode"/>
      </w:pPr>
      <w:r>
        <w:t xml:space="preserve">    ret</w:t>
      </w:r>
    </w:p>
    <w:p w14:paraId="700A0221" w14:textId="77777777" w:rsidR="007E4857" w:rsidRDefault="007E4857">
      <w:pPr>
        <w:pStyle w:val="SourceCode"/>
      </w:pPr>
    </w:p>
    <w:p w14:paraId="4B008CDF" w14:textId="77777777" w:rsidR="007E4857" w:rsidRDefault="00642EF4">
      <w:pPr>
        <w:pStyle w:val="SourceCode"/>
      </w:pPr>
      <w:r>
        <w:t>; parse_path_id: remember, the id in a decoded path segment, or 0 when it</w:t>
      </w:r>
    </w:p>
    <w:p w14:paraId="6F291B9A" w14:textId="77777777" w:rsidR="007E4857" w:rsidRDefault="00642EF4">
      <w:pPr>
        <w:pStyle w:val="SourceCode"/>
      </w:pPr>
      <w:r>
        <w:t>; is not an id: digits only (strspn), no leading 0, then Chapter 5's</w:t>
      </w:r>
    </w:p>
    <w:p w14:paraId="1714E5EC" w14:textId="77777777" w:rsidR="007E4857" w:rsidRDefault="00642EF4">
      <w:pPr>
        <w:pStyle w:val="SourceCode"/>
      </w:pPr>
      <w:r>
        <w:t>; parse_id on a copy, because parse_id trims in place (Lesson 6.11a).</w:t>
      </w:r>
    </w:p>
    <w:p w14:paraId="17C555B2" w14:textId="77777777" w:rsidR="007E4857" w:rsidRDefault="00642EF4">
      <w:pPr>
        <w:pStyle w:val="SourceCode"/>
      </w:pPr>
      <w:r>
        <w:t>;   in:      rcx = the segment</w:t>
      </w:r>
    </w:p>
    <w:p w14:paraId="087541AB" w14:textId="77777777" w:rsidR="007E4857" w:rsidRDefault="00642EF4">
      <w:pPr>
        <w:pStyle w:val="SourceCode"/>
      </w:pPr>
      <w:r>
        <w:t>;   out:     eax = the id, or 0</w:t>
      </w:r>
    </w:p>
    <w:p w14:paraId="1564F2D9" w14:textId="77777777" w:rsidR="007E4857" w:rsidRDefault="00642EF4">
      <w:pPr>
        <w:pStyle w:val="SourceCode"/>
      </w:pPr>
      <w:r>
        <w:t>; rbx keeps the segment, r12 its length.</w:t>
      </w:r>
    </w:p>
    <w:p w14:paraId="5CC52B5F" w14:textId="77777777" w:rsidR="007E4857" w:rsidRDefault="00642EF4">
      <w:pPr>
        <w:pStyle w:val="SourceCode"/>
      </w:pPr>
      <w:r>
        <w:t>parse_path_id:</w:t>
      </w:r>
    </w:p>
    <w:p w14:paraId="131DD2BA" w14:textId="77777777" w:rsidR="007E4857" w:rsidRDefault="00642EF4">
      <w:pPr>
        <w:pStyle w:val="SourceCode"/>
      </w:pPr>
      <w:r>
        <w:t xml:space="preserve">    push rbx</w:t>
      </w:r>
    </w:p>
    <w:p w14:paraId="7A29DCAB" w14:textId="77777777" w:rsidR="007E4857" w:rsidRDefault="00642EF4">
      <w:pPr>
        <w:pStyle w:val="SourceCode"/>
      </w:pPr>
      <w:r>
        <w:t xml:space="preserve">    push r12</w:t>
      </w:r>
    </w:p>
    <w:p w14:paraId="330387AE" w14:textId="77777777" w:rsidR="007E4857" w:rsidRDefault="00642EF4">
      <w:pPr>
        <w:pStyle w:val="SourceCode"/>
      </w:pPr>
      <w:r>
        <w:t xml:space="preserve">    sub rsp, 40</w:t>
      </w:r>
    </w:p>
    <w:p w14:paraId="2978E5EB" w14:textId="77777777" w:rsidR="007E4857" w:rsidRDefault="00642EF4">
      <w:pPr>
        <w:pStyle w:val="SourceCode"/>
      </w:pPr>
      <w:r>
        <w:t xml:space="preserve">    mov rbx, rcx</w:t>
      </w:r>
    </w:p>
    <w:p w14:paraId="1E193BB2" w14:textId="77777777" w:rsidR="007E4857" w:rsidRDefault="00642EF4">
      <w:pPr>
        <w:pStyle w:val="SourceCode"/>
      </w:pPr>
      <w:r>
        <w:t xml:space="preserve">    call strlen</w:t>
      </w:r>
    </w:p>
    <w:p w14:paraId="4913CE8A" w14:textId="77777777" w:rsidR="007E4857" w:rsidRDefault="00642EF4">
      <w:pPr>
        <w:pStyle w:val="SourceCode"/>
      </w:pPr>
      <w:r>
        <w:t xml:space="preserve">    mov r12, rax</w:t>
      </w:r>
    </w:p>
    <w:p w14:paraId="17E76ACA" w14:textId="77777777" w:rsidR="007E4857" w:rsidRDefault="00642EF4">
      <w:pPr>
        <w:pStyle w:val="SourceCode"/>
      </w:pPr>
      <w:r>
        <w:t xml:space="preserve">    cmp r12, ID_TEXT_SIZE</w:t>
      </w:r>
    </w:p>
    <w:p w14:paraId="23F87504" w14:textId="77777777" w:rsidR="007E4857" w:rsidRDefault="00642EF4">
      <w:pPr>
        <w:pStyle w:val="SourceCode"/>
      </w:pPr>
      <w:r>
        <w:t xml:space="preserve">    jae .not_an_id</w:t>
      </w:r>
    </w:p>
    <w:p w14:paraId="0DADE5AF" w14:textId="77777777" w:rsidR="007E4857" w:rsidRDefault="00642EF4">
      <w:pPr>
        <w:pStyle w:val="SourceCode"/>
      </w:pPr>
      <w:r>
        <w:t xml:space="preserve">    cmp byte [rbx], '0'</w:t>
      </w:r>
    </w:p>
    <w:p w14:paraId="63512C22" w14:textId="77777777" w:rsidR="007E4857" w:rsidRDefault="00642EF4">
      <w:pPr>
        <w:pStyle w:val="SourceCode"/>
      </w:pPr>
      <w:r>
        <w:t xml:space="preserve">    je .not_an_id</w:t>
      </w:r>
    </w:p>
    <w:p w14:paraId="3C171215" w14:textId="77777777" w:rsidR="007E4857" w:rsidRDefault="00642EF4">
      <w:pPr>
        <w:pStyle w:val="SourceCode"/>
      </w:pPr>
      <w:r>
        <w:t xml:space="preserve">    mov rcx, rbx</w:t>
      </w:r>
    </w:p>
    <w:p w14:paraId="5C1D8186" w14:textId="77777777" w:rsidR="007E4857" w:rsidRDefault="00642EF4">
      <w:pPr>
        <w:pStyle w:val="SourceCode"/>
      </w:pPr>
      <w:r>
        <w:t xml:space="preserve">    lea rdx, [digit_characters]</w:t>
      </w:r>
    </w:p>
    <w:p w14:paraId="72FEDFF9" w14:textId="77777777" w:rsidR="007E4857" w:rsidRDefault="00642EF4">
      <w:pPr>
        <w:pStyle w:val="SourceCode"/>
      </w:pPr>
      <w:r>
        <w:t xml:space="preserve">    call strspn</w:t>
      </w:r>
    </w:p>
    <w:p w14:paraId="36E33BAF" w14:textId="77777777" w:rsidR="007E4857" w:rsidRDefault="00642EF4">
      <w:pPr>
        <w:pStyle w:val="SourceCode"/>
      </w:pPr>
      <w:r>
        <w:t xml:space="preserve">    cmp rax, r12</w:t>
      </w:r>
    </w:p>
    <w:p w14:paraId="46757587" w14:textId="77777777" w:rsidR="007E4857" w:rsidRDefault="00642EF4">
      <w:pPr>
        <w:pStyle w:val="SourceCode"/>
      </w:pPr>
      <w:r>
        <w:t xml:space="preserve">    jne .not_an_id</w:t>
      </w:r>
    </w:p>
    <w:p w14:paraId="232A846D" w14:textId="77777777" w:rsidR="007E4857" w:rsidRDefault="00642EF4">
      <w:pPr>
        <w:pStyle w:val="SourceCode"/>
      </w:pPr>
      <w:r>
        <w:t xml:space="preserve">    lea rcx, [typed_id]</w:t>
      </w:r>
    </w:p>
    <w:p w14:paraId="31270EE8" w14:textId="77777777" w:rsidR="007E4857" w:rsidRDefault="00642EF4">
      <w:pPr>
        <w:pStyle w:val="SourceCode"/>
      </w:pPr>
      <w:r>
        <w:t xml:space="preserve">    mov edx, ID_TEXT_SIZE</w:t>
      </w:r>
    </w:p>
    <w:p w14:paraId="4273B4CB" w14:textId="77777777" w:rsidR="007E4857" w:rsidRDefault="00642EF4">
      <w:pPr>
        <w:pStyle w:val="SourceCode"/>
      </w:pPr>
      <w:r>
        <w:t xml:space="preserve">    lea r8, [copy_format]</w:t>
      </w:r>
    </w:p>
    <w:p w14:paraId="6BEBB9C4" w14:textId="77777777" w:rsidR="007E4857" w:rsidRDefault="00642EF4">
      <w:pPr>
        <w:pStyle w:val="SourceCode"/>
      </w:pPr>
      <w:r>
        <w:t xml:space="preserve">    mov r9, rbx</w:t>
      </w:r>
    </w:p>
    <w:p w14:paraId="4D42953B" w14:textId="77777777" w:rsidR="007E4857" w:rsidRDefault="00642EF4">
      <w:pPr>
        <w:pStyle w:val="SourceCode"/>
      </w:pPr>
      <w:r>
        <w:t xml:space="preserve">    call snprintf</w:t>
      </w:r>
    </w:p>
    <w:p w14:paraId="0E63CA2F" w14:textId="77777777" w:rsidR="007E4857" w:rsidRDefault="00642EF4">
      <w:pPr>
        <w:pStyle w:val="SourceCode"/>
      </w:pPr>
      <w:r>
        <w:t xml:space="preserve">    lea rcx, [typed_id]</w:t>
      </w:r>
    </w:p>
    <w:p w14:paraId="25502712" w14:textId="77777777" w:rsidR="007E4857" w:rsidRDefault="00642EF4">
      <w:pPr>
        <w:pStyle w:val="SourceCode"/>
      </w:pPr>
      <w:r>
        <w:t xml:space="preserve">    call parse_id</w:t>
      </w:r>
    </w:p>
    <w:p w14:paraId="0EF7A7A5" w14:textId="77777777" w:rsidR="007E4857" w:rsidRDefault="00642EF4">
      <w:pPr>
        <w:pStyle w:val="SourceCode"/>
      </w:pPr>
      <w:r>
        <w:t xml:space="preserve">    jmp .done</w:t>
      </w:r>
    </w:p>
    <w:p w14:paraId="4DE73111" w14:textId="77777777" w:rsidR="007E4857" w:rsidRDefault="00642EF4">
      <w:pPr>
        <w:pStyle w:val="SourceCode"/>
      </w:pPr>
      <w:r>
        <w:t>.not_an_id:</w:t>
      </w:r>
    </w:p>
    <w:p w14:paraId="395247FF" w14:textId="77777777" w:rsidR="007E4857" w:rsidRDefault="00642EF4">
      <w:pPr>
        <w:pStyle w:val="SourceCode"/>
      </w:pPr>
      <w:r>
        <w:t xml:space="preserve">    xor eax, eax</w:t>
      </w:r>
    </w:p>
    <w:p w14:paraId="24A0CDEA" w14:textId="77777777" w:rsidR="007E4857" w:rsidRDefault="00642EF4">
      <w:pPr>
        <w:pStyle w:val="SourceCode"/>
      </w:pPr>
      <w:r>
        <w:t>.done:</w:t>
      </w:r>
    </w:p>
    <w:p w14:paraId="48086066" w14:textId="77777777" w:rsidR="007E4857" w:rsidRDefault="00642EF4">
      <w:pPr>
        <w:pStyle w:val="SourceCode"/>
      </w:pPr>
      <w:r>
        <w:t xml:space="preserve">    add rsp, 40</w:t>
      </w:r>
    </w:p>
    <w:p w14:paraId="04671375" w14:textId="77777777" w:rsidR="007E4857" w:rsidRDefault="00642EF4">
      <w:pPr>
        <w:pStyle w:val="SourceCode"/>
      </w:pPr>
      <w:r>
        <w:t xml:space="preserve">    pop r12</w:t>
      </w:r>
    </w:p>
    <w:p w14:paraId="01622049" w14:textId="77777777" w:rsidR="007E4857" w:rsidRDefault="00642EF4">
      <w:pPr>
        <w:pStyle w:val="SourceCode"/>
      </w:pPr>
      <w:r>
        <w:t xml:space="preserve">    pop rbx</w:t>
      </w:r>
    </w:p>
    <w:p w14:paraId="2C7D4D83" w14:textId="77777777" w:rsidR="007E4857" w:rsidRDefault="00642EF4">
      <w:pPr>
        <w:pStyle w:val="SourceCode"/>
      </w:pPr>
      <w:r>
        <w:t xml:space="preserve">    ret</w:t>
      </w:r>
    </w:p>
    <w:p w14:paraId="5E136EE2" w14:textId="77777777" w:rsidR="007E4857" w:rsidRDefault="007E4857">
      <w:pPr>
        <w:pStyle w:val="SourceCode"/>
      </w:pPr>
    </w:p>
    <w:p w14:paraId="2A91C6B5" w14:textId="77777777" w:rsidR="007E4857" w:rsidRDefault="00642EF4">
      <w:pPr>
        <w:pStyle w:val="SourceCode"/>
      </w:pPr>
      <w:r>
        <w:t>; count_parameter: remember, MHD_get_connection_values_n calls this once</w:t>
      </w:r>
    </w:p>
    <w:p w14:paraId="3580CD72" w14:textId="77777777" w:rsidR="007E4857" w:rsidRDefault="00642EF4">
      <w:pPr>
        <w:pStyle w:val="SourceCode"/>
      </w:pPr>
      <w:r>
        <w:t>; for each query parameter, decoded, in the order the client sent them, a</w:t>
      </w:r>
    </w:p>
    <w:p w14:paraId="29565107" w14:textId="77777777" w:rsidR="007E4857" w:rsidRDefault="00642EF4">
      <w:pPr>
        <w:pStyle w:val="SourceCode"/>
      </w:pPr>
      <w:r>
        <w:t>; repeated name included, with the context it was given, here the</w:t>
      </w:r>
    </w:p>
    <w:p w14:paraId="6F6F3F60" w14:textId="77777777" w:rsidR="007E4857" w:rsidRDefault="00642EF4">
      <w:pPr>
        <w:pStyle w:val="SourceCode"/>
      </w:pPr>
      <w:r>
        <w:t>; CollectionQuery record, and with each text's size in bytes. A parameter</w:t>
      </w:r>
    </w:p>
    <w:p w14:paraId="19DF2ACE" w14:textId="77777777" w:rsidR="007E4857" w:rsidRDefault="00642EF4">
      <w:pPr>
        <w:pStyle w:val="SourceCode"/>
      </w:pPr>
      <w:r>
        <w:t>; with no = has the value 0, which counts as "". A name or value whose</w:t>
      </w:r>
    </w:p>
    <w:p w14:paraId="2179EE17" w14:textId="77777777" w:rsidR="007E4857" w:rsidRDefault="00642EF4">
      <w:pPr>
        <w:pStyle w:val="SourceCode"/>
      </w:pPr>
      <w:r>
        <w:t>; strlen is less than its size holds a 0 byte (%00), which would cut it</w:t>
      </w:r>
    </w:p>
    <w:p w14:paraId="5DAFA63F" w14:textId="77777777" w:rsidR="007E4857" w:rsidRDefault="00642EF4">
      <w:pPr>
        <w:pStyle w:val="SourceCode"/>
      </w:pPr>
      <w:r>
        <w:t>; short for strcmp and atoi, so it is counted as broken; a text with a</w:t>
      </w:r>
    </w:p>
    <w:p w14:paraId="36899A13" w14:textId="77777777" w:rsidR="007E4857" w:rsidRDefault="00642EF4">
      <w:pPr>
        <w:pStyle w:val="SourceCode"/>
      </w:pPr>
      <w:r>
        <w:t>; broken escape, kept as written, comes with the size 0. A piece with no</w:t>
      </w:r>
    </w:p>
    <w:p w14:paraId="57E8A6EA" w14:textId="77777777" w:rsidR="007E4857" w:rsidRDefault="00642EF4">
      <w:pPr>
        <w:pStyle w:val="SourceCode"/>
      </w:pPr>
      <w:r>
        <w:t>; name and no =, such as the empty piece in per_page=3&amp;, is skipped, as</w:t>
      </w:r>
    </w:p>
    <w:p w14:paraId="13583AF3" w14:textId="77777777" w:rsidR="007E4857" w:rsidRDefault="00642EF4">
      <w:pPr>
        <w:pStyle w:val="SourceCode"/>
      </w:pPr>
      <w:r>
        <w:t>; Rust's and Erlang's parsers skip it (Lesson 6.10a). Each name is counted</w:t>
      </w:r>
    </w:p>
    <w:p w14:paraId="3ADA2AE2" w14:textId="77777777" w:rsidR="007E4857" w:rsidRDefault="00642EF4">
      <w:pPr>
        <w:pStyle w:val="SourceCode"/>
      </w:pPr>
      <w:r>
        <w:t>; from what the client sent, so a name given twice is never lost.</w:t>
      </w:r>
    </w:p>
    <w:p w14:paraId="5EABF931" w14:textId="77777777" w:rsidR="007E4857" w:rsidRDefault="00642EF4">
      <w:pPr>
        <w:pStyle w:val="SourceCode"/>
      </w:pPr>
      <w:r>
        <w:t>;   in:      rcx = the context, edx = the kind (unused), r8 = the name,</w:t>
      </w:r>
    </w:p>
    <w:p w14:paraId="0683A585" w14:textId="77777777" w:rsidR="007E4857" w:rsidRDefault="00642EF4">
      <w:pPr>
        <w:pStyle w:val="SourceCode"/>
      </w:pPr>
      <w:r>
        <w:t>;            r9 = the name's size, then on the stack the value, or 0,</w:t>
      </w:r>
    </w:p>
    <w:p w14:paraId="03719532" w14:textId="77777777" w:rsidR="007E4857" w:rsidRDefault="00642EF4">
      <w:pPr>
        <w:pStyle w:val="SourceCode"/>
      </w:pPr>
      <w:r>
        <w:t>;            and the value's size, read at [rsp + 40] and [rsp + 48]</w:t>
      </w:r>
    </w:p>
    <w:p w14:paraId="37754348" w14:textId="77777777" w:rsidR="007E4857" w:rsidRDefault="00642EF4">
      <w:pPr>
        <w:pStyle w:val="SourceCode"/>
      </w:pPr>
      <w:r>
        <w:t>;            before any push</w:t>
      </w:r>
    </w:p>
    <w:p w14:paraId="28A2E9C3" w14:textId="77777777" w:rsidR="007E4857" w:rsidRDefault="00642EF4">
      <w:pPr>
        <w:pStyle w:val="SourceCode"/>
      </w:pPr>
      <w:r>
        <w:t>;   out:     eax = MHD_YES, which asks for the next parameter</w:t>
      </w:r>
    </w:p>
    <w:p w14:paraId="0CEEB80F" w14:textId="77777777" w:rsidR="007E4857" w:rsidRDefault="00642EF4">
      <w:pPr>
        <w:pStyle w:val="SourceCode"/>
      </w:pPr>
      <w:r>
        <w:t>; rbx keeps the record, r12 the name, r13 the value, r14 the name's size,</w:t>
      </w:r>
    </w:p>
    <w:p w14:paraId="3D17BF3D" w14:textId="77777777" w:rsidR="007E4857" w:rsidRDefault="00642EF4">
      <w:pPr>
        <w:pStyle w:val="SourceCode"/>
      </w:pPr>
      <w:r>
        <w:t>; r15 the value's size.</w:t>
      </w:r>
    </w:p>
    <w:p w14:paraId="53104BF2" w14:textId="77777777" w:rsidR="007E4857" w:rsidRDefault="00642EF4">
      <w:pPr>
        <w:pStyle w:val="SourceCode"/>
      </w:pPr>
      <w:r>
        <w:t>count_parameter:</w:t>
      </w:r>
    </w:p>
    <w:p w14:paraId="333E5303" w14:textId="77777777" w:rsidR="007E4857" w:rsidRDefault="00642EF4">
      <w:pPr>
        <w:pStyle w:val="SourceCode"/>
      </w:pPr>
      <w:r>
        <w:t xml:space="preserve">    mov rax, [rsp + 40]</w:t>
      </w:r>
    </w:p>
    <w:p w14:paraId="79037A98" w14:textId="77777777" w:rsidR="007E4857" w:rsidRDefault="00642EF4">
      <w:pPr>
        <w:pStyle w:val="SourceCode"/>
      </w:pPr>
      <w:r>
        <w:t xml:space="preserve">    mov r10, [rsp + 48]</w:t>
      </w:r>
    </w:p>
    <w:p w14:paraId="158317A0" w14:textId="77777777" w:rsidR="007E4857" w:rsidRDefault="00642EF4">
      <w:pPr>
        <w:pStyle w:val="SourceCode"/>
      </w:pPr>
      <w:r>
        <w:t xml:space="preserve">    push rbx</w:t>
      </w:r>
    </w:p>
    <w:p w14:paraId="612E1915" w14:textId="77777777" w:rsidR="007E4857" w:rsidRDefault="00642EF4">
      <w:pPr>
        <w:pStyle w:val="SourceCode"/>
      </w:pPr>
      <w:r>
        <w:t xml:space="preserve">    push r12</w:t>
      </w:r>
    </w:p>
    <w:p w14:paraId="4085312A" w14:textId="77777777" w:rsidR="007E4857" w:rsidRDefault="00642EF4">
      <w:pPr>
        <w:pStyle w:val="SourceCode"/>
      </w:pPr>
      <w:r>
        <w:t xml:space="preserve">    push r13</w:t>
      </w:r>
    </w:p>
    <w:p w14:paraId="50BBFFBC" w14:textId="77777777" w:rsidR="007E4857" w:rsidRDefault="00642EF4">
      <w:pPr>
        <w:pStyle w:val="SourceCode"/>
      </w:pPr>
      <w:r>
        <w:t xml:space="preserve">    push r14</w:t>
      </w:r>
    </w:p>
    <w:p w14:paraId="574EA337" w14:textId="77777777" w:rsidR="007E4857" w:rsidRDefault="00642EF4">
      <w:pPr>
        <w:pStyle w:val="SourceCode"/>
      </w:pPr>
      <w:r>
        <w:t xml:space="preserve">    push r15</w:t>
      </w:r>
    </w:p>
    <w:p w14:paraId="7ED85F9A" w14:textId="77777777" w:rsidR="007E4857" w:rsidRDefault="00642EF4">
      <w:pPr>
        <w:pStyle w:val="SourceCode"/>
      </w:pPr>
      <w:r>
        <w:t xml:space="preserve">    sub rsp, 32</w:t>
      </w:r>
    </w:p>
    <w:p w14:paraId="4DD882FE" w14:textId="77777777" w:rsidR="007E4857" w:rsidRDefault="00642EF4">
      <w:pPr>
        <w:pStyle w:val="SourceCode"/>
      </w:pPr>
      <w:r>
        <w:t xml:space="preserve">    mov rbx, rcx</w:t>
      </w:r>
    </w:p>
    <w:p w14:paraId="0626216B" w14:textId="77777777" w:rsidR="007E4857" w:rsidRDefault="00642EF4">
      <w:pPr>
        <w:pStyle w:val="SourceCode"/>
      </w:pPr>
      <w:r>
        <w:t xml:space="preserve">    mov r12, r8</w:t>
      </w:r>
    </w:p>
    <w:p w14:paraId="7FDCC2DC" w14:textId="77777777" w:rsidR="007E4857" w:rsidRDefault="00642EF4">
      <w:pPr>
        <w:pStyle w:val="SourceCode"/>
      </w:pPr>
      <w:r>
        <w:t xml:space="preserve">    mov r13, rax</w:t>
      </w:r>
    </w:p>
    <w:p w14:paraId="532C6C94" w14:textId="77777777" w:rsidR="007E4857" w:rsidRDefault="00642EF4">
      <w:pPr>
        <w:pStyle w:val="SourceCode"/>
      </w:pPr>
      <w:r>
        <w:t xml:space="preserve">    mov r14, r9</w:t>
      </w:r>
    </w:p>
    <w:p w14:paraId="6A4E50F1" w14:textId="77777777" w:rsidR="007E4857" w:rsidRDefault="00642EF4">
      <w:pPr>
        <w:pStyle w:val="SourceCode"/>
      </w:pPr>
      <w:r>
        <w:t xml:space="preserve">    mov r15, r10</w:t>
      </w:r>
    </w:p>
    <w:p w14:paraId="59840BF6" w14:textId="77777777" w:rsidR="007E4857" w:rsidRDefault="00642EF4">
      <w:pPr>
        <w:pStyle w:val="SourceCode"/>
      </w:pPr>
      <w:r>
        <w:t xml:space="preserve">    cmp r13, 0</w:t>
      </w:r>
    </w:p>
    <w:p w14:paraId="39CBB11D" w14:textId="77777777" w:rsidR="007E4857" w:rsidRDefault="00642EF4">
      <w:pPr>
        <w:pStyle w:val="SourceCode"/>
      </w:pPr>
      <w:r>
        <w:t xml:space="preserve">    jne .have_value</w:t>
      </w:r>
    </w:p>
    <w:p w14:paraId="565669B8" w14:textId="77777777" w:rsidR="007E4857" w:rsidRDefault="00642EF4">
      <w:pPr>
        <w:pStyle w:val="SourceCode"/>
      </w:pPr>
      <w:r>
        <w:t xml:space="preserve">    cmp byte [r12], 0</w:t>
      </w:r>
    </w:p>
    <w:p w14:paraId="4C229CEC" w14:textId="77777777" w:rsidR="007E4857" w:rsidRDefault="00642EF4">
      <w:pPr>
        <w:pStyle w:val="SourceCode"/>
      </w:pPr>
      <w:r>
        <w:t xml:space="preserve">    je .done</w:t>
      </w:r>
    </w:p>
    <w:p w14:paraId="66EAE4D8" w14:textId="77777777" w:rsidR="007E4857" w:rsidRDefault="00642EF4">
      <w:pPr>
        <w:pStyle w:val="SourceCode"/>
      </w:pPr>
      <w:r>
        <w:t xml:space="preserve">    lea r13, [empty_text]</w:t>
      </w:r>
    </w:p>
    <w:p w14:paraId="5C5A2DE0" w14:textId="77777777" w:rsidR="007E4857" w:rsidRDefault="00642EF4">
      <w:pPr>
        <w:pStyle w:val="SourceCode"/>
      </w:pPr>
      <w:r>
        <w:t>.have_value:</w:t>
      </w:r>
    </w:p>
    <w:p w14:paraId="0A9ECA70" w14:textId="77777777" w:rsidR="007E4857" w:rsidRDefault="00642EF4">
      <w:pPr>
        <w:pStyle w:val="SourceCode"/>
      </w:pPr>
      <w:r>
        <w:t xml:space="preserve">    ; Remember, jb jumps when rax is below, comparing as numbers that are</w:t>
      </w:r>
    </w:p>
    <w:p w14:paraId="08C8D8EC" w14:textId="77777777" w:rsidR="007E4857" w:rsidRDefault="00642EF4">
      <w:pPr>
        <w:pStyle w:val="SourceCode"/>
      </w:pPr>
      <w:r>
        <w:t xml:space="preserve">    ; never negative (Lesson 6.10a).</w:t>
      </w:r>
    </w:p>
    <w:p w14:paraId="1C368BFC" w14:textId="77777777" w:rsidR="007E4857" w:rsidRDefault="00642EF4">
      <w:pPr>
        <w:pStyle w:val="SourceCode"/>
      </w:pPr>
      <w:r>
        <w:t xml:space="preserve">    mov rcx, r12</w:t>
      </w:r>
    </w:p>
    <w:p w14:paraId="73A50980" w14:textId="77777777" w:rsidR="007E4857" w:rsidRDefault="00642EF4">
      <w:pPr>
        <w:pStyle w:val="SourceCode"/>
      </w:pPr>
      <w:r>
        <w:t xml:space="preserve">    call strlen</w:t>
      </w:r>
    </w:p>
    <w:p w14:paraId="1D6A743B" w14:textId="77777777" w:rsidR="007E4857" w:rsidRDefault="00642EF4">
      <w:pPr>
        <w:pStyle w:val="SourceCode"/>
      </w:pPr>
      <w:r>
        <w:t xml:space="preserve">    cmp rax, r14</w:t>
      </w:r>
    </w:p>
    <w:p w14:paraId="17F9B14F" w14:textId="77777777" w:rsidR="007E4857" w:rsidRDefault="00642EF4">
      <w:pPr>
        <w:pStyle w:val="SourceCode"/>
      </w:pPr>
      <w:r>
        <w:t xml:space="preserve">    jb .broken</w:t>
      </w:r>
    </w:p>
    <w:p w14:paraId="6113EE2D" w14:textId="77777777" w:rsidR="007E4857" w:rsidRDefault="00642EF4">
      <w:pPr>
        <w:pStyle w:val="SourceCode"/>
      </w:pPr>
      <w:r>
        <w:t xml:space="preserve">    mov rcx, r13</w:t>
      </w:r>
    </w:p>
    <w:p w14:paraId="54A52351" w14:textId="77777777" w:rsidR="007E4857" w:rsidRDefault="00642EF4">
      <w:pPr>
        <w:pStyle w:val="SourceCode"/>
      </w:pPr>
      <w:r>
        <w:t xml:space="preserve">    call strlen</w:t>
      </w:r>
    </w:p>
    <w:p w14:paraId="5E48B4A3" w14:textId="77777777" w:rsidR="007E4857" w:rsidRDefault="00642EF4">
      <w:pPr>
        <w:pStyle w:val="SourceCode"/>
      </w:pPr>
      <w:r>
        <w:t xml:space="preserve">    cmp rax, r15</w:t>
      </w:r>
    </w:p>
    <w:p w14:paraId="2646C5BB" w14:textId="77777777" w:rsidR="007E4857" w:rsidRDefault="00642EF4">
      <w:pPr>
        <w:pStyle w:val="SourceCode"/>
      </w:pPr>
      <w:r>
        <w:t xml:space="preserve">    jb .broken</w:t>
      </w:r>
    </w:p>
    <w:p w14:paraId="041C5BB9" w14:textId="77777777" w:rsidR="007E4857" w:rsidRDefault="00642EF4">
      <w:pPr>
        <w:pStyle w:val="SourceCode"/>
      </w:pPr>
      <w:r>
        <w:t xml:space="preserve">    ; Each known name adds 1 to its count and keeps its value.</w:t>
      </w:r>
    </w:p>
    <w:p w14:paraId="4EF771F1" w14:textId="77777777" w:rsidR="007E4857" w:rsidRDefault="00642EF4">
      <w:pPr>
        <w:pStyle w:val="SourceCode"/>
      </w:pPr>
      <w:r>
        <w:t xml:space="preserve">    mov rcx, r12</w:t>
      </w:r>
    </w:p>
    <w:p w14:paraId="05DB0B10" w14:textId="77777777" w:rsidR="007E4857" w:rsidRDefault="00642EF4">
      <w:pPr>
        <w:pStyle w:val="SourceCode"/>
      </w:pPr>
      <w:r>
        <w:t xml:space="preserve">    lea rdx, [name_field]</w:t>
      </w:r>
    </w:p>
    <w:p w14:paraId="3F44167E" w14:textId="77777777" w:rsidR="007E4857" w:rsidRDefault="00642EF4">
      <w:pPr>
        <w:pStyle w:val="SourceCode"/>
      </w:pPr>
      <w:r>
        <w:t xml:space="preserve">    call strcmp</w:t>
      </w:r>
    </w:p>
    <w:p w14:paraId="321FA3A9" w14:textId="77777777" w:rsidR="007E4857" w:rsidRDefault="00642EF4">
      <w:pPr>
        <w:pStyle w:val="SourceCode"/>
      </w:pPr>
      <w:r>
        <w:t xml:space="preserve">    cmp eax, 0</w:t>
      </w:r>
    </w:p>
    <w:p w14:paraId="02D6539B" w14:textId="77777777" w:rsidR="007E4857" w:rsidRDefault="00642EF4">
      <w:pPr>
        <w:pStyle w:val="SourceCode"/>
      </w:pPr>
      <w:r>
        <w:t xml:space="preserve">    jne .not_name</w:t>
      </w:r>
    </w:p>
    <w:p w14:paraId="7352002D" w14:textId="77777777" w:rsidR="007E4857" w:rsidRDefault="00642EF4">
      <w:pPr>
        <w:pStyle w:val="SourceCode"/>
      </w:pPr>
      <w:r>
        <w:t xml:space="preserve">    inc qword [rbx + QUERY_NAME_COUNT]</w:t>
      </w:r>
    </w:p>
    <w:p w14:paraId="2BDDB843" w14:textId="77777777" w:rsidR="007E4857" w:rsidRDefault="00642EF4">
      <w:pPr>
        <w:pStyle w:val="SourceCode"/>
      </w:pPr>
      <w:r>
        <w:t xml:space="preserve">    mov [rbx + QUERY_NAME_VALUE], r13</w:t>
      </w:r>
    </w:p>
    <w:p w14:paraId="73F29AC2" w14:textId="77777777" w:rsidR="007E4857" w:rsidRDefault="00642EF4">
      <w:pPr>
        <w:pStyle w:val="SourceCode"/>
      </w:pPr>
      <w:r>
        <w:t xml:space="preserve">    jmp .done</w:t>
      </w:r>
    </w:p>
    <w:p w14:paraId="3D27FC10" w14:textId="77777777" w:rsidR="007E4857" w:rsidRDefault="00642EF4">
      <w:pPr>
        <w:pStyle w:val="SourceCode"/>
      </w:pPr>
      <w:r>
        <w:t>.not_name:</w:t>
      </w:r>
    </w:p>
    <w:p w14:paraId="41FDC7C1" w14:textId="77777777" w:rsidR="007E4857" w:rsidRDefault="00642EF4">
      <w:pPr>
        <w:pStyle w:val="SourceCode"/>
      </w:pPr>
      <w:r>
        <w:t xml:space="preserve">    mov rcx, r12</w:t>
      </w:r>
    </w:p>
    <w:p w14:paraId="3FE51E11" w14:textId="77777777" w:rsidR="007E4857" w:rsidRDefault="00642EF4">
      <w:pPr>
        <w:pStyle w:val="SourceCode"/>
      </w:pPr>
      <w:r>
        <w:t xml:space="preserve">    lea rdx, [email_field]</w:t>
      </w:r>
    </w:p>
    <w:p w14:paraId="53BF3BAE" w14:textId="77777777" w:rsidR="007E4857" w:rsidRDefault="00642EF4">
      <w:pPr>
        <w:pStyle w:val="SourceCode"/>
      </w:pPr>
      <w:r>
        <w:t xml:space="preserve">    call strcmp</w:t>
      </w:r>
    </w:p>
    <w:p w14:paraId="6A616351" w14:textId="77777777" w:rsidR="007E4857" w:rsidRDefault="00642EF4">
      <w:pPr>
        <w:pStyle w:val="SourceCode"/>
      </w:pPr>
      <w:r>
        <w:t xml:space="preserve">    cmp eax, 0</w:t>
      </w:r>
    </w:p>
    <w:p w14:paraId="352C03DA" w14:textId="77777777" w:rsidR="007E4857" w:rsidRDefault="00642EF4">
      <w:pPr>
        <w:pStyle w:val="SourceCode"/>
      </w:pPr>
      <w:r>
        <w:t xml:space="preserve">    jne .not_email</w:t>
      </w:r>
    </w:p>
    <w:p w14:paraId="749C8B79" w14:textId="77777777" w:rsidR="007E4857" w:rsidRDefault="00642EF4">
      <w:pPr>
        <w:pStyle w:val="SourceCode"/>
      </w:pPr>
      <w:r>
        <w:t xml:space="preserve">    inc qword [rbx + QUERY_EMAIL_COUNT]</w:t>
      </w:r>
    </w:p>
    <w:p w14:paraId="349F9386" w14:textId="77777777" w:rsidR="007E4857" w:rsidRDefault="00642EF4">
      <w:pPr>
        <w:pStyle w:val="SourceCode"/>
      </w:pPr>
      <w:r>
        <w:t xml:space="preserve">    mov [rbx + QUERY_EMAIL_VALUE], r13</w:t>
      </w:r>
    </w:p>
    <w:p w14:paraId="68EB4B2D" w14:textId="77777777" w:rsidR="007E4857" w:rsidRDefault="00642EF4">
      <w:pPr>
        <w:pStyle w:val="SourceCode"/>
      </w:pPr>
      <w:r>
        <w:t xml:space="preserve">    jmp .done</w:t>
      </w:r>
    </w:p>
    <w:p w14:paraId="25AFF2D6" w14:textId="77777777" w:rsidR="007E4857" w:rsidRDefault="00642EF4">
      <w:pPr>
        <w:pStyle w:val="SourceCode"/>
      </w:pPr>
      <w:r>
        <w:t>.not_email:</w:t>
      </w:r>
    </w:p>
    <w:p w14:paraId="6A03CE63" w14:textId="77777777" w:rsidR="007E4857" w:rsidRDefault="00642EF4">
      <w:pPr>
        <w:pStyle w:val="SourceCode"/>
      </w:pPr>
      <w:r>
        <w:t xml:space="preserve">    mov rcx, r12</w:t>
      </w:r>
    </w:p>
    <w:p w14:paraId="2F119338" w14:textId="77777777" w:rsidR="007E4857" w:rsidRDefault="00642EF4">
      <w:pPr>
        <w:pStyle w:val="SourceCode"/>
      </w:pPr>
      <w:r>
        <w:t xml:space="preserve">    lea rdx, [page_field]</w:t>
      </w:r>
    </w:p>
    <w:p w14:paraId="50498A5C" w14:textId="77777777" w:rsidR="007E4857" w:rsidRDefault="00642EF4">
      <w:pPr>
        <w:pStyle w:val="SourceCode"/>
      </w:pPr>
      <w:r>
        <w:t xml:space="preserve">    call strcmp</w:t>
      </w:r>
    </w:p>
    <w:p w14:paraId="304DBC0C" w14:textId="77777777" w:rsidR="007E4857" w:rsidRDefault="00642EF4">
      <w:pPr>
        <w:pStyle w:val="SourceCode"/>
      </w:pPr>
      <w:r>
        <w:t xml:space="preserve">    cmp eax, 0</w:t>
      </w:r>
    </w:p>
    <w:p w14:paraId="3133DCEC" w14:textId="77777777" w:rsidR="007E4857" w:rsidRDefault="00642EF4">
      <w:pPr>
        <w:pStyle w:val="SourceCode"/>
      </w:pPr>
      <w:r>
        <w:t xml:space="preserve">    jne .not_page</w:t>
      </w:r>
    </w:p>
    <w:p w14:paraId="2DAF04EE" w14:textId="77777777" w:rsidR="007E4857" w:rsidRDefault="00642EF4">
      <w:pPr>
        <w:pStyle w:val="SourceCode"/>
      </w:pPr>
      <w:r>
        <w:t xml:space="preserve">    inc qword [rbx + QUERY_PAGE_COUNT]</w:t>
      </w:r>
    </w:p>
    <w:p w14:paraId="2E5CE4F8" w14:textId="77777777" w:rsidR="007E4857" w:rsidRDefault="00642EF4">
      <w:pPr>
        <w:pStyle w:val="SourceCode"/>
      </w:pPr>
      <w:r>
        <w:t xml:space="preserve">    mov [rbx + QUERY_PAGE_VALUE], r13</w:t>
      </w:r>
    </w:p>
    <w:p w14:paraId="3CC8D503" w14:textId="77777777" w:rsidR="007E4857" w:rsidRDefault="00642EF4">
      <w:pPr>
        <w:pStyle w:val="SourceCode"/>
      </w:pPr>
      <w:r>
        <w:t xml:space="preserve">    jmp .done</w:t>
      </w:r>
    </w:p>
    <w:p w14:paraId="7FA0A289" w14:textId="77777777" w:rsidR="007E4857" w:rsidRDefault="00642EF4">
      <w:pPr>
        <w:pStyle w:val="SourceCode"/>
      </w:pPr>
      <w:r>
        <w:t>.not_page:</w:t>
      </w:r>
    </w:p>
    <w:p w14:paraId="508868CA" w14:textId="77777777" w:rsidR="007E4857" w:rsidRDefault="00642EF4">
      <w:pPr>
        <w:pStyle w:val="SourceCode"/>
      </w:pPr>
      <w:r>
        <w:t xml:space="preserve">    mov rcx, r12</w:t>
      </w:r>
    </w:p>
    <w:p w14:paraId="1C28F383" w14:textId="77777777" w:rsidR="007E4857" w:rsidRDefault="00642EF4">
      <w:pPr>
        <w:pStyle w:val="SourceCode"/>
      </w:pPr>
      <w:r>
        <w:t xml:space="preserve">    lea rdx, [per_page_field]</w:t>
      </w:r>
    </w:p>
    <w:p w14:paraId="6A12B22B" w14:textId="77777777" w:rsidR="007E4857" w:rsidRDefault="00642EF4">
      <w:pPr>
        <w:pStyle w:val="SourceCode"/>
      </w:pPr>
      <w:r>
        <w:t xml:space="preserve">    call strcmp</w:t>
      </w:r>
    </w:p>
    <w:p w14:paraId="6A4A03B2" w14:textId="77777777" w:rsidR="007E4857" w:rsidRDefault="00642EF4">
      <w:pPr>
        <w:pStyle w:val="SourceCode"/>
      </w:pPr>
      <w:r>
        <w:t xml:space="preserve">    cmp eax, 0</w:t>
      </w:r>
    </w:p>
    <w:p w14:paraId="347CA8F8" w14:textId="77777777" w:rsidR="007E4857" w:rsidRDefault="00642EF4">
      <w:pPr>
        <w:pStyle w:val="SourceCode"/>
      </w:pPr>
      <w:r>
        <w:t xml:space="preserve">    jne .other_name</w:t>
      </w:r>
    </w:p>
    <w:p w14:paraId="2D6AFBC0" w14:textId="77777777" w:rsidR="007E4857" w:rsidRDefault="00642EF4">
      <w:pPr>
        <w:pStyle w:val="SourceCode"/>
      </w:pPr>
      <w:r>
        <w:t xml:space="preserve">    inc qword [rbx + QUERY_PER_PAGE_COUNT]</w:t>
      </w:r>
    </w:p>
    <w:p w14:paraId="7C48BD6D" w14:textId="77777777" w:rsidR="007E4857" w:rsidRDefault="00642EF4">
      <w:pPr>
        <w:pStyle w:val="SourceCode"/>
      </w:pPr>
      <w:r>
        <w:t xml:space="preserve">    mov [rbx + QUERY_PER_PAGE_VALUE], r13</w:t>
      </w:r>
    </w:p>
    <w:p w14:paraId="0D980625" w14:textId="77777777" w:rsidR="007E4857" w:rsidRDefault="00642EF4">
      <w:pPr>
        <w:pStyle w:val="SourceCode"/>
      </w:pPr>
      <w:r>
        <w:t xml:space="preserve">    jmp .done</w:t>
      </w:r>
    </w:p>
    <w:p w14:paraId="1C30838C" w14:textId="77777777" w:rsidR="007E4857" w:rsidRDefault="00642EF4">
      <w:pPr>
        <w:pStyle w:val="SourceCode"/>
      </w:pPr>
      <w:r>
        <w:t>.other_name:</w:t>
      </w:r>
    </w:p>
    <w:p w14:paraId="0C335DFD" w14:textId="77777777" w:rsidR="007E4857" w:rsidRDefault="00642EF4">
      <w:pPr>
        <w:pStyle w:val="SourceCode"/>
      </w:pPr>
      <w:r>
        <w:t xml:space="preserve">    inc qword [rbx + QUERY_OTHER_COUNT]</w:t>
      </w:r>
    </w:p>
    <w:p w14:paraId="29A97B5E" w14:textId="77777777" w:rsidR="007E4857" w:rsidRDefault="00642EF4">
      <w:pPr>
        <w:pStyle w:val="SourceCode"/>
      </w:pPr>
      <w:r>
        <w:t xml:space="preserve">    jmp .done</w:t>
      </w:r>
    </w:p>
    <w:p w14:paraId="65EE916C" w14:textId="77777777" w:rsidR="007E4857" w:rsidRDefault="00642EF4">
      <w:pPr>
        <w:pStyle w:val="SourceCode"/>
      </w:pPr>
      <w:r>
        <w:t>.broken:</w:t>
      </w:r>
    </w:p>
    <w:p w14:paraId="0C4DD8FE" w14:textId="77777777" w:rsidR="007E4857" w:rsidRDefault="00642EF4">
      <w:pPr>
        <w:pStyle w:val="SourceCode"/>
      </w:pPr>
      <w:r>
        <w:t xml:space="preserve">    inc qword [rbx + QUERY_BROKEN_COUNT]</w:t>
      </w:r>
    </w:p>
    <w:p w14:paraId="218A4C4F" w14:textId="77777777" w:rsidR="007E4857" w:rsidRDefault="00642EF4">
      <w:pPr>
        <w:pStyle w:val="SourceCode"/>
      </w:pPr>
      <w:r>
        <w:t>.done:</w:t>
      </w:r>
    </w:p>
    <w:p w14:paraId="519E49D7" w14:textId="77777777" w:rsidR="007E4857" w:rsidRDefault="00642EF4">
      <w:pPr>
        <w:pStyle w:val="SourceCode"/>
      </w:pPr>
      <w:r>
        <w:t xml:space="preserve">    mov eax, MHD_YES</w:t>
      </w:r>
    </w:p>
    <w:p w14:paraId="4083A076" w14:textId="77777777" w:rsidR="007E4857" w:rsidRDefault="00642EF4">
      <w:pPr>
        <w:pStyle w:val="SourceCode"/>
      </w:pPr>
      <w:r>
        <w:t xml:space="preserve">    add rsp, 32</w:t>
      </w:r>
    </w:p>
    <w:p w14:paraId="14AFA32A" w14:textId="77777777" w:rsidR="007E4857" w:rsidRDefault="00642EF4">
      <w:pPr>
        <w:pStyle w:val="SourceCode"/>
      </w:pPr>
      <w:r>
        <w:t xml:space="preserve">    pop r15</w:t>
      </w:r>
    </w:p>
    <w:p w14:paraId="311342FF" w14:textId="77777777" w:rsidR="007E4857" w:rsidRDefault="00642EF4">
      <w:pPr>
        <w:pStyle w:val="SourceCode"/>
      </w:pPr>
      <w:r>
        <w:t xml:space="preserve">    pop r14</w:t>
      </w:r>
    </w:p>
    <w:p w14:paraId="4AFE0814" w14:textId="77777777" w:rsidR="007E4857" w:rsidRDefault="00642EF4">
      <w:pPr>
        <w:pStyle w:val="SourceCode"/>
      </w:pPr>
      <w:r>
        <w:t xml:space="preserve">    pop r13</w:t>
      </w:r>
    </w:p>
    <w:p w14:paraId="0E88C022" w14:textId="77777777" w:rsidR="007E4857" w:rsidRDefault="00642EF4">
      <w:pPr>
        <w:pStyle w:val="SourceCode"/>
      </w:pPr>
      <w:r>
        <w:t xml:space="preserve">    pop r12</w:t>
      </w:r>
    </w:p>
    <w:p w14:paraId="2F3F9C2A" w14:textId="77777777" w:rsidR="007E4857" w:rsidRDefault="00642EF4">
      <w:pPr>
        <w:pStyle w:val="SourceCode"/>
      </w:pPr>
      <w:r>
        <w:t xml:space="preserve">    pop rbx</w:t>
      </w:r>
    </w:p>
    <w:p w14:paraId="3656B97F" w14:textId="77777777" w:rsidR="007E4857" w:rsidRDefault="00642EF4">
      <w:pPr>
        <w:pStyle w:val="SourceCode"/>
      </w:pPr>
      <w:r>
        <w:t xml:space="preserve">    ret</w:t>
      </w:r>
    </w:p>
    <w:p w14:paraId="3817067E" w14:textId="77777777" w:rsidR="007E4857" w:rsidRDefault="007E4857">
      <w:pPr>
        <w:pStyle w:val="SourceCode"/>
      </w:pPr>
    </w:p>
    <w:p w14:paraId="6660E2F1" w14:textId="77777777" w:rsidR="007E4857" w:rsidRDefault="00642EF4">
      <w:pPr>
        <w:pStyle w:val="SourceCode"/>
      </w:pPr>
      <w:r>
        <w:t>; number_from_text: Lesson 6.18a's page number or size from the query: 1</w:t>
      </w:r>
    </w:p>
    <w:p w14:paraId="2DEF2938" w14:textId="77777777" w:rsidR="007E4857" w:rsidRDefault="00642EF4">
      <w:pPr>
        <w:pStyle w:val="SourceCode"/>
      </w:pPr>
      <w:r>
        <w:t>; to 5 digits, and nothing else, give the number; any other text gives 0,</w:t>
      </w:r>
    </w:p>
    <w:p w14:paraId="4B0D11E0" w14:textId="77777777" w:rsidR="007E4857" w:rsidRDefault="00642EF4">
      <w:pPr>
        <w:pStyle w:val="SourceCode"/>
      </w:pPr>
      <w:r>
        <w:t>; which validate_page refuses. Remember, strspn counts the leading</w:t>
      </w:r>
    </w:p>
    <w:p w14:paraId="4F73919F" w14:textId="77777777" w:rsidR="007E4857" w:rsidRDefault="00642EF4">
      <w:pPr>
        <w:pStyle w:val="SourceCode"/>
      </w:pPr>
      <w:r>
        <w:t>; characters found in its second text (Lesson 6.11a), and atoi, the C</w:t>
      </w:r>
    </w:p>
    <w:p w14:paraId="1FA65309" w14:textId="77777777" w:rsidR="007E4857" w:rsidRDefault="00642EF4">
      <w:pPr>
        <w:pStyle w:val="SourceCode"/>
      </w:pPr>
      <w:r>
        <w:t>; library's, turns digits into a number; five digits always fit.</w:t>
      </w:r>
    </w:p>
    <w:p w14:paraId="4ACC44AE" w14:textId="77777777" w:rsidR="007E4857" w:rsidRDefault="00642EF4">
      <w:pPr>
        <w:pStyle w:val="SourceCode"/>
      </w:pPr>
      <w:r>
        <w:t>;   in:      rcx = the text</w:t>
      </w:r>
    </w:p>
    <w:p w14:paraId="19739AD5" w14:textId="77777777" w:rsidR="007E4857" w:rsidRDefault="00642EF4">
      <w:pPr>
        <w:pStyle w:val="SourceCode"/>
      </w:pPr>
      <w:r>
        <w:t>;   out:     eax = the number, or 0</w:t>
      </w:r>
    </w:p>
    <w:p w14:paraId="0307AC22" w14:textId="77777777" w:rsidR="007E4857" w:rsidRDefault="00642EF4">
      <w:pPr>
        <w:pStyle w:val="SourceCode"/>
      </w:pPr>
      <w:r>
        <w:t>; rbx keeps the text, r12 its length.</w:t>
      </w:r>
    </w:p>
    <w:p w14:paraId="58634428" w14:textId="77777777" w:rsidR="007E4857" w:rsidRDefault="00642EF4">
      <w:pPr>
        <w:pStyle w:val="SourceCode"/>
      </w:pPr>
      <w:r>
        <w:t>number_from_text:</w:t>
      </w:r>
    </w:p>
    <w:p w14:paraId="733A8806" w14:textId="77777777" w:rsidR="007E4857" w:rsidRDefault="00642EF4">
      <w:pPr>
        <w:pStyle w:val="SourceCode"/>
      </w:pPr>
      <w:r>
        <w:t xml:space="preserve">    push rbx</w:t>
      </w:r>
    </w:p>
    <w:p w14:paraId="278148B0" w14:textId="77777777" w:rsidR="007E4857" w:rsidRDefault="00642EF4">
      <w:pPr>
        <w:pStyle w:val="SourceCode"/>
      </w:pPr>
      <w:r>
        <w:t xml:space="preserve">    push r12</w:t>
      </w:r>
    </w:p>
    <w:p w14:paraId="25CE612E" w14:textId="77777777" w:rsidR="007E4857" w:rsidRDefault="00642EF4">
      <w:pPr>
        <w:pStyle w:val="SourceCode"/>
      </w:pPr>
      <w:r>
        <w:t xml:space="preserve">    sub rsp, 40</w:t>
      </w:r>
    </w:p>
    <w:p w14:paraId="7972E1FF" w14:textId="77777777" w:rsidR="007E4857" w:rsidRDefault="00642EF4">
      <w:pPr>
        <w:pStyle w:val="SourceCode"/>
      </w:pPr>
      <w:r>
        <w:t xml:space="preserve">    mov rbx, rcx</w:t>
      </w:r>
    </w:p>
    <w:p w14:paraId="4754EDFF" w14:textId="77777777" w:rsidR="007E4857" w:rsidRDefault="00642EF4">
      <w:pPr>
        <w:pStyle w:val="SourceCode"/>
      </w:pPr>
      <w:r>
        <w:t xml:space="preserve">    call strlen</w:t>
      </w:r>
    </w:p>
    <w:p w14:paraId="203B1AF1" w14:textId="77777777" w:rsidR="007E4857" w:rsidRDefault="00642EF4">
      <w:pPr>
        <w:pStyle w:val="SourceCode"/>
      </w:pPr>
      <w:r>
        <w:t xml:space="preserve">    mov r12, rax</w:t>
      </w:r>
    </w:p>
    <w:p w14:paraId="16855816" w14:textId="77777777" w:rsidR="007E4857" w:rsidRDefault="00642EF4">
      <w:pPr>
        <w:pStyle w:val="SourceCode"/>
      </w:pPr>
      <w:r>
        <w:t xml:space="preserve">    cmp r12, 0</w:t>
      </w:r>
    </w:p>
    <w:p w14:paraId="1490F0E1" w14:textId="77777777" w:rsidR="007E4857" w:rsidRDefault="00642EF4">
      <w:pPr>
        <w:pStyle w:val="SourceCode"/>
      </w:pPr>
      <w:r>
        <w:t xml:space="preserve">    je .not_a_number</w:t>
      </w:r>
    </w:p>
    <w:p w14:paraId="177593A6" w14:textId="77777777" w:rsidR="007E4857" w:rsidRDefault="00642EF4">
      <w:pPr>
        <w:pStyle w:val="SourceCode"/>
      </w:pPr>
      <w:r>
        <w:t xml:space="preserve">    cmp r12, NUMBER_DIGITS_LIMIT</w:t>
      </w:r>
    </w:p>
    <w:p w14:paraId="14AE0BB8" w14:textId="77777777" w:rsidR="007E4857" w:rsidRDefault="00642EF4">
      <w:pPr>
        <w:pStyle w:val="SourceCode"/>
      </w:pPr>
      <w:r>
        <w:t xml:space="preserve">    ja .not_a_number</w:t>
      </w:r>
    </w:p>
    <w:p w14:paraId="74043F19" w14:textId="77777777" w:rsidR="007E4857" w:rsidRDefault="00642EF4">
      <w:pPr>
        <w:pStyle w:val="SourceCode"/>
      </w:pPr>
      <w:r>
        <w:t xml:space="preserve">    mov rcx, rbx</w:t>
      </w:r>
    </w:p>
    <w:p w14:paraId="61F59731" w14:textId="77777777" w:rsidR="007E4857" w:rsidRDefault="00642EF4">
      <w:pPr>
        <w:pStyle w:val="SourceCode"/>
      </w:pPr>
      <w:r>
        <w:t xml:space="preserve">    lea rdx, [digit_characters]</w:t>
      </w:r>
    </w:p>
    <w:p w14:paraId="25B62F69" w14:textId="77777777" w:rsidR="007E4857" w:rsidRDefault="00642EF4">
      <w:pPr>
        <w:pStyle w:val="SourceCode"/>
      </w:pPr>
      <w:r>
        <w:t xml:space="preserve">    call strspn</w:t>
      </w:r>
    </w:p>
    <w:p w14:paraId="5945853E" w14:textId="77777777" w:rsidR="007E4857" w:rsidRDefault="00642EF4">
      <w:pPr>
        <w:pStyle w:val="SourceCode"/>
      </w:pPr>
      <w:r>
        <w:t xml:space="preserve">    cmp rax, r12</w:t>
      </w:r>
    </w:p>
    <w:p w14:paraId="5B157AE8" w14:textId="77777777" w:rsidR="007E4857" w:rsidRDefault="00642EF4">
      <w:pPr>
        <w:pStyle w:val="SourceCode"/>
      </w:pPr>
      <w:r>
        <w:t xml:space="preserve">    jne .not_a_number</w:t>
      </w:r>
    </w:p>
    <w:p w14:paraId="6218F8E3" w14:textId="77777777" w:rsidR="007E4857" w:rsidRDefault="00642EF4">
      <w:pPr>
        <w:pStyle w:val="SourceCode"/>
      </w:pPr>
      <w:r>
        <w:t xml:space="preserve">    mov rcx, rbx</w:t>
      </w:r>
    </w:p>
    <w:p w14:paraId="7310F7CD" w14:textId="77777777" w:rsidR="007E4857" w:rsidRDefault="00642EF4">
      <w:pPr>
        <w:pStyle w:val="SourceCode"/>
      </w:pPr>
      <w:r>
        <w:t xml:space="preserve">    call atoi</w:t>
      </w:r>
    </w:p>
    <w:p w14:paraId="6CFF5D6B" w14:textId="77777777" w:rsidR="007E4857" w:rsidRDefault="00642EF4">
      <w:pPr>
        <w:pStyle w:val="SourceCode"/>
      </w:pPr>
      <w:r>
        <w:t xml:space="preserve">    jmp .done</w:t>
      </w:r>
    </w:p>
    <w:p w14:paraId="1BAFCC15" w14:textId="77777777" w:rsidR="007E4857" w:rsidRDefault="00642EF4">
      <w:pPr>
        <w:pStyle w:val="SourceCode"/>
      </w:pPr>
      <w:r>
        <w:t>.not_a_number:</w:t>
      </w:r>
    </w:p>
    <w:p w14:paraId="4234FEFF" w14:textId="77777777" w:rsidR="007E4857" w:rsidRDefault="00642EF4">
      <w:pPr>
        <w:pStyle w:val="SourceCode"/>
      </w:pPr>
      <w:r>
        <w:t xml:space="preserve">    xor eax, eax</w:t>
      </w:r>
    </w:p>
    <w:p w14:paraId="06274D6A" w14:textId="77777777" w:rsidR="007E4857" w:rsidRDefault="00642EF4">
      <w:pPr>
        <w:pStyle w:val="SourceCode"/>
      </w:pPr>
      <w:r>
        <w:t>.done:</w:t>
      </w:r>
    </w:p>
    <w:p w14:paraId="2CD187A4" w14:textId="77777777" w:rsidR="007E4857" w:rsidRDefault="00642EF4">
      <w:pPr>
        <w:pStyle w:val="SourceCode"/>
      </w:pPr>
      <w:r>
        <w:t xml:space="preserve">    add rsp, 40</w:t>
      </w:r>
    </w:p>
    <w:p w14:paraId="7D4D77E4" w14:textId="77777777" w:rsidR="007E4857" w:rsidRDefault="00642EF4">
      <w:pPr>
        <w:pStyle w:val="SourceCode"/>
      </w:pPr>
      <w:r>
        <w:t xml:space="preserve">    pop r12</w:t>
      </w:r>
    </w:p>
    <w:p w14:paraId="1FFD5373" w14:textId="77777777" w:rsidR="007E4857" w:rsidRDefault="00642EF4">
      <w:pPr>
        <w:pStyle w:val="SourceCode"/>
      </w:pPr>
      <w:r>
        <w:t xml:space="preserve">    pop rbx</w:t>
      </w:r>
    </w:p>
    <w:p w14:paraId="547732BA" w14:textId="77777777" w:rsidR="007E4857" w:rsidRDefault="00642EF4">
      <w:pPr>
        <w:pStyle w:val="SourceCode"/>
      </w:pPr>
      <w:r>
        <w:t xml:space="preserve">    ret</w:t>
      </w:r>
    </w:p>
    <w:p w14:paraId="7BE1DC23" w14:textId="77777777" w:rsidR="007E4857" w:rsidRDefault="007E4857">
      <w:pPr>
        <w:pStyle w:val="SourceCode"/>
      </w:pPr>
    </w:p>
    <w:p w14:paraId="22C7315D" w14:textId="77777777" w:rsidR="007E4857" w:rsidRDefault="00642EF4">
      <w:pPr>
        <w:pStyle w:val="SourceCode"/>
      </w:pPr>
      <w:r>
        <w:t>; validate_page: Lesson 4.10a's page check: the first problem, or 0. The</w:t>
      </w:r>
    </w:p>
    <w:p w14:paraId="4EBD7FFF" w14:textId="77777777" w:rsidR="007E4857" w:rsidRDefault="00642EF4">
      <w:pPr>
        <w:pStyle w:val="SourceCode"/>
      </w:pPr>
      <w:r>
        <w:t>; upper limit keeps (page - 1) * per_page a small number.</w:t>
      </w:r>
    </w:p>
    <w:p w14:paraId="56E430DA" w14:textId="77777777" w:rsidR="007E4857" w:rsidRDefault="00642EF4">
      <w:pPr>
        <w:pStyle w:val="SourceCode"/>
      </w:pPr>
      <w:r>
        <w:t>;   in:      ecx = the page, edx = per_page</w:t>
      </w:r>
    </w:p>
    <w:p w14:paraId="0B330586" w14:textId="77777777" w:rsidR="007E4857" w:rsidRDefault="00642EF4">
      <w:pPr>
        <w:pStyle w:val="SourceCode"/>
      </w:pPr>
      <w:r>
        <w:t>;   out:     rax = the problem's address, or 0</w:t>
      </w:r>
    </w:p>
    <w:p w14:paraId="3F678F7D" w14:textId="77777777" w:rsidR="007E4857" w:rsidRDefault="00642EF4">
      <w:pPr>
        <w:pStyle w:val="SourceCode"/>
      </w:pPr>
      <w:r>
        <w:t>validate_page:</w:t>
      </w:r>
    </w:p>
    <w:p w14:paraId="02F895E4" w14:textId="77777777" w:rsidR="007E4857" w:rsidRDefault="00642EF4">
      <w:pPr>
        <w:pStyle w:val="SourceCode"/>
      </w:pPr>
      <w:r>
        <w:t xml:space="preserve">    lea rax, [page_number_problem]</w:t>
      </w:r>
    </w:p>
    <w:p w14:paraId="159AF963" w14:textId="77777777" w:rsidR="007E4857" w:rsidRDefault="00642EF4">
      <w:pPr>
        <w:pStyle w:val="SourceCode"/>
      </w:pPr>
      <w:r>
        <w:t xml:space="preserve">    cmp ecx, 1</w:t>
      </w:r>
    </w:p>
    <w:p w14:paraId="755E0F39" w14:textId="77777777" w:rsidR="007E4857" w:rsidRDefault="00642EF4">
      <w:pPr>
        <w:pStyle w:val="SourceCode"/>
      </w:pPr>
      <w:r>
        <w:t xml:space="preserve">    jl .done</w:t>
      </w:r>
    </w:p>
    <w:p w14:paraId="347B00C2" w14:textId="77777777" w:rsidR="007E4857" w:rsidRDefault="00642EF4">
      <w:pPr>
        <w:pStyle w:val="SourceCode"/>
      </w:pPr>
      <w:r>
        <w:t xml:space="preserve">    cmp ecx, PAGE_NUMBER_LIMIT</w:t>
      </w:r>
    </w:p>
    <w:p w14:paraId="6DD8E079" w14:textId="77777777" w:rsidR="007E4857" w:rsidRDefault="00642EF4">
      <w:pPr>
        <w:pStyle w:val="SourceCode"/>
      </w:pPr>
      <w:r>
        <w:t xml:space="preserve">    jg .done</w:t>
      </w:r>
    </w:p>
    <w:p w14:paraId="34288588" w14:textId="77777777" w:rsidR="007E4857" w:rsidRDefault="00642EF4">
      <w:pPr>
        <w:pStyle w:val="SourceCode"/>
      </w:pPr>
      <w:r>
        <w:t xml:space="preserve">    lea rax, [page_size_problem]</w:t>
      </w:r>
    </w:p>
    <w:p w14:paraId="11978AC0" w14:textId="77777777" w:rsidR="007E4857" w:rsidRDefault="00642EF4">
      <w:pPr>
        <w:pStyle w:val="SourceCode"/>
      </w:pPr>
      <w:r>
        <w:t xml:space="preserve">    cmp edx, 1</w:t>
      </w:r>
    </w:p>
    <w:p w14:paraId="7DB2A124" w14:textId="77777777" w:rsidR="007E4857" w:rsidRDefault="00642EF4">
      <w:pPr>
        <w:pStyle w:val="SourceCode"/>
      </w:pPr>
      <w:r>
        <w:t xml:space="preserve">    jl .done</w:t>
      </w:r>
    </w:p>
    <w:p w14:paraId="48DCE786" w14:textId="77777777" w:rsidR="007E4857" w:rsidRDefault="00642EF4">
      <w:pPr>
        <w:pStyle w:val="SourceCode"/>
      </w:pPr>
      <w:r>
        <w:t xml:space="preserve">    cmp edx, PAGE_SIZE_LIMIT</w:t>
      </w:r>
    </w:p>
    <w:p w14:paraId="5DAAECD9" w14:textId="77777777" w:rsidR="007E4857" w:rsidRDefault="00642EF4">
      <w:pPr>
        <w:pStyle w:val="SourceCode"/>
      </w:pPr>
      <w:r>
        <w:t xml:space="preserve">    jg .done</w:t>
      </w:r>
    </w:p>
    <w:p w14:paraId="014D33A0" w14:textId="77777777" w:rsidR="007E4857" w:rsidRDefault="00642EF4">
      <w:pPr>
        <w:pStyle w:val="SourceCode"/>
      </w:pPr>
      <w:r>
        <w:t xml:space="preserve">    xor eax, eax</w:t>
      </w:r>
    </w:p>
    <w:p w14:paraId="09C23F18" w14:textId="77777777" w:rsidR="007E4857" w:rsidRDefault="00642EF4">
      <w:pPr>
        <w:pStyle w:val="SourceCode"/>
      </w:pPr>
      <w:r>
        <w:t>.done:</w:t>
      </w:r>
    </w:p>
    <w:p w14:paraId="7BFB3782" w14:textId="77777777" w:rsidR="007E4857" w:rsidRDefault="00642EF4">
      <w:pPr>
        <w:pStyle w:val="SourceCode"/>
      </w:pPr>
      <w:r>
        <w:t xml:space="preserve">    ret</w:t>
      </w:r>
    </w:p>
    <w:p w14:paraId="6F8D7FFB" w14:textId="77777777" w:rsidR="007E4857" w:rsidRDefault="007E4857">
      <w:pPr>
        <w:pStyle w:val="SourceCode"/>
      </w:pPr>
    </w:p>
    <w:p w14:paraId="2273AB42" w14:textId="77777777" w:rsidR="007E4857" w:rsidRDefault="00642EF4">
      <w:pPr>
        <w:pStyle w:val="SourceCode"/>
      </w:pPr>
      <w:r>
        <w:t>; collection_query_from: Lesson 6.18a's reader of a collection query. It</w:t>
      </w:r>
    </w:p>
    <w:p w14:paraId="4A7DCC2E" w14:textId="77777777" w:rsidR="007E4857" w:rsidRDefault="00642EF4">
      <w:pPr>
        <w:pStyle w:val="SourceCode"/>
      </w:pPr>
      <w:r>
        <w:t>; starts the CollectionQuery record at zero counts and "" values,</w:t>
      </w:r>
    </w:p>
    <w:p w14:paraId="570EEC4F" w14:textId="77777777" w:rsidR="007E4857" w:rsidRDefault="00642EF4">
      <w:pPr>
        <w:pStyle w:val="SourceCode"/>
      </w:pPr>
      <w:r>
        <w:t>; MHD_get_connection_values_n calls count_parameter once per parameter,</w:t>
      </w:r>
    </w:p>
    <w:p w14:paraId="728C663E" w14:textId="77777777" w:rsidR="007E4857" w:rsidRDefault="00642EF4">
      <w:pPr>
        <w:pStyle w:val="SourceCode"/>
      </w:pPr>
      <w:r>
        <w:t>; and the counts decide. A value that holds a 0 byte is refused first,</w:t>
      </w:r>
    </w:p>
    <w:p w14:paraId="0F3B46AC" w14:textId="77777777" w:rsidR="007E4857" w:rsidRDefault="00642EF4">
      <w:pPr>
        <w:pStyle w:val="SourceCode"/>
      </w:pPr>
      <w:r>
        <w:t>; because nothing can be read from it whole. The rules: only the four</w:t>
      </w:r>
    </w:p>
    <w:p w14:paraId="7012E88F" w14:textId="77777777" w:rsidR="007E4857" w:rsidRDefault="00642EF4">
      <w:pPr>
        <w:pStyle w:val="SourceCode"/>
      </w:pPr>
      <w:r>
        <w:t>; known names, each at most once; name or email, not both; no filter</w:t>
      </w:r>
    </w:p>
    <w:p w14:paraId="20709902" w14:textId="77777777" w:rsidR="007E4857" w:rsidRDefault="00642EF4">
      <w:pPr>
        <w:pStyle w:val="SourceCode"/>
      </w:pPr>
      <w:r>
        <w:t>; lists every contact; page defaults to 1, per_page to 30.</w:t>
      </w:r>
    </w:p>
    <w:p w14:paraId="1AAA9A4D" w14:textId="77777777" w:rsidR="007E4857" w:rsidRDefault="00642EF4">
      <w:pPr>
        <w:pStyle w:val="SourceCode"/>
      </w:pPr>
      <w:r>
        <w:t>;   in:      rcx = the request record</w:t>
      </w:r>
    </w:p>
    <w:p w14:paraId="1DEE34C5" w14:textId="77777777" w:rsidR="007E4857" w:rsidRDefault="00642EF4">
      <w:pPr>
        <w:pStyle w:val="SourceCode"/>
      </w:pPr>
      <w:r>
        <w:t>;   out:     rax = the problem's address, or 0 when the query is one the</w:t>
      </w:r>
    </w:p>
    <w:p w14:paraId="566B3744" w14:textId="77777777" w:rsidR="007E4857" w:rsidRDefault="00642EF4">
      <w:pPr>
        <w:pStyle w:val="SourceCode"/>
      </w:pPr>
      <w:r>
        <w:t>;            collection answers; then the record holds the field, the</w:t>
      </w:r>
    </w:p>
    <w:p w14:paraId="6A341367" w14:textId="77777777" w:rsidR="007E4857" w:rsidRDefault="00642EF4">
      <w:pPr>
        <w:pStyle w:val="SourceCode"/>
      </w:pPr>
      <w:r>
        <w:t>;            term, the page, and per_page</w:t>
      </w:r>
    </w:p>
    <w:p w14:paraId="6AD93F3E" w14:textId="77777777" w:rsidR="007E4857" w:rsidRDefault="00642EF4">
      <w:pPr>
        <w:pStyle w:val="SourceCode"/>
      </w:pPr>
      <w:r>
        <w:t>; rbx keeps the request.</w:t>
      </w:r>
    </w:p>
    <w:p w14:paraId="2B5C0BC9" w14:textId="77777777" w:rsidR="007E4857" w:rsidRDefault="00642EF4">
      <w:pPr>
        <w:pStyle w:val="SourceCode"/>
      </w:pPr>
      <w:r>
        <w:t>collection_query_from:</w:t>
      </w:r>
    </w:p>
    <w:p w14:paraId="053CE4FB" w14:textId="77777777" w:rsidR="007E4857" w:rsidRDefault="00642EF4">
      <w:pPr>
        <w:pStyle w:val="SourceCode"/>
      </w:pPr>
      <w:r>
        <w:t xml:space="preserve">    push rbx</w:t>
      </w:r>
    </w:p>
    <w:p w14:paraId="0C292530" w14:textId="77777777" w:rsidR="007E4857" w:rsidRDefault="00642EF4">
      <w:pPr>
        <w:pStyle w:val="SourceCode"/>
      </w:pPr>
      <w:r>
        <w:t xml:space="preserve">    sub rsp, 32</w:t>
      </w:r>
    </w:p>
    <w:p w14:paraId="2184582A" w14:textId="77777777" w:rsidR="007E4857" w:rsidRDefault="00642EF4">
      <w:pPr>
        <w:pStyle w:val="SourceCode"/>
      </w:pPr>
      <w:r>
        <w:t xml:space="preserve">    mov rbx, rcx</w:t>
      </w:r>
    </w:p>
    <w:p w14:paraId="6D36FFCC" w14:textId="77777777" w:rsidR="007E4857" w:rsidRDefault="00642EF4">
      <w:pPr>
        <w:pStyle w:val="SourceCode"/>
      </w:pPr>
      <w:r>
        <w:t xml:space="preserve">    lea rcx, [collection_query]</w:t>
      </w:r>
    </w:p>
    <w:p w14:paraId="72002C51" w14:textId="77777777" w:rsidR="007E4857" w:rsidRDefault="00642EF4">
      <w:pPr>
        <w:pStyle w:val="SourceCode"/>
      </w:pPr>
      <w:r>
        <w:t xml:space="preserve">    xor edx, edx</w:t>
      </w:r>
    </w:p>
    <w:p w14:paraId="0BB11F55" w14:textId="77777777" w:rsidR="007E4857" w:rsidRDefault="00642EF4">
      <w:pPr>
        <w:pStyle w:val="SourceCode"/>
      </w:pPr>
      <w:r>
        <w:t xml:space="preserve">    mov r8d, QUERY_SIZE</w:t>
      </w:r>
    </w:p>
    <w:p w14:paraId="250BB5C1" w14:textId="77777777" w:rsidR="007E4857" w:rsidRDefault="00642EF4">
      <w:pPr>
        <w:pStyle w:val="SourceCode"/>
      </w:pPr>
      <w:r>
        <w:t xml:space="preserve">    call memset</w:t>
      </w:r>
    </w:p>
    <w:p w14:paraId="4D487797" w14:textId="77777777" w:rsidR="007E4857" w:rsidRDefault="00642EF4">
      <w:pPr>
        <w:pStyle w:val="SourceCode"/>
      </w:pPr>
      <w:r>
        <w:t xml:space="preserve">    lea rax, [empty_text]</w:t>
      </w:r>
    </w:p>
    <w:p w14:paraId="7020CAD2" w14:textId="77777777" w:rsidR="007E4857" w:rsidRDefault="00642EF4">
      <w:pPr>
        <w:pStyle w:val="SourceCode"/>
      </w:pPr>
      <w:r>
        <w:t xml:space="preserve">    mov [collection_query + QUERY_FIELD], rax</w:t>
      </w:r>
    </w:p>
    <w:p w14:paraId="3511DADE" w14:textId="77777777" w:rsidR="007E4857" w:rsidRDefault="00642EF4">
      <w:pPr>
        <w:pStyle w:val="SourceCode"/>
      </w:pPr>
      <w:r>
        <w:t xml:space="preserve">    mov [collection_query + QUERY_TERM], rax</w:t>
      </w:r>
    </w:p>
    <w:p w14:paraId="090644CD" w14:textId="77777777" w:rsidR="007E4857" w:rsidRDefault="00642EF4">
      <w:pPr>
        <w:pStyle w:val="SourceCode"/>
      </w:pPr>
      <w:r>
        <w:t xml:space="preserve">    mov rcx, [rbx + REQUEST_CONNECTION]</w:t>
      </w:r>
    </w:p>
    <w:p w14:paraId="508A3142" w14:textId="77777777" w:rsidR="007E4857" w:rsidRDefault="00642EF4">
      <w:pPr>
        <w:pStyle w:val="SourceCode"/>
      </w:pPr>
      <w:r>
        <w:t xml:space="preserve">    mov edx, MHD_GET_ARGUMENT_KIND</w:t>
      </w:r>
    </w:p>
    <w:p w14:paraId="60908113" w14:textId="77777777" w:rsidR="007E4857" w:rsidRDefault="00642EF4">
      <w:pPr>
        <w:pStyle w:val="SourceCode"/>
      </w:pPr>
      <w:r>
        <w:t xml:space="preserve">    lea r8, [count_parameter]</w:t>
      </w:r>
    </w:p>
    <w:p w14:paraId="22B49669" w14:textId="77777777" w:rsidR="007E4857" w:rsidRDefault="00642EF4">
      <w:pPr>
        <w:pStyle w:val="SourceCode"/>
      </w:pPr>
      <w:r>
        <w:t xml:space="preserve">    lea r9, [collection_query]</w:t>
      </w:r>
    </w:p>
    <w:p w14:paraId="04FB1230" w14:textId="77777777" w:rsidR="007E4857" w:rsidRDefault="00642EF4">
      <w:pPr>
        <w:pStyle w:val="SourceCode"/>
      </w:pPr>
      <w:r>
        <w:t xml:space="preserve">    call MHD_get_connection_values_n</w:t>
      </w:r>
    </w:p>
    <w:p w14:paraId="2EF57F53" w14:textId="77777777" w:rsidR="007E4857" w:rsidRDefault="00642EF4">
      <w:pPr>
        <w:pStyle w:val="SourceCode"/>
      </w:pPr>
      <w:r>
        <w:t xml:space="preserve">    lea rax, [broken_problem]</w:t>
      </w:r>
    </w:p>
    <w:p w14:paraId="1B225C5C" w14:textId="77777777" w:rsidR="007E4857" w:rsidRDefault="00642EF4">
      <w:pPr>
        <w:pStyle w:val="SourceCode"/>
      </w:pPr>
      <w:r>
        <w:t xml:space="preserve">    cmp qword [collection_query + QUERY_BROKEN_COUNT], 0</w:t>
      </w:r>
    </w:p>
    <w:p w14:paraId="103DFAA9" w14:textId="77777777" w:rsidR="007E4857" w:rsidRDefault="00642EF4">
      <w:pPr>
        <w:pStyle w:val="SourceCode"/>
      </w:pPr>
      <w:r>
        <w:t xml:space="preserve">    jne .done</w:t>
      </w:r>
    </w:p>
    <w:p w14:paraId="34C5D294" w14:textId="77777777" w:rsidR="007E4857" w:rsidRDefault="00642EF4">
      <w:pPr>
        <w:pStyle w:val="SourceCode"/>
      </w:pPr>
      <w:r>
        <w:t xml:space="preserve">    lea rax, [query_problem]</w:t>
      </w:r>
    </w:p>
    <w:p w14:paraId="242C3F8D" w14:textId="77777777" w:rsidR="007E4857" w:rsidRDefault="00642EF4">
      <w:pPr>
        <w:pStyle w:val="SourceCode"/>
      </w:pPr>
      <w:r>
        <w:t xml:space="preserve">    cmp qword [collection_query + QUERY_OTHER_COUNT], 0</w:t>
      </w:r>
    </w:p>
    <w:p w14:paraId="508EB826" w14:textId="77777777" w:rsidR="007E4857" w:rsidRDefault="00642EF4">
      <w:pPr>
        <w:pStyle w:val="SourceCode"/>
      </w:pPr>
      <w:r>
        <w:t xml:space="preserve">    jne .done</w:t>
      </w:r>
    </w:p>
    <w:p w14:paraId="0E3B5EED" w14:textId="77777777" w:rsidR="007E4857" w:rsidRDefault="00642EF4">
      <w:pPr>
        <w:pStyle w:val="SourceCode"/>
      </w:pPr>
      <w:r>
        <w:t xml:space="preserve">    lea rax, [repeat_problem]</w:t>
      </w:r>
    </w:p>
    <w:p w14:paraId="16B56AC3" w14:textId="77777777" w:rsidR="007E4857" w:rsidRDefault="00642EF4">
      <w:pPr>
        <w:pStyle w:val="SourceCode"/>
      </w:pPr>
      <w:r>
        <w:t xml:space="preserve">    cmp qword [collection_query + QUERY_NAME_COUNT], 1</w:t>
      </w:r>
    </w:p>
    <w:p w14:paraId="48CD8B50" w14:textId="77777777" w:rsidR="007E4857" w:rsidRDefault="00642EF4">
      <w:pPr>
        <w:pStyle w:val="SourceCode"/>
      </w:pPr>
      <w:r>
        <w:t xml:space="preserve">    ja .done</w:t>
      </w:r>
    </w:p>
    <w:p w14:paraId="1066590D" w14:textId="77777777" w:rsidR="007E4857" w:rsidRDefault="00642EF4">
      <w:pPr>
        <w:pStyle w:val="SourceCode"/>
      </w:pPr>
      <w:r>
        <w:t xml:space="preserve">    cmp qword [collection_query + QUERY_EMAIL_COUNT], 1</w:t>
      </w:r>
    </w:p>
    <w:p w14:paraId="41730B29" w14:textId="77777777" w:rsidR="007E4857" w:rsidRDefault="00642EF4">
      <w:pPr>
        <w:pStyle w:val="SourceCode"/>
      </w:pPr>
      <w:r>
        <w:t xml:space="preserve">    ja .done</w:t>
      </w:r>
    </w:p>
    <w:p w14:paraId="757FE9A6" w14:textId="77777777" w:rsidR="007E4857" w:rsidRDefault="00642EF4">
      <w:pPr>
        <w:pStyle w:val="SourceCode"/>
      </w:pPr>
      <w:r>
        <w:t xml:space="preserve">    cmp qword [collection_query + QUERY_PAGE_COUNT], 1</w:t>
      </w:r>
    </w:p>
    <w:p w14:paraId="473389A1" w14:textId="77777777" w:rsidR="007E4857" w:rsidRDefault="00642EF4">
      <w:pPr>
        <w:pStyle w:val="SourceCode"/>
      </w:pPr>
      <w:r>
        <w:t xml:space="preserve">    ja .done</w:t>
      </w:r>
    </w:p>
    <w:p w14:paraId="1F33B6F0" w14:textId="77777777" w:rsidR="007E4857" w:rsidRDefault="00642EF4">
      <w:pPr>
        <w:pStyle w:val="SourceCode"/>
      </w:pPr>
      <w:r>
        <w:t xml:space="preserve">    cmp qword [collection_query + QUERY_PER_PAGE_COUNT], 1</w:t>
      </w:r>
    </w:p>
    <w:p w14:paraId="1DFDD9AD" w14:textId="77777777" w:rsidR="007E4857" w:rsidRDefault="00642EF4">
      <w:pPr>
        <w:pStyle w:val="SourceCode"/>
      </w:pPr>
      <w:r>
        <w:t xml:space="preserve">    ja .done</w:t>
      </w:r>
    </w:p>
    <w:p w14:paraId="2E947613" w14:textId="77777777" w:rsidR="007E4857" w:rsidRDefault="00642EF4">
      <w:pPr>
        <w:pStyle w:val="SourceCode"/>
      </w:pPr>
      <w:r>
        <w:t xml:space="preserve">    ; Both filters at once is the one search problem.</w:t>
      </w:r>
    </w:p>
    <w:p w14:paraId="10828189" w14:textId="77777777" w:rsidR="007E4857" w:rsidRDefault="00642EF4">
      <w:pPr>
        <w:pStyle w:val="SourceCode"/>
      </w:pPr>
      <w:r>
        <w:t xml:space="preserve">    mov rcx, [collection_query + QUERY_NAME_COUNT]</w:t>
      </w:r>
    </w:p>
    <w:p w14:paraId="79B014F2" w14:textId="77777777" w:rsidR="007E4857" w:rsidRDefault="00642EF4">
      <w:pPr>
        <w:pStyle w:val="SourceCode"/>
      </w:pPr>
      <w:r>
        <w:t xml:space="preserve">    add rcx, [collection_query + QUERY_EMAIL_COUNT]</w:t>
      </w:r>
    </w:p>
    <w:p w14:paraId="7320803F" w14:textId="77777777" w:rsidR="007E4857" w:rsidRDefault="00642EF4">
      <w:pPr>
        <w:pStyle w:val="SourceCode"/>
      </w:pPr>
      <w:r>
        <w:t xml:space="preserve">    lea rax, [search_problem]</w:t>
      </w:r>
    </w:p>
    <w:p w14:paraId="40E4E64D" w14:textId="77777777" w:rsidR="007E4857" w:rsidRDefault="00642EF4">
      <w:pPr>
        <w:pStyle w:val="SourceCode"/>
      </w:pPr>
      <w:r>
        <w:t xml:space="preserve">    cmp rcx, 2</w:t>
      </w:r>
    </w:p>
    <w:p w14:paraId="2863E3BA" w14:textId="77777777" w:rsidR="007E4857" w:rsidRDefault="00642EF4">
      <w:pPr>
        <w:pStyle w:val="SourceCode"/>
      </w:pPr>
      <w:r>
        <w:t xml:space="preserve">    je .done</w:t>
      </w:r>
    </w:p>
    <w:p w14:paraId="1B24228D" w14:textId="77777777" w:rsidR="007E4857" w:rsidRDefault="00642EF4">
      <w:pPr>
        <w:pStyle w:val="SourceCode"/>
      </w:pPr>
      <w:r>
        <w:t xml:space="preserve">    ; The filter: by name, by email, or none.</w:t>
      </w:r>
    </w:p>
    <w:p w14:paraId="544E35BE" w14:textId="77777777" w:rsidR="007E4857" w:rsidRDefault="00642EF4">
      <w:pPr>
        <w:pStyle w:val="SourceCode"/>
      </w:pPr>
      <w:r>
        <w:t xml:space="preserve">    cmp qword [collection_query + QUERY_NAME_COUNT], 1</w:t>
      </w:r>
    </w:p>
    <w:p w14:paraId="57708E8B" w14:textId="77777777" w:rsidR="007E4857" w:rsidRDefault="00642EF4">
      <w:pPr>
        <w:pStyle w:val="SourceCode"/>
      </w:pPr>
      <w:r>
        <w:t xml:space="preserve">    jne .not_name</w:t>
      </w:r>
    </w:p>
    <w:p w14:paraId="14194024" w14:textId="77777777" w:rsidR="007E4857" w:rsidRDefault="00642EF4">
      <w:pPr>
        <w:pStyle w:val="SourceCode"/>
      </w:pPr>
      <w:r>
        <w:t xml:space="preserve">    lea rax, [name_field]</w:t>
      </w:r>
    </w:p>
    <w:p w14:paraId="27BE7028" w14:textId="77777777" w:rsidR="007E4857" w:rsidRDefault="00642EF4">
      <w:pPr>
        <w:pStyle w:val="SourceCode"/>
      </w:pPr>
      <w:r>
        <w:t xml:space="preserve">    mov [collection_query + QUERY_FIELD], rax</w:t>
      </w:r>
    </w:p>
    <w:p w14:paraId="4FE18885" w14:textId="77777777" w:rsidR="007E4857" w:rsidRDefault="00642EF4">
      <w:pPr>
        <w:pStyle w:val="SourceCode"/>
      </w:pPr>
      <w:r>
        <w:t xml:space="preserve">    mov rax, [collection_query + QUERY_NAME_VALUE]</w:t>
      </w:r>
    </w:p>
    <w:p w14:paraId="1A3F35ED" w14:textId="77777777" w:rsidR="007E4857" w:rsidRDefault="00642EF4">
      <w:pPr>
        <w:pStyle w:val="SourceCode"/>
      </w:pPr>
      <w:r>
        <w:t xml:space="preserve">    mov [collection_query + QUERY_TERM], rax</w:t>
      </w:r>
    </w:p>
    <w:p w14:paraId="06049640" w14:textId="77777777" w:rsidR="007E4857" w:rsidRDefault="00642EF4">
      <w:pPr>
        <w:pStyle w:val="SourceCode"/>
      </w:pPr>
      <w:r>
        <w:t>.not_name:</w:t>
      </w:r>
    </w:p>
    <w:p w14:paraId="7904BDDC" w14:textId="77777777" w:rsidR="007E4857" w:rsidRDefault="00642EF4">
      <w:pPr>
        <w:pStyle w:val="SourceCode"/>
      </w:pPr>
      <w:r>
        <w:t xml:space="preserve">    cmp qword [collection_query + QUERY_EMAIL_COUNT], 1</w:t>
      </w:r>
    </w:p>
    <w:p w14:paraId="45F48BFF" w14:textId="77777777" w:rsidR="007E4857" w:rsidRDefault="00642EF4">
      <w:pPr>
        <w:pStyle w:val="SourceCode"/>
      </w:pPr>
      <w:r>
        <w:t xml:space="preserve">    jne .numbers</w:t>
      </w:r>
    </w:p>
    <w:p w14:paraId="51AB7ED7" w14:textId="77777777" w:rsidR="007E4857" w:rsidRDefault="00642EF4">
      <w:pPr>
        <w:pStyle w:val="SourceCode"/>
      </w:pPr>
      <w:r>
        <w:t xml:space="preserve">    lea rax, [email_field]</w:t>
      </w:r>
    </w:p>
    <w:p w14:paraId="3B2DE9B4" w14:textId="77777777" w:rsidR="007E4857" w:rsidRDefault="00642EF4">
      <w:pPr>
        <w:pStyle w:val="SourceCode"/>
      </w:pPr>
      <w:r>
        <w:t xml:space="preserve">    mov [collection_query + QUERY_FIELD], rax</w:t>
      </w:r>
    </w:p>
    <w:p w14:paraId="6B6B71EF" w14:textId="77777777" w:rsidR="007E4857" w:rsidRDefault="00642EF4">
      <w:pPr>
        <w:pStyle w:val="SourceCode"/>
      </w:pPr>
      <w:r>
        <w:t xml:space="preserve">    mov rax, [collection_query + QUERY_EMAIL_VALUE]</w:t>
      </w:r>
    </w:p>
    <w:p w14:paraId="13FECBF9" w14:textId="77777777" w:rsidR="007E4857" w:rsidRDefault="00642EF4">
      <w:pPr>
        <w:pStyle w:val="SourceCode"/>
      </w:pPr>
      <w:r>
        <w:t xml:space="preserve">    mov [collection_query + QUERY_TERM], rax</w:t>
      </w:r>
    </w:p>
    <w:p w14:paraId="30E3C389" w14:textId="77777777" w:rsidR="007E4857" w:rsidRDefault="00642EF4">
      <w:pPr>
        <w:pStyle w:val="SourceCode"/>
      </w:pPr>
      <w:r>
        <w:t>.numbers:</w:t>
      </w:r>
    </w:p>
    <w:p w14:paraId="2CD11B77" w14:textId="77777777" w:rsidR="007E4857" w:rsidRDefault="00642EF4">
      <w:pPr>
        <w:pStyle w:val="SourceCode"/>
      </w:pPr>
      <w:r>
        <w:t xml:space="preserve">    ; The page and its size: the defaults, or what the query gives.</w:t>
      </w:r>
    </w:p>
    <w:p w14:paraId="6D175CA6" w14:textId="77777777" w:rsidR="007E4857" w:rsidRDefault="00642EF4">
      <w:pPr>
        <w:pStyle w:val="SourceCode"/>
      </w:pPr>
      <w:r>
        <w:t xml:space="preserve">    mov qword [collection_query + QUERY_PAGE], 1</w:t>
      </w:r>
    </w:p>
    <w:p w14:paraId="344A43E4" w14:textId="77777777" w:rsidR="007E4857" w:rsidRDefault="00642EF4">
      <w:pPr>
        <w:pStyle w:val="SourceCode"/>
      </w:pPr>
      <w:r>
        <w:t xml:space="preserve">    mov qword [collection_query + QUERY_PER_PAGE], DEFAULT_PER_PAGE</w:t>
      </w:r>
    </w:p>
    <w:p w14:paraId="201B57C6" w14:textId="77777777" w:rsidR="007E4857" w:rsidRDefault="00642EF4">
      <w:pPr>
        <w:pStyle w:val="SourceCode"/>
      </w:pPr>
      <w:r>
        <w:t xml:space="preserve">    cmp qword [collection_query + QUERY_PAGE_COUNT], 1</w:t>
      </w:r>
    </w:p>
    <w:p w14:paraId="54030784" w14:textId="77777777" w:rsidR="007E4857" w:rsidRDefault="00642EF4">
      <w:pPr>
        <w:pStyle w:val="SourceCode"/>
      </w:pPr>
      <w:r>
        <w:t xml:space="preserve">    jne .page_size</w:t>
      </w:r>
    </w:p>
    <w:p w14:paraId="134442D3" w14:textId="77777777" w:rsidR="007E4857" w:rsidRDefault="00642EF4">
      <w:pPr>
        <w:pStyle w:val="SourceCode"/>
      </w:pPr>
      <w:r>
        <w:t xml:space="preserve">    mov rcx, [collection_query + QUERY_PAGE_VALUE]</w:t>
      </w:r>
    </w:p>
    <w:p w14:paraId="3CC45366" w14:textId="77777777" w:rsidR="007E4857" w:rsidRDefault="00642EF4">
      <w:pPr>
        <w:pStyle w:val="SourceCode"/>
      </w:pPr>
      <w:r>
        <w:t xml:space="preserve">    call number_from_text</w:t>
      </w:r>
    </w:p>
    <w:p w14:paraId="52C0331D" w14:textId="77777777" w:rsidR="007E4857" w:rsidRDefault="00642EF4">
      <w:pPr>
        <w:pStyle w:val="SourceCode"/>
      </w:pPr>
      <w:r>
        <w:t xml:space="preserve">    mov [collection_query + QUERY_PAGE], rax</w:t>
      </w:r>
    </w:p>
    <w:p w14:paraId="3275CF2E" w14:textId="77777777" w:rsidR="007E4857" w:rsidRDefault="00642EF4">
      <w:pPr>
        <w:pStyle w:val="SourceCode"/>
      </w:pPr>
      <w:r>
        <w:t>.page_size:</w:t>
      </w:r>
    </w:p>
    <w:p w14:paraId="6C99E3E9" w14:textId="77777777" w:rsidR="007E4857" w:rsidRDefault="00642EF4">
      <w:pPr>
        <w:pStyle w:val="SourceCode"/>
      </w:pPr>
      <w:r>
        <w:t xml:space="preserve">    cmp qword [collection_query + QUERY_PER_PAGE_COUNT], 1</w:t>
      </w:r>
    </w:p>
    <w:p w14:paraId="66C9576E" w14:textId="77777777" w:rsidR="007E4857" w:rsidRDefault="00642EF4">
      <w:pPr>
        <w:pStyle w:val="SourceCode"/>
      </w:pPr>
      <w:r>
        <w:t xml:space="preserve">    jne .validate</w:t>
      </w:r>
    </w:p>
    <w:p w14:paraId="552C057B" w14:textId="77777777" w:rsidR="007E4857" w:rsidRDefault="00642EF4">
      <w:pPr>
        <w:pStyle w:val="SourceCode"/>
      </w:pPr>
      <w:r>
        <w:t xml:space="preserve">    mov rcx, [collection_query + QUERY_PER_PAGE_VALUE]</w:t>
      </w:r>
    </w:p>
    <w:p w14:paraId="14DB1674" w14:textId="77777777" w:rsidR="007E4857" w:rsidRDefault="00642EF4">
      <w:pPr>
        <w:pStyle w:val="SourceCode"/>
      </w:pPr>
      <w:r>
        <w:t xml:space="preserve">    call number_from_text</w:t>
      </w:r>
    </w:p>
    <w:p w14:paraId="33F920A8" w14:textId="77777777" w:rsidR="007E4857" w:rsidRDefault="00642EF4">
      <w:pPr>
        <w:pStyle w:val="SourceCode"/>
      </w:pPr>
      <w:r>
        <w:t xml:space="preserve">    mov [collection_query + QUERY_PER_PAGE], rax</w:t>
      </w:r>
    </w:p>
    <w:p w14:paraId="77668F91" w14:textId="77777777" w:rsidR="007E4857" w:rsidRDefault="00642EF4">
      <w:pPr>
        <w:pStyle w:val="SourceCode"/>
      </w:pPr>
      <w:r>
        <w:t>.validate:</w:t>
      </w:r>
    </w:p>
    <w:p w14:paraId="349E92E8" w14:textId="77777777" w:rsidR="007E4857" w:rsidRDefault="00642EF4">
      <w:pPr>
        <w:pStyle w:val="SourceCode"/>
      </w:pPr>
      <w:r>
        <w:t xml:space="preserve">    mov ecx, [collection_query + QUERY_PAGE]</w:t>
      </w:r>
    </w:p>
    <w:p w14:paraId="4276910B" w14:textId="77777777" w:rsidR="007E4857" w:rsidRDefault="00642EF4">
      <w:pPr>
        <w:pStyle w:val="SourceCode"/>
      </w:pPr>
      <w:r>
        <w:t xml:space="preserve">    mov edx, [collection_query + QUERY_PER_PAGE]</w:t>
      </w:r>
    </w:p>
    <w:p w14:paraId="59A726C4" w14:textId="77777777" w:rsidR="007E4857" w:rsidRDefault="00642EF4">
      <w:pPr>
        <w:pStyle w:val="SourceCode"/>
      </w:pPr>
      <w:r>
        <w:t xml:space="preserve">    call validate_page</w:t>
      </w:r>
    </w:p>
    <w:p w14:paraId="7C8709E3" w14:textId="77777777" w:rsidR="007E4857" w:rsidRDefault="00642EF4">
      <w:pPr>
        <w:pStyle w:val="SourceCode"/>
      </w:pPr>
      <w:r>
        <w:t>.done:</w:t>
      </w:r>
    </w:p>
    <w:p w14:paraId="63933DC0" w14:textId="77777777" w:rsidR="007E4857" w:rsidRDefault="00642EF4">
      <w:pPr>
        <w:pStyle w:val="SourceCode"/>
      </w:pPr>
      <w:r>
        <w:t xml:space="preserve">    add rsp, 32</w:t>
      </w:r>
    </w:p>
    <w:p w14:paraId="22B4EB5C" w14:textId="77777777" w:rsidR="007E4857" w:rsidRDefault="00642EF4">
      <w:pPr>
        <w:pStyle w:val="SourceCode"/>
      </w:pPr>
      <w:r>
        <w:t xml:space="preserve">    pop rbx</w:t>
      </w:r>
    </w:p>
    <w:p w14:paraId="11B5DE86" w14:textId="77777777" w:rsidR="007E4857" w:rsidRDefault="00642EF4">
      <w:pPr>
        <w:pStyle w:val="SourceCode"/>
      </w:pPr>
      <w:r>
        <w:t xml:space="preserve">    ret</w:t>
      </w:r>
    </w:p>
    <w:p w14:paraId="092673B4" w14:textId="77777777" w:rsidR="007E4857" w:rsidRDefault="007E4857">
      <w:pPr>
        <w:pStyle w:val="SourceCode"/>
      </w:pPr>
    </w:p>
    <w:p w14:paraId="23317CA3" w14:textId="77777777" w:rsidR="007E4857" w:rsidRDefault="00642EF4">
      <w:pPr>
        <w:pStyle w:val="SourceCode"/>
      </w:pPr>
      <w:r>
        <w:t>; add_page_link: Lesson 6.18a's one part of the Link header, added to the</w:t>
      </w:r>
    </w:p>
    <w:p w14:paraId="3C872E31" w14:textId="77777777" w:rsidR="007E4857" w:rsidRDefault="00642EF4">
      <w:pPr>
        <w:pStyle w:val="SourceCode"/>
      </w:pPr>
      <w:r>
        <w:t>; end of link_text: the path of another page in angle brackets, then rel</w:t>
      </w:r>
    </w:p>
    <w:p w14:paraId="2903D163" w14:textId="77777777" w:rsidR="007E4857" w:rsidRDefault="00642EF4">
      <w:pPr>
        <w:pStyle w:val="SourceCode"/>
      </w:pPr>
      <w:r>
        <w:t>; and the relation, such as &lt;/api/v1/contacts?page=2&amp;per_page=3&gt;;</w:t>
      </w:r>
    </w:p>
    <w:p w14:paraId="128496AA" w14:textId="77777777" w:rsidR="007E4857" w:rsidRDefault="00642EF4">
      <w:pPr>
        <w:pStyle w:val="SourceCode"/>
      </w:pPr>
      <w:r>
        <w:t>; rel="next". The filter goes along, so every page belongs to the same</w:t>
      </w:r>
    </w:p>
    <w:p w14:paraId="0394A71E" w14:textId="77777777" w:rsidR="007E4857" w:rsidRDefault="00642EF4">
      <w:pPr>
        <w:pStyle w:val="SourceCode"/>
      </w:pPr>
      <w:r>
        <w:t>; search; curl_easy_escape writes it percent-encoded, a space as %20, in</w:t>
      </w:r>
    </w:p>
    <w:p w14:paraId="78DBD594" w14:textId="77777777" w:rsidR="007E4857" w:rsidRDefault="00642EF4">
      <w:pPr>
        <w:pStyle w:val="SourceCode"/>
      </w:pPr>
      <w:r>
        <w:t>; memory given back with curl_free, or returns 0 when memory ran out. Its</w:t>
      </w:r>
    </w:p>
    <w:p w14:paraId="249D8B00" w14:textId="77777777" w:rsidR="007E4857" w:rsidRDefault="00642EF4">
      <w:pPr>
        <w:pStyle w:val="SourceCode"/>
      </w:pPr>
      <w:r>
        <w:t>; first value, a CURL handle, may be 0: encoding needs no connection.</w:t>
      </w:r>
    </w:p>
    <w:p w14:paraId="4AEA38C5" w14:textId="77777777" w:rsidR="007E4857" w:rsidRDefault="00642EF4">
      <w:pPr>
        <w:pStyle w:val="SourceCode"/>
      </w:pPr>
      <w:r>
        <w:t>; strlen(link_text) is where the text so far ends, so snprintf writes</w:t>
      </w:r>
    </w:p>
    <w:p w14:paraId="1690B922" w14:textId="77777777" w:rsidR="007E4857" w:rsidRDefault="00642EF4">
      <w:pPr>
        <w:pStyle w:val="SourceCode"/>
      </w:pPr>
      <w:r>
        <w:t>; after it, in the room that is left.</w:t>
      </w:r>
    </w:p>
    <w:p w14:paraId="491AFF7A" w14:textId="77777777" w:rsidR="007E4857" w:rsidRDefault="00642EF4">
      <w:pPr>
        <w:pStyle w:val="SourceCode"/>
      </w:pPr>
      <w:r>
        <w:t>;   in:      rcx = the relation, edx = the page the link names</w:t>
      </w:r>
    </w:p>
    <w:p w14:paraId="2BC7D904" w14:textId="77777777" w:rsidR="007E4857" w:rsidRDefault="00642EF4">
      <w:pPr>
        <w:pStyle w:val="SourceCode"/>
      </w:pPr>
      <w:r>
        <w:t>;   out:     eax = 1, or 0 when memory ran out</w:t>
      </w:r>
    </w:p>
    <w:p w14:paraId="2CDD454C" w14:textId="77777777" w:rsidR="007E4857" w:rsidRDefault="00642EF4">
      <w:pPr>
        <w:pStyle w:val="SourceCode"/>
      </w:pPr>
      <w:r>
        <w:t>; rbx keeps the relation, r12d the page, r13 the encoded term, then the</w:t>
      </w:r>
    </w:p>
    <w:p w14:paraId="3FB83C17" w14:textId="77777777" w:rsidR="007E4857" w:rsidRDefault="00642EF4">
      <w:pPr>
        <w:pStyle w:val="SourceCode"/>
      </w:pPr>
      <w:r>
        <w:t>; length used. snprintf's fifth to ninth values go at [rsp + 32] to</w:t>
      </w:r>
    </w:p>
    <w:p w14:paraId="19E62323" w14:textId="77777777" w:rsidR="007E4857" w:rsidRDefault="00642EF4">
      <w:pPr>
        <w:pStyle w:val="SourceCode"/>
      </w:pPr>
      <w:r>
        <w:t>; [rsp + 64].</w:t>
      </w:r>
    </w:p>
    <w:p w14:paraId="2CDEB4F5" w14:textId="77777777" w:rsidR="007E4857" w:rsidRDefault="00642EF4">
      <w:pPr>
        <w:pStyle w:val="SourceCode"/>
      </w:pPr>
      <w:r>
        <w:t>add_page_link:</w:t>
      </w:r>
    </w:p>
    <w:p w14:paraId="76D0DA2A" w14:textId="77777777" w:rsidR="007E4857" w:rsidRDefault="00642EF4">
      <w:pPr>
        <w:pStyle w:val="SourceCode"/>
      </w:pPr>
      <w:r>
        <w:t xml:space="preserve">    push rbx</w:t>
      </w:r>
    </w:p>
    <w:p w14:paraId="454E822E" w14:textId="77777777" w:rsidR="007E4857" w:rsidRDefault="00642EF4">
      <w:pPr>
        <w:pStyle w:val="SourceCode"/>
      </w:pPr>
      <w:r>
        <w:t xml:space="preserve">    push r12</w:t>
      </w:r>
    </w:p>
    <w:p w14:paraId="6FE5018A" w14:textId="77777777" w:rsidR="007E4857" w:rsidRDefault="00642EF4">
      <w:pPr>
        <w:pStyle w:val="SourceCode"/>
      </w:pPr>
      <w:r>
        <w:t xml:space="preserve">    push r13</w:t>
      </w:r>
    </w:p>
    <w:p w14:paraId="3F78FB60" w14:textId="77777777" w:rsidR="007E4857" w:rsidRDefault="00642EF4">
      <w:pPr>
        <w:pStyle w:val="SourceCode"/>
      </w:pPr>
      <w:r>
        <w:t xml:space="preserve">    sub rsp, 80</w:t>
      </w:r>
    </w:p>
    <w:p w14:paraId="1F506F9D" w14:textId="77777777" w:rsidR="007E4857" w:rsidRDefault="00642EF4">
      <w:pPr>
        <w:pStyle w:val="SourceCode"/>
      </w:pPr>
      <w:r>
        <w:t xml:space="preserve">    mov rbx, rcx</w:t>
      </w:r>
    </w:p>
    <w:p w14:paraId="6BD6966D" w14:textId="77777777" w:rsidR="007E4857" w:rsidRDefault="00642EF4">
      <w:pPr>
        <w:pStyle w:val="SourceCode"/>
      </w:pPr>
      <w:r>
        <w:t xml:space="preserve">    mov r12d, edx</w:t>
      </w:r>
    </w:p>
    <w:p w14:paraId="2255BCE0" w14:textId="77777777" w:rsidR="007E4857" w:rsidRDefault="00642EF4">
      <w:pPr>
        <w:pStyle w:val="SourceCode"/>
      </w:pPr>
      <w:r>
        <w:t xml:space="preserve">    mov byte [filter_text], 0</w:t>
      </w:r>
    </w:p>
    <w:p w14:paraId="4E3B98CB" w14:textId="77777777" w:rsidR="007E4857" w:rsidRDefault="00642EF4">
      <w:pPr>
        <w:pStyle w:val="SourceCode"/>
      </w:pPr>
      <w:r>
        <w:t xml:space="preserve">    mov rax, [collection_query + QUERY_FIELD]</w:t>
      </w:r>
    </w:p>
    <w:p w14:paraId="5F617F28" w14:textId="77777777" w:rsidR="007E4857" w:rsidRDefault="00642EF4">
      <w:pPr>
        <w:pStyle w:val="SourceCode"/>
      </w:pPr>
      <w:r>
        <w:t xml:space="preserve">    cmp byte [rax], 0</w:t>
      </w:r>
    </w:p>
    <w:p w14:paraId="3A581273" w14:textId="77777777" w:rsidR="007E4857" w:rsidRDefault="00642EF4">
      <w:pPr>
        <w:pStyle w:val="SourceCode"/>
      </w:pPr>
      <w:r>
        <w:t xml:space="preserve">    je .filter_done</w:t>
      </w:r>
    </w:p>
    <w:p w14:paraId="5FC89559" w14:textId="77777777" w:rsidR="007E4857" w:rsidRDefault="00642EF4">
      <w:pPr>
        <w:pStyle w:val="SourceCode"/>
      </w:pPr>
      <w:r>
        <w:t xml:space="preserve">    xor ecx, ecx</w:t>
      </w:r>
    </w:p>
    <w:p w14:paraId="2D1673CA" w14:textId="77777777" w:rsidR="007E4857" w:rsidRDefault="00642EF4">
      <w:pPr>
        <w:pStyle w:val="SourceCode"/>
      </w:pPr>
      <w:r>
        <w:t xml:space="preserve">    mov rdx, [collection_query + QUERY_TERM]</w:t>
      </w:r>
    </w:p>
    <w:p w14:paraId="5164DAE8" w14:textId="77777777" w:rsidR="007E4857" w:rsidRDefault="00642EF4">
      <w:pPr>
        <w:pStyle w:val="SourceCode"/>
      </w:pPr>
      <w:r>
        <w:t xml:space="preserve">    xor r8d, r8d</w:t>
      </w:r>
    </w:p>
    <w:p w14:paraId="252EDDE9" w14:textId="77777777" w:rsidR="007E4857" w:rsidRDefault="00642EF4">
      <w:pPr>
        <w:pStyle w:val="SourceCode"/>
      </w:pPr>
      <w:r>
        <w:t xml:space="preserve">    call curl_easy_escape</w:t>
      </w:r>
    </w:p>
    <w:p w14:paraId="1203EF24" w14:textId="77777777" w:rsidR="007E4857" w:rsidRDefault="00642EF4">
      <w:pPr>
        <w:pStyle w:val="SourceCode"/>
      </w:pPr>
      <w:r>
        <w:t xml:space="preserve">    cmp rax, 0</w:t>
      </w:r>
    </w:p>
    <w:p w14:paraId="3BF9F419" w14:textId="77777777" w:rsidR="007E4857" w:rsidRDefault="00642EF4">
      <w:pPr>
        <w:pStyle w:val="SourceCode"/>
      </w:pPr>
      <w:r>
        <w:t xml:space="preserve">    je .out_of_memory</w:t>
      </w:r>
    </w:p>
    <w:p w14:paraId="7F162983" w14:textId="77777777" w:rsidR="007E4857" w:rsidRDefault="00642EF4">
      <w:pPr>
        <w:pStyle w:val="SourceCode"/>
      </w:pPr>
      <w:r>
        <w:t xml:space="preserve">    mov r13, rax</w:t>
      </w:r>
    </w:p>
    <w:p w14:paraId="10437CE8" w14:textId="77777777" w:rsidR="007E4857" w:rsidRDefault="00642EF4">
      <w:pPr>
        <w:pStyle w:val="SourceCode"/>
      </w:pPr>
      <w:r>
        <w:t xml:space="preserve">    lea rcx, [filter_text]</w:t>
      </w:r>
    </w:p>
    <w:p w14:paraId="081B7C91" w14:textId="77777777" w:rsidR="007E4857" w:rsidRDefault="00642EF4">
      <w:pPr>
        <w:pStyle w:val="SourceCode"/>
      </w:pPr>
      <w:r>
        <w:t xml:space="preserve">    mov edx, LINK_SIZE</w:t>
      </w:r>
    </w:p>
    <w:p w14:paraId="21868791" w14:textId="77777777" w:rsidR="007E4857" w:rsidRDefault="00642EF4">
      <w:pPr>
        <w:pStyle w:val="SourceCode"/>
      </w:pPr>
      <w:r>
        <w:t xml:space="preserve">    lea r8, [filter_format]</w:t>
      </w:r>
    </w:p>
    <w:p w14:paraId="410B84B1" w14:textId="77777777" w:rsidR="007E4857" w:rsidRDefault="00642EF4">
      <w:pPr>
        <w:pStyle w:val="SourceCode"/>
      </w:pPr>
      <w:r>
        <w:t xml:space="preserve">    mov r9, [collection_query + QUERY_FIELD]</w:t>
      </w:r>
    </w:p>
    <w:p w14:paraId="71EE4AEC" w14:textId="77777777" w:rsidR="007E4857" w:rsidRDefault="00642EF4">
      <w:pPr>
        <w:pStyle w:val="SourceCode"/>
      </w:pPr>
      <w:r>
        <w:t xml:space="preserve">    mov [rsp + 32], r13</w:t>
      </w:r>
    </w:p>
    <w:p w14:paraId="5DBD2AA8" w14:textId="77777777" w:rsidR="007E4857" w:rsidRDefault="00642EF4">
      <w:pPr>
        <w:pStyle w:val="SourceCode"/>
      </w:pPr>
      <w:r>
        <w:t xml:space="preserve">    call snprintf</w:t>
      </w:r>
    </w:p>
    <w:p w14:paraId="3D1A50AA" w14:textId="77777777" w:rsidR="007E4857" w:rsidRDefault="00642EF4">
      <w:pPr>
        <w:pStyle w:val="SourceCode"/>
      </w:pPr>
      <w:r>
        <w:t xml:space="preserve">    mov rcx, r13</w:t>
      </w:r>
    </w:p>
    <w:p w14:paraId="3595573C" w14:textId="77777777" w:rsidR="007E4857" w:rsidRDefault="00642EF4">
      <w:pPr>
        <w:pStyle w:val="SourceCode"/>
      </w:pPr>
      <w:r>
        <w:t xml:space="preserve">    call curl_free</w:t>
      </w:r>
    </w:p>
    <w:p w14:paraId="3D406B98" w14:textId="77777777" w:rsidR="007E4857" w:rsidRDefault="00642EF4">
      <w:pPr>
        <w:pStyle w:val="SourceCode"/>
      </w:pPr>
      <w:r>
        <w:t>.filter_done:</w:t>
      </w:r>
    </w:p>
    <w:p w14:paraId="6B6C750A" w14:textId="77777777" w:rsidR="007E4857" w:rsidRDefault="00642EF4">
      <w:pPr>
        <w:pStyle w:val="SourceCode"/>
      </w:pPr>
      <w:r>
        <w:t xml:space="preserve">    lea rcx, [link_text]</w:t>
      </w:r>
    </w:p>
    <w:p w14:paraId="3AD30422" w14:textId="77777777" w:rsidR="007E4857" w:rsidRDefault="00642EF4">
      <w:pPr>
        <w:pStyle w:val="SourceCode"/>
      </w:pPr>
      <w:r>
        <w:t xml:space="preserve">    call strlen</w:t>
      </w:r>
    </w:p>
    <w:p w14:paraId="4C525DCC" w14:textId="77777777" w:rsidR="007E4857" w:rsidRDefault="00642EF4">
      <w:pPr>
        <w:pStyle w:val="SourceCode"/>
      </w:pPr>
      <w:r>
        <w:t xml:space="preserve">    mov r13, rax</w:t>
      </w:r>
    </w:p>
    <w:p w14:paraId="0EE545F6" w14:textId="77777777" w:rsidR="007E4857" w:rsidRDefault="00642EF4">
      <w:pPr>
        <w:pStyle w:val="SourceCode"/>
      </w:pPr>
      <w:r>
        <w:t xml:space="preserve">    ; A part after the first starts with a comma and a space.</w:t>
      </w:r>
    </w:p>
    <w:p w14:paraId="0CB9A298" w14:textId="77777777" w:rsidR="007E4857" w:rsidRDefault="00642EF4">
      <w:pPr>
        <w:pStyle w:val="SourceCode"/>
      </w:pPr>
      <w:r>
        <w:t xml:space="preserve">    lea r9, [empty_text]</w:t>
      </w:r>
    </w:p>
    <w:p w14:paraId="489F6BD9" w14:textId="77777777" w:rsidR="007E4857" w:rsidRDefault="00642EF4">
      <w:pPr>
        <w:pStyle w:val="SourceCode"/>
      </w:pPr>
      <w:r>
        <w:t xml:space="preserve">    cmp r13, 0</w:t>
      </w:r>
    </w:p>
    <w:p w14:paraId="26F93A60" w14:textId="77777777" w:rsidR="007E4857" w:rsidRDefault="00642EF4">
      <w:pPr>
        <w:pStyle w:val="SourceCode"/>
      </w:pPr>
      <w:r>
        <w:t xml:space="preserve">    je .write</w:t>
      </w:r>
    </w:p>
    <w:p w14:paraId="424146D9" w14:textId="77777777" w:rsidR="007E4857" w:rsidRDefault="00642EF4">
      <w:pPr>
        <w:pStyle w:val="SourceCode"/>
      </w:pPr>
      <w:r>
        <w:t xml:space="preserve">    lea r9, [part_separator]</w:t>
      </w:r>
    </w:p>
    <w:p w14:paraId="5D47C1BB" w14:textId="77777777" w:rsidR="007E4857" w:rsidRDefault="00642EF4">
      <w:pPr>
        <w:pStyle w:val="SourceCode"/>
      </w:pPr>
      <w:r>
        <w:t>.write:</w:t>
      </w:r>
    </w:p>
    <w:p w14:paraId="24E0070A" w14:textId="77777777" w:rsidR="007E4857" w:rsidRDefault="00642EF4">
      <w:pPr>
        <w:pStyle w:val="SourceCode"/>
      </w:pPr>
      <w:r>
        <w:t xml:space="preserve">    ; A label's address cannot take a register's value added inside [ ],</w:t>
      </w:r>
    </w:p>
    <w:p w14:paraId="417AD7E2" w14:textId="77777777" w:rsidR="007E4857" w:rsidRDefault="00642EF4">
      <w:pPr>
        <w:pStyle w:val="SourceCode"/>
      </w:pPr>
      <w:r>
        <w:t xml:space="preserve">    ; so add adds the length used to it after lea.</w:t>
      </w:r>
    </w:p>
    <w:p w14:paraId="20B8DD5C" w14:textId="77777777" w:rsidR="007E4857" w:rsidRDefault="00642EF4">
      <w:pPr>
        <w:pStyle w:val="SourceCode"/>
      </w:pPr>
      <w:r>
        <w:t xml:space="preserve">    lea rcx, [link_text]</w:t>
      </w:r>
    </w:p>
    <w:p w14:paraId="6F10C73E" w14:textId="77777777" w:rsidR="007E4857" w:rsidRDefault="00642EF4">
      <w:pPr>
        <w:pStyle w:val="SourceCode"/>
      </w:pPr>
      <w:r>
        <w:t xml:space="preserve">    add rcx, r13</w:t>
      </w:r>
    </w:p>
    <w:p w14:paraId="71B897E5" w14:textId="77777777" w:rsidR="007E4857" w:rsidRDefault="00642EF4">
      <w:pPr>
        <w:pStyle w:val="SourceCode"/>
      </w:pPr>
      <w:r>
        <w:t xml:space="preserve">    mov edx, LINK_SIZE</w:t>
      </w:r>
    </w:p>
    <w:p w14:paraId="51A82E7E" w14:textId="77777777" w:rsidR="007E4857" w:rsidRDefault="00642EF4">
      <w:pPr>
        <w:pStyle w:val="SourceCode"/>
      </w:pPr>
      <w:r>
        <w:t xml:space="preserve">    sub rdx, r13</w:t>
      </w:r>
    </w:p>
    <w:p w14:paraId="3C0C6CD1" w14:textId="77777777" w:rsidR="007E4857" w:rsidRDefault="00642EF4">
      <w:pPr>
        <w:pStyle w:val="SourceCode"/>
      </w:pPr>
      <w:r>
        <w:t xml:space="preserve">    lea r8, [link_part_format]</w:t>
      </w:r>
    </w:p>
    <w:p w14:paraId="43B76DFC" w14:textId="77777777" w:rsidR="007E4857" w:rsidRDefault="00642EF4">
      <w:pPr>
        <w:pStyle w:val="SourceCode"/>
      </w:pPr>
      <w:r>
        <w:t xml:space="preserve">    lea rax, [contacts_path]</w:t>
      </w:r>
    </w:p>
    <w:p w14:paraId="6F033123" w14:textId="77777777" w:rsidR="007E4857" w:rsidRDefault="00642EF4">
      <w:pPr>
        <w:pStyle w:val="SourceCode"/>
      </w:pPr>
      <w:r>
        <w:t xml:space="preserve">    mov [rsp + 32], rax</w:t>
      </w:r>
    </w:p>
    <w:p w14:paraId="68810EB0" w14:textId="77777777" w:rsidR="007E4857" w:rsidRDefault="00642EF4">
      <w:pPr>
        <w:pStyle w:val="SourceCode"/>
      </w:pPr>
      <w:r>
        <w:t xml:space="preserve">    lea rax, [filter_text]</w:t>
      </w:r>
    </w:p>
    <w:p w14:paraId="3A1D6342" w14:textId="77777777" w:rsidR="007E4857" w:rsidRDefault="00642EF4">
      <w:pPr>
        <w:pStyle w:val="SourceCode"/>
      </w:pPr>
      <w:r>
        <w:t xml:space="preserve">    mov [rsp + 40], rax</w:t>
      </w:r>
    </w:p>
    <w:p w14:paraId="1475B558" w14:textId="77777777" w:rsidR="007E4857" w:rsidRDefault="00642EF4">
      <w:pPr>
        <w:pStyle w:val="SourceCode"/>
      </w:pPr>
      <w:r>
        <w:t xml:space="preserve">    mov [rsp + 48], r12</w:t>
      </w:r>
    </w:p>
    <w:p w14:paraId="02BAA6B2" w14:textId="77777777" w:rsidR="007E4857" w:rsidRDefault="00642EF4">
      <w:pPr>
        <w:pStyle w:val="SourceCode"/>
      </w:pPr>
      <w:r>
        <w:t xml:space="preserve">    mov rax, [collection_query + QUERY_PER_PAGE]</w:t>
      </w:r>
    </w:p>
    <w:p w14:paraId="4D99B735" w14:textId="77777777" w:rsidR="007E4857" w:rsidRDefault="00642EF4">
      <w:pPr>
        <w:pStyle w:val="SourceCode"/>
      </w:pPr>
      <w:r>
        <w:t xml:space="preserve">    mov [rsp + 56], rax</w:t>
      </w:r>
    </w:p>
    <w:p w14:paraId="1D163D1B" w14:textId="77777777" w:rsidR="007E4857" w:rsidRDefault="00642EF4">
      <w:pPr>
        <w:pStyle w:val="SourceCode"/>
      </w:pPr>
      <w:r>
        <w:t xml:space="preserve">    mov [rsp + 64], rbx</w:t>
      </w:r>
    </w:p>
    <w:p w14:paraId="7932FEE9" w14:textId="77777777" w:rsidR="007E4857" w:rsidRDefault="00642EF4">
      <w:pPr>
        <w:pStyle w:val="SourceCode"/>
      </w:pPr>
      <w:r>
        <w:t xml:space="preserve">    call snprintf</w:t>
      </w:r>
    </w:p>
    <w:p w14:paraId="346A2323" w14:textId="77777777" w:rsidR="007E4857" w:rsidRDefault="00642EF4">
      <w:pPr>
        <w:pStyle w:val="SourceCode"/>
      </w:pPr>
      <w:r>
        <w:t xml:space="preserve">    mov eax, 1</w:t>
      </w:r>
    </w:p>
    <w:p w14:paraId="66D2BE2B" w14:textId="77777777" w:rsidR="007E4857" w:rsidRDefault="00642EF4">
      <w:pPr>
        <w:pStyle w:val="SourceCode"/>
      </w:pPr>
      <w:r>
        <w:t xml:space="preserve">    jmp .done</w:t>
      </w:r>
    </w:p>
    <w:p w14:paraId="3DD66A43" w14:textId="77777777" w:rsidR="007E4857" w:rsidRDefault="00642EF4">
      <w:pPr>
        <w:pStyle w:val="SourceCode"/>
      </w:pPr>
      <w:r>
        <w:t>.out_of_memory:</w:t>
      </w:r>
    </w:p>
    <w:p w14:paraId="65B762BB" w14:textId="77777777" w:rsidR="007E4857" w:rsidRDefault="00642EF4">
      <w:pPr>
        <w:pStyle w:val="SourceCode"/>
      </w:pPr>
      <w:r>
        <w:t xml:space="preserve">    xor eax, eax</w:t>
      </w:r>
    </w:p>
    <w:p w14:paraId="47538A55" w14:textId="77777777" w:rsidR="007E4857" w:rsidRDefault="00642EF4">
      <w:pPr>
        <w:pStyle w:val="SourceCode"/>
      </w:pPr>
      <w:r>
        <w:t>.done:</w:t>
      </w:r>
    </w:p>
    <w:p w14:paraId="6AEEB605" w14:textId="77777777" w:rsidR="007E4857" w:rsidRDefault="00642EF4">
      <w:pPr>
        <w:pStyle w:val="SourceCode"/>
      </w:pPr>
      <w:r>
        <w:t xml:space="preserve">    add rsp, 80</w:t>
      </w:r>
    </w:p>
    <w:p w14:paraId="62C9C12B" w14:textId="77777777" w:rsidR="007E4857" w:rsidRDefault="00642EF4">
      <w:pPr>
        <w:pStyle w:val="SourceCode"/>
      </w:pPr>
      <w:r>
        <w:t xml:space="preserve">    pop r13</w:t>
      </w:r>
    </w:p>
    <w:p w14:paraId="7104896D" w14:textId="77777777" w:rsidR="007E4857" w:rsidRDefault="00642EF4">
      <w:pPr>
        <w:pStyle w:val="SourceCode"/>
      </w:pPr>
      <w:r>
        <w:t xml:space="preserve">    pop r12</w:t>
      </w:r>
    </w:p>
    <w:p w14:paraId="56190FA2" w14:textId="77777777" w:rsidR="007E4857" w:rsidRDefault="00642EF4">
      <w:pPr>
        <w:pStyle w:val="SourceCode"/>
      </w:pPr>
      <w:r>
        <w:t xml:space="preserve">    pop rbx</w:t>
      </w:r>
    </w:p>
    <w:p w14:paraId="1A79AF91" w14:textId="77777777" w:rsidR="007E4857" w:rsidRDefault="00642EF4">
      <w:pPr>
        <w:pStyle w:val="SourceCode"/>
      </w:pPr>
      <w:r>
        <w:t xml:space="preserve">    ret</w:t>
      </w:r>
    </w:p>
    <w:p w14:paraId="49510EDD" w14:textId="77777777" w:rsidR="007E4857" w:rsidRDefault="007E4857">
      <w:pPr>
        <w:pStyle w:val="SourceCode"/>
      </w:pPr>
    </w:p>
    <w:p w14:paraId="45B40F2C" w14:textId="77777777" w:rsidR="007E4857" w:rsidRDefault="00642EF4">
      <w:pPr>
        <w:pStyle w:val="SourceCode"/>
      </w:pPr>
      <w:r>
        <w:t>; handle_contact_page: Lesson 6.18a's GET /api/v1/contacts, one page of the</w:t>
      </w:r>
    </w:p>
    <w:p w14:paraId="27B6F17D" w14:textId="77777777" w:rsidR="007E4857" w:rsidRDefault="00642EF4">
      <w:pPr>
        <w:pStyle w:val="SourceCode"/>
      </w:pPr>
      <w:r>
        <w:t>; collection, with one change: authorize, needing a read key, is step 1.</w:t>
      </w:r>
    </w:p>
    <w:p w14:paraId="305B0E78" w14:textId="77777777" w:rsidR="007E4857" w:rsidRDefault="00642EF4">
      <w:pPr>
        <w:pStyle w:val="SourceCode"/>
      </w:pPr>
      <w:r>
        <w:t>; Step 2 is collection_query_from, and step 6 answers 200 with the page</w:t>
      </w:r>
    </w:p>
    <w:p w14:paraId="3046E511" w14:textId="77777777" w:rsidR="007E4857" w:rsidRDefault="00642EF4">
      <w:pPr>
        <w:pStyle w:val="SourceCode"/>
      </w:pPr>
      <w:r>
        <w:t>; and its Link header: prev unless this is the first page, next when</w:t>
      </w:r>
    </w:p>
    <w:p w14:paraId="2ACE7DFE" w14:textId="77777777" w:rsidR="007E4857" w:rsidRDefault="00642EF4">
      <w:pPr>
        <w:pStyle w:val="SourceCode"/>
      </w:pPr>
      <w:r>
        <w:t>; another page follows and is not past PAGE_NUMBER_LIMIT, so no link names</w:t>
      </w:r>
    </w:p>
    <w:p w14:paraId="4EC43152" w14:textId="77777777" w:rsidR="007E4857" w:rsidRDefault="00642EF4">
      <w:pPr>
        <w:pStyle w:val="SourceCode"/>
      </w:pPr>
      <w:r>
        <w:t>; a page the server would refuse. A page past the end is 200 with [] and</w:t>
      </w:r>
    </w:p>
    <w:p w14:paraId="57A4EB88" w14:textId="77777777" w:rsidR="007E4857" w:rsidRDefault="00642EF4">
      <w:pPr>
        <w:pStyle w:val="SourceCode"/>
      </w:pPr>
      <w:r>
        <w:t>; no next link: an empty page is an answer, not an error. The handle, the</w:t>
      </w:r>
    </w:p>
    <w:p w14:paraId="6CECAAF4" w14:textId="77777777" w:rsidR="007E4857" w:rsidRDefault="00642EF4">
      <w:pPr>
        <w:pStyle w:val="SourceCode"/>
      </w:pPr>
      <w:r>
        <w:t>; page's text, and has_next are 8-byte places at [rsp + 64], [rsp + 72],</w:t>
      </w:r>
    </w:p>
    <w:p w14:paraId="4E6737B8" w14:textId="77777777" w:rsidR="007E4857" w:rsidRDefault="00642EF4">
      <w:pPr>
        <w:pStyle w:val="SourceCode"/>
      </w:pPr>
      <w:r>
        <w:t>; and [rsp + 80]; read_contact_page's fifth to seventh values go at</w:t>
      </w:r>
    </w:p>
    <w:p w14:paraId="68D16908" w14:textId="77777777" w:rsidR="007E4857" w:rsidRDefault="00642EF4">
      <w:pPr>
        <w:pStyle w:val="SourceCode"/>
      </w:pPr>
      <w:r>
        <w:t>; [rsp + 32] to [rsp + 48].</w:t>
      </w:r>
    </w:p>
    <w:p w14:paraId="44B733EB" w14:textId="77777777" w:rsidR="007E4857" w:rsidRDefault="00642EF4">
      <w:pPr>
        <w:pStyle w:val="SourceCode"/>
      </w:pPr>
      <w:r>
        <w:t>;   in:      rcx = the request record</w:t>
      </w:r>
    </w:p>
    <w:p w14:paraId="434F9A4F" w14:textId="77777777" w:rsidR="007E4857" w:rsidRDefault="00642EF4">
      <w:pPr>
        <w:pStyle w:val="SourceCode"/>
      </w:pPr>
      <w:r>
        <w:t>;   out:     eax = MHD_queue_response's answer</w:t>
      </w:r>
    </w:p>
    <w:p w14:paraId="5FDF9DAB" w14:textId="77777777" w:rsidR="007E4857" w:rsidRDefault="00642EF4">
      <w:pPr>
        <w:pStyle w:val="SourceCode"/>
      </w:pPr>
      <w:r>
        <w:t>; rbx keeps the request, r12d the status, r13 the problem, then the</w:t>
      </w:r>
    </w:p>
    <w:p w14:paraId="20B08237" w14:textId="77777777" w:rsidR="007E4857" w:rsidRDefault="00642EF4">
      <w:pPr>
        <w:pStyle w:val="SourceCode"/>
      </w:pPr>
      <w:r>
        <w:t>; answer.</w:t>
      </w:r>
    </w:p>
    <w:p w14:paraId="2E802A55" w14:textId="77777777" w:rsidR="007E4857" w:rsidRDefault="00642EF4">
      <w:pPr>
        <w:pStyle w:val="SourceCode"/>
      </w:pPr>
      <w:r>
        <w:t>handle_contact_page:</w:t>
      </w:r>
    </w:p>
    <w:p w14:paraId="05E4DB1F" w14:textId="77777777" w:rsidR="007E4857" w:rsidRDefault="00642EF4">
      <w:pPr>
        <w:pStyle w:val="SourceCode"/>
      </w:pPr>
      <w:r>
        <w:t xml:space="preserve">    push rbx</w:t>
      </w:r>
    </w:p>
    <w:p w14:paraId="37B6D861" w14:textId="77777777" w:rsidR="007E4857" w:rsidRDefault="00642EF4">
      <w:pPr>
        <w:pStyle w:val="SourceCode"/>
      </w:pPr>
      <w:r>
        <w:t xml:space="preserve">    push r12</w:t>
      </w:r>
    </w:p>
    <w:p w14:paraId="7C97C9D7" w14:textId="77777777" w:rsidR="007E4857" w:rsidRDefault="00642EF4">
      <w:pPr>
        <w:pStyle w:val="SourceCode"/>
      </w:pPr>
      <w:r>
        <w:t xml:space="preserve">    push r13</w:t>
      </w:r>
    </w:p>
    <w:p w14:paraId="66273DAE" w14:textId="77777777" w:rsidR="007E4857" w:rsidRDefault="00642EF4">
      <w:pPr>
        <w:pStyle w:val="SourceCode"/>
      </w:pPr>
      <w:r>
        <w:t xml:space="preserve">    sub rsp, 96</w:t>
      </w:r>
    </w:p>
    <w:p w14:paraId="0A7630BA" w14:textId="77777777" w:rsidR="007E4857" w:rsidRDefault="00642EF4">
      <w:pPr>
        <w:pStyle w:val="SourceCode"/>
      </w:pPr>
      <w:r>
        <w:t xml:space="preserve">    mov rbx, rcx</w:t>
      </w:r>
    </w:p>
    <w:p w14:paraId="7338145A" w14:textId="77777777" w:rsidR="007E4857" w:rsidRDefault="00642EF4">
      <w:pPr>
        <w:pStyle w:val="SourceCode"/>
      </w:pPr>
      <w:r>
        <w:t xml:space="preserve">    ; Step 1: a valid key that may read. A refusal's answer is returned.</w:t>
      </w:r>
    </w:p>
    <w:p w14:paraId="4971B728" w14:textId="77777777" w:rsidR="007E4857" w:rsidRDefault="00642EF4">
      <w:pPr>
        <w:pStyle w:val="SourceCode"/>
      </w:pPr>
      <w:r>
        <w:t xml:space="preserve">    xor edx, edx</w:t>
      </w:r>
    </w:p>
    <w:p w14:paraId="2A8C5A1E" w14:textId="77777777" w:rsidR="007E4857" w:rsidRDefault="00642EF4">
      <w:pPr>
        <w:pStyle w:val="SourceCode"/>
      </w:pPr>
      <w:r>
        <w:t xml:space="preserve">    call authorize</w:t>
      </w:r>
    </w:p>
    <w:p w14:paraId="6569E98B" w14:textId="77777777" w:rsidR="007E4857" w:rsidRDefault="00642EF4">
      <w:pPr>
        <w:pStyle w:val="SourceCode"/>
      </w:pPr>
      <w:r>
        <w:t xml:space="preserve">    cmp eax, 0</w:t>
      </w:r>
    </w:p>
    <w:p w14:paraId="2B315FA0" w14:textId="77777777" w:rsidR="007E4857" w:rsidRDefault="00642EF4">
      <w:pPr>
        <w:pStyle w:val="SourceCode"/>
      </w:pPr>
      <w:r>
        <w:t xml:space="preserve">    jne .authorized</w:t>
      </w:r>
    </w:p>
    <w:p w14:paraId="202E46B5" w14:textId="77777777" w:rsidR="007E4857" w:rsidRDefault="00642EF4">
      <w:pPr>
        <w:pStyle w:val="SourceCode"/>
      </w:pPr>
      <w:r>
        <w:t xml:space="preserve">    mov eax, edx</w:t>
      </w:r>
    </w:p>
    <w:p w14:paraId="2A5B4F78" w14:textId="77777777" w:rsidR="007E4857" w:rsidRDefault="00642EF4">
      <w:pPr>
        <w:pStyle w:val="SourceCode"/>
      </w:pPr>
      <w:r>
        <w:t xml:space="preserve">    jmp .done</w:t>
      </w:r>
    </w:p>
    <w:p w14:paraId="0C046D89" w14:textId="77777777" w:rsidR="007E4857" w:rsidRDefault="00642EF4">
      <w:pPr>
        <w:pStyle w:val="SourceCode"/>
      </w:pPr>
      <w:r>
        <w:t>.authorized:</w:t>
      </w:r>
    </w:p>
    <w:p w14:paraId="20EAEA6D" w14:textId="77777777" w:rsidR="007E4857" w:rsidRDefault="00642EF4">
      <w:pPr>
        <w:pStyle w:val="SourceCode"/>
      </w:pPr>
      <w:r>
        <w:t xml:space="preserve">    mov rcx, rbx</w:t>
      </w:r>
    </w:p>
    <w:p w14:paraId="6F302047" w14:textId="77777777" w:rsidR="007E4857" w:rsidRDefault="00642EF4">
      <w:pPr>
        <w:pStyle w:val="SourceCode"/>
      </w:pPr>
      <w:r>
        <w:t xml:space="preserve">    call collection_query_from</w:t>
      </w:r>
    </w:p>
    <w:p w14:paraId="245324FA" w14:textId="77777777" w:rsidR="007E4857" w:rsidRDefault="00642EF4">
      <w:pPr>
        <w:pStyle w:val="SourceCode"/>
      </w:pPr>
      <w:r>
        <w:t xml:space="preserve">    cmp rax, 0</w:t>
      </w:r>
    </w:p>
    <w:p w14:paraId="24BE54ED" w14:textId="77777777" w:rsidR="007E4857" w:rsidRDefault="00642EF4">
      <w:pPr>
        <w:pStyle w:val="SourceCode"/>
      </w:pPr>
      <w:r>
        <w:t xml:space="preserve">    je .valid</w:t>
      </w:r>
    </w:p>
    <w:p w14:paraId="34CCD43A" w14:textId="77777777" w:rsidR="007E4857" w:rsidRDefault="00642EF4">
      <w:pPr>
        <w:pStyle w:val="SourceCode"/>
      </w:pPr>
      <w:r>
        <w:t xml:space="preserve">    mov rcx, rbx</w:t>
      </w:r>
    </w:p>
    <w:p w14:paraId="30F67D87" w14:textId="77777777" w:rsidR="007E4857" w:rsidRDefault="00642EF4">
      <w:pPr>
        <w:pStyle w:val="SourceCode"/>
      </w:pPr>
      <w:r>
        <w:t xml:space="preserve">    mov edx, INVALID_INPUT</w:t>
      </w:r>
    </w:p>
    <w:p w14:paraId="7B3A7051" w14:textId="77777777" w:rsidR="007E4857" w:rsidRDefault="00642EF4">
      <w:pPr>
        <w:pStyle w:val="SourceCode"/>
      </w:pPr>
      <w:r>
        <w:t xml:space="preserve">    mov r8, rax</w:t>
      </w:r>
    </w:p>
    <w:p w14:paraId="0BF3D02F" w14:textId="77777777" w:rsidR="007E4857" w:rsidRDefault="00642EF4">
      <w:pPr>
        <w:pStyle w:val="SourceCode"/>
      </w:pPr>
      <w:r>
        <w:t xml:space="preserve">    call send_failure</w:t>
      </w:r>
    </w:p>
    <w:p w14:paraId="23865F30" w14:textId="77777777" w:rsidR="007E4857" w:rsidRDefault="00642EF4">
      <w:pPr>
        <w:pStyle w:val="SourceCode"/>
      </w:pPr>
      <w:r>
        <w:t xml:space="preserve">    jmp .done</w:t>
      </w:r>
    </w:p>
    <w:p w14:paraId="74FE6C2E" w14:textId="77777777" w:rsidR="007E4857" w:rsidRDefault="00642EF4">
      <w:pPr>
        <w:pStyle w:val="SourceCode"/>
      </w:pPr>
      <w:r>
        <w:t>.valid:</w:t>
      </w:r>
    </w:p>
    <w:p w14:paraId="5F89264E" w14:textId="77777777" w:rsidR="007E4857" w:rsidRDefault="00642EF4">
      <w:pPr>
        <w:pStyle w:val="SourceCode"/>
      </w:pPr>
      <w:r>
        <w:t xml:space="preserve">    lea rcx, [rsp + 64]</w:t>
      </w:r>
    </w:p>
    <w:p w14:paraId="2B8F7972" w14:textId="77777777" w:rsidR="007E4857" w:rsidRDefault="00642EF4">
      <w:pPr>
        <w:pStyle w:val="SourceCode"/>
      </w:pPr>
      <w:r>
        <w:t xml:space="preserve">    call open_connection</w:t>
      </w:r>
    </w:p>
    <w:p w14:paraId="3A32CE99" w14:textId="77777777" w:rsidR="007E4857" w:rsidRDefault="00642EF4">
      <w:pPr>
        <w:pStyle w:val="SourceCode"/>
      </w:pPr>
      <w:r>
        <w:t xml:space="preserve">    cmp eax, SUCCESS</w:t>
      </w:r>
    </w:p>
    <w:p w14:paraId="4A2CA8A9" w14:textId="77777777" w:rsidR="007E4857" w:rsidRDefault="00642EF4">
      <w:pPr>
        <w:pStyle w:val="SourceCode"/>
      </w:pPr>
      <w:r>
        <w:t xml:space="preserve">    je .opened</w:t>
      </w:r>
    </w:p>
    <w:p w14:paraId="2E4F3682" w14:textId="77777777" w:rsidR="007E4857" w:rsidRDefault="00642EF4">
      <w:pPr>
        <w:pStyle w:val="SourceCode"/>
      </w:pPr>
      <w:r>
        <w:t xml:space="preserve">    mov rcx, rbx</w:t>
      </w:r>
    </w:p>
    <w:p w14:paraId="2FEAEE45" w14:textId="77777777" w:rsidR="007E4857" w:rsidRDefault="00642EF4">
      <w:pPr>
        <w:pStyle w:val="SourceCode"/>
      </w:pPr>
      <w:r>
        <w:t xml:space="preserve">    call send_unavailable</w:t>
      </w:r>
    </w:p>
    <w:p w14:paraId="62C3AD1F" w14:textId="77777777" w:rsidR="007E4857" w:rsidRDefault="00642EF4">
      <w:pPr>
        <w:pStyle w:val="SourceCode"/>
      </w:pPr>
      <w:r>
        <w:t xml:space="preserve">    jmp .done</w:t>
      </w:r>
    </w:p>
    <w:p w14:paraId="07D57939" w14:textId="77777777" w:rsidR="007E4857" w:rsidRDefault="00642EF4">
      <w:pPr>
        <w:pStyle w:val="SourceCode"/>
      </w:pPr>
      <w:r>
        <w:t>.opened:</w:t>
      </w:r>
    </w:p>
    <w:p w14:paraId="239835F5" w14:textId="77777777" w:rsidR="007E4857" w:rsidRDefault="00642EF4">
      <w:pPr>
        <w:pStyle w:val="SourceCode"/>
      </w:pPr>
      <w:r>
        <w:t xml:space="preserve">    mov rcx, [rsp + 64]</w:t>
      </w:r>
    </w:p>
    <w:p w14:paraId="215ABEF7" w14:textId="77777777" w:rsidR="007E4857" w:rsidRDefault="00642EF4">
      <w:pPr>
        <w:pStyle w:val="SourceCode"/>
      </w:pPr>
      <w:r>
        <w:t xml:space="preserve">    mov rdx, [collection_query + QUERY_FIELD]</w:t>
      </w:r>
    </w:p>
    <w:p w14:paraId="315CBDBB" w14:textId="77777777" w:rsidR="007E4857" w:rsidRDefault="00642EF4">
      <w:pPr>
        <w:pStyle w:val="SourceCode"/>
      </w:pPr>
      <w:r>
        <w:t xml:space="preserve">    mov r8, [collection_query + QUERY_TERM]</w:t>
      </w:r>
    </w:p>
    <w:p w14:paraId="4DE78B05" w14:textId="77777777" w:rsidR="007E4857" w:rsidRDefault="00642EF4">
      <w:pPr>
        <w:pStyle w:val="SourceCode"/>
      </w:pPr>
      <w:r>
        <w:t xml:space="preserve">    mov r9, [collection_query + QUERY_PAGE]</w:t>
      </w:r>
    </w:p>
    <w:p w14:paraId="46CD21B9" w14:textId="77777777" w:rsidR="007E4857" w:rsidRDefault="00642EF4">
      <w:pPr>
        <w:pStyle w:val="SourceCode"/>
      </w:pPr>
      <w:r>
        <w:t xml:space="preserve">    mov rax, [collection_query + QUERY_PER_PAGE]</w:t>
      </w:r>
    </w:p>
    <w:p w14:paraId="4693870E" w14:textId="77777777" w:rsidR="007E4857" w:rsidRDefault="00642EF4">
      <w:pPr>
        <w:pStyle w:val="SourceCode"/>
      </w:pPr>
      <w:r>
        <w:t xml:space="preserve">    mov [rsp + 32], rax</w:t>
      </w:r>
    </w:p>
    <w:p w14:paraId="24B0FD8D" w14:textId="77777777" w:rsidR="007E4857" w:rsidRDefault="00642EF4">
      <w:pPr>
        <w:pStyle w:val="SourceCode"/>
      </w:pPr>
      <w:r>
        <w:t xml:space="preserve">    lea rax, [rsp + 72]</w:t>
      </w:r>
    </w:p>
    <w:p w14:paraId="34FBDF6B" w14:textId="77777777" w:rsidR="007E4857" w:rsidRDefault="00642EF4">
      <w:pPr>
        <w:pStyle w:val="SourceCode"/>
      </w:pPr>
      <w:r>
        <w:t xml:space="preserve">    mov [rsp + 40], rax</w:t>
      </w:r>
    </w:p>
    <w:p w14:paraId="3DB6D381" w14:textId="77777777" w:rsidR="007E4857" w:rsidRDefault="00642EF4">
      <w:pPr>
        <w:pStyle w:val="SourceCode"/>
      </w:pPr>
      <w:r>
        <w:t xml:space="preserve">    lea rax, [rsp + 80]</w:t>
      </w:r>
    </w:p>
    <w:p w14:paraId="29DCC838" w14:textId="77777777" w:rsidR="007E4857" w:rsidRDefault="00642EF4">
      <w:pPr>
        <w:pStyle w:val="SourceCode"/>
      </w:pPr>
      <w:r>
        <w:t xml:space="preserve">    mov [rsp + 48], rax</w:t>
      </w:r>
    </w:p>
    <w:p w14:paraId="15F9C358" w14:textId="77777777" w:rsidR="007E4857" w:rsidRDefault="00642EF4">
      <w:pPr>
        <w:pStyle w:val="SourceCode"/>
      </w:pPr>
      <w:r>
        <w:t xml:space="preserve">    call read_contact_page</w:t>
      </w:r>
    </w:p>
    <w:p w14:paraId="29C7C6E2" w14:textId="77777777" w:rsidR="007E4857" w:rsidRDefault="00642EF4">
      <w:pPr>
        <w:pStyle w:val="SourceCode"/>
      </w:pPr>
      <w:r>
        <w:t xml:space="preserve">    mov r12d, eax</w:t>
      </w:r>
    </w:p>
    <w:p w14:paraId="7025A39D" w14:textId="77777777" w:rsidR="007E4857" w:rsidRDefault="00642EF4">
      <w:pPr>
        <w:pStyle w:val="SourceCode"/>
      </w:pPr>
      <w:r>
        <w:t xml:space="preserve">    mov r13, rdx</w:t>
      </w:r>
    </w:p>
    <w:p w14:paraId="6F02C43B" w14:textId="77777777" w:rsidR="007E4857" w:rsidRDefault="00642EF4">
      <w:pPr>
        <w:pStyle w:val="SourceCode"/>
      </w:pPr>
      <w:r>
        <w:t xml:space="preserve">    mov rcx, [rsp + 64]</w:t>
      </w:r>
    </w:p>
    <w:p w14:paraId="582EF18F" w14:textId="77777777" w:rsidR="007E4857" w:rsidRDefault="00642EF4">
      <w:pPr>
        <w:pStyle w:val="SourceCode"/>
      </w:pPr>
      <w:r>
        <w:t xml:space="preserve">    call close_connection</w:t>
      </w:r>
    </w:p>
    <w:p w14:paraId="1BF5EAF8" w14:textId="77777777" w:rsidR="007E4857" w:rsidRDefault="00642EF4">
      <w:pPr>
        <w:pStyle w:val="SourceCode"/>
      </w:pPr>
      <w:r>
        <w:t xml:space="preserve">    cmp r12d, SUCCESS</w:t>
      </w:r>
    </w:p>
    <w:p w14:paraId="4443F4C6" w14:textId="77777777" w:rsidR="007E4857" w:rsidRDefault="00642EF4">
      <w:pPr>
        <w:pStyle w:val="SourceCode"/>
      </w:pPr>
      <w:r>
        <w:t xml:space="preserve">    je .links</w:t>
      </w:r>
    </w:p>
    <w:p w14:paraId="7E12311C" w14:textId="77777777" w:rsidR="007E4857" w:rsidRDefault="00642EF4">
      <w:pPr>
        <w:pStyle w:val="SourceCode"/>
      </w:pPr>
      <w:r>
        <w:t xml:space="preserve">    mov rcx, rbx</w:t>
      </w:r>
    </w:p>
    <w:p w14:paraId="1AF2EF91" w14:textId="77777777" w:rsidR="007E4857" w:rsidRDefault="00642EF4">
      <w:pPr>
        <w:pStyle w:val="SourceCode"/>
      </w:pPr>
      <w:r>
        <w:t xml:space="preserve">    mov edx, r12d</w:t>
      </w:r>
    </w:p>
    <w:p w14:paraId="74DD52D5" w14:textId="77777777" w:rsidR="007E4857" w:rsidRDefault="00642EF4">
      <w:pPr>
        <w:pStyle w:val="SourceCode"/>
      </w:pPr>
      <w:r>
        <w:t xml:space="preserve">    mov r8, r13</w:t>
      </w:r>
    </w:p>
    <w:p w14:paraId="69BFA851" w14:textId="77777777" w:rsidR="007E4857" w:rsidRDefault="00642EF4">
      <w:pPr>
        <w:pStyle w:val="SourceCode"/>
      </w:pPr>
      <w:r>
        <w:t xml:space="preserve">    call send_failure</w:t>
      </w:r>
    </w:p>
    <w:p w14:paraId="78A91DD7" w14:textId="77777777" w:rsidR="007E4857" w:rsidRDefault="00642EF4">
      <w:pPr>
        <w:pStyle w:val="SourceCode"/>
      </w:pPr>
      <w:r>
        <w:t xml:space="preserve">    jmp .done</w:t>
      </w:r>
    </w:p>
    <w:p w14:paraId="0AEAA8F6" w14:textId="77777777" w:rsidR="007E4857" w:rsidRDefault="00642EF4">
      <w:pPr>
        <w:pStyle w:val="SourceCode"/>
      </w:pPr>
      <w:r>
        <w:t>.links:</w:t>
      </w:r>
    </w:p>
    <w:p w14:paraId="67608F8D" w14:textId="77777777" w:rsidR="007E4857" w:rsidRDefault="00642EF4">
      <w:pPr>
        <w:pStyle w:val="SourceCode"/>
      </w:pPr>
      <w:r>
        <w:t xml:space="preserve">    mov byte [link_text], 0</w:t>
      </w:r>
    </w:p>
    <w:p w14:paraId="7E6FF82C" w14:textId="77777777" w:rsidR="007E4857" w:rsidRDefault="00642EF4">
      <w:pPr>
        <w:pStyle w:val="SourceCode"/>
      </w:pPr>
      <w:r>
        <w:t xml:space="preserve">    cmp qword [collection_query + QUERY_PAGE], 1</w:t>
      </w:r>
    </w:p>
    <w:p w14:paraId="2890BC07" w14:textId="77777777" w:rsidR="007E4857" w:rsidRDefault="00642EF4">
      <w:pPr>
        <w:pStyle w:val="SourceCode"/>
      </w:pPr>
      <w:r>
        <w:t xml:space="preserve">    je .next_link</w:t>
      </w:r>
    </w:p>
    <w:p w14:paraId="538A1EC0" w14:textId="77777777" w:rsidR="007E4857" w:rsidRDefault="00642EF4">
      <w:pPr>
        <w:pStyle w:val="SourceCode"/>
      </w:pPr>
      <w:r>
        <w:t xml:space="preserve">    lea rcx, [prev_relation]</w:t>
      </w:r>
    </w:p>
    <w:p w14:paraId="74CA8D27" w14:textId="77777777" w:rsidR="007E4857" w:rsidRDefault="00642EF4">
      <w:pPr>
        <w:pStyle w:val="SourceCode"/>
      </w:pPr>
      <w:r>
        <w:t xml:space="preserve">    mov edx, [collection_query + QUERY_PAGE]</w:t>
      </w:r>
    </w:p>
    <w:p w14:paraId="19961678" w14:textId="77777777" w:rsidR="007E4857" w:rsidRDefault="00642EF4">
      <w:pPr>
        <w:pStyle w:val="SourceCode"/>
      </w:pPr>
      <w:r>
        <w:t xml:space="preserve">    dec edx</w:t>
      </w:r>
    </w:p>
    <w:p w14:paraId="2DE8B277" w14:textId="77777777" w:rsidR="007E4857" w:rsidRDefault="00642EF4">
      <w:pPr>
        <w:pStyle w:val="SourceCode"/>
      </w:pPr>
      <w:r>
        <w:t xml:space="preserve">    call add_page_link</w:t>
      </w:r>
    </w:p>
    <w:p w14:paraId="531353E6" w14:textId="77777777" w:rsidR="007E4857" w:rsidRDefault="00642EF4">
      <w:pPr>
        <w:pStyle w:val="SourceCode"/>
      </w:pPr>
      <w:r>
        <w:t xml:space="preserve">    cmp eax, 0</w:t>
      </w:r>
    </w:p>
    <w:p w14:paraId="27868223" w14:textId="77777777" w:rsidR="007E4857" w:rsidRDefault="00642EF4">
      <w:pPr>
        <w:pStyle w:val="SourceCode"/>
      </w:pPr>
      <w:r>
        <w:t xml:space="preserve">    je .out_of_memory</w:t>
      </w:r>
    </w:p>
    <w:p w14:paraId="6E3B3B8C" w14:textId="77777777" w:rsidR="007E4857" w:rsidRDefault="00642EF4">
      <w:pPr>
        <w:pStyle w:val="SourceCode"/>
      </w:pPr>
      <w:r>
        <w:t>.next_link:</w:t>
      </w:r>
    </w:p>
    <w:p w14:paraId="71686AF5" w14:textId="77777777" w:rsidR="007E4857" w:rsidRDefault="00642EF4">
      <w:pPr>
        <w:pStyle w:val="SourceCode"/>
      </w:pPr>
      <w:r>
        <w:t xml:space="preserve">    cmp qword [rsp + 80], 0</w:t>
      </w:r>
    </w:p>
    <w:p w14:paraId="4DDC3802" w14:textId="77777777" w:rsidR="007E4857" w:rsidRDefault="00642EF4">
      <w:pPr>
        <w:pStyle w:val="SourceCode"/>
      </w:pPr>
      <w:r>
        <w:t xml:space="preserve">    je .answer</w:t>
      </w:r>
    </w:p>
    <w:p w14:paraId="145D7A13" w14:textId="77777777" w:rsidR="007E4857" w:rsidRDefault="00642EF4">
      <w:pPr>
        <w:pStyle w:val="SourceCode"/>
      </w:pPr>
      <w:r>
        <w:t xml:space="preserve">    cmp qword [collection_query + QUERY_PAGE], PAGE_NUMBER_LIMIT</w:t>
      </w:r>
    </w:p>
    <w:p w14:paraId="6120DA1B" w14:textId="77777777" w:rsidR="007E4857" w:rsidRDefault="00642EF4">
      <w:pPr>
        <w:pStyle w:val="SourceCode"/>
      </w:pPr>
      <w:r>
        <w:t xml:space="preserve">    jae .answer</w:t>
      </w:r>
    </w:p>
    <w:p w14:paraId="445C2848" w14:textId="77777777" w:rsidR="007E4857" w:rsidRDefault="00642EF4">
      <w:pPr>
        <w:pStyle w:val="SourceCode"/>
      </w:pPr>
      <w:r>
        <w:t xml:space="preserve">    lea rcx, [next_relation]</w:t>
      </w:r>
    </w:p>
    <w:p w14:paraId="1E823045" w14:textId="77777777" w:rsidR="007E4857" w:rsidRDefault="00642EF4">
      <w:pPr>
        <w:pStyle w:val="SourceCode"/>
      </w:pPr>
      <w:r>
        <w:t xml:space="preserve">    mov edx, [collection_query + QUERY_PAGE]</w:t>
      </w:r>
    </w:p>
    <w:p w14:paraId="03827FF1" w14:textId="77777777" w:rsidR="007E4857" w:rsidRDefault="00642EF4">
      <w:pPr>
        <w:pStyle w:val="SourceCode"/>
      </w:pPr>
      <w:r>
        <w:t xml:space="preserve">    inc edx</w:t>
      </w:r>
    </w:p>
    <w:p w14:paraId="4072EEDB" w14:textId="77777777" w:rsidR="007E4857" w:rsidRDefault="00642EF4">
      <w:pPr>
        <w:pStyle w:val="SourceCode"/>
      </w:pPr>
      <w:r>
        <w:t xml:space="preserve">    call add_page_link</w:t>
      </w:r>
    </w:p>
    <w:p w14:paraId="14422B24" w14:textId="77777777" w:rsidR="007E4857" w:rsidRDefault="00642EF4">
      <w:pPr>
        <w:pStyle w:val="SourceCode"/>
      </w:pPr>
      <w:r>
        <w:t xml:space="preserve">    cmp eax, 0</w:t>
      </w:r>
    </w:p>
    <w:p w14:paraId="497DC6EA" w14:textId="77777777" w:rsidR="007E4857" w:rsidRDefault="00642EF4">
      <w:pPr>
        <w:pStyle w:val="SourceCode"/>
      </w:pPr>
      <w:r>
        <w:t xml:space="preserve">    je .out_of_memory</w:t>
      </w:r>
    </w:p>
    <w:p w14:paraId="7944D9BE" w14:textId="77777777" w:rsidR="007E4857" w:rsidRDefault="00642EF4">
      <w:pPr>
        <w:pStyle w:val="SourceCode"/>
      </w:pPr>
      <w:r>
        <w:t>.answer:</w:t>
      </w:r>
    </w:p>
    <w:p w14:paraId="61624CF3" w14:textId="77777777" w:rsidR="007E4857" w:rsidRDefault="00642EF4">
      <w:pPr>
        <w:pStyle w:val="SourceCode"/>
      </w:pPr>
      <w:r>
        <w:t xml:space="preserve">    mov rcx, rbx</w:t>
      </w:r>
    </w:p>
    <w:p w14:paraId="132EFB18" w14:textId="77777777" w:rsidR="007E4857" w:rsidRDefault="00642EF4">
      <w:pPr>
        <w:pStyle w:val="SourceCode"/>
      </w:pPr>
      <w:r>
        <w:t xml:space="preserve">    mov rdx, [rsp + 72]</w:t>
      </w:r>
    </w:p>
    <w:p w14:paraId="0C638204" w14:textId="77777777" w:rsidR="007E4857" w:rsidRDefault="00642EF4">
      <w:pPr>
        <w:pStyle w:val="SourceCode"/>
      </w:pPr>
      <w:r>
        <w:t xml:space="preserve">    lea r8, [link_text]</w:t>
      </w:r>
    </w:p>
    <w:p w14:paraId="607F9311" w14:textId="77777777" w:rsidR="007E4857" w:rsidRDefault="00642EF4">
      <w:pPr>
        <w:pStyle w:val="SourceCode"/>
      </w:pPr>
      <w:r>
        <w:t xml:space="preserve">    call send_page</w:t>
      </w:r>
    </w:p>
    <w:p w14:paraId="1939D52F" w14:textId="77777777" w:rsidR="007E4857" w:rsidRDefault="00642EF4">
      <w:pPr>
        <w:pStyle w:val="SourceCode"/>
      </w:pPr>
      <w:r>
        <w:t xml:space="preserve">    mov r13d, eax</w:t>
      </w:r>
    </w:p>
    <w:p w14:paraId="5AB43607" w14:textId="77777777" w:rsidR="007E4857" w:rsidRDefault="00642EF4">
      <w:pPr>
        <w:pStyle w:val="SourceCode"/>
      </w:pPr>
      <w:r>
        <w:t xml:space="preserve">    ; send_page made its own copy, so the text is given back.</w:t>
      </w:r>
    </w:p>
    <w:p w14:paraId="4E898F19" w14:textId="77777777" w:rsidR="007E4857" w:rsidRDefault="00642EF4">
      <w:pPr>
        <w:pStyle w:val="SourceCode"/>
      </w:pPr>
      <w:r>
        <w:t xml:space="preserve">    mov rcx, [rsp + 72]</w:t>
      </w:r>
    </w:p>
    <w:p w14:paraId="0E4382C8" w14:textId="77777777" w:rsidR="007E4857" w:rsidRDefault="00642EF4">
      <w:pPr>
        <w:pStyle w:val="SourceCode"/>
      </w:pPr>
      <w:r>
        <w:t xml:space="preserve">    call cJSON_free</w:t>
      </w:r>
    </w:p>
    <w:p w14:paraId="4EFCFE2F" w14:textId="77777777" w:rsidR="007E4857" w:rsidRDefault="00642EF4">
      <w:pPr>
        <w:pStyle w:val="SourceCode"/>
      </w:pPr>
      <w:r>
        <w:t xml:space="preserve">    mov eax, r13d</w:t>
      </w:r>
    </w:p>
    <w:p w14:paraId="5AB02E82" w14:textId="77777777" w:rsidR="007E4857" w:rsidRDefault="00642EF4">
      <w:pPr>
        <w:pStyle w:val="SourceCode"/>
      </w:pPr>
      <w:r>
        <w:t xml:space="preserve">    jmp .done</w:t>
      </w:r>
    </w:p>
    <w:p w14:paraId="33F51E79" w14:textId="77777777" w:rsidR="007E4857" w:rsidRDefault="00642EF4">
      <w:pPr>
        <w:pStyle w:val="SourceCode"/>
      </w:pPr>
      <w:r>
        <w:t>.out_of_memory:</w:t>
      </w:r>
    </w:p>
    <w:p w14:paraId="5D9EDB5A" w14:textId="77777777" w:rsidR="007E4857" w:rsidRDefault="00642EF4">
      <w:pPr>
        <w:pStyle w:val="SourceCode"/>
      </w:pPr>
      <w:r>
        <w:t xml:space="preserve">    mov rcx, [rsp + 72]</w:t>
      </w:r>
    </w:p>
    <w:p w14:paraId="3251EBE8" w14:textId="77777777" w:rsidR="007E4857" w:rsidRDefault="00642EF4">
      <w:pPr>
        <w:pStyle w:val="SourceCode"/>
      </w:pPr>
      <w:r>
        <w:t xml:space="preserve">    call cJSON_free</w:t>
      </w:r>
    </w:p>
    <w:p w14:paraId="0BD3DF74" w14:textId="77777777" w:rsidR="007E4857" w:rsidRDefault="00642EF4">
      <w:pPr>
        <w:pStyle w:val="SourceCode"/>
      </w:pPr>
      <w:r>
        <w:t xml:space="preserve">    mov rcx, rbx</w:t>
      </w:r>
    </w:p>
    <w:p w14:paraId="5A301325" w14:textId="77777777" w:rsidR="007E4857" w:rsidRDefault="00642EF4">
      <w:pPr>
        <w:pStyle w:val="SourceCode"/>
      </w:pPr>
      <w:r>
        <w:t xml:space="preserve">    mov edx, DATABASE_FAILURE</w:t>
      </w:r>
    </w:p>
    <w:p w14:paraId="015B6084" w14:textId="77777777" w:rsidR="007E4857" w:rsidRDefault="00642EF4">
      <w:pPr>
        <w:pStyle w:val="SourceCode"/>
      </w:pPr>
      <w:r>
        <w:t xml:space="preserve">    lea r8, [out_of_memory_text]</w:t>
      </w:r>
    </w:p>
    <w:p w14:paraId="299254E9" w14:textId="77777777" w:rsidR="007E4857" w:rsidRDefault="00642EF4">
      <w:pPr>
        <w:pStyle w:val="SourceCode"/>
      </w:pPr>
      <w:r>
        <w:t xml:space="preserve">    call send_failure</w:t>
      </w:r>
    </w:p>
    <w:p w14:paraId="6DD047E2" w14:textId="77777777" w:rsidR="007E4857" w:rsidRDefault="00642EF4">
      <w:pPr>
        <w:pStyle w:val="SourceCode"/>
      </w:pPr>
      <w:r>
        <w:t>.done:</w:t>
      </w:r>
    </w:p>
    <w:p w14:paraId="6A629B41" w14:textId="77777777" w:rsidR="007E4857" w:rsidRDefault="00642EF4">
      <w:pPr>
        <w:pStyle w:val="SourceCode"/>
      </w:pPr>
      <w:r>
        <w:t xml:space="preserve">    add rsp, 96</w:t>
      </w:r>
    </w:p>
    <w:p w14:paraId="63EAEF4B" w14:textId="77777777" w:rsidR="007E4857" w:rsidRDefault="00642EF4">
      <w:pPr>
        <w:pStyle w:val="SourceCode"/>
      </w:pPr>
      <w:r>
        <w:t xml:space="preserve">    pop r13</w:t>
      </w:r>
    </w:p>
    <w:p w14:paraId="46EAF28D" w14:textId="77777777" w:rsidR="007E4857" w:rsidRDefault="00642EF4">
      <w:pPr>
        <w:pStyle w:val="SourceCode"/>
      </w:pPr>
      <w:r>
        <w:t xml:space="preserve">    pop r12</w:t>
      </w:r>
    </w:p>
    <w:p w14:paraId="3E67F10D" w14:textId="77777777" w:rsidR="007E4857" w:rsidRDefault="00642EF4">
      <w:pPr>
        <w:pStyle w:val="SourceCode"/>
      </w:pPr>
      <w:r>
        <w:t xml:space="preserve">    pop rbx</w:t>
      </w:r>
    </w:p>
    <w:p w14:paraId="349753CB" w14:textId="77777777" w:rsidR="007E4857" w:rsidRDefault="00642EF4">
      <w:pPr>
        <w:pStyle w:val="SourceCode"/>
      </w:pPr>
      <w:r>
        <w:t xml:space="preserve">    ret</w:t>
      </w:r>
    </w:p>
    <w:p w14:paraId="2C7664F2" w14:textId="77777777" w:rsidR="007E4857" w:rsidRDefault="007E4857">
      <w:pPr>
        <w:pStyle w:val="SourceCode"/>
      </w:pPr>
    </w:p>
    <w:p w14:paraId="550B555B" w14:textId="77777777" w:rsidR="007E4857" w:rsidRDefault="00642EF4">
      <w:pPr>
        <w:pStyle w:val="SourceCode"/>
      </w:pPr>
      <w:r>
        <w:t>; handle_get_contact: GET /api/v1/contacts/{id}, one contact, or 404 when</w:t>
      </w:r>
    </w:p>
    <w:p w14:paraId="2ED65BCD" w14:textId="77777777" w:rsidR="007E4857" w:rsidRDefault="00642EF4">
      <w:pPr>
        <w:pStyle w:val="SourceCode"/>
      </w:pPr>
      <w:r>
        <w:t>; no contact has that id. Remember, every handler has six steps: step 1,</w:t>
      </w:r>
    </w:p>
    <w:p w14:paraId="708C95D8" w14:textId="77777777" w:rsidR="007E4857" w:rsidRDefault="00642EF4">
      <w:pPr>
        <w:pStyle w:val="SourceCode"/>
      </w:pPr>
      <w:r>
        <w:t>; authorize (Lesson 6.16a; a body route checks its headers first), the</w:t>
      </w:r>
    </w:p>
    <w:p w14:paraId="5C5D7F85" w14:textId="77777777" w:rsidR="007E4857" w:rsidRDefault="00642EF4">
      <w:pPr>
        <w:pStyle w:val="SourceCode"/>
      </w:pPr>
      <w:r>
        <w:t>; input checks, open_connection, the store calls on that one connection,</w:t>
      </w:r>
    </w:p>
    <w:p w14:paraId="09F1FB7E" w14:textId="77777777" w:rsidR="007E4857" w:rsidRDefault="00642EF4">
      <w:pPr>
        <w:pStyle w:val="SourceCode"/>
      </w:pPr>
      <w:r>
        <w:t>; close_connection, which also ends this thread's MySQL use, then the answer.</w:t>
      </w:r>
    </w:p>
    <w:p w14:paraId="2349D303" w14:textId="77777777" w:rsidR="007E4857" w:rsidRDefault="00642EF4">
      <w:pPr>
        <w:pStyle w:val="SourceCode"/>
      </w:pPr>
      <w:r>
        <w:t>; The handle is an 8-byte place at [rsp + 32].</w:t>
      </w:r>
    </w:p>
    <w:p w14:paraId="6230E371" w14:textId="77777777" w:rsidR="007E4857" w:rsidRDefault="00642EF4">
      <w:pPr>
        <w:pStyle w:val="SourceCode"/>
      </w:pPr>
      <w:r>
        <w:t>;   in:      rcx = the request record, rdx = the id segment</w:t>
      </w:r>
    </w:p>
    <w:p w14:paraId="08925F97" w14:textId="77777777" w:rsidR="007E4857" w:rsidRDefault="00642EF4">
      <w:pPr>
        <w:pStyle w:val="SourceCode"/>
      </w:pPr>
      <w:r>
        <w:t>;   out:     eax = MHD_queue_response's answer</w:t>
      </w:r>
    </w:p>
    <w:p w14:paraId="7269C8CB" w14:textId="77777777" w:rsidR="007E4857" w:rsidRDefault="00642EF4">
      <w:pPr>
        <w:pStyle w:val="SourceCode"/>
      </w:pPr>
      <w:r>
        <w:t>; rbx keeps the request, r12 the segment, r13d the id, then the status,</w:t>
      </w:r>
    </w:p>
    <w:p w14:paraId="5F4902A3" w14:textId="77777777" w:rsidR="007E4857" w:rsidRDefault="00642EF4">
      <w:pPr>
        <w:pStyle w:val="SourceCode"/>
      </w:pPr>
      <w:r>
        <w:t>; r14 the problem.</w:t>
      </w:r>
    </w:p>
    <w:p w14:paraId="0EF720D4" w14:textId="77777777" w:rsidR="007E4857" w:rsidRDefault="00642EF4">
      <w:pPr>
        <w:pStyle w:val="SourceCode"/>
      </w:pPr>
      <w:r>
        <w:t>handle_get_contact:</w:t>
      </w:r>
    </w:p>
    <w:p w14:paraId="39B310ED" w14:textId="77777777" w:rsidR="007E4857" w:rsidRDefault="00642EF4">
      <w:pPr>
        <w:pStyle w:val="SourceCode"/>
      </w:pPr>
      <w:r>
        <w:t xml:space="preserve">    push rbx</w:t>
      </w:r>
    </w:p>
    <w:p w14:paraId="259D1882" w14:textId="77777777" w:rsidR="007E4857" w:rsidRDefault="00642EF4">
      <w:pPr>
        <w:pStyle w:val="SourceCode"/>
      </w:pPr>
      <w:r>
        <w:t xml:space="preserve">    push r12</w:t>
      </w:r>
    </w:p>
    <w:p w14:paraId="16C206D9" w14:textId="77777777" w:rsidR="007E4857" w:rsidRDefault="00642EF4">
      <w:pPr>
        <w:pStyle w:val="SourceCode"/>
      </w:pPr>
      <w:r>
        <w:t xml:space="preserve">    push r13</w:t>
      </w:r>
    </w:p>
    <w:p w14:paraId="2C8D8195" w14:textId="77777777" w:rsidR="007E4857" w:rsidRDefault="00642EF4">
      <w:pPr>
        <w:pStyle w:val="SourceCode"/>
      </w:pPr>
      <w:r>
        <w:t xml:space="preserve">    push r14</w:t>
      </w:r>
    </w:p>
    <w:p w14:paraId="4BB1074C" w14:textId="77777777" w:rsidR="007E4857" w:rsidRDefault="00642EF4">
      <w:pPr>
        <w:pStyle w:val="SourceCode"/>
      </w:pPr>
      <w:r>
        <w:t xml:space="preserve">    sub rsp, 40</w:t>
      </w:r>
    </w:p>
    <w:p w14:paraId="6171C41A" w14:textId="77777777" w:rsidR="007E4857" w:rsidRDefault="00642EF4">
      <w:pPr>
        <w:pStyle w:val="SourceCode"/>
      </w:pPr>
      <w:r>
        <w:t xml:space="preserve">    mov rbx, rcx</w:t>
      </w:r>
    </w:p>
    <w:p w14:paraId="647CFCF3" w14:textId="77777777" w:rsidR="007E4857" w:rsidRDefault="00642EF4">
      <w:pPr>
        <w:pStyle w:val="SourceCode"/>
      </w:pPr>
      <w:r>
        <w:t xml:space="preserve">    mov r12, rdx</w:t>
      </w:r>
    </w:p>
    <w:p w14:paraId="2A00D883" w14:textId="77777777" w:rsidR="007E4857" w:rsidRDefault="00642EF4">
      <w:pPr>
        <w:pStyle w:val="SourceCode"/>
      </w:pPr>
      <w:r>
        <w:t xml:space="preserve">    ; Step 1: a valid key that may read. A refusal's answer is returned.</w:t>
      </w:r>
    </w:p>
    <w:p w14:paraId="7D7ED215" w14:textId="77777777" w:rsidR="007E4857" w:rsidRDefault="00642EF4">
      <w:pPr>
        <w:pStyle w:val="SourceCode"/>
      </w:pPr>
      <w:r>
        <w:t xml:space="preserve">    mov rcx, rbx</w:t>
      </w:r>
    </w:p>
    <w:p w14:paraId="054E6E30" w14:textId="77777777" w:rsidR="007E4857" w:rsidRDefault="00642EF4">
      <w:pPr>
        <w:pStyle w:val="SourceCode"/>
      </w:pPr>
      <w:r>
        <w:t xml:space="preserve">    xor edx, edx</w:t>
      </w:r>
    </w:p>
    <w:p w14:paraId="2CE5D2F9" w14:textId="77777777" w:rsidR="007E4857" w:rsidRDefault="00642EF4">
      <w:pPr>
        <w:pStyle w:val="SourceCode"/>
      </w:pPr>
      <w:r>
        <w:t xml:space="preserve">    call authorize</w:t>
      </w:r>
    </w:p>
    <w:p w14:paraId="07DB6264" w14:textId="77777777" w:rsidR="007E4857" w:rsidRDefault="00642EF4">
      <w:pPr>
        <w:pStyle w:val="SourceCode"/>
      </w:pPr>
      <w:r>
        <w:t xml:space="preserve">    cmp eax, 0</w:t>
      </w:r>
    </w:p>
    <w:p w14:paraId="065A5832" w14:textId="77777777" w:rsidR="007E4857" w:rsidRDefault="00642EF4">
      <w:pPr>
        <w:pStyle w:val="SourceCode"/>
      </w:pPr>
      <w:r>
        <w:t xml:space="preserve">    jne .authorized</w:t>
      </w:r>
    </w:p>
    <w:p w14:paraId="52F61CAD" w14:textId="77777777" w:rsidR="007E4857" w:rsidRDefault="00642EF4">
      <w:pPr>
        <w:pStyle w:val="SourceCode"/>
      </w:pPr>
      <w:r>
        <w:t xml:space="preserve">    mov eax, edx</w:t>
      </w:r>
    </w:p>
    <w:p w14:paraId="46B700A0" w14:textId="77777777" w:rsidR="007E4857" w:rsidRDefault="00642EF4">
      <w:pPr>
        <w:pStyle w:val="SourceCode"/>
      </w:pPr>
      <w:r>
        <w:t xml:space="preserve">    jmp .done</w:t>
      </w:r>
    </w:p>
    <w:p w14:paraId="759FC38D" w14:textId="77777777" w:rsidR="007E4857" w:rsidRDefault="00642EF4">
      <w:pPr>
        <w:pStyle w:val="SourceCode"/>
      </w:pPr>
      <w:r>
        <w:t>.authorized:</w:t>
      </w:r>
    </w:p>
    <w:p w14:paraId="0D1DF8BA" w14:textId="77777777" w:rsidR="007E4857" w:rsidRDefault="00642EF4">
      <w:pPr>
        <w:pStyle w:val="SourceCode"/>
      </w:pPr>
      <w:r>
        <w:t xml:space="preserve">    ; Step 2, the input check: 400 before the database is touched.</w:t>
      </w:r>
    </w:p>
    <w:p w14:paraId="51DBBED4" w14:textId="77777777" w:rsidR="007E4857" w:rsidRDefault="00642EF4">
      <w:pPr>
        <w:pStyle w:val="SourceCode"/>
      </w:pPr>
      <w:r>
        <w:t xml:space="preserve">    mov rcx, r12</w:t>
      </w:r>
    </w:p>
    <w:p w14:paraId="76349AE3" w14:textId="77777777" w:rsidR="007E4857" w:rsidRDefault="00642EF4">
      <w:pPr>
        <w:pStyle w:val="SourceCode"/>
      </w:pPr>
      <w:r>
        <w:t xml:space="preserve">    call parse_path_id</w:t>
      </w:r>
    </w:p>
    <w:p w14:paraId="5B26E86E" w14:textId="77777777" w:rsidR="007E4857" w:rsidRDefault="00642EF4">
      <w:pPr>
        <w:pStyle w:val="SourceCode"/>
      </w:pPr>
      <w:r>
        <w:t xml:space="preserve">    mov r13d, eax</w:t>
      </w:r>
    </w:p>
    <w:p w14:paraId="7EAFA870" w14:textId="77777777" w:rsidR="007E4857" w:rsidRDefault="00642EF4">
      <w:pPr>
        <w:pStyle w:val="SourceCode"/>
      </w:pPr>
      <w:r>
        <w:t xml:space="preserve">    cmp r13d, 0</w:t>
      </w:r>
    </w:p>
    <w:p w14:paraId="33DDC0C8" w14:textId="77777777" w:rsidR="007E4857" w:rsidRDefault="00642EF4">
      <w:pPr>
        <w:pStyle w:val="SourceCode"/>
      </w:pPr>
      <w:r>
        <w:t xml:space="preserve">    jne .valid</w:t>
      </w:r>
    </w:p>
    <w:p w14:paraId="5D39884E" w14:textId="77777777" w:rsidR="007E4857" w:rsidRDefault="00642EF4">
      <w:pPr>
        <w:pStyle w:val="SourceCode"/>
      </w:pPr>
      <w:r>
        <w:t xml:space="preserve">    mov rcx, rbx</w:t>
      </w:r>
    </w:p>
    <w:p w14:paraId="032EF567" w14:textId="77777777" w:rsidR="007E4857" w:rsidRDefault="00642EF4">
      <w:pPr>
        <w:pStyle w:val="SourceCode"/>
      </w:pPr>
      <w:r>
        <w:t xml:space="preserve">    mov edx, INVALID_INPUT</w:t>
      </w:r>
    </w:p>
    <w:p w14:paraId="3B891476" w14:textId="77777777" w:rsidR="007E4857" w:rsidRDefault="00642EF4">
      <w:pPr>
        <w:pStyle w:val="SourceCode"/>
      </w:pPr>
      <w:r>
        <w:t xml:space="preserve">    lea r8, [path_id_problem]</w:t>
      </w:r>
    </w:p>
    <w:p w14:paraId="14E2B482" w14:textId="77777777" w:rsidR="007E4857" w:rsidRDefault="00642EF4">
      <w:pPr>
        <w:pStyle w:val="SourceCode"/>
      </w:pPr>
      <w:r>
        <w:t xml:space="preserve">    call send_failure</w:t>
      </w:r>
    </w:p>
    <w:p w14:paraId="5833AE33" w14:textId="77777777" w:rsidR="007E4857" w:rsidRDefault="00642EF4">
      <w:pPr>
        <w:pStyle w:val="SourceCode"/>
      </w:pPr>
      <w:r>
        <w:t xml:space="preserve">    jmp .done</w:t>
      </w:r>
    </w:p>
    <w:p w14:paraId="51AEC599" w14:textId="77777777" w:rsidR="007E4857" w:rsidRDefault="00642EF4">
      <w:pPr>
        <w:pStyle w:val="SourceCode"/>
      </w:pPr>
      <w:r>
        <w:t>.valid:</w:t>
      </w:r>
    </w:p>
    <w:p w14:paraId="38DF6E13" w14:textId="77777777" w:rsidR="007E4857" w:rsidRDefault="00642EF4">
      <w:pPr>
        <w:pStyle w:val="SourceCode"/>
      </w:pPr>
      <w:r>
        <w:t xml:space="preserve">    ; Step 3: no connection means no database for anyone right now.</w:t>
      </w:r>
    </w:p>
    <w:p w14:paraId="6E8EB387" w14:textId="77777777" w:rsidR="007E4857" w:rsidRDefault="00642EF4">
      <w:pPr>
        <w:pStyle w:val="SourceCode"/>
      </w:pPr>
      <w:r>
        <w:t xml:space="preserve">    ; Remember, open_connection's problem comes back in rdx.</w:t>
      </w:r>
    </w:p>
    <w:p w14:paraId="738A4012" w14:textId="77777777" w:rsidR="007E4857" w:rsidRDefault="00642EF4">
      <w:pPr>
        <w:pStyle w:val="SourceCode"/>
      </w:pPr>
      <w:r>
        <w:t xml:space="preserve">    lea rcx, [rsp + 32]</w:t>
      </w:r>
    </w:p>
    <w:p w14:paraId="19C8E076" w14:textId="77777777" w:rsidR="007E4857" w:rsidRDefault="00642EF4">
      <w:pPr>
        <w:pStyle w:val="SourceCode"/>
      </w:pPr>
      <w:r>
        <w:t xml:space="preserve">    call open_connection</w:t>
      </w:r>
    </w:p>
    <w:p w14:paraId="4A57D453" w14:textId="77777777" w:rsidR="007E4857" w:rsidRDefault="00642EF4">
      <w:pPr>
        <w:pStyle w:val="SourceCode"/>
      </w:pPr>
      <w:r>
        <w:t xml:space="preserve">    cmp eax, SUCCESS</w:t>
      </w:r>
    </w:p>
    <w:p w14:paraId="26795C9B" w14:textId="77777777" w:rsidR="007E4857" w:rsidRDefault="00642EF4">
      <w:pPr>
        <w:pStyle w:val="SourceCode"/>
      </w:pPr>
      <w:r>
        <w:t xml:space="preserve">    je .opened</w:t>
      </w:r>
    </w:p>
    <w:p w14:paraId="18E261BB" w14:textId="77777777" w:rsidR="007E4857" w:rsidRDefault="00642EF4">
      <w:pPr>
        <w:pStyle w:val="SourceCode"/>
      </w:pPr>
      <w:r>
        <w:t xml:space="preserve">    mov rcx, rbx</w:t>
      </w:r>
    </w:p>
    <w:p w14:paraId="3FCBF7FC" w14:textId="77777777" w:rsidR="007E4857" w:rsidRDefault="00642EF4">
      <w:pPr>
        <w:pStyle w:val="SourceCode"/>
      </w:pPr>
      <w:r>
        <w:t xml:space="preserve">    call send_unavailable</w:t>
      </w:r>
    </w:p>
    <w:p w14:paraId="0EF5491B" w14:textId="77777777" w:rsidR="007E4857" w:rsidRDefault="00642EF4">
      <w:pPr>
        <w:pStyle w:val="SourceCode"/>
      </w:pPr>
      <w:r>
        <w:t xml:space="preserve">    jmp .done</w:t>
      </w:r>
    </w:p>
    <w:p w14:paraId="73023A04" w14:textId="77777777" w:rsidR="007E4857" w:rsidRDefault="00642EF4">
      <w:pPr>
        <w:pStyle w:val="SourceCode"/>
      </w:pPr>
      <w:r>
        <w:t>.opened:</w:t>
      </w:r>
    </w:p>
    <w:p w14:paraId="3778A7E9" w14:textId="77777777" w:rsidR="007E4857" w:rsidRDefault="00642EF4">
      <w:pPr>
        <w:pStyle w:val="SourceCode"/>
      </w:pPr>
      <w:r>
        <w:t xml:space="preserve">    mov rcx, [rsp + 32]</w:t>
      </w:r>
    </w:p>
    <w:p w14:paraId="2ACE643F" w14:textId="77777777" w:rsidR="007E4857" w:rsidRDefault="00642EF4">
      <w:pPr>
        <w:pStyle w:val="SourceCode"/>
      </w:pPr>
      <w:r>
        <w:t xml:space="preserve">    mov edx, r13d</w:t>
      </w:r>
    </w:p>
    <w:p w14:paraId="4AE88D1E" w14:textId="77777777" w:rsidR="007E4857" w:rsidRDefault="00642EF4">
      <w:pPr>
        <w:pStyle w:val="SourceCode"/>
      </w:pPr>
      <w:r>
        <w:t xml:space="preserve">    lea r8, [requested_contact]</w:t>
      </w:r>
    </w:p>
    <w:p w14:paraId="567A95A2" w14:textId="77777777" w:rsidR="007E4857" w:rsidRDefault="00642EF4">
      <w:pPr>
        <w:pStyle w:val="SourceCode"/>
      </w:pPr>
      <w:r>
        <w:t xml:space="preserve">    call get_contact_record</w:t>
      </w:r>
    </w:p>
    <w:p w14:paraId="37CB4A9C" w14:textId="77777777" w:rsidR="007E4857" w:rsidRDefault="00642EF4">
      <w:pPr>
        <w:pStyle w:val="SourceCode"/>
      </w:pPr>
      <w:r>
        <w:t xml:space="preserve">    mov r13d, eax</w:t>
      </w:r>
    </w:p>
    <w:p w14:paraId="0CFA0596" w14:textId="77777777" w:rsidR="007E4857" w:rsidRDefault="00642EF4">
      <w:pPr>
        <w:pStyle w:val="SourceCode"/>
      </w:pPr>
      <w:r>
        <w:t xml:space="preserve">    mov r14, rdx</w:t>
      </w:r>
    </w:p>
    <w:p w14:paraId="6EB506D5" w14:textId="77777777" w:rsidR="007E4857" w:rsidRDefault="00642EF4">
      <w:pPr>
        <w:pStyle w:val="SourceCode"/>
      </w:pPr>
      <w:r>
        <w:t xml:space="preserve">    mov rcx, [rsp + 32]</w:t>
      </w:r>
    </w:p>
    <w:p w14:paraId="31D41430" w14:textId="77777777" w:rsidR="007E4857" w:rsidRDefault="00642EF4">
      <w:pPr>
        <w:pStyle w:val="SourceCode"/>
      </w:pPr>
      <w:r>
        <w:t xml:space="preserve">    call close_connection</w:t>
      </w:r>
    </w:p>
    <w:p w14:paraId="30174430" w14:textId="77777777" w:rsidR="007E4857" w:rsidRDefault="00642EF4">
      <w:pPr>
        <w:pStyle w:val="SourceCode"/>
      </w:pPr>
      <w:r>
        <w:t xml:space="preserve">    ; After step 5, close: a failed store call answers through</w:t>
      </w:r>
    </w:p>
    <w:p w14:paraId="079FBB9C" w14:textId="77777777" w:rsidR="007E4857" w:rsidRDefault="00642EF4">
      <w:pPr>
        <w:pStyle w:val="SourceCode"/>
      </w:pPr>
      <w:r>
        <w:t xml:space="preserve">    ; http_status_for.</w:t>
      </w:r>
    </w:p>
    <w:p w14:paraId="15ECFECE" w14:textId="77777777" w:rsidR="007E4857" w:rsidRDefault="00642EF4">
      <w:pPr>
        <w:pStyle w:val="SourceCode"/>
      </w:pPr>
      <w:r>
        <w:t xml:space="preserve">    cmp r13d, SUCCESS</w:t>
      </w:r>
    </w:p>
    <w:p w14:paraId="3FF7E1FA" w14:textId="77777777" w:rsidR="007E4857" w:rsidRDefault="00642EF4">
      <w:pPr>
        <w:pStyle w:val="SourceCode"/>
      </w:pPr>
      <w:r>
        <w:t xml:space="preserve">    je .answer</w:t>
      </w:r>
    </w:p>
    <w:p w14:paraId="23A5160E" w14:textId="77777777" w:rsidR="007E4857" w:rsidRDefault="00642EF4">
      <w:pPr>
        <w:pStyle w:val="SourceCode"/>
      </w:pPr>
      <w:r>
        <w:t xml:space="preserve">    mov rcx, rbx</w:t>
      </w:r>
    </w:p>
    <w:p w14:paraId="0F4BCF96" w14:textId="77777777" w:rsidR="007E4857" w:rsidRDefault="00642EF4">
      <w:pPr>
        <w:pStyle w:val="SourceCode"/>
      </w:pPr>
      <w:r>
        <w:t xml:space="preserve">    mov edx, r13d</w:t>
      </w:r>
    </w:p>
    <w:p w14:paraId="6A675F51" w14:textId="77777777" w:rsidR="007E4857" w:rsidRDefault="00642EF4">
      <w:pPr>
        <w:pStyle w:val="SourceCode"/>
      </w:pPr>
      <w:r>
        <w:t xml:space="preserve">    mov r8, r14</w:t>
      </w:r>
    </w:p>
    <w:p w14:paraId="1AC09E9D" w14:textId="77777777" w:rsidR="007E4857" w:rsidRDefault="00642EF4">
      <w:pPr>
        <w:pStyle w:val="SourceCode"/>
      </w:pPr>
      <w:r>
        <w:t xml:space="preserve">    call send_failure</w:t>
      </w:r>
    </w:p>
    <w:p w14:paraId="6A91ADFF" w14:textId="77777777" w:rsidR="007E4857" w:rsidRDefault="00642EF4">
      <w:pPr>
        <w:pStyle w:val="SourceCode"/>
      </w:pPr>
      <w:r>
        <w:t xml:space="preserve">    jmp .done</w:t>
      </w:r>
    </w:p>
    <w:p w14:paraId="71CCFBFB" w14:textId="77777777" w:rsidR="007E4857" w:rsidRDefault="00642EF4">
      <w:pPr>
        <w:pStyle w:val="SourceCode"/>
      </w:pPr>
      <w:r>
        <w:t>.answer:</w:t>
      </w:r>
    </w:p>
    <w:p w14:paraId="5FEBBF0C" w14:textId="77777777" w:rsidR="007E4857" w:rsidRDefault="00642EF4">
      <w:pPr>
        <w:pStyle w:val="SourceCode"/>
      </w:pPr>
      <w:r>
        <w:t xml:space="preserve">    ; Step 6: a read that worked is 200 OK, through send_made_json.</w:t>
      </w:r>
    </w:p>
    <w:p w14:paraId="720D1ABB" w14:textId="77777777" w:rsidR="007E4857" w:rsidRDefault="00642EF4">
      <w:pPr>
        <w:pStyle w:val="SourceCode"/>
      </w:pPr>
      <w:r>
        <w:t xml:space="preserve">    lea rcx, [requested_contact]</w:t>
      </w:r>
    </w:p>
    <w:p w14:paraId="7BC75CEF" w14:textId="77777777" w:rsidR="007E4857" w:rsidRDefault="00642EF4">
      <w:pPr>
        <w:pStyle w:val="SourceCode"/>
      </w:pPr>
      <w:r>
        <w:t xml:space="preserve">    call contact_to_json</w:t>
      </w:r>
    </w:p>
    <w:p w14:paraId="2A453755" w14:textId="77777777" w:rsidR="007E4857" w:rsidRDefault="00642EF4">
      <w:pPr>
        <w:pStyle w:val="SourceCode"/>
      </w:pPr>
      <w:r>
        <w:t xml:space="preserve">    mov rcx, rbx</w:t>
      </w:r>
    </w:p>
    <w:p w14:paraId="3C68911E" w14:textId="77777777" w:rsidR="007E4857" w:rsidRDefault="00642EF4">
      <w:pPr>
        <w:pStyle w:val="SourceCode"/>
      </w:pPr>
      <w:r>
        <w:t xml:space="preserve">    mov rdx, rax</w:t>
      </w:r>
    </w:p>
    <w:p w14:paraId="1294128E" w14:textId="77777777" w:rsidR="007E4857" w:rsidRDefault="00642EF4">
      <w:pPr>
        <w:pStyle w:val="SourceCode"/>
      </w:pPr>
      <w:r>
        <w:t xml:space="preserve">    call send_made_json</w:t>
      </w:r>
    </w:p>
    <w:p w14:paraId="55987F37" w14:textId="77777777" w:rsidR="007E4857" w:rsidRDefault="00642EF4">
      <w:pPr>
        <w:pStyle w:val="SourceCode"/>
      </w:pPr>
      <w:r>
        <w:t>.done:</w:t>
      </w:r>
    </w:p>
    <w:p w14:paraId="56555292" w14:textId="77777777" w:rsidR="007E4857" w:rsidRDefault="00642EF4">
      <w:pPr>
        <w:pStyle w:val="SourceCode"/>
      </w:pPr>
      <w:r>
        <w:t xml:space="preserve">    add rsp, 40</w:t>
      </w:r>
    </w:p>
    <w:p w14:paraId="224D92F7" w14:textId="77777777" w:rsidR="007E4857" w:rsidRDefault="00642EF4">
      <w:pPr>
        <w:pStyle w:val="SourceCode"/>
      </w:pPr>
      <w:r>
        <w:t xml:space="preserve">    pop r14</w:t>
      </w:r>
    </w:p>
    <w:p w14:paraId="150BE51A" w14:textId="77777777" w:rsidR="007E4857" w:rsidRDefault="00642EF4">
      <w:pPr>
        <w:pStyle w:val="SourceCode"/>
      </w:pPr>
      <w:r>
        <w:t xml:space="preserve">    pop r13</w:t>
      </w:r>
    </w:p>
    <w:p w14:paraId="0460C1FC" w14:textId="77777777" w:rsidR="007E4857" w:rsidRDefault="00642EF4">
      <w:pPr>
        <w:pStyle w:val="SourceCode"/>
      </w:pPr>
      <w:r>
        <w:t xml:space="preserve">    pop r12</w:t>
      </w:r>
    </w:p>
    <w:p w14:paraId="0EFE821E" w14:textId="77777777" w:rsidR="007E4857" w:rsidRDefault="00642EF4">
      <w:pPr>
        <w:pStyle w:val="SourceCode"/>
      </w:pPr>
      <w:r>
        <w:t xml:space="preserve">    pop rbx</w:t>
      </w:r>
    </w:p>
    <w:p w14:paraId="54D27AC2" w14:textId="77777777" w:rsidR="007E4857" w:rsidRDefault="00642EF4">
      <w:pPr>
        <w:pStyle w:val="SourceCode"/>
      </w:pPr>
      <w:r>
        <w:t xml:space="preserve">    ret</w:t>
      </w:r>
    </w:p>
    <w:p w14:paraId="29BC57B8" w14:textId="77777777" w:rsidR="007E4857" w:rsidRDefault="007E4857">
      <w:pPr>
        <w:pStyle w:val="SourceCode"/>
      </w:pPr>
    </w:p>
    <w:p w14:paraId="397DEF42" w14:textId="77777777" w:rsidR="007E4857" w:rsidRDefault="00642EF4">
      <w:pPr>
        <w:pStyle w:val="SourceCode"/>
      </w:pPr>
      <w:r>
        <w:t>; handle_create_contact: POST /api/v1/contacts, create one contact from</w:t>
      </w:r>
    </w:p>
    <w:p w14:paraId="2F508068" w14:textId="77777777" w:rsidR="007E4857" w:rsidRDefault="00642EF4">
      <w:pPr>
        <w:pStyle w:val="SourceCode"/>
      </w:pPr>
      <w:r>
        <w:t>; the JSON body, and answer 201 with its Location and the stored contact.</w:t>
      </w:r>
    </w:p>
    <w:p w14:paraId="3E5AEFEC" w14:textId="77777777" w:rsidR="007E4857" w:rsidRDefault="00642EF4">
      <w:pPr>
        <w:pStyle w:val="SourceCode"/>
      </w:pPr>
      <w:r>
        <w:t>; Steps 1 and 2 are accept_json_request's; then come the syntax</w:t>
      </w:r>
    </w:p>
    <w:p w14:paraId="41B2F7EB" w14:textId="77777777" w:rsidR="007E4857" w:rsidRDefault="00642EF4">
      <w:pPr>
        <w:pStyle w:val="SourceCode"/>
      </w:pPr>
      <w:r>
        <w:t>; (body_is_whole_json), the shape (contact_from_json), and</w:t>
      </w:r>
    </w:p>
    <w:p w14:paraId="09DDBB48" w14:textId="77777777" w:rsidR="007E4857" w:rsidRDefault="00642EF4">
      <w:pPr>
        <w:pStyle w:val="SourceCode"/>
      </w:pPr>
      <w:r>
        <w:t>; add_contact_record, which checks the values with your Chapter 5</w:t>
      </w:r>
    </w:p>
    <w:p w14:paraId="1A666285" w14:textId="77777777" w:rsidR="007E4857" w:rsidRDefault="00642EF4">
      <w:pPr>
        <w:pStyle w:val="SourceCode"/>
      </w:pPr>
      <w:r>
        <w:t>; validators. The handle is an 8-byte place at [rsp + 40]; [rsp + 32] is</w:t>
      </w:r>
    </w:p>
    <w:p w14:paraId="64DE45FB" w14:textId="77777777" w:rsidR="007E4857" w:rsidRDefault="00642EF4">
      <w:pPr>
        <w:pStyle w:val="SourceCode"/>
      </w:pPr>
      <w:r>
        <w:t>; snprintf's fifth value, the id: mov eax clears rax's top half.</w:t>
      </w:r>
    </w:p>
    <w:p w14:paraId="3E2F9AD4" w14:textId="77777777" w:rsidR="007E4857" w:rsidRDefault="00642EF4">
      <w:pPr>
        <w:pStyle w:val="SourceCode"/>
      </w:pPr>
      <w:r>
        <w:t>;   in:      rcx = the request record</w:t>
      </w:r>
    </w:p>
    <w:p w14:paraId="43539F64" w14:textId="77777777" w:rsidR="007E4857" w:rsidRDefault="00642EF4">
      <w:pPr>
        <w:pStyle w:val="SourceCode"/>
      </w:pPr>
      <w:r>
        <w:t>;   out:     eax = MHD_queue_response's answer</w:t>
      </w:r>
    </w:p>
    <w:p w14:paraId="7A169A23" w14:textId="77777777" w:rsidR="007E4857" w:rsidRDefault="00642EF4">
      <w:pPr>
        <w:pStyle w:val="SourceCode"/>
      </w:pPr>
      <w:r>
        <w:t>; rbx keeps the request, r12d the status, then the text, r13 the problem,</w:t>
      </w:r>
    </w:p>
    <w:p w14:paraId="5024369C" w14:textId="77777777" w:rsidR="007E4857" w:rsidRDefault="00642EF4">
      <w:pPr>
        <w:pStyle w:val="SourceCode"/>
      </w:pPr>
      <w:r>
        <w:t>; then the answer.</w:t>
      </w:r>
    </w:p>
    <w:p w14:paraId="184FEF4B" w14:textId="77777777" w:rsidR="007E4857" w:rsidRDefault="00642EF4">
      <w:pPr>
        <w:pStyle w:val="SourceCode"/>
      </w:pPr>
      <w:r>
        <w:t>handle_create_contact:</w:t>
      </w:r>
    </w:p>
    <w:p w14:paraId="4D9BC3F2" w14:textId="77777777" w:rsidR="007E4857" w:rsidRDefault="00642EF4">
      <w:pPr>
        <w:pStyle w:val="SourceCode"/>
      </w:pPr>
      <w:r>
        <w:t xml:space="preserve">    push rbx</w:t>
      </w:r>
    </w:p>
    <w:p w14:paraId="6BB9017D" w14:textId="77777777" w:rsidR="007E4857" w:rsidRDefault="00642EF4">
      <w:pPr>
        <w:pStyle w:val="SourceCode"/>
      </w:pPr>
      <w:r>
        <w:t xml:space="preserve">    push r12</w:t>
      </w:r>
    </w:p>
    <w:p w14:paraId="337B0BCD" w14:textId="77777777" w:rsidR="007E4857" w:rsidRDefault="00642EF4">
      <w:pPr>
        <w:pStyle w:val="SourceCode"/>
      </w:pPr>
      <w:r>
        <w:t xml:space="preserve">    push r13</w:t>
      </w:r>
    </w:p>
    <w:p w14:paraId="128086D3" w14:textId="77777777" w:rsidR="007E4857" w:rsidRDefault="00642EF4">
      <w:pPr>
        <w:pStyle w:val="SourceCode"/>
      </w:pPr>
      <w:r>
        <w:t xml:space="preserve">    sub rsp, 48</w:t>
      </w:r>
    </w:p>
    <w:p w14:paraId="67C10DD6" w14:textId="77777777" w:rsidR="007E4857" w:rsidRDefault="00642EF4">
      <w:pPr>
        <w:pStyle w:val="SourceCode"/>
      </w:pPr>
      <w:r>
        <w:t xml:space="preserve">    mov rbx, rcx</w:t>
      </w:r>
    </w:p>
    <w:p w14:paraId="743CCBFE" w14:textId="77777777" w:rsidR="007E4857" w:rsidRDefault="00642EF4">
      <w:pPr>
        <w:pStyle w:val="SourceCode"/>
      </w:pPr>
      <w:r>
        <w:t xml:space="preserve">    ; libmicrohttpd has already collected the body, so the checks come</w:t>
      </w:r>
    </w:p>
    <w:p w14:paraId="5B6AB5C6" w14:textId="77777777" w:rsidR="007E4857" w:rsidRDefault="00642EF4">
      <w:pPr>
        <w:pStyle w:val="SourceCode"/>
      </w:pPr>
      <w:r>
        <w:t xml:space="preserve">    ; before the body is looked at: a refused caller's body is never read</w:t>
      </w:r>
    </w:p>
    <w:p w14:paraId="27CC595A" w14:textId="77777777" w:rsidR="007E4857" w:rsidRDefault="00642EF4">
      <w:pPr>
        <w:pStyle w:val="SourceCode"/>
      </w:pPr>
      <w:r>
        <w:t xml:space="preserve">    ; or stored.</w:t>
      </w:r>
    </w:p>
    <w:p w14:paraId="658CA52A" w14:textId="77777777" w:rsidR="007E4857" w:rsidRDefault="00642EF4">
      <w:pPr>
        <w:pStyle w:val="SourceCode"/>
      </w:pPr>
      <w:r>
        <w:t xml:space="preserve">    mov rcx, rbx</w:t>
      </w:r>
    </w:p>
    <w:p w14:paraId="5FA9236F" w14:textId="77777777" w:rsidR="007E4857" w:rsidRDefault="00642EF4">
      <w:pPr>
        <w:pStyle w:val="SourceCode"/>
      </w:pPr>
      <w:r>
        <w:t xml:space="preserve">    call accept_json_request</w:t>
      </w:r>
    </w:p>
    <w:p w14:paraId="76C137BB" w14:textId="77777777" w:rsidR="007E4857" w:rsidRDefault="00642EF4">
      <w:pPr>
        <w:pStyle w:val="SourceCode"/>
      </w:pPr>
      <w:r>
        <w:t xml:space="preserve">    cmp eax, 0</w:t>
      </w:r>
    </w:p>
    <w:p w14:paraId="6D83FC0A" w14:textId="77777777" w:rsidR="007E4857" w:rsidRDefault="00642EF4">
      <w:pPr>
        <w:pStyle w:val="SourceCode"/>
      </w:pPr>
      <w:r>
        <w:t xml:space="preserve">    jne .authorized</w:t>
      </w:r>
    </w:p>
    <w:p w14:paraId="7B68F641" w14:textId="77777777" w:rsidR="007E4857" w:rsidRDefault="00642EF4">
      <w:pPr>
        <w:pStyle w:val="SourceCode"/>
      </w:pPr>
      <w:r>
        <w:t xml:space="preserve">    mov eax, edx</w:t>
      </w:r>
    </w:p>
    <w:p w14:paraId="04BC07BD" w14:textId="77777777" w:rsidR="007E4857" w:rsidRDefault="00642EF4">
      <w:pPr>
        <w:pStyle w:val="SourceCode"/>
      </w:pPr>
      <w:r>
        <w:t xml:space="preserve">    jmp .done</w:t>
      </w:r>
    </w:p>
    <w:p w14:paraId="3C819555" w14:textId="77777777" w:rsidR="007E4857" w:rsidRDefault="00642EF4">
      <w:pPr>
        <w:pStyle w:val="SourceCode"/>
      </w:pPr>
      <w:r>
        <w:t>.authorized:</w:t>
      </w:r>
    </w:p>
    <w:p w14:paraId="524AB625" w14:textId="77777777" w:rsidR="007E4857" w:rsidRDefault="00642EF4">
      <w:pPr>
        <w:pStyle w:val="SourceCode"/>
      </w:pPr>
      <w:r>
        <w:t xml:space="preserve">    mov rcx, rbx</w:t>
      </w:r>
    </w:p>
    <w:p w14:paraId="173A823C" w14:textId="77777777" w:rsidR="007E4857" w:rsidRDefault="00642EF4">
      <w:pPr>
        <w:pStyle w:val="SourceCode"/>
      </w:pPr>
      <w:r>
        <w:t xml:space="preserve">    call body_is_whole_json</w:t>
      </w:r>
    </w:p>
    <w:p w14:paraId="3AA2F4A4" w14:textId="77777777" w:rsidR="007E4857" w:rsidRDefault="00642EF4">
      <w:pPr>
        <w:pStyle w:val="SourceCode"/>
      </w:pPr>
      <w:r>
        <w:t xml:space="preserve">    cmp eax, 0</w:t>
      </w:r>
    </w:p>
    <w:p w14:paraId="188FFDF0" w14:textId="77777777" w:rsidR="007E4857" w:rsidRDefault="00642EF4">
      <w:pPr>
        <w:pStyle w:val="SourceCode"/>
      </w:pPr>
      <w:r>
        <w:t xml:space="preserve">    jne .is_json</w:t>
      </w:r>
    </w:p>
    <w:p w14:paraId="670DA92A" w14:textId="77777777" w:rsidR="007E4857" w:rsidRDefault="00642EF4">
      <w:pPr>
        <w:pStyle w:val="SourceCode"/>
      </w:pPr>
      <w:r>
        <w:t xml:space="preserve">    mov rcx, rbx</w:t>
      </w:r>
    </w:p>
    <w:p w14:paraId="121FAD51" w14:textId="77777777" w:rsidR="007E4857" w:rsidRDefault="00642EF4">
      <w:pPr>
        <w:pStyle w:val="SourceCode"/>
      </w:pPr>
      <w:r>
        <w:t xml:space="preserve">    call send_invalid_json</w:t>
      </w:r>
    </w:p>
    <w:p w14:paraId="6448B5F8" w14:textId="77777777" w:rsidR="007E4857" w:rsidRDefault="00642EF4">
      <w:pPr>
        <w:pStyle w:val="SourceCode"/>
      </w:pPr>
      <w:r>
        <w:t xml:space="preserve">    jmp .done</w:t>
      </w:r>
    </w:p>
    <w:p w14:paraId="5479D81D" w14:textId="77777777" w:rsidR="007E4857" w:rsidRDefault="00642EF4">
      <w:pPr>
        <w:pStyle w:val="SourceCode"/>
      </w:pPr>
      <w:r>
        <w:t>.is_json:</w:t>
      </w:r>
    </w:p>
    <w:p w14:paraId="6164B563" w14:textId="77777777" w:rsidR="007E4857" w:rsidRDefault="00642EF4">
      <w:pPr>
        <w:pStyle w:val="SourceCode"/>
      </w:pPr>
      <w:r>
        <w:t xml:space="preserve">    ; JSON of the wrong shape, such as [] or "phone":5, is still Lesson</w:t>
      </w:r>
    </w:p>
    <w:p w14:paraId="6F8F8389" w14:textId="77777777" w:rsidR="007E4857" w:rsidRDefault="00642EF4">
      <w:pPr>
        <w:pStyle w:val="SourceCode"/>
      </w:pPr>
      <w:r>
        <w:t xml:space="preserve">    ; 6.6a's invalid_input.</w:t>
      </w:r>
    </w:p>
    <w:p w14:paraId="6FB6002C" w14:textId="77777777" w:rsidR="007E4857" w:rsidRDefault="00642EF4">
      <w:pPr>
        <w:pStyle w:val="SourceCode"/>
      </w:pPr>
      <w:r>
        <w:t xml:space="preserve">    mov rcx, [rbx + REQUEST_BODY]</w:t>
      </w:r>
    </w:p>
    <w:p w14:paraId="34319D48" w14:textId="77777777" w:rsidR="007E4857" w:rsidRDefault="00642EF4">
      <w:pPr>
        <w:pStyle w:val="SourceCode"/>
      </w:pPr>
      <w:r>
        <w:t xml:space="preserve">    lea rdx, [new_contact]</w:t>
      </w:r>
    </w:p>
    <w:p w14:paraId="6E6BB263" w14:textId="77777777" w:rsidR="007E4857" w:rsidRDefault="00642EF4">
      <w:pPr>
        <w:pStyle w:val="SourceCode"/>
      </w:pPr>
      <w:r>
        <w:t xml:space="preserve">    call contact_from_json</w:t>
      </w:r>
    </w:p>
    <w:p w14:paraId="34A77B00" w14:textId="77777777" w:rsidR="007E4857" w:rsidRDefault="00642EF4">
      <w:pPr>
        <w:pStyle w:val="SourceCode"/>
      </w:pPr>
      <w:r>
        <w:t xml:space="preserve">    cmp eax, 0</w:t>
      </w:r>
    </w:p>
    <w:p w14:paraId="18266C5E" w14:textId="77777777" w:rsidR="007E4857" w:rsidRDefault="00642EF4">
      <w:pPr>
        <w:pStyle w:val="SourceCode"/>
      </w:pPr>
      <w:r>
        <w:t xml:space="preserve">    jne .body_read</w:t>
      </w:r>
    </w:p>
    <w:p w14:paraId="151822ED" w14:textId="77777777" w:rsidR="007E4857" w:rsidRDefault="00642EF4">
      <w:pPr>
        <w:pStyle w:val="SourceCode"/>
      </w:pPr>
      <w:r>
        <w:t xml:space="preserve">    mov rcx, rbx</w:t>
      </w:r>
    </w:p>
    <w:p w14:paraId="5A008A3B" w14:textId="77777777" w:rsidR="007E4857" w:rsidRDefault="00642EF4">
      <w:pPr>
        <w:pStyle w:val="SourceCode"/>
      </w:pPr>
      <w:r>
        <w:t xml:space="preserve">    mov edx, INVALID_INPUT</w:t>
      </w:r>
    </w:p>
    <w:p w14:paraId="61C3D2BF" w14:textId="77777777" w:rsidR="007E4857" w:rsidRDefault="00642EF4">
      <w:pPr>
        <w:pStyle w:val="SourceCode"/>
      </w:pPr>
      <w:r>
        <w:t xml:space="preserve">    lea r8, [body_problem]</w:t>
      </w:r>
    </w:p>
    <w:p w14:paraId="3078D702" w14:textId="77777777" w:rsidR="007E4857" w:rsidRDefault="00642EF4">
      <w:pPr>
        <w:pStyle w:val="SourceCode"/>
      </w:pPr>
      <w:r>
        <w:t xml:space="preserve">    call send_failure</w:t>
      </w:r>
    </w:p>
    <w:p w14:paraId="26DD379A" w14:textId="77777777" w:rsidR="007E4857" w:rsidRDefault="00642EF4">
      <w:pPr>
        <w:pStyle w:val="SourceCode"/>
      </w:pPr>
      <w:r>
        <w:t xml:space="preserve">    jmp .done</w:t>
      </w:r>
    </w:p>
    <w:p w14:paraId="0FAADA8D" w14:textId="77777777" w:rsidR="007E4857" w:rsidRDefault="00642EF4">
      <w:pPr>
        <w:pStyle w:val="SourceCode"/>
      </w:pPr>
      <w:r>
        <w:t>.body_read:</w:t>
      </w:r>
    </w:p>
    <w:p w14:paraId="288F1144" w14:textId="77777777" w:rsidR="007E4857" w:rsidRDefault="00642EF4">
      <w:pPr>
        <w:pStyle w:val="SourceCode"/>
      </w:pPr>
      <w:r>
        <w:t xml:space="preserve">    lea rcx, [rsp + 40]</w:t>
      </w:r>
    </w:p>
    <w:p w14:paraId="13962078" w14:textId="77777777" w:rsidR="007E4857" w:rsidRDefault="00642EF4">
      <w:pPr>
        <w:pStyle w:val="SourceCode"/>
      </w:pPr>
      <w:r>
        <w:t xml:space="preserve">    call open_connection</w:t>
      </w:r>
    </w:p>
    <w:p w14:paraId="01684901" w14:textId="77777777" w:rsidR="007E4857" w:rsidRDefault="00642EF4">
      <w:pPr>
        <w:pStyle w:val="SourceCode"/>
      </w:pPr>
      <w:r>
        <w:t xml:space="preserve">    cmp eax, SUCCESS</w:t>
      </w:r>
    </w:p>
    <w:p w14:paraId="18C561B0" w14:textId="77777777" w:rsidR="007E4857" w:rsidRDefault="00642EF4">
      <w:pPr>
        <w:pStyle w:val="SourceCode"/>
      </w:pPr>
      <w:r>
        <w:t xml:space="preserve">    je .opened</w:t>
      </w:r>
    </w:p>
    <w:p w14:paraId="67416ADD" w14:textId="77777777" w:rsidR="007E4857" w:rsidRDefault="00642EF4">
      <w:pPr>
        <w:pStyle w:val="SourceCode"/>
      </w:pPr>
      <w:r>
        <w:t xml:space="preserve">    mov rcx, rbx</w:t>
      </w:r>
    </w:p>
    <w:p w14:paraId="53AD8207" w14:textId="77777777" w:rsidR="007E4857" w:rsidRDefault="00642EF4">
      <w:pPr>
        <w:pStyle w:val="SourceCode"/>
      </w:pPr>
      <w:r>
        <w:t xml:space="preserve">    call send_unavailable</w:t>
      </w:r>
    </w:p>
    <w:p w14:paraId="426231B1" w14:textId="77777777" w:rsidR="007E4857" w:rsidRDefault="00642EF4">
      <w:pPr>
        <w:pStyle w:val="SourceCode"/>
      </w:pPr>
      <w:r>
        <w:t xml:space="preserve">    jmp .done</w:t>
      </w:r>
    </w:p>
    <w:p w14:paraId="4C192366" w14:textId="77777777" w:rsidR="007E4857" w:rsidRDefault="00642EF4">
      <w:pPr>
        <w:pStyle w:val="SourceCode"/>
      </w:pPr>
      <w:r>
        <w:t>.opened:</w:t>
      </w:r>
    </w:p>
    <w:p w14:paraId="7B6FE08F" w14:textId="77777777" w:rsidR="007E4857" w:rsidRDefault="00642EF4">
      <w:pPr>
        <w:pStyle w:val="SourceCode"/>
      </w:pPr>
      <w:r>
        <w:t xml:space="preserve">    mov rcx, [rsp + 40]</w:t>
      </w:r>
    </w:p>
    <w:p w14:paraId="0E06CC5B" w14:textId="77777777" w:rsidR="007E4857" w:rsidRDefault="00642EF4">
      <w:pPr>
        <w:pStyle w:val="SourceCode"/>
      </w:pPr>
      <w:r>
        <w:t xml:space="preserve">    lea rdx, [new_contact]</w:t>
      </w:r>
    </w:p>
    <w:p w14:paraId="35DA8305" w14:textId="77777777" w:rsidR="007E4857" w:rsidRDefault="00642EF4">
      <w:pPr>
        <w:pStyle w:val="SourceCode"/>
      </w:pPr>
      <w:r>
        <w:t xml:space="preserve">    lea r8, [stored_contact]</w:t>
      </w:r>
    </w:p>
    <w:p w14:paraId="1AE126FE" w14:textId="77777777" w:rsidR="007E4857" w:rsidRDefault="00642EF4">
      <w:pPr>
        <w:pStyle w:val="SourceCode"/>
      </w:pPr>
      <w:r>
        <w:t xml:space="preserve">    call add_contact_record</w:t>
      </w:r>
    </w:p>
    <w:p w14:paraId="4AA19F63" w14:textId="77777777" w:rsidR="007E4857" w:rsidRDefault="00642EF4">
      <w:pPr>
        <w:pStyle w:val="SourceCode"/>
      </w:pPr>
      <w:r>
        <w:t xml:space="preserve">    mov r12d, eax</w:t>
      </w:r>
    </w:p>
    <w:p w14:paraId="356C6CE3" w14:textId="77777777" w:rsidR="007E4857" w:rsidRDefault="00642EF4">
      <w:pPr>
        <w:pStyle w:val="SourceCode"/>
      </w:pPr>
      <w:r>
        <w:t xml:space="preserve">    mov r13, rdx</w:t>
      </w:r>
    </w:p>
    <w:p w14:paraId="1B9A04BA" w14:textId="77777777" w:rsidR="007E4857" w:rsidRDefault="00642EF4">
      <w:pPr>
        <w:pStyle w:val="SourceCode"/>
      </w:pPr>
      <w:r>
        <w:t xml:space="preserve">    mov rcx, [rsp + 40]</w:t>
      </w:r>
    </w:p>
    <w:p w14:paraId="7EB41940" w14:textId="77777777" w:rsidR="007E4857" w:rsidRDefault="00642EF4">
      <w:pPr>
        <w:pStyle w:val="SourceCode"/>
      </w:pPr>
      <w:r>
        <w:t xml:space="preserve">    call close_connection</w:t>
      </w:r>
    </w:p>
    <w:p w14:paraId="5E39A99B" w14:textId="77777777" w:rsidR="007E4857" w:rsidRDefault="00642EF4">
      <w:pPr>
        <w:pStyle w:val="SourceCode"/>
      </w:pPr>
      <w:r>
        <w:t xml:space="preserve">    ; INVALID_INPUT is 400 and DUPLICATE_EMAIL 409, both decided by</w:t>
      </w:r>
    </w:p>
    <w:p w14:paraId="652C74CD" w14:textId="77777777" w:rsidR="007E4857" w:rsidRDefault="00642EF4">
      <w:pPr>
        <w:pStyle w:val="SourceCode"/>
      </w:pPr>
      <w:r>
        <w:t xml:space="preserve">    ; http_status_for, never here.</w:t>
      </w:r>
    </w:p>
    <w:p w14:paraId="7589BFF9" w14:textId="77777777" w:rsidR="007E4857" w:rsidRDefault="00642EF4">
      <w:pPr>
        <w:pStyle w:val="SourceCode"/>
      </w:pPr>
      <w:r>
        <w:t xml:space="preserve">    cmp r12d, SUCCESS</w:t>
      </w:r>
    </w:p>
    <w:p w14:paraId="4096BC0D" w14:textId="77777777" w:rsidR="007E4857" w:rsidRDefault="00642EF4">
      <w:pPr>
        <w:pStyle w:val="SourceCode"/>
      </w:pPr>
      <w:r>
        <w:t xml:space="preserve">    je .stored</w:t>
      </w:r>
    </w:p>
    <w:p w14:paraId="71B91DA7" w14:textId="77777777" w:rsidR="007E4857" w:rsidRDefault="00642EF4">
      <w:pPr>
        <w:pStyle w:val="SourceCode"/>
      </w:pPr>
      <w:r>
        <w:t xml:space="preserve">    mov rcx, rbx</w:t>
      </w:r>
    </w:p>
    <w:p w14:paraId="65B39530" w14:textId="77777777" w:rsidR="007E4857" w:rsidRDefault="00642EF4">
      <w:pPr>
        <w:pStyle w:val="SourceCode"/>
      </w:pPr>
      <w:r>
        <w:t xml:space="preserve">    mov edx, r12d</w:t>
      </w:r>
    </w:p>
    <w:p w14:paraId="356F46A7" w14:textId="77777777" w:rsidR="007E4857" w:rsidRDefault="00642EF4">
      <w:pPr>
        <w:pStyle w:val="SourceCode"/>
      </w:pPr>
      <w:r>
        <w:t xml:space="preserve">    mov r8, r13</w:t>
      </w:r>
    </w:p>
    <w:p w14:paraId="08F643F2" w14:textId="77777777" w:rsidR="007E4857" w:rsidRDefault="00642EF4">
      <w:pPr>
        <w:pStyle w:val="SourceCode"/>
      </w:pPr>
      <w:r>
        <w:t xml:space="preserve">    call send_failure</w:t>
      </w:r>
    </w:p>
    <w:p w14:paraId="6A995522" w14:textId="77777777" w:rsidR="007E4857" w:rsidRDefault="00642EF4">
      <w:pPr>
        <w:pStyle w:val="SourceCode"/>
      </w:pPr>
      <w:r>
        <w:t xml:space="preserve">    jmp .done</w:t>
      </w:r>
    </w:p>
    <w:p w14:paraId="1763D85D" w14:textId="77777777" w:rsidR="007E4857" w:rsidRDefault="00642EF4">
      <w:pPr>
        <w:pStyle w:val="SourceCode"/>
      </w:pPr>
      <w:r>
        <w:t>.stored:</w:t>
      </w:r>
    </w:p>
    <w:p w14:paraId="6C70278C" w14:textId="77777777" w:rsidR="007E4857" w:rsidRDefault="00642EF4">
      <w:pPr>
        <w:pStyle w:val="SourceCode"/>
      </w:pPr>
      <w:r>
        <w:t xml:space="preserve">    ; A create that worked is 201 Created, with the new contact's own</w:t>
      </w:r>
    </w:p>
    <w:p w14:paraId="25AA15CE" w14:textId="77777777" w:rsidR="007E4857" w:rsidRDefault="00642EF4">
      <w:pPr>
        <w:pStyle w:val="SourceCode"/>
      </w:pPr>
      <w:r>
        <w:t xml:space="preserve">    ; path, such as /api/v1/contacts/4.</w:t>
      </w:r>
    </w:p>
    <w:p w14:paraId="091341B4" w14:textId="77777777" w:rsidR="007E4857" w:rsidRDefault="00642EF4">
      <w:pPr>
        <w:pStyle w:val="SourceCode"/>
      </w:pPr>
      <w:r>
        <w:t xml:space="preserve">    lea rcx, [location_text]</w:t>
      </w:r>
    </w:p>
    <w:p w14:paraId="42CC3CE7" w14:textId="77777777" w:rsidR="007E4857" w:rsidRDefault="00642EF4">
      <w:pPr>
        <w:pStyle w:val="SourceCode"/>
      </w:pPr>
      <w:r>
        <w:t xml:space="preserve">    mov edx, LOCATION_SIZE</w:t>
      </w:r>
    </w:p>
    <w:p w14:paraId="304951B2" w14:textId="77777777" w:rsidR="007E4857" w:rsidRDefault="00642EF4">
      <w:pPr>
        <w:pStyle w:val="SourceCode"/>
      </w:pPr>
      <w:r>
        <w:t xml:space="preserve">    lea r8, [location_format]</w:t>
      </w:r>
    </w:p>
    <w:p w14:paraId="07CFE319" w14:textId="77777777" w:rsidR="007E4857" w:rsidRDefault="00642EF4">
      <w:pPr>
        <w:pStyle w:val="SourceCode"/>
      </w:pPr>
      <w:r>
        <w:t xml:space="preserve">    lea r9, [contacts_path]</w:t>
      </w:r>
    </w:p>
    <w:p w14:paraId="4D47E9DB" w14:textId="77777777" w:rsidR="007E4857" w:rsidRDefault="00642EF4">
      <w:pPr>
        <w:pStyle w:val="SourceCode"/>
      </w:pPr>
      <w:r>
        <w:t xml:space="preserve">    mov eax, [stored_contact + ID]</w:t>
      </w:r>
    </w:p>
    <w:p w14:paraId="5AE3641A" w14:textId="77777777" w:rsidR="007E4857" w:rsidRDefault="00642EF4">
      <w:pPr>
        <w:pStyle w:val="SourceCode"/>
      </w:pPr>
      <w:r>
        <w:t xml:space="preserve">    mov [rsp + 32], rax</w:t>
      </w:r>
    </w:p>
    <w:p w14:paraId="608428B6" w14:textId="77777777" w:rsidR="007E4857" w:rsidRDefault="00642EF4">
      <w:pPr>
        <w:pStyle w:val="SourceCode"/>
      </w:pPr>
      <w:r>
        <w:t xml:space="preserve">    call snprintf</w:t>
      </w:r>
    </w:p>
    <w:p w14:paraId="491AC434" w14:textId="77777777" w:rsidR="007E4857" w:rsidRDefault="00642EF4">
      <w:pPr>
        <w:pStyle w:val="SourceCode"/>
      </w:pPr>
      <w:r>
        <w:t xml:space="preserve">    lea rcx, [stored_contact]</w:t>
      </w:r>
    </w:p>
    <w:p w14:paraId="22E5E2EC" w14:textId="77777777" w:rsidR="007E4857" w:rsidRDefault="00642EF4">
      <w:pPr>
        <w:pStyle w:val="SourceCode"/>
      </w:pPr>
      <w:r>
        <w:t xml:space="preserve">    call contact_to_json</w:t>
      </w:r>
    </w:p>
    <w:p w14:paraId="683F3E04" w14:textId="77777777" w:rsidR="007E4857" w:rsidRDefault="00642EF4">
      <w:pPr>
        <w:pStyle w:val="SourceCode"/>
      </w:pPr>
      <w:r>
        <w:t xml:space="preserve">    mov r12, rax</w:t>
      </w:r>
    </w:p>
    <w:p w14:paraId="5D3B07D4" w14:textId="77777777" w:rsidR="007E4857" w:rsidRDefault="00642EF4">
      <w:pPr>
        <w:pStyle w:val="SourceCode"/>
      </w:pPr>
      <w:r>
        <w:t xml:space="preserve">    cmp r12, 0</w:t>
      </w:r>
    </w:p>
    <w:p w14:paraId="3CA82AD4" w14:textId="77777777" w:rsidR="007E4857" w:rsidRDefault="00642EF4">
      <w:pPr>
        <w:pStyle w:val="SourceCode"/>
      </w:pPr>
      <w:r>
        <w:t xml:space="preserve">    jne .answer</w:t>
      </w:r>
    </w:p>
    <w:p w14:paraId="1A7FE68D" w14:textId="77777777" w:rsidR="007E4857" w:rsidRDefault="00642EF4">
      <w:pPr>
        <w:pStyle w:val="SourceCode"/>
      </w:pPr>
      <w:r>
        <w:t xml:space="preserve">    mov rcx, rbx</w:t>
      </w:r>
    </w:p>
    <w:p w14:paraId="37BC7967" w14:textId="77777777" w:rsidR="007E4857" w:rsidRDefault="00642EF4">
      <w:pPr>
        <w:pStyle w:val="SourceCode"/>
      </w:pPr>
      <w:r>
        <w:t xml:space="preserve">    mov edx, DATABASE_FAILURE</w:t>
      </w:r>
    </w:p>
    <w:p w14:paraId="548A3783" w14:textId="77777777" w:rsidR="007E4857" w:rsidRDefault="00642EF4">
      <w:pPr>
        <w:pStyle w:val="SourceCode"/>
      </w:pPr>
      <w:r>
        <w:t xml:space="preserve">    lea r8, [out_of_memory_text]</w:t>
      </w:r>
    </w:p>
    <w:p w14:paraId="55808749" w14:textId="77777777" w:rsidR="007E4857" w:rsidRDefault="00642EF4">
      <w:pPr>
        <w:pStyle w:val="SourceCode"/>
      </w:pPr>
      <w:r>
        <w:t xml:space="preserve">    call send_failure</w:t>
      </w:r>
    </w:p>
    <w:p w14:paraId="3ED2EE89" w14:textId="77777777" w:rsidR="007E4857" w:rsidRDefault="00642EF4">
      <w:pPr>
        <w:pStyle w:val="SourceCode"/>
      </w:pPr>
      <w:r>
        <w:t xml:space="preserve">    jmp .done</w:t>
      </w:r>
    </w:p>
    <w:p w14:paraId="3D15D0A4" w14:textId="77777777" w:rsidR="007E4857" w:rsidRDefault="00642EF4">
      <w:pPr>
        <w:pStyle w:val="SourceCode"/>
      </w:pPr>
      <w:r>
        <w:t>.answer:</w:t>
      </w:r>
    </w:p>
    <w:p w14:paraId="08F1F960" w14:textId="77777777" w:rsidR="007E4857" w:rsidRDefault="00642EF4">
      <w:pPr>
        <w:pStyle w:val="SourceCode"/>
      </w:pPr>
      <w:r>
        <w:t xml:space="preserve">    mov rcx, rbx</w:t>
      </w:r>
    </w:p>
    <w:p w14:paraId="45F88A87" w14:textId="77777777" w:rsidR="007E4857" w:rsidRDefault="00642EF4">
      <w:pPr>
        <w:pStyle w:val="SourceCode"/>
      </w:pPr>
      <w:r>
        <w:t xml:space="preserve">    lea rdx, [location_text]</w:t>
      </w:r>
    </w:p>
    <w:p w14:paraId="6AE72ECA" w14:textId="77777777" w:rsidR="007E4857" w:rsidRDefault="00642EF4">
      <w:pPr>
        <w:pStyle w:val="SourceCode"/>
      </w:pPr>
      <w:r>
        <w:t xml:space="preserve">    mov r8, r12</w:t>
      </w:r>
    </w:p>
    <w:p w14:paraId="41FADBBE" w14:textId="77777777" w:rsidR="007E4857" w:rsidRDefault="00642EF4">
      <w:pPr>
        <w:pStyle w:val="SourceCode"/>
      </w:pPr>
      <w:r>
        <w:t xml:space="preserve">    call send_created</w:t>
      </w:r>
    </w:p>
    <w:p w14:paraId="4FCCD247" w14:textId="77777777" w:rsidR="007E4857" w:rsidRDefault="00642EF4">
      <w:pPr>
        <w:pStyle w:val="SourceCode"/>
      </w:pPr>
      <w:r>
        <w:t xml:space="preserve">    mov r13d, eax</w:t>
      </w:r>
    </w:p>
    <w:p w14:paraId="7FABC7DA" w14:textId="77777777" w:rsidR="007E4857" w:rsidRDefault="00642EF4">
      <w:pPr>
        <w:pStyle w:val="SourceCode"/>
      </w:pPr>
      <w:r>
        <w:t xml:space="preserve">    ; send_created made its own copy, so the text is given back.</w:t>
      </w:r>
    </w:p>
    <w:p w14:paraId="7C1F0322" w14:textId="77777777" w:rsidR="007E4857" w:rsidRDefault="00642EF4">
      <w:pPr>
        <w:pStyle w:val="SourceCode"/>
      </w:pPr>
      <w:r>
        <w:t xml:space="preserve">    mov rcx, r12</w:t>
      </w:r>
    </w:p>
    <w:p w14:paraId="4CC822D1" w14:textId="77777777" w:rsidR="007E4857" w:rsidRDefault="00642EF4">
      <w:pPr>
        <w:pStyle w:val="SourceCode"/>
      </w:pPr>
      <w:r>
        <w:t xml:space="preserve">    call cJSON_free</w:t>
      </w:r>
    </w:p>
    <w:p w14:paraId="34EC8252" w14:textId="77777777" w:rsidR="007E4857" w:rsidRDefault="00642EF4">
      <w:pPr>
        <w:pStyle w:val="SourceCode"/>
      </w:pPr>
      <w:r>
        <w:t xml:space="preserve">    mov eax, r13d</w:t>
      </w:r>
    </w:p>
    <w:p w14:paraId="705047D2" w14:textId="77777777" w:rsidR="007E4857" w:rsidRDefault="00642EF4">
      <w:pPr>
        <w:pStyle w:val="SourceCode"/>
      </w:pPr>
      <w:r>
        <w:t>.done:</w:t>
      </w:r>
    </w:p>
    <w:p w14:paraId="52E040CB" w14:textId="77777777" w:rsidR="007E4857" w:rsidRDefault="00642EF4">
      <w:pPr>
        <w:pStyle w:val="SourceCode"/>
      </w:pPr>
      <w:r>
        <w:t xml:space="preserve">    add rsp, 48</w:t>
      </w:r>
    </w:p>
    <w:p w14:paraId="00228F2E" w14:textId="77777777" w:rsidR="007E4857" w:rsidRDefault="00642EF4">
      <w:pPr>
        <w:pStyle w:val="SourceCode"/>
      </w:pPr>
      <w:r>
        <w:t xml:space="preserve">    pop r13</w:t>
      </w:r>
    </w:p>
    <w:p w14:paraId="48DB8C9C" w14:textId="77777777" w:rsidR="007E4857" w:rsidRDefault="00642EF4">
      <w:pPr>
        <w:pStyle w:val="SourceCode"/>
      </w:pPr>
      <w:r>
        <w:t xml:space="preserve">    pop r12</w:t>
      </w:r>
    </w:p>
    <w:p w14:paraId="29AE1FA8" w14:textId="77777777" w:rsidR="007E4857" w:rsidRDefault="00642EF4">
      <w:pPr>
        <w:pStyle w:val="SourceCode"/>
      </w:pPr>
      <w:r>
        <w:t xml:space="preserve">    pop rbx</w:t>
      </w:r>
    </w:p>
    <w:p w14:paraId="18012FDF" w14:textId="77777777" w:rsidR="007E4857" w:rsidRDefault="00642EF4">
      <w:pPr>
        <w:pStyle w:val="SourceCode"/>
      </w:pPr>
      <w:r>
        <w:t xml:space="preserve">    ret</w:t>
      </w:r>
    </w:p>
    <w:p w14:paraId="00964E90" w14:textId="77777777" w:rsidR="007E4857" w:rsidRDefault="007E4857">
      <w:pPr>
        <w:pStyle w:val="SourceCode"/>
      </w:pPr>
    </w:p>
    <w:p w14:paraId="2150A7E8" w14:textId="77777777" w:rsidR="007E4857" w:rsidRDefault="00642EF4">
      <w:pPr>
        <w:pStyle w:val="SourceCode"/>
      </w:pPr>
      <w:r>
        <w:t>; handle_delete_contact: DELETE /api/v1/contacts/{id}, deletes one</w:t>
      </w:r>
    </w:p>
    <w:p w14:paraId="2E462E99" w14:textId="77777777" w:rsidR="007E4857" w:rsidRDefault="00642EF4">
      <w:pPr>
        <w:pStyle w:val="SourceCode"/>
      </w:pPr>
      <w:r>
        <w:t>; contact and answers 204 with no body, or 404 when no contact has that</w:t>
      </w:r>
    </w:p>
    <w:p w14:paraId="55767537" w14:textId="77777777" w:rsidR="007E4857" w:rsidRDefault="00642EF4">
      <w:pPr>
        <w:pStyle w:val="SourceCode"/>
      </w:pPr>
      <w:r>
        <w:t>; id. The handle is an 8-byte place at [rsp + 32].</w:t>
      </w:r>
    </w:p>
    <w:p w14:paraId="3C7BA811" w14:textId="77777777" w:rsidR="007E4857" w:rsidRDefault="00642EF4">
      <w:pPr>
        <w:pStyle w:val="SourceCode"/>
      </w:pPr>
      <w:r>
        <w:t>;   in:      rcx = the request record, rdx = the id segment</w:t>
      </w:r>
    </w:p>
    <w:p w14:paraId="6EEB77AE" w14:textId="77777777" w:rsidR="007E4857" w:rsidRDefault="00642EF4">
      <w:pPr>
        <w:pStyle w:val="SourceCode"/>
      </w:pPr>
      <w:r>
        <w:t>;   out:     eax = MHD_queue_response's answer</w:t>
      </w:r>
    </w:p>
    <w:p w14:paraId="5A5B3071" w14:textId="77777777" w:rsidR="007E4857" w:rsidRDefault="00642EF4">
      <w:pPr>
        <w:pStyle w:val="SourceCode"/>
      </w:pPr>
      <w:r>
        <w:t>; rbx keeps the request, r12 the segment, r13d the id, then the status,</w:t>
      </w:r>
    </w:p>
    <w:p w14:paraId="775E3DFB" w14:textId="77777777" w:rsidR="007E4857" w:rsidRDefault="00642EF4">
      <w:pPr>
        <w:pStyle w:val="SourceCode"/>
      </w:pPr>
      <w:r>
        <w:t>; r14 the problem.</w:t>
      </w:r>
    </w:p>
    <w:p w14:paraId="757CCBB4" w14:textId="77777777" w:rsidR="007E4857" w:rsidRDefault="00642EF4">
      <w:pPr>
        <w:pStyle w:val="SourceCode"/>
      </w:pPr>
      <w:r>
        <w:t>handle_delete_contact:</w:t>
      </w:r>
    </w:p>
    <w:p w14:paraId="4F9FAC9B" w14:textId="77777777" w:rsidR="007E4857" w:rsidRDefault="00642EF4">
      <w:pPr>
        <w:pStyle w:val="SourceCode"/>
      </w:pPr>
      <w:r>
        <w:t xml:space="preserve">    push rbx</w:t>
      </w:r>
    </w:p>
    <w:p w14:paraId="3BAD85A9" w14:textId="77777777" w:rsidR="007E4857" w:rsidRDefault="00642EF4">
      <w:pPr>
        <w:pStyle w:val="SourceCode"/>
      </w:pPr>
      <w:r>
        <w:t xml:space="preserve">    push r12</w:t>
      </w:r>
    </w:p>
    <w:p w14:paraId="0AED6596" w14:textId="77777777" w:rsidR="007E4857" w:rsidRDefault="00642EF4">
      <w:pPr>
        <w:pStyle w:val="SourceCode"/>
      </w:pPr>
      <w:r>
        <w:t xml:space="preserve">    push r13</w:t>
      </w:r>
    </w:p>
    <w:p w14:paraId="505EE004" w14:textId="77777777" w:rsidR="007E4857" w:rsidRDefault="00642EF4">
      <w:pPr>
        <w:pStyle w:val="SourceCode"/>
      </w:pPr>
      <w:r>
        <w:t xml:space="preserve">    push r14</w:t>
      </w:r>
    </w:p>
    <w:p w14:paraId="62C4DFF4" w14:textId="77777777" w:rsidR="007E4857" w:rsidRDefault="00642EF4">
      <w:pPr>
        <w:pStyle w:val="SourceCode"/>
      </w:pPr>
      <w:r>
        <w:t xml:space="preserve">    sub rsp, 40</w:t>
      </w:r>
    </w:p>
    <w:p w14:paraId="35D08010" w14:textId="77777777" w:rsidR="007E4857" w:rsidRDefault="00642EF4">
      <w:pPr>
        <w:pStyle w:val="SourceCode"/>
      </w:pPr>
      <w:r>
        <w:t xml:space="preserve">    mov rbx, rcx</w:t>
      </w:r>
    </w:p>
    <w:p w14:paraId="1ACDB949" w14:textId="77777777" w:rsidR="007E4857" w:rsidRDefault="00642EF4">
      <w:pPr>
        <w:pStyle w:val="SourceCode"/>
      </w:pPr>
      <w:r>
        <w:t xml:space="preserve">    mov r12, rdx</w:t>
      </w:r>
    </w:p>
    <w:p w14:paraId="6149E655" w14:textId="77777777" w:rsidR="007E4857" w:rsidRDefault="00642EF4">
      <w:pPr>
        <w:pStyle w:val="SourceCode"/>
      </w:pPr>
      <w:r>
        <w:t xml:space="preserve">    mov rcx, rbx</w:t>
      </w:r>
    </w:p>
    <w:p w14:paraId="6B162949" w14:textId="77777777" w:rsidR="007E4857" w:rsidRDefault="00642EF4">
      <w:pPr>
        <w:pStyle w:val="SourceCode"/>
      </w:pPr>
      <w:r>
        <w:t xml:space="preserve">    mov edx, 1</w:t>
      </w:r>
    </w:p>
    <w:p w14:paraId="4C3AD0A0" w14:textId="77777777" w:rsidR="007E4857" w:rsidRDefault="00642EF4">
      <w:pPr>
        <w:pStyle w:val="SourceCode"/>
      </w:pPr>
      <w:r>
        <w:t xml:space="preserve">    call authorize</w:t>
      </w:r>
    </w:p>
    <w:p w14:paraId="076274C0" w14:textId="77777777" w:rsidR="007E4857" w:rsidRDefault="00642EF4">
      <w:pPr>
        <w:pStyle w:val="SourceCode"/>
      </w:pPr>
      <w:r>
        <w:t xml:space="preserve">    cmp eax, 0</w:t>
      </w:r>
    </w:p>
    <w:p w14:paraId="6725AF6E" w14:textId="77777777" w:rsidR="007E4857" w:rsidRDefault="00642EF4">
      <w:pPr>
        <w:pStyle w:val="SourceCode"/>
      </w:pPr>
      <w:r>
        <w:t xml:space="preserve">    jne .authorized</w:t>
      </w:r>
    </w:p>
    <w:p w14:paraId="2BC80C51" w14:textId="77777777" w:rsidR="007E4857" w:rsidRDefault="00642EF4">
      <w:pPr>
        <w:pStyle w:val="SourceCode"/>
      </w:pPr>
      <w:r>
        <w:t xml:space="preserve">    mov eax, edx</w:t>
      </w:r>
    </w:p>
    <w:p w14:paraId="348D54D8" w14:textId="77777777" w:rsidR="007E4857" w:rsidRDefault="00642EF4">
      <w:pPr>
        <w:pStyle w:val="SourceCode"/>
      </w:pPr>
      <w:r>
        <w:t xml:space="preserve">    jmp .done</w:t>
      </w:r>
    </w:p>
    <w:p w14:paraId="2CFCBF02" w14:textId="77777777" w:rsidR="007E4857" w:rsidRDefault="00642EF4">
      <w:pPr>
        <w:pStyle w:val="SourceCode"/>
      </w:pPr>
      <w:r>
        <w:t>.authorized:</w:t>
      </w:r>
    </w:p>
    <w:p w14:paraId="77386FB6" w14:textId="77777777" w:rsidR="007E4857" w:rsidRDefault="00642EF4">
      <w:pPr>
        <w:pStyle w:val="SourceCode"/>
      </w:pPr>
      <w:r>
        <w:t xml:space="preserve">    mov rcx, r12</w:t>
      </w:r>
    </w:p>
    <w:p w14:paraId="4B229DF7" w14:textId="77777777" w:rsidR="007E4857" w:rsidRDefault="00642EF4">
      <w:pPr>
        <w:pStyle w:val="SourceCode"/>
      </w:pPr>
      <w:r>
        <w:t xml:space="preserve">    call parse_path_id</w:t>
      </w:r>
    </w:p>
    <w:p w14:paraId="0A12E885" w14:textId="77777777" w:rsidR="007E4857" w:rsidRDefault="00642EF4">
      <w:pPr>
        <w:pStyle w:val="SourceCode"/>
      </w:pPr>
      <w:r>
        <w:t xml:space="preserve">    mov r13d, eax</w:t>
      </w:r>
    </w:p>
    <w:p w14:paraId="126EFD5A" w14:textId="77777777" w:rsidR="007E4857" w:rsidRDefault="00642EF4">
      <w:pPr>
        <w:pStyle w:val="SourceCode"/>
      </w:pPr>
      <w:r>
        <w:t xml:space="preserve">    cmp r13d, 0</w:t>
      </w:r>
    </w:p>
    <w:p w14:paraId="46FA20AA" w14:textId="77777777" w:rsidR="007E4857" w:rsidRDefault="00642EF4">
      <w:pPr>
        <w:pStyle w:val="SourceCode"/>
      </w:pPr>
      <w:r>
        <w:t xml:space="preserve">    jne .valid_id</w:t>
      </w:r>
    </w:p>
    <w:p w14:paraId="04C3F1BA" w14:textId="77777777" w:rsidR="007E4857" w:rsidRDefault="00642EF4">
      <w:pPr>
        <w:pStyle w:val="SourceCode"/>
      </w:pPr>
      <w:r>
        <w:t xml:space="preserve">    mov rcx, rbx</w:t>
      </w:r>
    </w:p>
    <w:p w14:paraId="6C1D297C" w14:textId="77777777" w:rsidR="007E4857" w:rsidRDefault="00642EF4">
      <w:pPr>
        <w:pStyle w:val="SourceCode"/>
      </w:pPr>
      <w:r>
        <w:t xml:space="preserve">    mov edx, INVALID_INPUT</w:t>
      </w:r>
    </w:p>
    <w:p w14:paraId="35CD6DBD" w14:textId="77777777" w:rsidR="007E4857" w:rsidRDefault="00642EF4">
      <w:pPr>
        <w:pStyle w:val="SourceCode"/>
      </w:pPr>
      <w:r>
        <w:t xml:space="preserve">    lea r8, [path_id_problem]</w:t>
      </w:r>
    </w:p>
    <w:p w14:paraId="24F7B085" w14:textId="77777777" w:rsidR="007E4857" w:rsidRDefault="00642EF4">
      <w:pPr>
        <w:pStyle w:val="SourceCode"/>
      </w:pPr>
      <w:r>
        <w:t xml:space="preserve">    call send_failure</w:t>
      </w:r>
    </w:p>
    <w:p w14:paraId="4D3BB562" w14:textId="77777777" w:rsidR="007E4857" w:rsidRDefault="00642EF4">
      <w:pPr>
        <w:pStyle w:val="SourceCode"/>
      </w:pPr>
      <w:r>
        <w:t xml:space="preserve">    jmp .done</w:t>
      </w:r>
    </w:p>
    <w:p w14:paraId="06AA4CFE" w14:textId="77777777" w:rsidR="007E4857" w:rsidRDefault="00642EF4">
      <w:pPr>
        <w:pStyle w:val="SourceCode"/>
      </w:pPr>
      <w:r>
        <w:t>.valid_id:</w:t>
      </w:r>
    </w:p>
    <w:p w14:paraId="4E585E53" w14:textId="77777777" w:rsidR="007E4857" w:rsidRDefault="00642EF4">
      <w:pPr>
        <w:pStyle w:val="SourceCode"/>
      </w:pPr>
      <w:r>
        <w:t xml:space="preserve">    lea rcx, [rsp + 32]</w:t>
      </w:r>
    </w:p>
    <w:p w14:paraId="2F277CE1" w14:textId="77777777" w:rsidR="007E4857" w:rsidRDefault="00642EF4">
      <w:pPr>
        <w:pStyle w:val="SourceCode"/>
      </w:pPr>
      <w:r>
        <w:t xml:space="preserve">    call open_connection</w:t>
      </w:r>
    </w:p>
    <w:p w14:paraId="18EE9EB4" w14:textId="77777777" w:rsidR="007E4857" w:rsidRDefault="00642EF4">
      <w:pPr>
        <w:pStyle w:val="SourceCode"/>
      </w:pPr>
      <w:r>
        <w:t xml:space="preserve">    cmp eax, SUCCESS</w:t>
      </w:r>
    </w:p>
    <w:p w14:paraId="154B2680" w14:textId="77777777" w:rsidR="007E4857" w:rsidRDefault="00642EF4">
      <w:pPr>
        <w:pStyle w:val="SourceCode"/>
      </w:pPr>
      <w:r>
        <w:t xml:space="preserve">    je .opened</w:t>
      </w:r>
    </w:p>
    <w:p w14:paraId="7F10BE6F" w14:textId="77777777" w:rsidR="007E4857" w:rsidRDefault="00642EF4">
      <w:pPr>
        <w:pStyle w:val="SourceCode"/>
      </w:pPr>
      <w:r>
        <w:t xml:space="preserve">    mov rcx, rbx</w:t>
      </w:r>
    </w:p>
    <w:p w14:paraId="4066A288" w14:textId="77777777" w:rsidR="007E4857" w:rsidRDefault="00642EF4">
      <w:pPr>
        <w:pStyle w:val="SourceCode"/>
      </w:pPr>
      <w:r>
        <w:t xml:space="preserve">    call send_unavailable</w:t>
      </w:r>
    </w:p>
    <w:p w14:paraId="3C761F23" w14:textId="77777777" w:rsidR="007E4857" w:rsidRDefault="00642EF4">
      <w:pPr>
        <w:pStyle w:val="SourceCode"/>
      </w:pPr>
      <w:r>
        <w:t xml:space="preserve">    jmp .done</w:t>
      </w:r>
    </w:p>
    <w:p w14:paraId="1A95527D" w14:textId="77777777" w:rsidR="007E4857" w:rsidRDefault="00642EF4">
      <w:pPr>
        <w:pStyle w:val="SourceCode"/>
      </w:pPr>
      <w:r>
        <w:t>.opened:</w:t>
      </w:r>
    </w:p>
    <w:p w14:paraId="6D8A57E7" w14:textId="77777777" w:rsidR="007E4857" w:rsidRDefault="00642EF4">
      <w:pPr>
        <w:pStyle w:val="SourceCode"/>
      </w:pPr>
      <w:r>
        <w:t xml:space="preserve">    mov rcx, [rsp + 32]</w:t>
      </w:r>
    </w:p>
    <w:p w14:paraId="6F5B3898" w14:textId="77777777" w:rsidR="007E4857" w:rsidRDefault="00642EF4">
      <w:pPr>
        <w:pStyle w:val="SourceCode"/>
      </w:pPr>
      <w:r>
        <w:t xml:space="preserve">    mov edx, r13d</w:t>
      </w:r>
    </w:p>
    <w:p w14:paraId="19970CD7" w14:textId="77777777" w:rsidR="007E4857" w:rsidRDefault="00642EF4">
      <w:pPr>
        <w:pStyle w:val="SourceCode"/>
      </w:pPr>
      <w:r>
        <w:t xml:space="preserve">    call remove_contact</w:t>
      </w:r>
    </w:p>
    <w:p w14:paraId="52D4640E" w14:textId="77777777" w:rsidR="007E4857" w:rsidRDefault="00642EF4">
      <w:pPr>
        <w:pStyle w:val="SourceCode"/>
      </w:pPr>
      <w:r>
        <w:t xml:space="preserve">    mov r13d, eax</w:t>
      </w:r>
    </w:p>
    <w:p w14:paraId="390F3FA8" w14:textId="77777777" w:rsidR="007E4857" w:rsidRDefault="00642EF4">
      <w:pPr>
        <w:pStyle w:val="SourceCode"/>
      </w:pPr>
      <w:r>
        <w:t xml:space="preserve">    mov r14, rdx</w:t>
      </w:r>
    </w:p>
    <w:p w14:paraId="1909F051" w14:textId="77777777" w:rsidR="007E4857" w:rsidRDefault="00642EF4">
      <w:pPr>
        <w:pStyle w:val="SourceCode"/>
      </w:pPr>
      <w:r>
        <w:t xml:space="preserve">    mov rcx, [rsp + 32]</w:t>
      </w:r>
    </w:p>
    <w:p w14:paraId="2D551690" w14:textId="77777777" w:rsidR="007E4857" w:rsidRDefault="00642EF4">
      <w:pPr>
        <w:pStyle w:val="SourceCode"/>
      </w:pPr>
      <w:r>
        <w:t xml:space="preserve">    call close_connection</w:t>
      </w:r>
    </w:p>
    <w:p w14:paraId="344F6290" w14:textId="77777777" w:rsidR="007E4857" w:rsidRDefault="00642EF4">
      <w:pPr>
        <w:pStyle w:val="SourceCode"/>
      </w:pPr>
      <w:r>
        <w:t xml:space="preserve">    cmp r13d, SUCCESS</w:t>
      </w:r>
    </w:p>
    <w:p w14:paraId="6484F664" w14:textId="77777777" w:rsidR="007E4857" w:rsidRDefault="00642EF4">
      <w:pPr>
        <w:pStyle w:val="SourceCode"/>
      </w:pPr>
      <w:r>
        <w:t xml:space="preserve">    je .answer</w:t>
      </w:r>
    </w:p>
    <w:p w14:paraId="5BED507D" w14:textId="77777777" w:rsidR="007E4857" w:rsidRDefault="00642EF4">
      <w:pPr>
        <w:pStyle w:val="SourceCode"/>
      </w:pPr>
      <w:r>
        <w:t xml:space="preserve">    mov rcx, rbx</w:t>
      </w:r>
    </w:p>
    <w:p w14:paraId="3A35B669" w14:textId="77777777" w:rsidR="007E4857" w:rsidRDefault="00642EF4">
      <w:pPr>
        <w:pStyle w:val="SourceCode"/>
      </w:pPr>
      <w:r>
        <w:t xml:space="preserve">    mov edx, r13d</w:t>
      </w:r>
    </w:p>
    <w:p w14:paraId="39A39C4F" w14:textId="77777777" w:rsidR="007E4857" w:rsidRDefault="00642EF4">
      <w:pPr>
        <w:pStyle w:val="SourceCode"/>
      </w:pPr>
      <w:r>
        <w:t xml:space="preserve">    mov r8, r14</w:t>
      </w:r>
    </w:p>
    <w:p w14:paraId="54B04516" w14:textId="77777777" w:rsidR="007E4857" w:rsidRDefault="00642EF4">
      <w:pPr>
        <w:pStyle w:val="SourceCode"/>
      </w:pPr>
      <w:r>
        <w:t xml:space="preserve">    call send_failure</w:t>
      </w:r>
    </w:p>
    <w:p w14:paraId="0957344A" w14:textId="77777777" w:rsidR="007E4857" w:rsidRDefault="00642EF4">
      <w:pPr>
        <w:pStyle w:val="SourceCode"/>
      </w:pPr>
      <w:r>
        <w:t xml:space="preserve">    jmp .done</w:t>
      </w:r>
    </w:p>
    <w:p w14:paraId="717D9F72" w14:textId="77777777" w:rsidR="007E4857" w:rsidRDefault="00642EF4">
      <w:pPr>
        <w:pStyle w:val="SourceCode"/>
      </w:pPr>
      <w:r>
        <w:t>.answer:</w:t>
      </w:r>
    </w:p>
    <w:p w14:paraId="7B5ACAD4" w14:textId="77777777" w:rsidR="007E4857" w:rsidRDefault="00642EF4">
      <w:pPr>
        <w:pStyle w:val="SourceCode"/>
      </w:pPr>
      <w:r>
        <w:t xml:space="preserve">    ; A delete that worked is 204 No Content.</w:t>
      </w:r>
    </w:p>
    <w:p w14:paraId="65240EF0" w14:textId="77777777" w:rsidR="007E4857" w:rsidRDefault="00642EF4">
      <w:pPr>
        <w:pStyle w:val="SourceCode"/>
      </w:pPr>
      <w:r>
        <w:t xml:space="preserve">    mov rcx, rbx</w:t>
      </w:r>
    </w:p>
    <w:p w14:paraId="335E0AFE" w14:textId="77777777" w:rsidR="007E4857" w:rsidRDefault="00642EF4">
      <w:pPr>
        <w:pStyle w:val="SourceCode"/>
      </w:pPr>
      <w:r>
        <w:t xml:space="preserve">    call send_no_content</w:t>
      </w:r>
    </w:p>
    <w:p w14:paraId="39D88B24" w14:textId="77777777" w:rsidR="007E4857" w:rsidRDefault="00642EF4">
      <w:pPr>
        <w:pStyle w:val="SourceCode"/>
      </w:pPr>
      <w:r>
        <w:t>.done:</w:t>
      </w:r>
    </w:p>
    <w:p w14:paraId="435EA7E3" w14:textId="77777777" w:rsidR="007E4857" w:rsidRDefault="00642EF4">
      <w:pPr>
        <w:pStyle w:val="SourceCode"/>
      </w:pPr>
      <w:r>
        <w:t xml:space="preserve">    add rsp, 40</w:t>
      </w:r>
    </w:p>
    <w:p w14:paraId="215B9811" w14:textId="77777777" w:rsidR="007E4857" w:rsidRDefault="00642EF4">
      <w:pPr>
        <w:pStyle w:val="SourceCode"/>
      </w:pPr>
      <w:r>
        <w:t xml:space="preserve">    pop r14</w:t>
      </w:r>
    </w:p>
    <w:p w14:paraId="51E58D88" w14:textId="77777777" w:rsidR="007E4857" w:rsidRDefault="00642EF4">
      <w:pPr>
        <w:pStyle w:val="SourceCode"/>
      </w:pPr>
      <w:r>
        <w:t xml:space="preserve">    pop r13</w:t>
      </w:r>
    </w:p>
    <w:p w14:paraId="6E736D93" w14:textId="77777777" w:rsidR="007E4857" w:rsidRDefault="00642EF4">
      <w:pPr>
        <w:pStyle w:val="SourceCode"/>
      </w:pPr>
      <w:r>
        <w:t xml:space="preserve">    pop r12</w:t>
      </w:r>
    </w:p>
    <w:p w14:paraId="5D3F9211" w14:textId="77777777" w:rsidR="007E4857" w:rsidRDefault="00642EF4">
      <w:pPr>
        <w:pStyle w:val="SourceCode"/>
      </w:pPr>
      <w:r>
        <w:t xml:space="preserve">    pop rbx</w:t>
      </w:r>
    </w:p>
    <w:p w14:paraId="6AD38524" w14:textId="77777777" w:rsidR="007E4857" w:rsidRDefault="00642EF4">
      <w:pPr>
        <w:pStyle w:val="SourceCode"/>
      </w:pPr>
      <w:r>
        <w:t xml:space="preserve">    ret</w:t>
      </w:r>
    </w:p>
    <w:p w14:paraId="4FA7B6A8" w14:textId="77777777" w:rsidR="007E4857" w:rsidRDefault="007E4857">
      <w:pPr>
        <w:pStyle w:val="SourceCode"/>
      </w:pPr>
    </w:p>
    <w:p w14:paraId="7017192E" w14:textId="77777777" w:rsidR="007E4857" w:rsidRDefault="00642EF4">
      <w:pPr>
        <w:pStyle w:val="SourceCode"/>
      </w:pPr>
      <w:r>
        <w:t>; handle_replace_contact: Lesson 6.7a's PUT /api/v1/contacts/{id}, which</w:t>
      </w:r>
    </w:p>
    <w:p w14:paraId="412DE4DC" w14:textId="77777777" w:rsidR="007E4857" w:rsidRDefault="00642EF4">
      <w:pPr>
        <w:pStyle w:val="SourceCode"/>
      </w:pPr>
      <w:r>
        <w:t>; replaces every field of one contact with the body's and answers 200</w:t>
      </w:r>
    </w:p>
    <w:p w14:paraId="18B19C2C" w14:textId="77777777" w:rsidR="007E4857" w:rsidRDefault="00642EF4">
      <w:pPr>
        <w:pStyle w:val="SourceCode"/>
      </w:pPr>
      <w:r>
        <w:t>; with the contact as stored, or 404 when no contact has that id. A</w:t>
      </w:r>
    </w:p>
    <w:p w14:paraId="70C10C10" w14:textId="77777777" w:rsidR="007E4857" w:rsidRDefault="00642EF4">
      <w:pPr>
        <w:pStyle w:val="SourceCode"/>
      </w:pPr>
      <w:r>
        <w:t>; missing or null phone means no phone. Here it has the steps of every</w:t>
      </w:r>
    </w:p>
    <w:p w14:paraId="38F8B7FA" w14:textId="77777777" w:rsidR="007E4857" w:rsidRDefault="00642EF4">
      <w:pPr>
        <w:pStyle w:val="SourceCode"/>
      </w:pPr>
      <w:r>
        <w:t>; handler in this server: accept_json_request, parse_path_id, the syntax</w:t>
      </w:r>
    </w:p>
    <w:p w14:paraId="38B6B688" w14:textId="77777777" w:rsidR="007E4857" w:rsidRDefault="00642EF4">
      <w:pPr>
        <w:pStyle w:val="SourceCode"/>
      </w:pPr>
      <w:r>
        <w:t>; check, the shape, and 503 when no connection can be opened. The handle</w:t>
      </w:r>
    </w:p>
    <w:p w14:paraId="54854889" w14:textId="77777777" w:rsidR="007E4857" w:rsidRDefault="00642EF4">
      <w:pPr>
        <w:pStyle w:val="SourceCode"/>
      </w:pPr>
      <w:r>
        <w:t>; is an 8-byte place at [rsp + 32].</w:t>
      </w:r>
    </w:p>
    <w:p w14:paraId="183C9467" w14:textId="77777777" w:rsidR="007E4857" w:rsidRDefault="00642EF4">
      <w:pPr>
        <w:pStyle w:val="SourceCode"/>
      </w:pPr>
      <w:r>
        <w:t>;   in:      rcx = the request record, rdx = the id segment</w:t>
      </w:r>
    </w:p>
    <w:p w14:paraId="6715E4B8" w14:textId="77777777" w:rsidR="007E4857" w:rsidRDefault="00642EF4">
      <w:pPr>
        <w:pStyle w:val="SourceCode"/>
      </w:pPr>
      <w:r>
        <w:t>;   out:     eax = MHD_queue_response's answer</w:t>
      </w:r>
    </w:p>
    <w:p w14:paraId="4DF4549D" w14:textId="77777777" w:rsidR="007E4857" w:rsidRDefault="00642EF4">
      <w:pPr>
        <w:pStyle w:val="SourceCode"/>
      </w:pPr>
      <w:r>
        <w:t>; rbx keeps the request, r12 the segment, r13d the id, then the status,</w:t>
      </w:r>
    </w:p>
    <w:p w14:paraId="315EE8D9" w14:textId="77777777" w:rsidR="007E4857" w:rsidRDefault="00642EF4">
      <w:pPr>
        <w:pStyle w:val="SourceCode"/>
      </w:pPr>
      <w:r>
        <w:t>; r14 the problem.</w:t>
      </w:r>
    </w:p>
    <w:p w14:paraId="21179032" w14:textId="77777777" w:rsidR="007E4857" w:rsidRDefault="00642EF4">
      <w:pPr>
        <w:pStyle w:val="SourceCode"/>
      </w:pPr>
      <w:r>
        <w:t>handle_replace_contact:</w:t>
      </w:r>
    </w:p>
    <w:p w14:paraId="20038CF5" w14:textId="77777777" w:rsidR="007E4857" w:rsidRDefault="00642EF4">
      <w:pPr>
        <w:pStyle w:val="SourceCode"/>
      </w:pPr>
      <w:r>
        <w:t xml:space="preserve">    push rbx</w:t>
      </w:r>
    </w:p>
    <w:p w14:paraId="43434EB9" w14:textId="77777777" w:rsidR="007E4857" w:rsidRDefault="00642EF4">
      <w:pPr>
        <w:pStyle w:val="SourceCode"/>
      </w:pPr>
      <w:r>
        <w:t xml:space="preserve">    push r12</w:t>
      </w:r>
    </w:p>
    <w:p w14:paraId="082FE022" w14:textId="77777777" w:rsidR="007E4857" w:rsidRDefault="00642EF4">
      <w:pPr>
        <w:pStyle w:val="SourceCode"/>
      </w:pPr>
      <w:r>
        <w:t xml:space="preserve">    push r13</w:t>
      </w:r>
    </w:p>
    <w:p w14:paraId="2FB6326C" w14:textId="77777777" w:rsidR="007E4857" w:rsidRDefault="00642EF4">
      <w:pPr>
        <w:pStyle w:val="SourceCode"/>
      </w:pPr>
      <w:r>
        <w:t xml:space="preserve">    push r14</w:t>
      </w:r>
    </w:p>
    <w:p w14:paraId="7BB92A4E" w14:textId="77777777" w:rsidR="007E4857" w:rsidRDefault="00642EF4">
      <w:pPr>
        <w:pStyle w:val="SourceCode"/>
      </w:pPr>
      <w:r>
        <w:t xml:space="preserve">    sub rsp, 40</w:t>
      </w:r>
    </w:p>
    <w:p w14:paraId="0998E0B5" w14:textId="77777777" w:rsidR="007E4857" w:rsidRDefault="00642EF4">
      <w:pPr>
        <w:pStyle w:val="SourceCode"/>
      </w:pPr>
      <w:r>
        <w:t xml:space="preserve">    mov rbx, rcx</w:t>
      </w:r>
    </w:p>
    <w:p w14:paraId="48F148A9" w14:textId="77777777" w:rsidR="007E4857" w:rsidRDefault="00642EF4">
      <w:pPr>
        <w:pStyle w:val="SourceCode"/>
      </w:pPr>
      <w:r>
        <w:t xml:space="preserve">    mov r12, rdx</w:t>
      </w:r>
    </w:p>
    <w:p w14:paraId="6B7D4B1E" w14:textId="77777777" w:rsidR="007E4857" w:rsidRDefault="00642EF4">
      <w:pPr>
        <w:pStyle w:val="SourceCode"/>
      </w:pPr>
      <w:r>
        <w:t xml:space="preserve">    mov rcx, rbx</w:t>
      </w:r>
    </w:p>
    <w:p w14:paraId="40B7A1EE" w14:textId="77777777" w:rsidR="007E4857" w:rsidRDefault="00642EF4">
      <w:pPr>
        <w:pStyle w:val="SourceCode"/>
      </w:pPr>
      <w:r>
        <w:t xml:space="preserve">    call accept_json_request</w:t>
      </w:r>
    </w:p>
    <w:p w14:paraId="5FCBEDD1" w14:textId="77777777" w:rsidR="007E4857" w:rsidRDefault="00642EF4">
      <w:pPr>
        <w:pStyle w:val="SourceCode"/>
      </w:pPr>
      <w:r>
        <w:t xml:space="preserve">    cmp eax, 0</w:t>
      </w:r>
    </w:p>
    <w:p w14:paraId="2D6F5A45" w14:textId="77777777" w:rsidR="007E4857" w:rsidRDefault="00642EF4">
      <w:pPr>
        <w:pStyle w:val="SourceCode"/>
      </w:pPr>
      <w:r>
        <w:t xml:space="preserve">    jne .authorized</w:t>
      </w:r>
    </w:p>
    <w:p w14:paraId="23E6DFC3" w14:textId="77777777" w:rsidR="007E4857" w:rsidRDefault="00642EF4">
      <w:pPr>
        <w:pStyle w:val="SourceCode"/>
      </w:pPr>
      <w:r>
        <w:t xml:space="preserve">    mov eax, edx</w:t>
      </w:r>
    </w:p>
    <w:p w14:paraId="6B22F562" w14:textId="77777777" w:rsidR="007E4857" w:rsidRDefault="00642EF4">
      <w:pPr>
        <w:pStyle w:val="SourceCode"/>
      </w:pPr>
      <w:r>
        <w:t xml:space="preserve">    jmp .done</w:t>
      </w:r>
    </w:p>
    <w:p w14:paraId="372C9DA0" w14:textId="77777777" w:rsidR="007E4857" w:rsidRDefault="00642EF4">
      <w:pPr>
        <w:pStyle w:val="SourceCode"/>
      </w:pPr>
      <w:r>
        <w:t>.authorized:</w:t>
      </w:r>
    </w:p>
    <w:p w14:paraId="45A7C1B1" w14:textId="77777777" w:rsidR="007E4857" w:rsidRDefault="00642EF4">
      <w:pPr>
        <w:pStyle w:val="SourceCode"/>
      </w:pPr>
      <w:r>
        <w:t xml:space="preserve">    mov rcx, r12</w:t>
      </w:r>
    </w:p>
    <w:p w14:paraId="4FBE707A" w14:textId="77777777" w:rsidR="007E4857" w:rsidRDefault="00642EF4">
      <w:pPr>
        <w:pStyle w:val="SourceCode"/>
      </w:pPr>
      <w:r>
        <w:t xml:space="preserve">    call parse_path_id</w:t>
      </w:r>
    </w:p>
    <w:p w14:paraId="57EDD59B" w14:textId="77777777" w:rsidR="007E4857" w:rsidRDefault="00642EF4">
      <w:pPr>
        <w:pStyle w:val="SourceCode"/>
      </w:pPr>
      <w:r>
        <w:t xml:space="preserve">    mov r13d, eax</w:t>
      </w:r>
    </w:p>
    <w:p w14:paraId="5A287A9E" w14:textId="77777777" w:rsidR="007E4857" w:rsidRDefault="00642EF4">
      <w:pPr>
        <w:pStyle w:val="SourceCode"/>
      </w:pPr>
      <w:r>
        <w:t xml:space="preserve">    cmp r13d, 0</w:t>
      </w:r>
    </w:p>
    <w:p w14:paraId="5DF4DB09" w14:textId="77777777" w:rsidR="007E4857" w:rsidRDefault="00642EF4">
      <w:pPr>
        <w:pStyle w:val="SourceCode"/>
      </w:pPr>
      <w:r>
        <w:t xml:space="preserve">    jne .valid_id</w:t>
      </w:r>
    </w:p>
    <w:p w14:paraId="1583C7BB" w14:textId="77777777" w:rsidR="007E4857" w:rsidRDefault="00642EF4">
      <w:pPr>
        <w:pStyle w:val="SourceCode"/>
      </w:pPr>
      <w:r>
        <w:t xml:space="preserve">    mov rcx, rbx</w:t>
      </w:r>
    </w:p>
    <w:p w14:paraId="7B921424" w14:textId="77777777" w:rsidR="007E4857" w:rsidRDefault="00642EF4">
      <w:pPr>
        <w:pStyle w:val="SourceCode"/>
      </w:pPr>
      <w:r>
        <w:t xml:space="preserve">    mov edx, INVALID_INPUT</w:t>
      </w:r>
    </w:p>
    <w:p w14:paraId="2E1BA6A9" w14:textId="77777777" w:rsidR="007E4857" w:rsidRDefault="00642EF4">
      <w:pPr>
        <w:pStyle w:val="SourceCode"/>
      </w:pPr>
      <w:r>
        <w:t xml:space="preserve">    lea r8, [path_id_problem]</w:t>
      </w:r>
    </w:p>
    <w:p w14:paraId="75D5655A" w14:textId="77777777" w:rsidR="007E4857" w:rsidRDefault="00642EF4">
      <w:pPr>
        <w:pStyle w:val="SourceCode"/>
      </w:pPr>
      <w:r>
        <w:t xml:space="preserve">    call send_failure</w:t>
      </w:r>
    </w:p>
    <w:p w14:paraId="169E243C" w14:textId="77777777" w:rsidR="007E4857" w:rsidRDefault="00642EF4">
      <w:pPr>
        <w:pStyle w:val="SourceCode"/>
      </w:pPr>
      <w:r>
        <w:t xml:space="preserve">    jmp .done</w:t>
      </w:r>
    </w:p>
    <w:p w14:paraId="4BE0D30F" w14:textId="77777777" w:rsidR="007E4857" w:rsidRDefault="00642EF4">
      <w:pPr>
        <w:pStyle w:val="SourceCode"/>
      </w:pPr>
      <w:r>
        <w:t>.valid_id:</w:t>
      </w:r>
    </w:p>
    <w:p w14:paraId="0B0DC84F" w14:textId="77777777" w:rsidR="007E4857" w:rsidRDefault="00642EF4">
      <w:pPr>
        <w:pStyle w:val="SourceCode"/>
      </w:pPr>
      <w:r>
        <w:t xml:space="preserve">    mov rcx, rbx</w:t>
      </w:r>
    </w:p>
    <w:p w14:paraId="2ACA3AB8" w14:textId="77777777" w:rsidR="007E4857" w:rsidRDefault="00642EF4">
      <w:pPr>
        <w:pStyle w:val="SourceCode"/>
      </w:pPr>
      <w:r>
        <w:t xml:space="preserve">    call body_is_whole_json</w:t>
      </w:r>
    </w:p>
    <w:p w14:paraId="2B3B6B47" w14:textId="77777777" w:rsidR="007E4857" w:rsidRDefault="00642EF4">
      <w:pPr>
        <w:pStyle w:val="SourceCode"/>
      </w:pPr>
      <w:r>
        <w:t xml:space="preserve">    cmp eax, 0</w:t>
      </w:r>
    </w:p>
    <w:p w14:paraId="218F52BE" w14:textId="77777777" w:rsidR="007E4857" w:rsidRDefault="00642EF4">
      <w:pPr>
        <w:pStyle w:val="SourceCode"/>
      </w:pPr>
      <w:r>
        <w:t xml:space="preserve">    jne .is_json</w:t>
      </w:r>
    </w:p>
    <w:p w14:paraId="12661599" w14:textId="77777777" w:rsidR="007E4857" w:rsidRDefault="00642EF4">
      <w:pPr>
        <w:pStyle w:val="SourceCode"/>
      </w:pPr>
      <w:r>
        <w:t xml:space="preserve">    mov rcx, rbx</w:t>
      </w:r>
    </w:p>
    <w:p w14:paraId="71574880" w14:textId="77777777" w:rsidR="007E4857" w:rsidRDefault="00642EF4">
      <w:pPr>
        <w:pStyle w:val="SourceCode"/>
      </w:pPr>
      <w:r>
        <w:t xml:space="preserve">    call send_invalid_json</w:t>
      </w:r>
    </w:p>
    <w:p w14:paraId="3C854000" w14:textId="77777777" w:rsidR="007E4857" w:rsidRDefault="00642EF4">
      <w:pPr>
        <w:pStyle w:val="SourceCode"/>
      </w:pPr>
      <w:r>
        <w:t xml:space="preserve">    jmp .done</w:t>
      </w:r>
    </w:p>
    <w:p w14:paraId="5EF5103F" w14:textId="77777777" w:rsidR="007E4857" w:rsidRDefault="00642EF4">
      <w:pPr>
        <w:pStyle w:val="SourceCode"/>
      </w:pPr>
      <w:r>
        <w:t>.is_json:</w:t>
      </w:r>
    </w:p>
    <w:p w14:paraId="7A7D2F54" w14:textId="77777777" w:rsidR="007E4857" w:rsidRDefault="00642EF4">
      <w:pPr>
        <w:pStyle w:val="SourceCode"/>
      </w:pPr>
      <w:r>
        <w:t xml:space="preserve">    mov rcx, [rbx + REQUEST_BODY]</w:t>
      </w:r>
    </w:p>
    <w:p w14:paraId="2F8D9FAE" w14:textId="77777777" w:rsidR="007E4857" w:rsidRDefault="00642EF4">
      <w:pPr>
        <w:pStyle w:val="SourceCode"/>
      </w:pPr>
      <w:r>
        <w:t xml:space="preserve">    lea rdx, [replacement_contact]</w:t>
      </w:r>
    </w:p>
    <w:p w14:paraId="67339AEB" w14:textId="77777777" w:rsidR="007E4857" w:rsidRDefault="00642EF4">
      <w:pPr>
        <w:pStyle w:val="SourceCode"/>
      </w:pPr>
      <w:r>
        <w:t xml:space="preserve">    call contact_from_json</w:t>
      </w:r>
    </w:p>
    <w:p w14:paraId="41CB18DD" w14:textId="77777777" w:rsidR="007E4857" w:rsidRDefault="00642EF4">
      <w:pPr>
        <w:pStyle w:val="SourceCode"/>
      </w:pPr>
      <w:r>
        <w:t xml:space="preserve">    cmp eax, 0</w:t>
      </w:r>
    </w:p>
    <w:p w14:paraId="2785BAEA" w14:textId="77777777" w:rsidR="007E4857" w:rsidRDefault="00642EF4">
      <w:pPr>
        <w:pStyle w:val="SourceCode"/>
      </w:pPr>
      <w:r>
        <w:t xml:space="preserve">    jne .body_read</w:t>
      </w:r>
    </w:p>
    <w:p w14:paraId="50607AAC" w14:textId="77777777" w:rsidR="007E4857" w:rsidRDefault="00642EF4">
      <w:pPr>
        <w:pStyle w:val="SourceCode"/>
      </w:pPr>
      <w:r>
        <w:t xml:space="preserve">    mov rcx, rbx</w:t>
      </w:r>
    </w:p>
    <w:p w14:paraId="204F0642" w14:textId="77777777" w:rsidR="007E4857" w:rsidRDefault="00642EF4">
      <w:pPr>
        <w:pStyle w:val="SourceCode"/>
      </w:pPr>
      <w:r>
        <w:t xml:space="preserve">    mov edx, INVALID_INPUT</w:t>
      </w:r>
    </w:p>
    <w:p w14:paraId="12AFC96D" w14:textId="77777777" w:rsidR="007E4857" w:rsidRDefault="00642EF4">
      <w:pPr>
        <w:pStyle w:val="SourceCode"/>
      </w:pPr>
      <w:r>
        <w:t xml:space="preserve">    lea r8, [body_problem]</w:t>
      </w:r>
    </w:p>
    <w:p w14:paraId="7CCF1DF4" w14:textId="77777777" w:rsidR="007E4857" w:rsidRDefault="00642EF4">
      <w:pPr>
        <w:pStyle w:val="SourceCode"/>
      </w:pPr>
      <w:r>
        <w:t xml:space="preserve">    call send_failure</w:t>
      </w:r>
    </w:p>
    <w:p w14:paraId="30BD2529" w14:textId="77777777" w:rsidR="007E4857" w:rsidRDefault="00642EF4">
      <w:pPr>
        <w:pStyle w:val="SourceCode"/>
      </w:pPr>
      <w:r>
        <w:t xml:space="preserve">    jmp .done</w:t>
      </w:r>
    </w:p>
    <w:p w14:paraId="634751C3" w14:textId="77777777" w:rsidR="007E4857" w:rsidRDefault="00642EF4">
      <w:pPr>
        <w:pStyle w:val="SourceCode"/>
      </w:pPr>
      <w:r>
        <w:t>.body_read:</w:t>
      </w:r>
    </w:p>
    <w:p w14:paraId="421884B3" w14:textId="77777777" w:rsidR="007E4857" w:rsidRDefault="00642EF4">
      <w:pPr>
        <w:pStyle w:val="SourceCode"/>
      </w:pPr>
      <w:r>
        <w:t xml:space="preserve">    ; Remember, contact_from_json sets the id to 0; the id comes from the</w:t>
      </w:r>
    </w:p>
    <w:p w14:paraId="41A79F38" w14:textId="77777777" w:rsidR="007E4857" w:rsidRDefault="00642EF4">
      <w:pPr>
        <w:pStyle w:val="SourceCode"/>
      </w:pPr>
      <w:r>
        <w:t xml:space="preserve">    ; path, so the body never chooses which contact is replaced. mov r13d</w:t>
      </w:r>
    </w:p>
    <w:p w14:paraId="5693F92A" w14:textId="77777777" w:rsidR="007E4857" w:rsidRDefault="00642EF4">
      <w:pPr>
        <w:pStyle w:val="SourceCode"/>
      </w:pPr>
      <w:r>
        <w:t xml:space="preserve">    ; cleared r13's upper half, so the whole 8-byte ID is the id (Lesson</w:t>
      </w:r>
    </w:p>
    <w:p w14:paraId="05CAA796" w14:textId="77777777" w:rsidR="007E4857" w:rsidRDefault="00642EF4">
      <w:pPr>
        <w:pStyle w:val="SourceCode"/>
      </w:pPr>
      <w:r>
        <w:t xml:space="preserve">    ; 6.7a).</w:t>
      </w:r>
    </w:p>
    <w:p w14:paraId="4A8BEB7A" w14:textId="77777777" w:rsidR="007E4857" w:rsidRDefault="00642EF4">
      <w:pPr>
        <w:pStyle w:val="SourceCode"/>
      </w:pPr>
      <w:r>
        <w:t xml:space="preserve">    mov [replacement_contact + ID], r13</w:t>
      </w:r>
    </w:p>
    <w:p w14:paraId="74D573D2" w14:textId="77777777" w:rsidR="007E4857" w:rsidRDefault="00642EF4">
      <w:pPr>
        <w:pStyle w:val="SourceCode"/>
      </w:pPr>
      <w:r>
        <w:t xml:space="preserve">    lea rcx, [rsp + 32]</w:t>
      </w:r>
    </w:p>
    <w:p w14:paraId="3BC92A96" w14:textId="77777777" w:rsidR="007E4857" w:rsidRDefault="00642EF4">
      <w:pPr>
        <w:pStyle w:val="SourceCode"/>
      </w:pPr>
      <w:r>
        <w:t xml:space="preserve">    call open_connection</w:t>
      </w:r>
    </w:p>
    <w:p w14:paraId="2F739A87" w14:textId="77777777" w:rsidR="007E4857" w:rsidRDefault="00642EF4">
      <w:pPr>
        <w:pStyle w:val="SourceCode"/>
      </w:pPr>
      <w:r>
        <w:t xml:space="preserve">    cmp eax, SUCCESS</w:t>
      </w:r>
    </w:p>
    <w:p w14:paraId="00FC0550" w14:textId="77777777" w:rsidR="007E4857" w:rsidRDefault="00642EF4">
      <w:pPr>
        <w:pStyle w:val="SourceCode"/>
      </w:pPr>
      <w:r>
        <w:t xml:space="preserve">    je .opened</w:t>
      </w:r>
    </w:p>
    <w:p w14:paraId="5F64807D" w14:textId="77777777" w:rsidR="007E4857" w:rsidRDefault="00642EF4">
      <w:pPr>
        <w:pStyle w:val="SourceCode"/>
      </w:pPr>
      <w:r>
        <w:t xml:space="preserve">    mov rcx, rbx</w:t>
      </w:r>
    </w:p>
    <w:p w14:paraId="2DA21E9E" w14:textId="77777777" w:rsidR="007E4857" w:rsidRDefault="00642EF4">
      <w:pPr>
        <w:pStyle w:val="SourceCode"/>
      </w:pPr>
      <w:r>
        <w:t xml:space="preserve">    call send_unavailable</w:t>
      </w:r>
    </w:p>
    <w:p w14:paraId="3F7D6538" w14:textId="77777777" w:rsidR="007E4857" w:rsidRDefault="00642EF4">
      <w:pPr>
        <w:pStyle w:val="SourceCode"/>
      </w:pPr>
      <w:r>
        <w:t xml:space="preserve">    jmp .done</w:t>
      </w:r>
    </w:p>
    <w:p w14:paraId="48A0FCAB" w14:textId="77777777" w:rsidR="007E4857" w:rsidRDefault="00642EF4">
      <w:pPr>
        <w:pStyle w:val="SourceCode"/>
      </w:pPr>
      <w:r>
        <w:t>.opened:</w:t>
      </w:r>
    </w:p>
    <w:p w14:paraId="630A1877" w14:textId="77777777" w:rsidR="007E4857" w:rsidRDefault="00642EF4">
      <w:pPr>
        <w:pStyle w:val="SourceCode"/>
      </w:pPr>
      <w:r>
        <w:t xml:space="preserve">    mov rcx, [rsp + 32]</w:t>
      </w:r>
    </w:p>
    <w:p w14:paraId="15598019" w14:textId="77777777" w:rsidR="007E4857" w:rsidRDefault="00642EF4">
      <w:pPr>
        <w:pStyle w:val="SourceCode"/>
      </w:pPr>
      <w:r>
        <w:t xml:space="preserve">    lea rdx, [replacement_contact]</w:t>
      </w:r>
    </w:p>
    <w:p w14:paraId="25940405" w14:textId="77777777" w:rsidR="007E4857" w:rsidRDefault="00642EF4">
      <w:pPr>
        <w:pStyle w:val="SourceCode"/>
      </w:pPr>
      <w:r>
        <w:t xml:space="preserve">    lea r8, [replaced_contact]</w:t>
      </w:r>
    </w:p>
    <w:p w14:paraId="3A6AEB7D" w14:textId="77777777" w:rsidR="007E4857" w:rsidRDefault="00642EF4">
      <w:pPr>
        <w:pStyle w:val="SourceCode"/>
      </w:pPr>
      <w:r>
        <w:t xml:space="preserve">    call replace_contact</w:t>
      </w:r>
    </w:p>
    <w:p w14:paraId="32D8F2AD" w14:textId="77777777" w:rsidR="007E4857" w:rsidRDefault="00642EF4">
      <w:pPr>
        <w:pStyle w:val="SourceCode"/>
      </w:pPr>
      <w:r>
        <w:t xml:space="preserve">    mov r13d, eax</w:t>
      </w:r>
    </w:p>
    <w:p w14:paraId="47E2AFA3" w14:textId="77777777" w:rsidR="007E4857" w:rsidRDefault="00642EF4">
      <w:pPr>
        <w:pStyle w:val="SourceCode"/>
      </w:pPr>
      <w:r>
        <w:t xml:space="preserve">    mov r14, rdx</w:t>
      </w:r>
    </w:p>
    <w:p w14:paraId="5E78E36B" w14:textId="77777777" w:rsidR="007E4857" w:rsidRDefault="00642EF4">
      <w:pPr>
        <w:pStyle w:val="SourceCode"/>
      </w:pPr>
      <w:r>
        <w:t xml:space="preserve">    mov rcx, [rsp + 32]</w:t>
      </w:r>
    </w:p>
    <w:p w14:paraId="5EB96C97" w14:textId="77777777" w:rsidR="007E4857" w:rsidRDefault="00642EF4">
      <w:pPr>
        <w:pStyle w:val="SourceCode"/>
      </w:pPr>
      <w:r>
        <w:t xml:space="preserve">    call close_connection</w:t>
      </w:r>
    </w:p>
    <w:p w14:paraId="0A87CC34" w14:textId="77777777" w:rsidR="007E4857" w:rsidRDefault="00642EF4">
      <w:pPr>
        <w:pStyle w:val="SourceCode"/>
      </w:pPr>
      <w:r>
        <w:t xml:space="preserve">    cmp r13d, SUCCESS</w:t>
      </w:r>
    </w:p>
    <w:p w14:paraId="16B19739" w14:textId="77777777" w:rsidR="007E4857" w:rsidRDefault="00642EF4">
      <w:pPr>
        <w:pStyle w:val="SourceCode"/>
      </w:pPr>
      <w:r>
        <w:t xml:space="preserve">    je .answer</w:t>
      </w:r>
    </w:p>
    <w:p w14:paraId="36031F41" w14:textId="77777777" w:rsidR="007E4857" w:rsidRDefault="00642EF4">
      <w:pPr>
        <w:pStyle w:val="SourceCode"/>
      </w:pPr>
      <w:r>
        <w:t xml:space="preserve">    mov rcx, rbx</w:t>
      </w:r>
    </w:p>
    <w:p w14:paraId="30D2C746" w14:textId="77777777" w:rsidR="007E4857" w:rsidRDefault="00642EF4">
      <w:pPr>
        <w:pStyle w:val="SourceCode"/>
      </w:pPr>
      <w:r>
        <w:t xml:space="preserve">    mov edx, r13d</w:t>
      </w:r>
    </w:p>
    <w:p w14:paraId="213386EC" w14:textId="77777777" w:rsidR="007E4857" w:rsidRDefault="00642EF4">
      <w:pPr>
        <w:pStyle w:val="SourceCode"/>
      </w:pPr>
      <w:r>
        <w:t xml:space="preserve">    mov r8, r14</w:t>
      </w:r>
    </w:p>
    <w:p w14:paraId="50CBD1F1" w14:textId="77777777" w:rsidR="007E4857" w:rsidRDefault="00642EF4">
      <w:pPr>
        <w:pStyle w:val="SourceCode"/>
      </w:pPr>
      <w:r>
        <w:t xml:space="preserve">    call send_failure</w:t>
      </w:r>
    </w:p>
    <w:p w14:paraId="3641EBF5" w14:textId="77777777" w:rsidR="007E4857" w:rsidRDefault="00642EF4">
      <w:pPr>
        <w:pStyle w:val="SourceCode"/>
      </w:pPr>
      <w:r>
        <w:t xml:space="preserve">    jmp .done</w:t>
      </w:r>
    </w:p>
    <w:p w14:paraId="1A05F4F1" w14:textId="77777777" w:rsidR="007E4857" w:rsidRDefault="00642EF4">
      <w:pPr>
        <w:pStyle w:val="SourceCode"/>
      </w:pPr>
      <w:r>
        <w:t>.answer:</w:t>
      </w:r>
    </w:p>
    <w:p w14:paraId="71927A58" w14:textId="77777777" w:rsidR="007E4857" w:rsidRDefault="00642EF4">
      <w:pPr>
        <w:pStyle w:val="SourceCode"/>
      </w:pPr>
      <w:r>
        <w:t xml:space="preserve">    lea rcx, [replaced_contact]</w:t>
      </w:r>
    </w:p>
    <w:p w14:paraId="1B6C7609" w14:textId="77777777" w:rsidR="007E4857" w:rsidRDefault="00642EF4">
      <w:pPr>
        <w:pStyle w:val="SourceCode"/>
      </w:pPr>
      <w:r>
        <w:t xml:space="preserve">    call contact_to_json</w:t>
      </w:r>
    </w:p>
    <w:p w14:paraId="2AF8F8AF" w14:textId="77777777" w:rsidR="007E4857" w:rsidRDefault="00642EF4">
      <w:pPr>
        <w:pStyle w:val="SourceCode"/>
      </w:pPr>
      <w:r>
        <w:t xml:space="preserve">    mov rcx, rbx</w:t>
      </w:r>
    </w:p>
    <w:p w14:paraId="2C691B01" w14:textId="77777777" w:rsidR="007E4857" w:rsidRDefault="00642EF4">
      <w:pPr>
        <w:pStyle w:val="SourceCode"/>
      </w:pPr>
      <w:r>
        <w:t xml:space="preserve">    mov rdx, rax</w:t>
      </w:r>
    </w:p>
    <w:p w14:paraId="573DCF80" w14:textId="77777777" w:rsidR="007E4857" w:rsidRDefault="00642EF4">
      <w:pPr>
        <w:pStyle w:val="SourceCode"/>
      </w:pPr>
      <w:r>
        <w:t xml:space="preserve">    call send_made_json</w:t>
      </w:r>
    </w:p>
    <w:p w14:paraId="794E4F0B" w14:textId="77777777" w:rsidR="007E4857" w:rsidRDefault="00642EF4">
      <w:pPr>
        <w:pStyle w:val="SourceCode"/>
      </w:pPr>
      <w:r>
        <w:t>.done:</w:t>
      </w:r>
    </w:p>
    <w:p w14:paraId="4C3B4844" w14:textId="77777777" w:rsidR="007E4857" w:rsidRDefault="00642EF4">
      <w:pPr>
        <w:pStyle w:val="SourceCode"/>
      </w:pPr>
      <w:r>
        <w:t xml:space="preserve">    add rsp, 40</w:t>
      </w:r>
    </w:p>
    <w:p w14:paraId="19502881" w14:textId="77777777" w:rsidR="007E4857" w:rsidRDefault="00642EF4">
      <w:pPr>
        <w:pStyle w:val="SourceCode"/>
      </w:pPr>
      <w:r>
        <w:t xml:space="preserve">    pop r14</w:t>
      </w:r>
    </w:p>
    <w:p w14:paraId="332EA180" w14:textId="77777777" w:rsidR="007E4857" w:rsidRDefault="00642EF4">
      <w:pPr>
        <w:pStyle w:val="SourceCode"/>
      </w:pPr>
      <w:r>
        <w:t xml:space="preserve">    pop r13</w:t>
      </w:r>
    </w:p>
    <w:p w14:paraId="1EF66DAA" w14:textId="77777777" w:rsidR="007E4857" w:rsidRDefault="00642EF4">
      <w:pPr>
        <w:pStyle w:val="SourceCode"/>
      </w:pPr>
      <w:r>
        <w:t xml:space="preserve">    pop r12</w:t>
      </w:r>
    </w:p>
    <w:p w14:paraId="6ED9D524" w14:textId="77777777" w:rsidR="007E4857" w:rsidRDefault="00642EF4">
      <w:pPr>
        <w:pStyle w:val="SourceCode"/>
      </w:pPr>
      <w:r>
        <w:t xml:space="preserve">    pop rbx</w:t>
      </w:r>
    </w:p>
    <w:p w14:paraId="35D2C3BC" w14:textId="77777777" w:rsidR="007E4857" w:rsidRDefault="00642EF4">
      <w:pPr>
        <w:pStyle w:val="SourceCode"/>
      </w:pPr>
      <w:r>
        <w:t xml:space="preserve">    ret</w:t>
      </w:r>
    </w:p>
    <w:p w14:paraId="71ABCE4C" w14:textId="77777777" w:rsidR="007E4857" w:rsidRDefault="007E4857">
      <w:pPr>
        <w:pStyle w:val="SourceCode"/>
      </w:pPr>
    </w:p>
    <w:p w14:paraId="671632FE" w14:textId="77777777" w:rsidR="007E4857" w:rsidRDefault="00642EF4">
      <w:pPr>
        <w:pStyle w:val="SourceCode"/>
      </w:pPr>
      <w:r>
        <w:t>; handle_patch_contact: PATCH /api/v1/contacts/{id}, change only the</w:t>
      </w:r>
    </w:p>
    <w:p w14:paraId="59AF1E00" w14:textId="77777777" w:rsidR="007E4857" w:rsidRDefault="00642EF4">
      <w:pPr>
        <w:pStyle w:val="SourceCode"/>
      </w:pPr>
      <w:r>
        <w:t>; fields the body names, and answer 200 with the whole contact as stored,</w:t>
      </w:r>
    </w:p>
    <w:p w14:paraId="2E1EDD23" w14:textId="77777777" w:rsidR="007E4857" w:rsidRDefault="00642EF4">
      <w:pPr>
        <w:pStyle w:val="SourceCode"/>
      </w:pPr>
      <w:r>
        <w:t>; or 404 when no contact has that id. It is Lesson 6.8a's handler. Steps</w:t>
      </w:r>
    </w:p>
    <w:p w14:paraId="71165A35" w14:textId="77777777" w:rsidR="007E4857" w:rsidRDefault="00642EF4">
      <w:pPr>
        <w:pStyle w:val="SourceCode"/>
      </w:pPr>
      <w:r>
        <w:t>; 1 and 2 are accept_json_request's; then come parse_path_id (Lesson</w:t>
      </w:r>
    </w:p>
    <w:p w14:paraId="018FA2F0" w14:textId="77777777" w:rsidR="007E4857" w:rsidRDefault="00642EF4">
      <w:pPr>
        <w:pStyle w:val="SourceCode"/>
      </w:pPr>
      <w:r>
        <w:t>; 6.11a), the syntax check, the body with patch_from_json, and that the</w:t>
      </w:r>
    </w:p>
    <w:p w14:paraId="7E6A7214" w14:textId="77777777" w:rsidR="007E4857" w:rsidRDefault="00642EF4">
      <w:pPr>
        <w:pStyle w:val="SourceCode"/>
      </w:pPr>
      <w:r>
        <w:t>; body names a field with names_a_field, so each answers 400 before a</w:t>
      </w:r>
    </w:p>
    <w:p w14:paraId="54A75F81" w14:textId="77777777" w:rsidR="007E4857" w:rsidRDefault="00642EF4">
      <w:pPr>
        <w:pStyle w:val="SourceCode"/>
      </w:pPr>
      <w:r>
        <w:t>; connection is opened; 503 when no connection can be opened (Lesson</w:t>
      </w:r>
    </w:p>
    <w:p w14:paraId="3407AF02" w14:textId="77777777" w:rsidR="007E4857" w:rsidRDefault="00642EF4">
      <w:pPr>
        <w:pStyle w:val="SourceCode"/>
      </w:pPr>
      <w:r>
        <w:t>; 6.14a); and three calls: get_contact_record reads the stored contact on</w:t>
      </w:r>
    </w:p>
    <w:p w14:paraId="25D19CB8" w14:textId="77777777" w:rsidR="007E4857" w:rsidRDefault="00642EF4">
      <w:pPr>
        <w:pStyle w:val="SourceCode"/>
      </w:pPr>
      <w:r>
        <w:t>; the one connection, apply_patch puts in the fields the body names, and</w:t>
      </w:r>
    </w:p>
    <w:p w14:paraId="75761323" w14:textId="77777777" w:rsidR="007E4857" w:rsidRDefault="00642EF4">
      <w:pPr>
        <w:pStyle w:val="SourceCode"/>
      </w:pPr>
      <w:r>
        <w:t>; Lesson 6.7a's replace_contact checks and saves the result on the same</w:t>
      </w:r>
    </w:p>
    <w:p w14:paraId="4DC90CD1" w14:textId="77777777" w:rsidR="007E4857" w:rsidRDefault="00642EF4">
      <w:pPr>
        <w:pStyle w:val="SourceCode"/>
      </w:pPr>
      <w:r>
        <w:t>; connection and reads it back. The handle is an 8-byte place at [rsp + 32].</w:t>
      </w:r>
    </w:p>
    <w:p w14:paraId="34FD855E" w14:textId="77777777" w:rsidR="007E4857" w:rsidRDefault="00642EF4">
      <w:pPr>
        <w:pStyle w:val="SourceCode"/>
      </w:pPr>
      <w:r>
        <w:t>;   in:      rcx = the request record, rdx = the id segment</w:t>
      </w:r>
    </w:p>
    <w:p w14:paraId="7CF24003" w14:textId="77777777" w:rsidR="007E4857" w:rsidRDefault="00642EF4">
      <w:pPr>
        <w:pStyle w:val="SourceCode"/>
      </w:pPr>
      <w:r>
        <w:t>;   out:     eax = MHD_queue_response's answer</w:t>
      </w:r>
    </w:p>
    <w:p w14:paraId="748E9D43" w14:textId="77777777" w:rsidR="007E4857" w:rsidRDefault="00642EF4">
      <w:pPr>
        <w:pStyle w:val="SourceCode"/>
      </w:pPr>
      <w:r>
        <w:t>; rbx keeps the request, r12 the segment, r13d the id, then the status,</w:t>
      </w:r>
    </w:p>
    <w:p w14:paraId="1E33FC04" w14:textId="77777777" w:rsidR="007E4857" w:rsidRDefault="00642EF4">
      <w:pPr>
        <w:pStyle w:val="SourceCode"/>
      </w:pPr>
      <w:r>
        <w:t>; r14 the problem.</w:t>
      </w:r>
    </w:p>
    <w:p w14:paraId="4B57F5DA" w14:textId="77777777" w:rsidR="007E4857" w:rsidRDefault="00642EF4">
      <w:pPr>
        <w:pStyle w:val="SourceCode"/>
      </w:pPr>
      <w:r>
        <w:t>handle_patch_contact:</w:t>
      </w:r>
    </w:p>
    <w:p w14:paraId="087F8237" w14:textId="77777777" w:rsidR="007E4857" w:rsidRDefault="00642EF4">
      <w:pPr>
        <w:pStyle w:val="SourceCode"/>
      </w:pPr>
      <w:r>
        <w:t xml:space="preserve">    push rbx</w:t>
      </w:r>
    </w:p>
    <w:p w14:paraId="1EB33F8A" w14:textId="77777777" w:rsidR="007E4857" w:rsidRDefault="00642EF4">
      <w:pPr>
        <w:pStyle w:val="SourceCode"/>
      </w:pPr>
      <w:r>
        <w:t xml:space="preserve">    push r12</w:t>
      </w:r>
    </w:p>
    <w:p w14:paraId="5D995684" w14:textId="77777777" w:rsidR="007E4857" w:rsidRDefault="00642EF4">
      <w:pPr>
        <w:pStyle w:val="SourceCode"/>
      </w:pPr>
      <w:r>
        <w:t xml:space="preserve">    push r13</w:t>
      </w:r>
    </w:p>
    <w:p w14:paraId="5E98E76F" w14:textId="77777777" w:rsidR="007E4857" w:rsidRDefault="00642EF4">
      <w:pPr>
        <w:pStyle w:val="SourceCode"/>
      </w:pPr>
      <w:r>
        <w:t xml:space="preserve">    push r14</w:t>
      </w:r>
    </w:p>
    <w:p w14:paraId="2AF3733A" w14:textId="77777777" w:rsidR="007E4857" w:rsidRDefault="00642EF4">
      <w:pPr>
        <w:pStyle w:val="SourceCode"/>
      </w:pPr>
      <w:r>
        <w:t xml:space="preserve">    sub rsp, 40</w:t>
      </w:r>
    </w:p>
    <w:p w14:paraId="5898531B" w14:textId="77777777" w:rsidR="007E4857" w:rsidRDefault="00642EF4">
      <w:pPr>
        <w:pStyle w:val="SourceCode"/>
      </w:pPr>
      <w:r>
        <w:t xml:space="preserve">    mov rbx, rcx</w:t>
      </w:r>
    </w:p>
    <w:p w14:paraId="66B9273F" w14:textId="77777777" w:rsidR="007E4857" w:rsidRDefault="00642EF4">
      <w:pPr>
        <w:pStyle w:val="SourceCode"/>
      </w:pPr>
      <w:r>
        <w:t xml:space="preserve">    mov r12, rdx</w:t>
      </w:r>
    </w:p>
    <w:p w14:paraId="68238010" w14:textId="77777777" w:rsidR="007E4857" w:rsidRDefault="00642EF4">
      <w:pPr>
        <w:pStyle w:val="SourceCode"/>
      </w:pPr>
      <w:r>
        <w:t xml:space="preserve">    ; A refusal's answer is returned, before the id or the body is looked</w:t>
      </w:r>
    </w:p>
    <w:p w14:paraId="34F4E065" w14:textId="77777777" w:rsidR="007E4857" w:rsidRDefault="00642EF4">
      <w:pPr>
        <w:pStyle w:val="SourceCode"/>
      </w:pPr>
      <w:r>
        <w:t xml:space="preserve">    ; at.</w:t>
      </w:r>
    </w:p>
    <w:p w14:paraId="315162D3" w14:textId="77777777" w:rsidR="007E4857" w:rsidRDefault="00642EF4">
      <w:pPr>
        <w:pStyle w:val="SourceCode"/>
      </w:pPr>
      <w:r>
        <w:t xml:space="preserve">    mov rcx, rbx</w:t>
      </w:r>
    </w:p>
    <w:p w14:paraId="1A491438" w14:textId="77777777" w:rsidR="007E4857" w:rsidRDefault="00642EF4">
      <w:pPr>
        <w:pStyle w:val="SourceCode"/>
      </w:pPr>
      <w:r>
        <w:t xml:space="preserve">    call accept_json_request</w:t>
      </w:r>
    </w:p>
    <w:p w14:paraId="00995A7A" w14:textId="77777777" w:rsidR="007E4857" w:rsidRDefault="00642EF4">
      <w:pPr>
        <w:pStyle w:val="SourceCode"/>
      </w:pPr>
      <w:r>
        <w:t xml:space="preserve">    cmp eax, 0</w:t>
      </w:r>
    </w:p>
    <w:p w14:paraId="16309B4B" w14:textId="77777777" w:rsidR="007E4857" w:rsidRDefault="00642EF4">
      <w:pPr>
        <w:pStyle w:val="SourceCode"/>
      </w:pPr>
      <w:r>
        <w:t xml:space="preserve">    jne .authorized</w:t>
      </w:r>
    </w:p>
    <w:p w14:paraId="61C23CB9" w14:textId="77777777" w:rsidR="007E4857" w:rsidRDefault="00642EF4">
      <w:pPr>
        <w:pStyle w:val="SourceCode"/>
      </w:pPr>
      <w:r>
        <w:t xml:space="preserve">    mov eax, edx</w:t>
      </w:r>
    </w:p>
    <w:p w14:paraId="73A07E8D" w14:textId="77777777" w:rsidR="007E4857" w:rsidRDefault="00642EF4">
      <w:pPr>
        <w:pStyle w:val="SourceCode"/>
      </w:pPr>
      <w:r>
        <w:t xml:space="preserve">    jmp .done</w:t>
      </w:r>
    </w:p>
    <w:p w14:paraId="6F23DA9C" w14:textId="77777777" w:rsidR="007E4857" w:rsidRDefault="00642EF4">
      <w:pPr>
        <w:pStyle w:val="SourceCode"/>
      </w:pPr>
      <w:r>
        <w:t>.authorized:</w:t>
      </w:r>
    </w:p>
    <w:p w14:paraId="4D868862" w14:textId="77777777" w:rsidR="007E4857" w:rsidRDefault="00642EF4">
      <w:pPr>
        <w:pStyle w:val="SourceCode"/>
      </w:pPr>
      <w:r>
        <w:t xml:space="preserve">    ; The input checks: the id, the syntax, the body, then that the body</w:t>
      </w:r>
    </w:p>
    <w:p w14:paraId="3D2AFF3A" w14:textId="77777777" w:rsidR="007E4857" w:rsidRDefault="00642EF4">
      <w:pPr>
        <w:pStyle w:val="SourceCode"/>
      </w:pPr>
      <w:r>
        <w:t xml:space="preserve">    ; names a field. Each refusal is 400, with no database touched.</w:t>
      </w:r>
    </w:p>
    <w:p w14:paraId="358E35ED" w14:textId="77777777" w:rsidR="007E4857" w:rsidRDefault="00642EF4">
      <w:pPr>
        <w:pStyle w:val="SourceCode"/>
      </w:pPr>
      <w:r>
        <w:t xml:space="preserve">    mov rcx, r12</w:t>
      </w:r>
    </w:p>
    <w:p w14:paraId="2BB7A77B" w14:textId="77777777" w:rsidR="007E4857" w:rsidRDefault="00642EF4">
      <w:pPr>
        <w:pStyle w:val="SourceCode"/>
      </w:pPr>
      <w:r>
        <w:t xml:space="preserve">    call parse_path_id</w:t>
      </w:r>
    </w:p>
    <w:p w14:paraId="3FA0E01E" w14:textId="77777777" w:rsidR="007E4857" w:rsidRDefault="00642EF4">
      <w:pPr>
        <w:pStyle w:val="SourceCode"/>
      </w:pPr>
      <w:r>
        <w:t xml:space="preserve">    mov r13d, eax</w:t>
      </w:r>
    </w:p>
    <w:p w14:paraId="19C2AED9" w14:textId="77777777" w:rsidR="007E4857" w:rsidRDefault="00642EF4">
      <w:pPr>
        <w:pStyle w:val="SourceCode"/>
      </w:pPr>
      <w:r>
        <w:t xml:space="preserve">    cmp r13d, 0</w:t>
      </w:r>
    </w:p>
    <w:p w14:paraId="5CBA8D67" w14:textId="77777777" w:rsidR="007E4857" w:rsidRDefault="00642EF4">
      <w:pPr>
        <w:pStyle w:val="SourceCode"/>
      </w:pPr>
      <w:r>
        <w:t xml:space="preserve">    jne .valid_id</w:t>
      </w:r>
    </w:p>
    <w:p w14:paraId="7BCF88B3" w14:textId="77777777" w:rsidR="007E4857" w:rsidRDefault="00642EF4">
      <w:pPr>
        <w:pStyle w:val="SourceCode"/>
      </w:pPr>
      <w:r>
        <w:t xml:space="preserve">    mov rcx, rbx</w:t>
      </w:r>
    </w:p>
    <w:p w14:paraId="63BC2486" w14:textId="77777777" w:rsidR="007E4857" w:rsidRDefault="00642EF4">
      <w:pPr>
        <w:pStyle w:val="SourceCode"/>
      </w:pPr>
      <w:r>
        <w:t xml:space="preserve">    mov edx, INVALID_INPUT</w:t>
      </w:r>
    </w:p>
    <w:p w14:paraId="43D21F4B" w14:textId="77777777" w:rsidR="007E4857" w:rsidRDefault="00642EF4">
      <w:pPr>
        <w:pStyle w:val="SourceCode"/>
      </w:pPr>
      <w:r>
        <w:t xml:space="preserve">    lea r8, [path_id_problem]</w:t>
      </w:r>
    </w:p>
    <w:p w14:paraId="6F074853" w14:textId="77777777" w:rsidR="007E4857" w:rsidRDefault="00642EF4">
      <w:pPr>
        <w:pStyle w:val="SourceCode"/>
      </w:pPr>
      <w:r>
        <w:t xml:space="preserve">    call send_failure</w:t>
      </w:r>
    </w:p>
    <w:p w14:paraId="056E8E51" w14:textId="77777777" w:rsidR="007E4857" w:rsidRDefault="00642EF4">
      <w:pPr>
        <w:pStyle w:val="SourceCode"/>
      </w:pPr>
      <w:r>
        <w:t xml:space="preserve">    jmp .done</w:t>
      </w:r>
    </w:p>
    <w:p w14:paraId="7D567E22" w14:textId="77777777" w:rsidR="007E4857" w:rsidRDefault="00642EF4">
      <w:pPr>
        <w:pStyle w:val="SourceCode"/>
      </w:pPr>
      <w:r>
        <w:t>.valid_id:</w:t>
      </w:r>
    </w:p>
    <w:p w14:paraId="7A31CDD7" w14:textId="77777777" w:rsidR="007E4857" w:rsidRDefault="00642EF4">
      <w:pPr>
        <w:pStyle w:val="SourceCode"/>
      </w:pPr>
      <w:r>
        <w:t xml:space="preserve">    mov rcx, rbx</w:t>
      </w:r>
    </w:p>
    <w:p w14:paraId="63B2BC18" w14:textId="77777777" w:rsidR="007E4857" w:rsidRDefault="00642EF4">
      <w:pPr>
        <w:pStyle w:val="SourceCode"/>
      </w:pPr>
      <w:r>
        <w:t xml:space="preserve">    call body_is_whole_json</w:t>
      </w:r>
    </w:p>
    <w:p w14:paraId="5AE6E2D2" w14:textId="77777777" w:rsidR="007E4857" w:rsidRDefault="00642EF4">
      <w:pPr>
        <w:pStyle w:val="SourceCode"/>
      </w:pPr>
      <w:r>
        <w:t xml:space="preserve">    cmp eax, 0</w:t>
      </w:r>
    </w:p>
    <w:p w14:paraId="66988706" w14:textId="77777777" w:rsidR="007E4857" w:rsidRDefault="00642EF4">
      <w:pPr>
        <w:pStyle w:val="SourceCode"/>
      </w:pPr>
      <w:r>
        <w:t xml:space="preserve">    jne .is_json</w:t>
      </w:r>
    </w:p>
    <w:p w14:paraId="0480F13C" w14:textId="77777777" w:rsidR="007E4857" w:rsidRDefault="00642EF4">
      <w:pPr>
        <w:pStyle w:val="SourceCode"/>
      </w:pPr>
      <w:r>
        <w:t xml:space="preserve">    mov rcx, rbx</w:t>
      </w:r>
    </w:p>
    <w:p w14:paraId="61B34E88" w14:textId="77777777" w:rsidR="007E4857" w:rsidRDefault="00642EF4">
      <w:pPr>
        <w:pStyle w:val="SourceCode"/>
      </w:pPr>
      <w:r>
        <w:t xml:space="preserve">    call send_invalid_json</w:t>
      </w:r>
    </w:p>
    <w:p w14:paraId="36D8990A" w14:textId="77777777" w:rsidR="007E4857" w:rsidRDefault="00642EF4">
      <w:pPr>
        <w:pStyle w:val="SourceCode"/>
      </w:pPr>
      <w:r>
        <w:t xml:space="preserve">    jmp .done</w:t>
      </w:r>
    </w:p>
    <w:p w14:paraId="2E73E21C" w14:textId="77777777" w:rsidR="007E4857" w:rsidRDefault="00642EF4">
      <w:pPr>
        <w:pStyle w:val="SourceCode"/>
      </w:pPr>
      <w:r>
        <w:t>.is_json:</w:t>
      </w:r>
    </w:p>
    <w:p w14:paraId="2EB61EF8" w14:textId="77777777" w:rsidR="007E4857" w:rsidRDefault="00642EF4">
      <w:pPr>
        <w:pStyle w:val="SourceCode"/>
      </w:pPr>
      <w:r>
        <w:t xml:space="preserve">    mov rcx, [rbx + REQUEST_BODY]</w:t>
      </w:r>
    </w:p>
    <w:p w14:paraId="1BCEDEEC" w14:textId="77777777" w:rsidR="007E4857" w:rsidRDefault="00642EF4">
      <w:pPr>
        <w:pStyle w:val="SourceCode"/>
      </w:pPr>
      <w:r>
        <w:t xml:space="preserve">    lea rdx, [patch_record]</w:t>
      </w:r>
    </w:p>
    <w:p w14:paraId="6A4ABA81" w14:textId="77777777" w:rsidR="007E4857" w:rsidRDefault="00642EF4">
      <w:pPr>
        <w:pStyle w:val="SourceCode"/>
      </w:pPr>
      <w:r>
        <w:t xml:space="preserve">    call patch_from_json</w:t>
      </w:r>
    </w:p>
    <w:p w14:paraId="4FE1DE99" w14:textId="77777777" w:rsidR="007E4857" w:rsidRDefault="00642EF4">
      <w:pPr>
        <w:pStyle w:val="SourceCode"/>
      </w:pPr>
      <w:r>
        <w:t xml:space="preserve">    cmp eax, 0</w:t>
      </w:r>
    </w:p>
    <w:p w14:paraId="27257777" w14:textId="77777777" w:rsidR="007E4857" w:rsidRDefault="00642EF4">
      <w:pPr>
        <w:pStyle w:val="SourceCode"/>
      </w:pPr>
      <w:r>
        <w:t xml:space="preserve">    jne .body_read</w:t>
      </w:r>
    </w:p>
    <w:p w14:paraId="6364C893" w14:textId="77777777" w:rsidR="007E4857" w:rsidRDefault="00642EF4">
      <w:pPr>
        <w:pStyle w:val="SourceCode"/>
      </w:pPr>
      <w:r>
        <w:t xml:space="preserve">    mov rcx, rbx</w:t>
      </w:r>
    </w:p>
    <w:p w14:paraId="2C6FA005" w14:textId="77777777" w:rsidR="007E4857" w:rsidRDefault="00642EF4">
      <w:pPr>
        <w:pStyle w:val="SourceCode"/>
      </w:pPr>
      <w:r>
        <w:t xml:space="preserve">    mov edx, INVALID_INPUT</w:t>
      </w:r>
    </w:p>
    <w:p w14:paraId="515AB9E1" w14:textId="77777777" w:rsidR="007E4857" w:rsidRDefault="00642EF4">
      <w:pPr>
        <w:pStyle w:val="SourceCode"/>
      </w:pPr>
      <w:r>
        <w:t xml:space="preserve">    lea r8, [body_problem]</w:t>
      </w:r>
    </w:p>
    <w:p w14:paraId="2099D351" w14:textId="77777777" w:rsidR="007E4857" w:rsidRDefault="00642EF4">
      <w:pPr>
        <w:pStyle w:val="SourceCode"/>
      </w:pPr>
      <w:r>
        <w:t xml:space="preserve">    call send_failure</w:t>
      </w:r>
    </w:p>
    <w:p w14:paraId="484C9774" w14:textId="77777777" w:rsidR="007E4857" w:rsidRDefault="00642EF4">
      <w:pPr>
        <w:pStyle w:val="SourceCode"/>
      </w:pPr>
      <w:r>
        <w:t xml:space="preserve">    jmp .done</w:t>
      </w:r>
    </w:p>
    <w:p w14:paraId="3D5B0C7D" w14:textId="77777777" w:rsidR="007E4857" w:rsidRDefault="00642EF4">
      <w:pPr>
        <w:pStyle w:val="SourceCode"/>
      </w:pPr>
      <w:r>
        <w:t>.body_read:</w:t>
      </w:r>
    </w:p>
    <w:p w14:paraId="68FAFEF5" w14:textId="77777777" w:rsidR="007E4857" w:rsidRDefault="00642EF4">
      <w:pPr>
        <w:pStyle w:val="SourceCode"/>
      </w:pPr>
      <w:r>
        <w:t xml:space="preserve">    ; A misspelled key, such as Phone, names no field at all, so the</w:t>
      </w:r>
    </w:p>
    <w:p w14:paraId="0013FE42" w14:textId="77777777" w:rsidR="007E4857" w:rsidRDefault="00642EF4">
      <w:pPr>
        <w:pStyle w:val="SourceCode"/>
      </w:pPr>
      <w:r>
        <w:t xml:space="preserve">    ; PATCH is refused instead of changing nothing and answering 200.</w:t>
      </w:r>
    </w:p>
    <w:p w14:paraId="1A0DEA1E" w14:textId="77777777" w:rsidR="007E4857" w:rsidRDefault="00642EF4">
      <w:pPr>
        <w:pStyle w:val="SourceCode"/>
      </w:pPr>
      <w:r>
        <w:t xml:space="preserve">    lea rcx, [patch_record]</w:t>
      </w:r>
    </w:p>
    <w:p w14:paraId="22DB46F6" w14:textId="77777777" w:rsidR="007E4857" w:rsidRDefault="00642EF4">
      <w:pPr>
        <w:pStyle w:val="SourceCode"/>
      </w:pPr>
      <w:r>
        <w:t xml:space="preserve">    call names_a_field</w:t>
      </w:r>
    </w:p>
    <w:p w14:paraId="513E0621" w14:textId="77777777" w:rsidR="007E4857" w:rsidRDefault="00642EF4">
      <w:pPr>
        <w:pStyle w:val="SourceCode"/>
      </w:pPr>
      <w:r>
        <w:t xml:space="preserve">    cmp eax, 0</w:t>
      </w:r>
    </w:p>
    <w:p w14:paraId="537E018B" w14:textId="77777777" w:rsidR="007E4857" w:rsidRDefault="00642EF4">
      <w:pPr>
        <w:pStyle w:val="SourceCode"/>
      </w:pPr>
      <w:r>
        <w:t xml:space="preserve">    jne .names_a_field</w:t>
      </w:r>
    </w:p>
    <w:p w14:paraId="240E1E5E" w14:textId="77777777" w:rsidR="007E4857" w:rsidRDefault="00642EF4">
      <w:pPr>
        <w:pStyle w:val="SourceCode"/>
      </w:pPr>
      <w:r>
        <w:t xml:space="preserve">    mov rcx, rbx</w:t>
      </w:r>
    </w:p>
    <w:p w14:paraId="4CAFD311" w14:textId="77777777" w:rsidR="007E4857" w:rsidRDefault="00642EF4">
      <w:pPr>
        <w:pStyle w:val="SourceCode"/>
      </w:pPr>
      <w:r>
        <w:t xml:space="preserve">    mov edx, INVALID_INPUT</w:t>
      </w:r>
    </w:p>
    <w:p w14:paraId="104101A1" w14:textId="77777777" w:rsidR="007E4857" w:rsidRDefault="00642EF4">
      <w:pPr>
        <w:pStyle w:val="SourceCode"/>
      </w:pPr>
      <w:r>
        <w:t xml:space="preserve">    lea r8, [empty_patch_problem]</w:t>
      </w:r>
    </w:p>
    <w:p w14:paraId="28E837C9" w14:textId="77777777" w:rsidR="007E4857" w:rsidRDefault="00642EF4">
      <w:pPr>
        <w:pStyle w:val="SourceCode"/>
      </w:pPr>
      <w:r>
        <w:t xml:space="preserve">    call send_failure</w:t>
      </w:r>
    </w:p>
    <w:p w14:paraId="6FB0D9A2" w14:textId="77777777" w:rsidR="007E4857" w:rsidRDefault="00642EF4">
      <w:pPr>
        <w:pStyle w:val="SourceCode"/>
      </w:pPr>
      <w:r>
        <w:t xml:space="preserve">    jmp .done</w:t>
      </w:r>
    </w:p>
    <w:p w14:paraId="6E99FDDB" w14:textId="77777777" w:rsidR="007E4857" w:rsidRDefault="00642EF4">
      <w:pPr>
        <w:pStyle w:val="SourceCode"/>
      </w:pPr>
      <w:r>
        <w:t>.names_a_field:</w:t>
      </w:r>
    </w:p>
    <w:p w14:paraId="24ACAAE1" w14:textId="77777777" w:rsidR="007E4857" w:rsidRDefault="00642EF4">
      <w:pPr>
        <w:pStyle w:val="SourceCode"/>
      </w:pPr>
      <w:r>
        <w:t xml:space="preserve">    ; Step 3: no connection means no database for anyone right now.</w:t>
      </w:r>
    </w:p>
    <w:p w14:paraId="0F243802" w14:textId="77777777" w:rsidR="007E4857" w:rsidRDefault="00642EF4">
      <w:pPr>
        <w:pStyle w:val="SourceCode"/>
      </w:pPr>
      <w:r>
        <w:t xml:space="preserve">    lea rcx, [rsp + 32]</w:t>
      </w:r>
    </w:p>
    <w:p w14:paraId="7B855607" w14:textId="77777777" w:rsidR="007E4857" w:rsidRDefault="00642EF4">
      <w:pPr>
        <w:pStyle w:val="SourceCode"/>
      </w:pPr>
      <w:r>
        <w:t xml:space="preserve">    call open_connection</w:t>
      </w:r>
    </w:p>
    <w:p w14:paraId="45423850" w14:textId="77777777" w:rsidR="007E4857" w:rsidRDefault="00642EF4">
      <w:pPr>
        <w:pStyle w:val="SourceCode"/>
      </w:pPr>
      <w:r>
        <w:t xml:space="preserve">    cmp eax, SUCCESS</w:t>
      </w:r>
    </w:p>
    <w:p w14:paraId="187732F3" w14:textId="77777777" w:rsidR="007E4857" w:rsidRDefault="00642EF4">
      <w:pPr>
        <w:pStyle w:val="SourceCode"/>
      </w:pPr>
      <w:r>
        <w:t xml:space="preserve">    je .opened</w:t>
      </w:r>
    </w:p>
    <w:p w14:paraId="2FEA5E9C" w14:textId="77777777" w:rsidR="007E4857" w:rsidRDefault="00642EF4">
      <w:pPr>
        <w:pStyle w:val="SourceCode"/>
      </w:pPr>
      <w:r>
        <w:t xml:space="preserve">    mov rcx, rbx</w:t>
      </w:r>
    </w:p>
    <w:p w14:paraId="4D3C4157" w14:textId="77777777" w:rsidR="007E4857" w:rsidRDefault="00642EF4">
      <w:pPr>
        <w:pStyle w:val="SourceCode"/>
      </w:pPr>
      <w:r>
        <w:t xml:space="preserve">    call send_unavailable</w:t>
      </w:r>
    </w:p>
    <w:p w14:paraId="1BA38910" w14:textId="77777777" w:rsidR="007E4857" w:rsidRDefault="00642EF4">
      <w:pPr>
        <w:pStyle w:val="SourceCode"/>
      </w:pPr>
      <w:r>
        <w:t xml:space="preserve">    jmp .done</w:t>
      </w:r>
    </w:p>
    <w:p w14:paraId="6BCDF836" w14:textId="77777777" w:rsidR="007E4857" w:rsidRDefault="00642EF4">
      <w:pPr>
        <w:pStyle w:val="SourceCode"/>
      </w:pPr>
      <w:r>
        <w:t>.opened:</w:t>
      </w:r>
    </w:p>
    <w:p w14:paraId="57B821CF" w14:textId="77777777" w:rsidR="007E4857" w:rsidRDefault="00642EF4">
      <w:pPr>
        <w:pStyle w:val="SourceCode"/>
      </w:pPr>
      <w:r>
        <w:t xml:space="preserve">    ; Step 4: a PATCH starts from what is stored: NOT_FOUND gives 404,</w:t>
      </w:r>
    </w:p>
    <w:p w14:paraId="4DF5D525" w14:textId="77777777" w:rsidR="007E4857" w:rsidRDefault="00642EF4">
      <w:pPr>
        <w:pStyle w:val="SourceCode"/>
      </w:pPr>
      <w:r>
        <w:t xml:space="preserve">    ; and nothing is saved. The patched contact keeps the stored id, the</w:t>
      </w:r>
    </w:p>
    <w:p w14:paraId="6AFEC933" w14:textId="77777777" w:rsidR="007E4857" w:rsidRDefault="00642EF4">
      <w:pPr>
        <w:pStyle w:val="SourceCode"/>
      </w:pPr>
      <w:r>
        <w:t xml:space="preserve">    ; path's.</w:t>
      </w:r>
    </w:p>
    <w:p w14:paraId="4B79A4C9" w14:textId="77777777" w:rsidR="007E4857" w:rsidRDefault="00642EF4">
      <w:pPr>
        <w:pStyle w:val="SourceCode"/>
      </w:pPr>
      <w:r>
        <w:t xml:space="preserve">    mov rcx, [rsp + 32]</w:t>
      </w:r>
    </w:p>
    <w:p w14:paraId="14B38538" w14:textId="77777777" w:rsidR="007E4857" w:rsidRDefault="00642EF4">
      <w:pPr>
        <w:pStyle w:val="SourceCode"/>
      </w:pPr>
      <w:r>
        <w:t xml:space="preserve">    mov edx, r13d</w:t>
      </w:r>
    </w:p>
    <w:p w14:paraId="460A72C9" w14:textId="77777777" w:rsidR="007E4857" w:rsidRDefault="00642EF4">
      <w:pPr>
        <w:pStyle w:val="SourceCode"/>
      </w:pPr>
      <w:r>
        <w:t xml:space="preserve">    lea r8, [patch_stored]</w:t>
      </w:r>
    </w:p>
    <w:p w14:paraId="19E260C3" w14:textId="77777777" w:rsidR="007E4857" w:rsidRDefault="00642EF4">
      <w:pPr>
        <w:pStyle w:val="SourceCode"/>
      </w:pPr>
      <w:r>
        <w:t xml:space="preserve">    call get_contact_record</w:t>
      </w:r>
    </w:p>
    <w:p w14:paraId="1CA6E738" w14:textId="77777777" w:rsidR="007E4857" w:rsidRDefault="00642EF4">
      <w:pPr>
        <w:pStyle w:val="SourceCode"/>
      </w:pPr>
      <w:r>
        <w:t xml:space="preserve">    mov r13d, eax</w:t>
      </w:r>
    </w:p>
    <w:p w14:paraId="4A0102AB" w14:textId="77777777" w:rsidR="007E4857" w:rsidRDefault="00642EF4">
      <w:pPr>
        <w:pStyle w:val="SourceCode"/>
      </w:pPr>
      <w:r>
        <w:t xml:space="preserve">    mov r14, rdx</w:t>
      </w:r>
    </w:p>
    <w:p w14:paraId="23D04439" w14:textId="77777777" w:rsidR="007E4857" w:rsidRDefault="00642EF4">
      <w:pPr>
        <w:pStyle w:val="SourceCode"/>
      </w:pPr>
      <w:r>
        <w:t xml:space="preserve">    cmp r13d, SUCCESS</w:t>
      </w:r>
    </w:p>
    <w:p w14:paraId="07D5F9FB" w14:textId="77777777" w:rsidR="007E4857" w:rsidRDefault="00642EF4">
      <w:pPr>
        <w:pStyle w:val="SourceCode"/>
      </w:pPr>
      <w:r>
        <w:t xml:space="preserve">    jne .close</w:t>
      </w:r>
    </w:p>
    <w:p w14:paraId="36E3B94C" w14:textId="77777777" w:rsidR="007E4857" w:rsidRDefault="00642EF4">
      <w:pPr>
        <w:pStyle w:val="SourceCode"/>
      </w:pPr>
      <w:r>
        <w:t xml:space="preserve">    lea rcx, [patch_stored]</w:t>
      </w:r>
    </w:p>
    <w:p w14:paraId="59486B67" w14:textId="77777777" w:rsidR="007E4857" w:rsidRDefault="00642EF4">
      <w:pPr>
        <w:pStyle w:val="SourceCode"/>
      </w:pPr>
      <w:r>
        <w:t xml:space="preserve">    lea rdx, [patch_record]</w:t>
      </w:r>
    </w:p>
    <w:p w14:paraId="4A4D439B" w14:textId="77777777" w:rsidR="007E4857" w:rsidRDefault="00642EF4">
      <w:pPr>
        <w:pStyle w:val="SourceCode"/>
      </w:pPr>
      <w:r>
        <w:t xml:space="preserve">    lea r8, [patched_contact]</w:t>
      </w:r>
    </w:p>
    <w:p w14:paraId="11276E73" w14:textId="77777777" w:rsidR="007E4857" w:rsidRDefault="00642EF4">
      <w:pPr>
        <w:pStyle w:val="SourceCode"/>
      </w:pPr>
      <w:r>
        <w:t xml:space="preserve">    call apply_patch</w:t>
      </w:r>
    </w:p>
    <w:p w14:paraId="30C4DCCA" w14:textId="77777777" w:rsidR="007E4857" w:rsidRDefault="00642EF4">
      <w:pPr>
        <w:pStyle w:val="SourceCode"/>
      </w:pPr>
      <w:r>
        <w:t xml:space="preserve">    mov rcx, [rsp + 32]</w:t>
      </w:r>
    </w:p>
    <w:p w14:paraId="0B56EEE7" w14:textId="77777777" w:rsidR="007E4857" w:rsidRDefault="00642EF4">
      <w:pPr>
        <w:pStyle w:val="SourceCode"/>
      </w:pPr>
      <w:r>
        <w:t xml:space="preserve">    lea rdx, [patched_contact]</w:t>
      </w:r>
    </w:p>
    <w:p w14:paraId="2117CC44" w14:textId="77777777" w:rsidR="007E4857" w:rsidRDefault="00642EF4">
      <w:pPr>
        <w:pStyle w:val="SourceCode"/>
      </w:pPr>
      <w:r>
        <w:t xml:space="preserve">    lea r8, [patched_result]</w:t>
      </w:r>
    </w:p>
    <w:p w14:paraId="290416F5" w14:textId="77777777" w:rsidR="007E4857" w:rsidRDefault="00642EF4">
      <w:pPr>
        <w:pStyle w:val="SourceCode"/>
      </w:pPr>
      <w:r>
        <w:t xml:space="preserve">    call replace_contact</w:t>
      </w:r>
    </w:p>
    <w:p w14:paraId="1CF18F12" w14:textId="77777777" w:rsidR="007E4857" w:rsidRDefault="00642EF4">
      <w:pPr>
        <w:pStyle w:val="SourceCode"/>
      </w:pPr>
      <w:r>
        <w:t xml:space="preserve">    mov r13d, eax</w:t>
      </w:r>
    </w:p>
    <w:p w14:paraId="7A0A65C0" w14:textId="77777777" w:rsidR="007E4857" w:rsidRDefault="00642EF4">
      <w:pPr>
        <w:pStyle w:val="SourceCode"/>
      </w:pPr>
      <w:r>
        <w:t xml:space="preserve">    mov r14, rdx</w:t>
      </w:r>
    </w:p>
    <w:p w14:paraId="7BEE6A23" w14:textId="77777777" w:rsidR="007E4857" w:rsidRDefault="00642EF4">
      <w:pPr>
        <w:pStyle w:val="SourceCode"/>
      </w:pPr>
      <w:r>
        <w:t>.close:</w:t>
      </w:r>
    </w:p>
    <w:p w14:paraId="046AB66E" w14:textId="77777777" w:rsidR="007E4857" w:rsidRDefault="00642EF4">
      <w:pPr>
        <w:pStyle w:val="SourceCode"/>
      </w:pPr>
      <w:r>
        <w:t xml:space="preserve">    ; Step 5: close, on every path that opened.</w:t>
      </w:r>
    </w:p>
    <w:p w14:paraId="0CE55B3A" w14:textId="77777777" w:rsidR="007E4857" w:rsidRDefault="00642EF4">
      <w:pPr>
        <w:pStyle w:val="SourceCode"/>
      </w:pPr>
      <w:r>
        <w:t xml:space="preserve">    mov rcx, [rsp + 32]</w:t>
      </w:r>
    </w:p>
    <w:p w14:paraId="55E97B90" w14:textId="77777777" w:rsidR="007E4857" w:rsidRDefault="00642EF4">
      <w:pPr>
        <w:pStyle w:val="SourceCode"/>
      </w:pPr>
      <w:r>
        <w:t xml:space="preserve">    call close_connection</w:t>
      </w:r>
    </w:p>
    <w:p w14:paraId="793625B1" w14:textId="77777777" w:rsidR="007E4857" w:rsidRDefault="00642EF4">
      <w:pPr>
        <w:pStyle w:val="SourceCode"/>
      </w:pPr>
      <w:r>
        <w:t xml:space="preserve">    cmp r13d, SUCCESS</w:t>
      </w:r>
    </w:p>
    <w:p w14:paraId="2D50E419" w14:textId="77777777" w:rsidR="007E4857" w:rsidRDefault="00642EF4">
      <w:pPr>
        <w:pStyle w:val="SourceCode"/>
      </w:pPr>
      <w:r>
        <w:t xml:space="preserve">    je .answer</w:t>
      </w:r>
    </w:p>
    <w:p w14:paraId="134B6309" w14:textId="77777777" w:rsidR="007E4857" w:rsidRDefault="00642EF4">
      <w:pPr>
        <w:pStyle w:val="SourceCode"/>
      </w:pPr>
      <w:r>
        <w:t xml:space="preserve">    mov rcx, rbx</w:t>
      </w:r>
    </w:p>
    <w:p w14:paraId="4E22FC7A" w14:textId="77777777" w:rsidR="007E4857" w:rsidRDefault="00642EF4">
      <w:pPr>
        <w:pStyle w:val="SourceCode"/>
      </w:pPr>
      <w:r>
        <w:t xml:space="preserve">    mov edx, r13d</w:t>
      </w:r>
    </w:p>
    <w:p w14:paraId="2F3CB49B" w14:textId="77777777" w:rsidR="007E4857" w:rsidRDefault="00642EF4">
      <w:pPr>
        <w:pStyle w:val="SourceCode"/>
      </w:pPr>
      <w:r>
        <w:t xml:space="preserve">    mov r8, r14</w:t>
      </w:r>
    </w:p>
    <w:p w14:paraId="46E96172" w14:textId="77777777" w:rsidR="007E4857" w:rsidRDefault="00642EF4">
      <w:pPr>
        <w:pStyle w:val="SourceCode"/>
      </w:pPr>
      <w:r>
        <w:t xml:space="preserve">    call send_failure</w:t>
      </w:r>
    </w:p>
    <w:p w14:paraId="024C22AB" w14:textId="77777777" w:rsidR="007E4857" w:rsidRDefault="00642EF4">
      <w:pPr>
        <w:pStyle w:val="SourceCode"/>
      </w:pPr>
      <w:r>
        <w:t xml:space="preserve">    jmp .done</w:t>
      </w:r>
    </w:p>
    <w:p w14:paraId="3DDA9BD7" w14:textId="77777777" w:rsidR="007E4857" w:rsidRDefault="00642EF4">
      <w:pPr>
        <w:pStyle w:val="SourceCode"/>
      </w:pPr>
      <w:r>
        <w:t>.answer:</w:t>
      </w:r>
    </w:p>
    <w:p w14:paraId="069956E9" w14:textId="77777777" w:rsidR="007E4857" w:rsidRDefault="00642EF4">
      <w:pPr>
        <w:pStyle w:val="SourceCode"/>
      </w:pPr>
      <w:r>
        <w:t xml:space="preserve">    ; Step 6: a PATCH that worked is 200 OK, with the contact as stored.</w:t>
      </w:r>
    </w:p>
    <w:p w14:paraId="43A7DDEB" w14:textId="77777777" w:rsidR="007E4857" w:rsidRDefault="00642EF4">
      <w:pPr>
        <w:pStyle w:val="SourceCode"/>
      </w:pPr>
      <w:r>
        <w:t xml:space="preserve">    lea rcx, [patched_result]</w:t>
      </w:r>
    </w:p>
    <w:p w14:paraId="19F95FD5" w14:textId="77777777" w:rsidR="007E4857" w:rsidRDefault="00642EF4">
      <w:pPr>
        <w:pStyle w:val="SourceCode"/>
      </w:pPr>
      <w:r>
        <w:t xml:space="preserve">    call contact_to_json</w:t>
      </w:r>
    </w:p>
    <w:p w14:paraId="0EDE3198" w14:textId="77777777" w:rsidR="007E4857" w:rsidRDefault="00642EF4">
      <w:pPr>
        <w:pStyle w:val="SourceCode"/>
      </w:pPr>
      <w:r>
        <w:t xml:space="preserve">    mov rcx, rbx</w:t>
      </w:r>
    </w:p>
    <w:p w14:paraId="7D214512" w14:textId="77777777" w:rsidR="007E4857" w:rsidRDefault="00642EF4">
      <w:pPr>
        <w:pStyle w:val="SourceCode"/>
      </w:pPr>
      <w:r>
        <w:t xml:space="preserve">    mov rdx, rax</w:t>
      </w:r>
    </w:p>
    <w:p w14:paraId="0063ADDE" w14:textId="77777777" w:rsidR="007E4857" w:rsidRDefault="00642EF4">
      <w:pPr>
        <w:pStyle w:val="SourceCode"/>
      </w:pPr>
      <w:r>
        <w:t xml:space="preserve">    call send_made_json</w:t>
      </w:r>
    </w:p>
    <w:p w14:paraId="0B11C789" w14:textId="77777777" w:rsidR="007E4857" w:rsidRDefault="00642EF4">
      <w:pPr>
        <w:pStyle w:val="SourceCode"/>
      </w:pPr>
      <w:r>
        <w:t>.done:</w:t>
      </w:r>
    </w:p>
    <w:p w14:paraId="44209ADA" w14:textId="77777777" w:rsidR="007E4857" w:rsidRDefault="00642EF4">
      <w:pPr>
        <w:pStyle w:val="SourceCode"/>
      </w:pPr>
      <w:r>
        <w:t xml:space="preserve">    add rsp, 40</w:t>
      </w:r>
    </w:p>
    <w:p w14:paraId="31E17B5F" w14:textId="77777777" w:rsidR="007E4857" w:rsidRDefault="00642EF4">
      <w:pPr>
        <w:pStyle w:val="SourceCode"/>
      </w:pPr>
      <w:r>
        <w:t xml:space="preserve">    pop r14</w:t>
      </w:r>
    </w:p>
    <w:p w14:paraId="3246C26E" w14:textId="77777777" w:rsidR="007E4857" w:rsidRDefault="00642EF4">
      <w:pPr>
        <w:pStyle w:val="SourceCode"/>
      </w:pPr>
      <w:r>
        <w:t xml:space="preserve">    pop r13</w:t>
      </w:r>
    </w:p>
    <w:p w14:paraId="5F9DC469" w14:textId="77777777" w:rsidR="007E4857" w:rsidRDefault="00642EF4">
      <w:pPr>
        <w:pStyle w:val="SourceCode"/>
      </w:pPr>
      <w:r>
        <w:t xml:space="preserve">    pop r12</w:t>
      </w:r>
    </w:p>
    <w:p w14:paraId="4284D0CD" w14:textId="77777777" w:rsidR="007E4857" w:rsidRDefault="00642EF4">
      <w:pPr>
        <w:pStyle w:val="SourceCode"/>
      </w:pPr>
      <w:r>
        <w:t xml:space="preserve">    pop rbx</w:t>
      </w:r>
    </w:p>
    <w:p w14:paraId="7C4B2E72" w14:textId="77777777" w:rsidR="007E4857" w:rsidRDefault="00642EF4">
      <w:pPr>
        <w:pStyle w:val="SourceCode"/>
      </w:pPr>
      <w:r>
        <w:t xml:space="preserve">    ret</w:t>
      </w:r>
    </w:p>
    <w:p w14:paraId="6B41D3C8" w14:textId="77777777" w:rsidR="007E4857" w:rsidRDefault="007E4857">
      <w:pPr>
        <w:pStyle w:val="SourceCode"/>
      </w:pPr>
    </w:p>
    <w:p w14:paraId="57668FF9" w14:textId="77777777" w:rsidR="007E4857" w:rsidRDefault="00642EF4">
      <w:pPr>
        <w:pStyle w:val="SourceCode"/>
      </w:pPr>
      <w:r>
        <w:t>; contact_id_from_path: remember, the {id} segment of</w:t>
      </w:r>
    </w:p>
    <w:p w14:paraId="14AE2817" w14:textId="77777777" w:rsidR="007E4857" w:rsidRDefault="00642EF4">
      <w:pPr>
        <w:pStyle w:val="SourceCode"/>
      </w:pPr>
      <w:r>
        <w:t>; /api/v1/contacts/{id}, or 0 when the path has another shape.</w:t>
      </w:r>
    </w:p>
    <w:p w14:paraId="7844ABA8" w14:textId="77777777" w:rsidR="007E4857" w:rsidRDefault="00642EF4">
      <w:pPr>
        <w:pStyle w:val="SourceCode"/>
      </w:pPr>
      <w:r>
        <w:t>; libmicrohttpd decodes the whole path before answer_request sees it, so</w:t>
      </w:r>
    </w:p>
    <w:p w14:paraId="7D7A39CC" w14:textId="77777777" w:rsidR="007E4857" w:rsidRDefault="00642EF4">
      <w:pPr>
        <w:pStyle w:val="SourceCode"/>
      </w:pPr>
      <w:r>
        <w:t>; the segment is decoded (Lesson 6.11a).</w:t>
      </w:r>
    </w:p>
    <w:p w14:paraId="55084B5B" w14:textId="77777777" w:rsidR="007E4857" w:rsidRDefault="00642EF4">
      <w:pPr>
        <w:pStyle w:val="SourceCode"/>
      </w:pPr>
      <w:r>
        <w:t>;   in:      rcx = the path</w:t>
      </w:r>
    </w:p>
    <w:p w14:paraId="3A3FD2D4" w14:textId="77777777" w:rsidR="007E4857" w:rsidRDefault="00642EF4">
      <w:pPr>
        <w:pStyle w:val="SourceCode"/>
      </w:pPr>
      <w:r>
        <w:t>;   out:     rax = the segment's address, inside the path, or 0</w:t>
      </w:r>
    </w:p>
    <w:p w14:paraId="3D87D0A7" w14:textId="77777777" w:rsidR="007E4857" w:rsidRDefault="00642EF4">
      <w:pPr>
        <w:pStyle w:val="SourceCode"/>
      </w:pPr>
      <w:r>
        <w:t>; rbx keeps the path, then the segment.</w:t>
      </w:r>
    </w:p>
    <w:p w14:paraId="1E5C7501" w14:textId="77777777" w:rsidR="007E4857" w:rsidRDefault="00642EF4">
      <w:pPr>
        <w:pStyle w:val="SourceCode"/>
      </w:pPr>
      <w:r>
        <w:t>contact_id_from_path:</w:t>
      </w:r>
    </w:p>
    <w:p w14:paraId="5C017523" w14:textId="77777777" w:rsidR="007E4857" w:rsidRDefault="00642EF4">
      <w:pPr>
        <w:pStyle w:val="SourceCode"/>
      </w:pPr>
      <w:r>
        <w:t xml:space="preserve">    push rbx</w:t>
      </w:r>
    </w:p>
    <w:p w14:paraId="3EF7AE62" w14:textId="77777777" w:rsidR="007E4857" w:rsidRDefault="00642EF4">
      <w:pPr>
        <w:pStyle w:val="SourceCode"/>
      </w:pPr>
      <w:r>
        <w:t xml:space="preserve">    sub rsp, 32</w:t>
      </w:r>
    </w:p>
    <w:p w14:paraId="3EE9CA4E" w14:textId="77777777" w:rsidR="007E4857" w:rsidRDefault="00642EF4">
      <w:pPr>
        <w:pStyle w:val="SourceCode"/>
      </w:pPr>
      <w:r>
        <w:t xml:space="preserve">    mov rbx, rcx</w:t>
      </w:r>
    </w:p>
    <w:p w14:paraId="2A02F0F9" w14:textId="77777777" w:rsidR="007E4857" w:rsidRDefault="00642EF4">
      <w:pPr>
        <w:pStyle w:val="SourceCode"/>
      </w:pPr>
      <w:r>
        <w:t xml:space="preserve">    lea rdx, [contact_prefix]</w:t>
      </w:r>
    </w:p>
    <w:p w14:paraId="4DE343BE" w14:textId="77777777" w:rsidR="007E4857" w:rsidRDefault="00642EF4">
      <w:pPr>
        <w:pStyle w:val="SourceCode"/>
      </w:pPr>
      <w:r>
        <w:t xml:space="preserve">    mov r8d, CONTACT_PREFIX_LENGTH</w:t>
      </w:r>
    </w:p>
    <w:p w14:paraId="22AAAE36" w14:textId="77777777" w:rsidR="007E4857" w:rsidRDefault="00642EF4">
      <w:pPr>
        <w:pStyle w:val="SourceCode"/>
      </w:pPr>
      <w:r>
        <w:t xml:space="preserve">    call strncmp ; Remember, strncmp compares only the first r8d characters</w:t>
      </w:r>
    </w:p>
    <w:p w14:paraId="08EA0D76" w14:textId="77777777" w:rsidR="007E4857" w:rsidRDefault="00642EF4">
      <w:pPr>
        <w:pStyle w:val="SourceCode"/>
      </w:pPr>
      <w:r>
        <w:t xml:space="preserve">    cmp eax, 0</w:t>
      </w:r>
    </w:p>
    <w:p w14:paraId="1613120E" w14:textId="77777777" w:rsidR="007E4857" w:rsidRDefault="00642EF4">
      <w:pPr>
        <w:pStyle w:val="SourceCode"/>
      </w:pPr>
      <w:r>
        <w:t xml:space="preserve">    jne .no_id</w:t>
      </w:r>
    </w:p>
    <w:p w14:paraId="74A860AD" w14:textId="77777777" w:rsidR="007E4857" w:rsidRDefault="00642EF4">
      <w:pPr>
        <w:pStyle w:val="SourceCode"/>
      </w:pPr>
      <w:r>
        <w:t xml:space="preserve">    add rbx, CONTACT_PREFIX_LENGTH</w:t>
      </w:r>
    </w:p>
    <w:p w14:paraId="7A91B286" w14:textId="77777777" w:rsidR="007E4857" w:rsidRDefault="00642EF4">
      <w:pPr>
        <w:pStyle w:val="SourceCode"/>
      </w:pPr>
      <w:r>
        <w:t xml:space="preserve">    cmp byte [rbx], 0</w:t>
      </w:r>
    </w:p>
    <w:p w14:paraId="427AAB40" w14:textId="77777777" w:rsidR="007E4857" w:rsidRDefault="00642EF4">
      <w:pPr>
        <w:pStyle w:val="SourceCode"/>
      </w:pPr>
      <w:r>
        <w:t xml:space="preserve">    je .no_id</w:t>
      </w:r>
    </w:p>
    <w:p w14:paraId="770897BB" w14:textId="77777777" w:rsidR="007E4857" w:rsidRDefault="00642EF4">
      <w:pPr>
        <w:pStyle w:val="SourceCode"/>
      </w:pPr>
      <w:r>
        <w:t xml:space="preserve">    mov rcx, rbx</w:t>
      </w:r>
    </w:p>
    <w:p w14:paraId="1FB1C6D7" w14:textId="77777777" w:rsidR="007E4857" w:rsidRDefault="00642EF4">
      <w:pPr>
        <w:pStyle w:val="SourceCode"/>
      </w:pPr>
      <w:r>
        <w:t xml:space="preserve">    mov edx, '/'</w:t>
      </w:r>
    </w:p>
    <w:p w14:paraId="0225DAC9" w14:textId="77777777" w:rsidR="007E4857" w:rsidRDefault="00642EF4">
      <w:pPr>
        <w:pStyle w:val="SourceCode"/>
      </w:pPr>
      <w:r>
        <w:t xml:space="preserve">    call strchr ; Remember, strchr gives 0 when the text holds no '/'</w:t>
      </w:r>
    </w:p>
    <w:p w14:paraId="0146F8BC" w14:textId="77777777" w:rsidR="007E4857" w:rsidRDefault="00642EF4">
      <w:pPr>
        <w:pStyle w:val="SourceCode"/>
      </w:pPr>
      <w:r>
        <w:t xml:space="preserve">    cmp rax, 0</w:t>
      </w:r>
    </w:p>
    <w:p w14:paraId="1AC1021E" w14:textId="77777777" w:rsidR="007E4857" w:rsidRDefault="00642EF4">
      <w:pPr>
        <w:pStyle w:val="SourceCode"/>
      </w:pPr>
      <w:r>
        <w:t xml:space="preserve">    jne .no_id</w:t>
      </w:r>
    </w:p>
    <w:p w14:paraId="797AFDC0" w14:textId="77777777" w:rsidR="007E4857" w:rsidRDefault="00642EF4">
      <w:pPr>
        <w:pStyle w:val="SourceCode"/>
      </w:pPr>
      <w:r>
        <w:t xml:space="preserve">    mov rax, rbx</w:t>
      </w:r>
    </w:p>
    <w:p w14:paraId="7E659908" w14:textId="77777777" w:rsidR="007E4857" w:rsidRDefault="00642EF4">
      <w:pPr>
        <w:pStyle w:val="SourceCode"/>
      </w:pPr>
      <w:r>
        <w:t xml:space="preserve">    jmp .done</w:t>
      </w:r>
    </w:p>
    <w:p w14:paraId="1AACCE41" w14:textId="77777777" w:rsidR="007E4857" w:rsidRDefault="00642EF4">
      <w:pPr>
        <w:pStyle w:val="SourceCode"/>
      </w:pPr>
      <w:r>
        <w:t>.no_id:</w:t>
      </w:r>
    </w:p>
    <w:p w14:paraId="72716150" w14:textId="77777777" w:rsidR="007E4857" w:rsidRDefault="00642EF4">
      <w:pPr>
        <w:pStyle w:val="SourceCode"/>
      </w:pPr>
      <w:r>
        <w:t xml:space="preserve">    xor eax, eax</w:t>
      </w:r>
    </w:p>
    <w:p w14:paraId="02AF21C4" w14:textId="77777777" w:rsidR="007E4857" w:rsidRDefault="00642EF4">
      <w:pPr>
        <w:pStyle w:val="SourceCode"/>
      </w:pPr>
      <w:r>
        <w:t>.done:</w:t>
      </w:r>
    </w:p>
    <w:p w14:paraId="13AF1EAB" w14:textId="77777777" w:rsidR="007E4857" w:rsidRDefault="00642EF4">
      <w:pPr>
        <w:pStyle w:val="SourceCode"/>
      </w:pPr>
      <w:r>
        <w:t xml:space="preserve">    add rsp, 32</w:t>
      </w:r>
    </w:p>
    <w:p w14:paraId="40383E05" w14:textId="77777777" w:rsidR="007E4857" w:rsidRDefault="00642EF4">
      <w:pPr>
        <w:pStyle w:val="SourceCode"/>
      </w:pPr>
      <w:r>
        <w:t xml:space="preserve">    pop rbx</w:t>
      </w:r>
    </w:p>
    <w:p w14:paraId="48B023A0" w14:textId="77777777" w:rsidR="007E4857" w:rsidRDefault="00642EF4">
      <w:pPr>
        <w:pStyle w:val="SourceCode"/>
      </w:pPr>
      <w:r>
        <w:t xml:space="preserve">    ret</w:t>
      </w:r>
    </w:p>
    <w:p w14:paraId="28539ADA" w14:textId="77777777" w:rsidR="007E4857" w:rsidRDefault="007E4857">
      <w:pPr>
        <w:pStyle w:val="SourceCode"/>
      </w:pPr>
    </w:p>
    <w:p w14:paraId="2A685BFD" w14:textId="77777777" w:rsidR="007E4857" w:rsidRDefault="00642EF4">
      <w:pPr>
        <w:pStyle w:val="SourceCode"/>
      </w:pPr>
      <w:r>
        <w:t>; is_unknown_version: Lesson 6.17a's, unchanged: 1 when the path is under</w:t>
      </w:r>
    </w:p>
    <w:p w14:paraId="009DB4A2" w14:textId="77777777" w:rsidR="007E4857" w:rsidRDefault="00642EF4">
      <w:pPr>
        <w:pStyle w:val="SourceCode"/>
      </w:pPr>
      <w:r>
        <w:t>; /api/ but names a version this server does not serve, such as</w:t>
      </w:r>
    </w:p>
    <w:p w14:paraId="3D275569" w14:textId="77777777" w:rsidR="007E4857" w:rsidRDefault="00642EF4">
      <w:pPr>
        <w:pStyle w:val="SourceCode"/>
      </w:pPr>
      <w:r>
        <w:t>; /api/v2/contacts/1, or /api/contacts/1 with no version. Remember, the</w:t>
      </w:r>
    </w:p>
    <w:p w14:paraId="29047D95" w14:textId="77777777" w:rsidR="007E4857" w:rsidRDefault="00642EF4">
      <w:pPr>
        <w:pStyle w:val="SourceCode"/>
      </w:pPr>
      <w:r>
        <w:t>; version is the whole segment after /api/: it must be API_VERSION, and</w:t>
      </w:r>
    </w:p>
    <w:p w14:paraId="2C52734E" w14:textId="77777777" w:rsidR="007E4857" w:rsidRDefault="00642EF4">
      <w:pPr>
        <w:pStyle w:val="SourceCode"/>
      </w:pPr>
      <w:r>
        <w:t>; then the segment must end, at a slash or at the end of the path, so</w:t>
      </w:r>
    </w:p>
    <w:p w14:paraId="721E3752" w14:textId="77777777" w:rsidR="007E4857" w:rsidRDefault="00642EF4">
      <w:pPr>
        <w:pStyle w:val="SourceCode"/>
      </w:pPr>
      <w:r>
        <w:t>; /api/v10 is not v1.</w:t>
      </w:r>
    </w:p>
    <w:p w14:paraId="0C3D49A4" w14:textId="77777777" w:rsidR="007E4857" w:rsidRDefault="00642EF4">
      <w:pPr>
        <w:pStyle w:val="SourceCode"/>
      </w:pPr>
      <w:r>
        <w:t>;   in:      rcx = the path</w:t>
      </w:r>
    </w:p>
    <w:p w14:paraId="263ECE01" w14:textId="77777777" w:rsidR="007E4857" w:rsidRDefault="00642EF4">
      <w:pPr>
        <w:pStyle w:val="SourceCode"/>
      </w:pPr>
      <w:r>
        <w:t>;   out:     eax = 1 for a version this server does not serve, else 0</w:t>
      </w:r>
    </w:p>
    <w:p w14:paraId="5271C365" w14:textId="77777777" w:rsidR="007E4857" w:rsidRDefault="00642EF4">
      <w:pPr>
        <w:pStyle w:val="SourceCode"/>
      </w:pPr>
      <w:r>
        <w:t>; rbx keeps the path, then the text after /api/.</w:t>
      </w:r>
    </w:p>
    <w:p w14:paraId="7161DB05" w14:textId="77777777" w:rsidR="007E4857" w:rsidRDefault="00642EF4">
      <w:pPr>
        <w:pStyle w:val="SourceCode"/>
      </w:pPr>
      <w:r>
        <w:t>is_unknown_version:</w:t>
      </w:r>
    </w:p>
    <w:p w14:paraId="521C4D25" w14:textId="77777777" w:rsidR="007E4857" w:rsidRDefault="00642EF4">
      <w:pPr>
        <w:pStyle w:val="SourceCode"/>
      </w:pPr>
      <w:r>
        <w:t xml:space="preserve">    push rbx</w:t>
      </w:r>
    </w:p>
    <w:p w14:paraId="22C867E0" w14:textId="77777777" w:rsidR="007E4857" w:rsidRDefault="00642EF4">
      <w:pPr>
        <w:pStyle w:val="SourceCode"/>
      </w:pPr>
      <w:r>
        <w:t xml:space="preserve">    sub rsp, 32</w:t>
      </w:r>
    </w:p>
    <w:p w14:paraId="7D45B145" w14:textId="77777777" w:rsidR="007E4857" w:rsidRDefault="00642EF4">
      <w:pPr>
        <w:pStyle w:val="SourceCode"/>
      </w:pPr>
      <w:r>
        <w:t xml:space="preserve">    mov rbx, rcx</w:t>
      </w:r>
    </w:p>
    <w:p w14:paraId="75AEAD68" w14:textId="77777777" w:rsidR="007E4857" w:rsidRDefault="00642EF4">
      <w:pPr>
        <w:pStyle w:val="SourceCode"/>
      </w:pPr>
      <w:r>
        <w:t xml:space="preserve">    lea rdx, [api_root]</w:t>
      </w:r>
    </w:p>
    <w:p w14:paraId="493F6D09" w14:textId="77777777" w:rsidR="007E4857" w:rsidRDefault="00642EF4">
      <w:pPr>
        <w:pStyle w:val="SourceCode"/>
      </w:pPr>
      <w:r>
        <w:t xml:space="preserve">    mov r8d, API_ROOT_LENGTH</w:t>
      </w:r>
    </w:p>
    <w:p w14:paraId="2146CEA9" w14:textId="77777777" w:rsidR="007E4857" w:rsidRDefault="00642EF4">
      <w:pPr>
        <w:pStyle w:val="SourceCode"/>
      </w:pPr>
      <w:r>
        <w:t xml:space="preserve">    call strncmp</w:t>
      </w:r>
    </w:p>
    <w:p w14:paraId="3472DB73" w14:textId="77777777" w:rsidR="007E4857" w:rsidRDefault="00642EF4">
      <w:pPr>
        <w:pStyle w:val="SourceCode"/>
      </w:pPr>
      <w:r>
        <w:t xml:space="preserve">    cmp eax, 0</w:t>
      </w:r>
    </w:p>
    <w:p w14:paraId="35598B24" w14:textId="77777777" w:rsidR="007E4857" w:rsidRDefault="00642EF4">
      <w:pPr>
        <w:pStyle w:val="SourceCode"/>
      </w:pPr>
      <w:r>
        <w:t xml:space="preserve">    jne .served</w:t>
      </w:r>
    </w:p>
    <w:p w14:paraId="473BBF0A" w14:textId="77777777" w:rsidR="007E4857" w:rsidRDefault="00642EF4">
      <w:pPr>
        <w:pStyle w:val="SourceCode"/>
      </w:pPr>
      <w:r>
        <w:t xml:space="preserve">    add rbx, API_ROOT_LENGTH</w:t>
      </w:r>
    </w:p>
    <w:p w14:paraId="5A1CD01A" w14:textId="77777777" w:rsidR="007E4857" w:rsidRDefault="00642EF4">
      <w:pPr>
        <w:pStyle w:val="SourceCode"/>
      </w:pPr>
      <w:r>
        <w:t xml:space="preserve">    mov rcx, rbx</w:t>
      </w:r>
    </w:p>
    <w:p w14:paraId="1E685DBF" w14:textId="77777777" w:rsidR="007E4857" w:rsidRDefault="00642EF4">
      <w:pPr>
        <w:pStyle w:val="SourceCode"/>
      </w:pPr>
      <w:r>
        <w:t xml:space="preserve">    lea rdx, [api_version]</w:t>
      </w:r>
    </w:p>
    <w:p w14:paraId="24E13C3C" w14:textId="77777777" w:rsidR="007E4857" w:rsidRDefault="00642EF4">
      <w:pPr>
        <w:pStyle w:val="SourceCode"/>
      </w:pPr>
      <w:r>
        <w:t xml:space="preserve">    mov r8d, API_VERSION_LENGTH</w:t>
      </w:r>
    </w:p>
    <w:p w14:paraId="6FD08716" w14:textId="77777777" w:rsidR="007E4857" w:rsidRDefault="00642EF4">
      <w:pPr>
        <w:pStyle w:val="SourceCode"/>
      </w:pPr>
      <w:r>
        <w:t xml:space="preserve">    call strncmp</w:t>
      </w:r>
    </w:p>
    <w:p w14:paraId="2DDB4729" w14:textId="77777777" w:rsidR="007E4857" w:rsidRDefault="00642EF4">
      <w:pPr>
        <w:pStyle w:val="SourceCode"/>
      </w:pPr>
      <w:r>
        <w:t xml:space="preserve">    cmp eax, 0</w:t>
      </w:r>
    </w:p>
    <w:p w14:paraId="5045C696" w14:textId="77777777" w:rsidR="007E4857" w:rsidRDefault="00642EF4">
      <w:pPr>
        <w:pStyle w:val="SourceCode"/>
      </w:pPr>
      <w:r>
        <w:t xml:space="preserve">    jne .unknown</w:t>
      </w:r>
    </w:p>
    <w:p w14:paraId="1FE04867" w14:textId="77777777" w:rsidR="007E4857" w:rsidRDefault="00642EF4">
      <w:pPr>
        <w:pStyle w:val="SourceCode"/>
      </w:pPr>
      <w:r>
        <w:t xml:space="preserve">    cmp byte [rbx + API_VERSION_LENGTH], '/'</w:t>
      </w:r>
    </w:p>
    <w:p w14:paraId="7A465E12" w14:textId="77777777" w:rsidR="007E4857" w:rsidRDefault="00642EF4">
      <w:pPr>
        <w:pStyle w:val="SourceCode"/>
      </w:pPr>
      <w:r>
        <w:t xml:space="preserve">    je .served</w:t>
      </w:r>
    </w:p>
    <w:p w14:paraId="7893E3C1" w14:textId="77777777" w:rsidR="007E4857" w:rsidRDefault="00642EF4">
      <w:pPr>
        <w:pStyle w:val="SourceCode"/>
      </w:pPr>
      <w:r>
        <w:t xml:space="preserve">    cmp byte [rbx + API_VERSION_LENGTH], 0</w:t>
      </w:r>
    </w:p>
    <w:p w14:paraId="5C954FD5" w14:textId="77777777" w:rsidR="007E4857" w:rsidRDefault="00642EF4">
      <w:pPr>
        <w:pStyle w:val="SourceCode"/>
      </w:pPr>
      <w:r>
        <w:t xml:space="preserve">    je .served</w:t>
      </w:r>
    </w:p>
    <w:p w14:paraId="67248DCC" w14:textId="77777777" w:rsidR="007E4857" w:rsidRDefault="00642EF4">
      <w:pPr>
        <w:pStyle w:val="SourceCode"/>
      </w:pPr>
      <w:r>
        <w:t>.unknown:</w:t>
      </w:r>
    </w:p>
    <w:p w14:paraId="0060A8C6" w14:textId="77777777" w:rsidR="007E4857" w:rsidRDefault="00642EF4">
      <w:pPr>
        <w:pStyle w:val="SourceCode"/>
      </w:pPr>
      <w:r>
        <w:t xml:space="preserve">    mov eax, 1</w:t>
      </w:r>
    </w:p>
    <w:p w14:paraId="1737695B" w14:textId="77777777" w:rsidR="007E4857" w:rsidRDefault="00642EF4">
      <w:pPr>
        <w:pStyle w:val="SourceCode"/>
      </w:pPr>
      <w:r>
        <w:t xml:space="preserve">    jmp .done</w:t>
      </w:r>
    </w:p>
    <w:p w14:paraId="43D18F18" w14:textId="77777777" w:rsidR="007E4857" w:rsidRDefault="00642EF4">
      <w:pPr>
        <w:pStyle w:val="SourceCode"/>
      </w:pPr>
      <w:r>
        <w:t>.served:</w:t>
      </w:r>
    </w:p>
    <w:p w14:paraId="596B550E" w14:textId="77777777" w:rsidR="007E4857" w:rsidRDefault="00642EF4">
      <w:pPr>
        <w:pStyle w:val="SourceCode"/>
      </w:pPr>
      <w:r>
        <w:t xml:space="preserve">    ; Not under /api/ at all, or under API_PREFIX: not a version problem.</w:t>
      </w:r>
    </w:p>
    <w:p w14:paraId="05AAD521" w14:textId="77777777" w:rsidR="007E4857" w:rsidRDefault="00642EF4">
      <w:pPr>
        <w:pStyle w:val="SourceCode"/>
      </w:pPr>
      <w:r>
        <w:t xml:space="preserve">    xor eax, eax</w:t>
      </w:r>
    </w:p>
    <w:p w14:paraId="05BEFAB4" w14:textId="77777777" w:rsidR="007E4857" w:rsidRDefault="00642EF4">
      <w:pPr>
        <w:pStyle w:val="SourceCode"/>
      </w:pPr>
      <w:r>
        <w:t>.done:</w:t>
      </w:r>
    </w:p>
    <w:p w14:paraId="0AA48936" w14:textId="77777777" w:rsidR="007E4857" w:rsidRDefault="00642EF4">
      <w:pPr>
        <w:pStyle w:val="SourceCode"/>
      </w:pPr>
      <w:r>
        <w:t xml:space="preserve">    add rsp, 32</w:t>
      </w:r>
    </w:p>
    <w:p w14:paraId="65308A79" w14:textId="77777777" w:rsidR="007E4857" w:rsidRDefault="00642EF4">
      <w:pPr>
        <w:pStyle w:val="SourceCode"/>
      </w:pPr>
      <w:r>
        <w:t xml:space="preserve">    pop rbx</w:t>
      </w:r>
    </w:p>
    <w:p w14:paraId="123D2418" w14:textId="77777777" w:rsidR="007E4857" w:rsidRDefault="00642EF4">
      <w:pPr>
        <w:pStyle w:val="SourceCode"/>
      </w:pPr>
      <w:r>
        <w:t xml:space="preserve">    ret</w:t>
      </w:r>
    </w:p>
    <w:p w14:paraId="4E9E61EB" w14:textId="77777777" w:rsidR="007E4857" w:rsidRDefault="007E4857">
      <w:pPr>
        <w:pStyle w:val="SourceCode"/>
      </w:pPr>
    </w:p>
    <w:p w14:paraId="2D1F4CDD" w14:textId="77777777" w:rsidR="007E4857" w:rsidRDefault="00642EF4">
      <w:pPr>
        <w:pStyle w:val="SourceCode"/>
      </w:pPr>
      <w:r>
        <w:t>; handle_not_found: Lesson 6.17a's, unchanged: every request no route</w:t>
      </w:r>
    </w:p>
    <w:p w14:paraId="24D4819E" w14:textId="77777777" w:rsidR="007E4857" w:rsidRDefault="00642EF4">
      <w:pPr>
        <w:pStyle w:val="SourceCode"/>
      </w:pPr>
      <w:r>
        <w:t>; matched. Both answers are 404, because nothing lives at that address; a</w:t>
      </w:r>
    </w:p>
    <w:p w14:paraId="077D613E" w14:textId="77777777" w:rsidR="007E4857" w:rsidRDefault="00642EF4">
      <w:pPr>
        <w:pStyle w:val="SourceCode"/>
      </w:pPr>
      <w:r>
        <w:t>; version this server does not serve gets words of its own, which name</w:t>
      </w:r>
    </w:p>
    <w:p w14:paraId="70084F01" w14:textId="77777777" w:rsidR="007E4857" w:rsidRDefault="00642EF4">
      <w:pPr>
        <w:pStyle w:val="SourceCode"/>
      </w:pPr>
      <w:r>
        <w:t>; the version it does serve.</w:t>
      </w:r>
    </w:p>
    <w:p w14:paraId="09CBBE25" w14:textId="77777777" w:rsidR="007E4857" w:rsidRDefault="00642EF4">
      <w:pPr>
        <w:pStyle w:val="SourceCode"/>
      </w:pPr>
      <w:r>
        <w:t>;   in:      rcx = the request record</w:t>
      </w:r>
    </w:p>
    <w:p w14:paraId="684A50C1" w14:textId="77777777" w:rsidR="007E4857" w:rsidRDefault="00642EF4">
      <w:pPr>
        <w:pStyle w:val="SourceCode"/>
      </w:pPr>
      <w:r>
        <w:t>;   out:     eax = MHD_queue_response's answer</w:t>
      </w:r>
    </w:p>
    <w:p w14:paraId="0608E89D" w14:textId="77777777" w:rsidR="007E4857" w:rsidRDefault="00642EF4">
      <w:pPr>
        <w:pStyle w:val="SourceCode"/>
      </w:pPr>
      <w:r>
        <w:t>; rbx keeps the request.</w:t>
      </w:r>
    </w:p>
    <w:p w14:paraId="1ED0831D" w14:textId="77777777" w:rsidR="007E4857" w:rsidRDefault="00642EF4">
      <w:pPr>
        <w:pStyle w:val="SourceCode"/>
      </w:pPr>
      <w:r>
        <w:t>handle_not_found:</w:t>
      </w:r>
    </w:p>
    <w:p w14:paraId="4042AC3A" w14:textId="77777777" w:rsidR="007E4857" w:rsidRDefault="00642EF4">
      <w:pPr>
        <w:pStyle w:val="SourceCode"/>
      </w:pPr>
      <w:r>
        <w:t xml:space="preserve">    push rbx</w:t>
      </w:r>
    </w:p>
    <w:p w14:paraId="58D60BDA" w14:textId="77777777" w:rsidR="007E4857" w:rsidRDefault="00642EF4">
      <w:pPr>
        <w:pStyle w:val="SourceCode"/>
      </w:pPr>
      <w:r>
        <w:t xml:space="preserve">    sub rsp, 32</w:t>
      </w:r>
    </w:p>
    <w:p w14:paraId="2691A1C8" w14:textId="77777777" w:rsidR="007E4857" w:rsidRDefault="00642EF4">
      <w:pPr>
        <w:pStyle w:val="SourceCode"/>
      </w:pPr>
      <w:r>
        <w:t xml:space="preserve">    mov rbx, rcx</w:t>
      </w:r>
    </w:p>
    <w:p w14:paraId="3BF84B99" w14:textId="77777777" w:rsidR="007E4857" w:rsidRDefault="00642EF4">
      <w:pPr>
        <w:pStyle w:val="SourceCode"/>
      </w:pPr>
      <w:r>
        <w:t xml:space="preserve">    mov rcx, [rbx + REQUEST_PATH]</w:t>
      </w:r>
    </w:p>
    <w:p w14:paraId="3F791389" w14:textId="77777777" w:rsidR="007E4857" w:rsidRDefault="00642EF4">
      <w:pPr>
        <w:pStyle w:val="SourceCode"/>
      </w:pPr>
      <w:r>
        <w:t xml:space="preserve">    call is_unknown_version</w:t>
      </w:r>
    </w:p>
    <w:p w14:paraId="22EF3847" w14:textId="77777777" w:rsidR="007E4857" w:rsidRDefault="00642EF4">
      <w:pPr>
        <w:pStyle w:val="SourceCode"/>
      </w:pPr>
      <w:r>
        <w:t xml:space="preserve">    cmp eax, 0</w:t>
      </w:r>
    </w:p>
    <w:p w14:paraId="4E4EB689" w14:textId="77777777" w:rsidR="007E4857" w:rsidRDefault="00642EF4">
      <w:pPr>
        <w:pStyle w:val="SourceCode"/>
      </w:pPr>
      <w:r>
        <w:t xml:space="preserve">    je .no_such_path</w:t>
      </w:r>
    </w:p>
    <w:p w14:paraId="3CBD8F32" w14:textId="77777777" w:rsidR="007E4857" w:rsidRDefault="00642EF4">
      <w:pPr>
        <w:pStyle w:val="SourceCode"/>
      </w:pPr>
      <w:r>
        <w:t xml:space="preserve">    mov rcx, rbx</w:t>
      </w:r>
    </w:p>
    <w:p w14:paraId="4F2B3A71" w14:textId="77777777" w:rsidR="007E4857" w:rsidRDefault="00642EF4">
      <w:pPr>
        <w:pStyle w:val="SourceCode"/>
      </w:pPr>
      <w:r>
        <w:t xml:space="preserve">    mov edx, 404</w:t>
      </w:r>
    </w:p>
    <w:p w14:paraId="486DF39E" w14:textId="77777777" w:rsidR="007E4857" w:rsidRDefault="00642EF4">
      <w:pPr>
        <w:pStyle w:val="SourceCode"/>
      </w:pPr>
      <w:r>
        <w:t xml:space="preserve">    lea r8, [not_found_code]</w:t>
      </w:r>
    </w:p>
    <w:p w14:paraId="3D27C3D3" w14:textId="77777777" w:rsidR="007E4857" w:rsidRDefault="00642EF4">
      <w:pPr>
        <w:pStyle w:val="SourceCode"/>
      </w:pPr>
      <w:r>
        <w:t xml:space="preserve">    lea r9, [version_problem]</w:t>
      </w:r>
    </w:p>
    <w:p w14:paraId="39903DCF" w14:textId="77777777" w:rsidR="007E4857" w:rsidRDefault="00642EF4">
      <w:pPr>
        <w:pStyle w:val="SourceCode"/>
      </w:pPr>
      <w:r>
        <w:t xml:space="preserve">    call send_error</w:t>
      </w:r>
    </w:p>
    <w:p w14:paraId="6DA004F7" w14:textId="77777777" w:rsidR="007E4857" w:rsidRDefault="00642EF4">
      <w:pPr>
        <w:pStyle w:val="SourceCode"/>
      </w:pPr>
      <w:r>
        <w:t xml:space="preserve">    jmp .done</w:t>
      </w:r>
    </w:p>
    <w:p w14:paraId="2EEB5E9C" w14:textId="77777777" w:rsidR="007E4857" w:rsidRDefault="00642EF4">
      <w:pPr>
        <w:pStyle w:val="SourceCode"/>
      </w:pPr>
      <w:r>
        <w:t>.no_such_path:</w:t>
      </w:r>
    </w:p>
    <w:p w14:paraId="16994949" w14:textId="77777777" w:rsidR="007E4857" w:rsidRDefault="00642EF4">
      <w:pPr>
        <w:pStyle w:val="SourceCode"/>
      </w:pPr>
      <w:r>
        <w:t xml:space="preserve">    mov rcx, rbx</w:t>
      </w:r>
    </w:p>
    <w:p w14:paraId="119D3B5B" w14:textId="77777777" w:rsidR="007E4857" w:rsidRDefault="00642EF4">
      <w:pPr>
        <w:pStyle w:val="SourceCode"/>
      </w:pPr>
      <w:r>
        <w:t xml:space="preserve">    mov edx, 404</w:t>
      </w:r>
    </w:p>
    <w:p w14:paraId="57FAD09F" w14:textId="77777777" w:rsidR="007E4857" w:rsidRDefault="00642EF4">
      <w:pPr>
        <w:pStyle w:val="SourceCode"/>
      </w:pPr>
      <w:r>
        <w:t xml:space="preserve">    lea r8, [not_found_json]</w:t>
      </w:r>
    </w:p>
    <w:p w14:paraId="4C22574D" w14:textId="77777777" w:rsidR="007E4857" w:rsidRDefault="00642EF4">
      <w:pPr>
        <w:pStyle w:val="SourceCode"/>
      </w:pPr>
      <w:r>
        <w:t xml:space="preserve">    call send_json</w:t>
      </w:r>
    </w:p>
    <w:p w14:paraId="5C7C0242" w14:textId="77777777" w:rsidR="007E4857" w:rsidRDefault="00642EF4">
      <w:pPr>
        <w:pStyle w:val="SourceCode"/>
      </w:pPr>
      <w:r>
        <w:t>.done:</w:t>
      </w:r>
    </w:p>
    <w:p w14:paraId="1C6F7D4A" w14:textId="77777777" w:rsidR="007E4857" w:rsidRDefault="00642EF4">
      <w:pPr>
        <w:pStyle w:val="SourceCode"/>
      </w:pPr>
      <w:r>
        <w:t xml:space="preserve">    add rsp, 32</w:t>
      </w:r>
    </w:p>
    <w:p w14:paraId="7C263527" w14:textId="77777777" w:rsidR="007E4857" w:rsidRDefault="00642EF4">
      <w:pPr>
        <w:pStyle w:val="SourceCode"/>
      </w:pPr>
      <w:r>
        <w:t xml:space="preserve">    pop rbx</w:t>
      </w:r>
    </w:p>
    <w:p w14:paraId="60D21EFD" w14:textId="77777777" w:rsidR="007E4857" w:rsidRDefault="00642EF4">
      <w:pPr>
        <w:pStyle w:val="SourceCode"/>
      </w:pPr>
      <w:r>
        <w:t xml:space="preserve">    ret</w:t>
      </w:r>
    </w:p>
    <w:p w14:paraId="77FBB9A2" w14:textId="77777777" w:rsidR="007E4857" w:rsidRDefault="007E4857">
      <w:pPr>
        <w:pStyle w:val="SourceCode"/>
      </w:pPr>
    </w:p>
    <w:p w14:paraId="0F0D6102" w14:textId="77777777" w:rsidR="007E4857" w:rsidRDefault="00642EF4">
      <w:pPr>
        <w:pStyle w:val="SourceCode"/>
      </w:pPr>
      <w:r>
        <w:t>; contact_route: the one-contact routes that take an id: PUT, PATCH, and</w:t>
      </w:r>
    </w:p>
    <w:p w14:paraId="0F4F4599" w14:textId="77777777" w:rsidR="007E4857" w:rsidRDefault="00642EF4">
      <w:pPr>
        <w:pStyle w:val="SourceCode"/>
      </w:pPr>
      <w:r>
        <w:t>; DELETE, each handler by its method, or handle_not_found for any other</w:t>
      </w:r>
    </w:p>
    <w:p w14:paraId="6F2DB713" w14:textId="77777777" w:rsidR="007E4857" w:rsidRDefault="00642EF4">
      <w:pPr>
        <w:pStyle w:val="SourceCode"/>
      </w:pPr>
      <w:r>
        <w:t>; method, or a path that is not one contact's.</w:t>
      </w:r>
    </w:p>
    <w:p w14:paraId="47D55275" w14:textId="77777777" w:rsidR="007E4857" w:rsidRDefault="00642EF4">
      <w:pPr>
        <w:pStyle w:val="SourceCode"/>
      </w:pPr>
      <w:r>
        <w:t>;   in:      rcx = the request record</w:t>
      </w:r>
    </w:p>
    <w:p w14:paraId="5DC92466" w14:textId="77777777" w:rsidR="007E4857" w:rsidRDefault="00642EF4">
      <w:pPr>
        <w:pStyle w:val="SourceCode"/>
      </w:pPr>
      <w:r>
        <w:t>;   out:     eax = MHD_queue_response's answer</w:t>
      </w:r>
    </w:p>
    <w:p w14:paraId="08864B5A" w14:textId="77777777" w:rsidR="007E4857" w:rsidRDefault="00642EF4">
      <w:pPr>
        <w:pStyle w:val="SourceCode"/>
      </w:pPr>
      <w:r>
        <w:t>; rbx keeps the request, r12 the id segment.</w:t>
      </w:r>
    </w:p>
    <w:p w14:paraId="23057D8F" w14:textId="77777777" w:rsidR="007E4857" w:rsidRDefault="00642EF4">
      <w:pPr>
        <w:pStyle w:val="SourceCode"/>
      </w:pPr>
      <w:r>
        <w:t>contact_route:</w:t>
      </w:r>
    </w:p>
    <w:p w14:paraId="24AEA3D4" w14:textId="77777777" w:rsidR="007E4857" w:rsidRDefault="00642EF4">
      <w:pPr>
        <w:pStyle w:val="SourceCode"/>
      </w:pPr>
      <w:r>
        <w:t xml:space="preserve">    push rbx</w:t>
      </w:r>
    </w:p>
    <w:p w14:paraId="5ACFBD6D" w14:textId="77777777" w:rsidR="007E4857" w:rsidRDefault="00642EF4">
      <w:pPr>
        <w:pStyle w:val="SourceCode"/>
      </w:pPr>
      <w:r>
        <w:t xml:space="preserve">    push r12</w:t>
      </w:r>
    </w:p>
    <w:p w14:paraId="6EA2EE63" w14:textId="77777777" w:rsidR="007E4857" w:rsidRDefault="00642EF4">
      <w:pPr>
        <w:pStyle w:val="SourceCode"/>
      </w:pPr>
      <w:r>
        <w:t xml:space="preserve">    sub rsp, 40</w:t>
      </w:r>
    </w:p>
    <w:p w14:paraId="7BA04C77" w14:textId="77777777" w:rsidR="007E4857" w:rsidRDefault="00642EF4">
      <w:pPr>
        <w:pStyle w:val="SourceCode"/>
      </w:pPr>
      <w:r>
        <w:t xml:space="preserve">    mov rbx, rcx</w:t>
      </w:r>
    </w:p>
    <w:p w14:paraId="4FA25EDA" w14:textId="77777777" w:rsidR="007E4857" w:rsidRDefault="00642EF4">
      <w:pPr>
        <w:pStyle w:val="SourceCode"/>
      </w:pPr>
      <w:r>
        <w:t xml:space="preserve">    mov rcx, [rbx + REQUEST_PATH]</w:t>
      </w:r>
    </w:p>
    <w:p w14:paraId="231DA125" w14:textId="77777777" w:rsidR="007E4857" w:rsidRDefault="00642EF4">
      <w:pPr>
        <w:pStyle w:val="SourceCode"/>
      </w:pPr>
      <w:r>
        <w:t xml:space="preserve">    call contact_id_from_path</w:t>
      </w:r>
    </w:p>
    <w:p w14:paraId="42BBDB03" w14:textId="77777777" w:rsidR="007E4857" w:rsidRDefault="00642EF4">
      <w:pPr>
        <w:pStyle w:val="SourceCode"/>
      </w:pPr>
      <w:r>
        <w:t xml:space="preserve">    cmp rax, 0</w:t>
      </w:r>
    </w:p>
    <w:p w14:paraId="3BCDE260" w14:textId="77777777" w:rsidR="007E4857" w:rsidRDefault="00642EF4">
      <w:pPr>
        <w:pStyle w:val="SourceCode"/>
      </w:pPr>
      <w:r>
        <w:t xml:space="preserve">    je .not_found</w:t>
      </w:r>
    </w:p>
    <w:p w14:paraId="64724002" w14:textId="77777777" w:rsidR="007E4857" w:rsidRDefault="00642EF4">
      <w:pPr>
        <w:pStyle w:val="SourceCode"/>
      </w:pPr>
      <w:r>
        <w:t xml:space="preserve">    mov r12, rax</w:t>
      </w:r>
    </w:p>
    <w:p w14:paraId="0E0E8357" w14:textId="77777777" w:rsidR="007E4857" w:rsidRDefault="00642EF4">
      <w:pPr>
        <w:pStyle w:val="SourceCode"/>
      </w:pPr>
      <w:r>
        <w:t xml:space="preserve">    mov rcx, [rbx + REQUEST_METHOD]</w:t>
      </w:r>
    </w:p>
    <w:p w14:paraId="5DD168AF" w14:textId="77777777" w:rsidR="007E4857" w:rsidRDefault="00642EF4">
      <w:pPr>
        <w:pStyle w:val="SourceCode"/>
      </w:pPr>
      <w:r>
        <w:t xml:space="preserve">    lea rdx, [put_method]</w:t>
      </w:r>
    </w:p>
    <w:p w14:paraId="45A9F7BC" w14:textId="77777777" w:rsidR="007E4857" w:rsidRDefault="00642EF4">
      <w:pPr>
        <w:pStyle w:val="SourceCode"/>
      </w:pPr>
      <w:r>
        <w:t xml:space="preserve">    call strcmp</w:t>
      </w:r>
    </w:p>
    <w:p w14:paraId="2491D24C" w14:textId="77777777" w:rsidR="007E4857" w:rsidRDefault="00642EF4">
      <w:pPr>
        <w:pStyle w:val="SourceCode"/>
      </w:pPr>
      <w:r>
        <w:t xml:space="preserve">    cmp eax, 0</w:t>
      </w:r>
    </w:p>
    <w:p w14:paraId="093D6FC6" w14:textId="77777777" w:rsidR="007E4857" w:rsidRDefault="00642EF4">
      <w:pPr>
        <w:pStyle w:val="SourceCode"/>
      </w:pPr>
      <w:r>
        <w:t xml:space="preserve">    jne .patch_route</w:t>
      </w:r>
    </w:p>
    <w:p w14:paraId="14F5C152" w14:textId="77777777" w:rsidR="007E4857" w:rsidRDefault="00642EF4">
      <w:pPr>
        <w:pStyle w:val="SourceCode"/>
      </w:pPr>
      <w:r>
        <w:t xml:space="preserve">    mov rcx, rbx</w:t>
      </w:r>
    </w:p>
    <w:p w14:paraId="330617B8" w14:textId="77777777" w:rsidR="007E4857" w:rsidRDefault="00642EF4">
      <w:pPr>
        <w:pStyle w:val="SourceCode"/>
      </w:pPr>
      <w:r>
        <w:t xml:space="preserve">    mov rdx, r12</w:t>
      </w:r>
    </w:p>
    <w:p w14:paraId="0BC8B8C7" w14:textId="77777777" w:rsidR="007E4857" w:rsidRDefault="00642EF4">
      <w:pPr>
        <w:pStyle w:val="SourceCode"/>
      </w:pPr>
      <w:r>
        <w:t xml:space="preserve">    call handle_replace_contact</w:t>
      </w:r>
    </w:p>
    <w:p w14:paraId="2E654FFC" w14:textId="77777777" w:rsidR="007E4857" w:rsidRDefault="00642EF4">
      <w:pPr>
        <w:pStyle w:val="SourceCode"/>
      </w:pPr>
      <w:r>
        <w:t xml:space="preserve">    jmp .done</w:t>
      </w:r>
    </w:p>
    <w:p w14:paraId="7FBA3808" w14:textId="77777777" w:rsidR="007E4857" w:rsidRDefault="00642EF4">
      <w:pPr>
        <w:pStyle w:val="SourceCode"/>
      </w:pPr>
      <w:r>
        <w:t>.patch_route:</w:t>
      </w:r>
    </w:p>
    <w:p w14:paraId="260481AB" w14:textId="77777777" w:rsidR="007E4857" w:rsidRDefault="00642EF4">
      <w:pPr>
        <w:pStyle w:val="SourceCode"/>
      </w:pPr>
      <w:r>
        <w:t xml:space="preserve">    mov rcx, [rbx + REQUEST_METHOD]</w:t>
      </w:r>
    </w:p>
    <w:p w14:paraId="15EF5337" w14:textId="77777777" w:rsidR="007E4857" w:rsidRDefault="00642EF4">
      <w:pPr>
        <w:pStyle w:val="SourceCode"/>
      </w:pPr>
      <w:r>
        <w:t xml:space="preserve">    lea rdx, [patch_method]</w:t>
      </w:r>
    </w:p>
    <w:p w14:paraId="19583382" w14:textId="77777777" w:rsidR="007E4857" w:rsidRDefault="00642EF4">
      <w:pPr>
        <w:pStyle w:val="SourceCode"/>
      </w:pPr>
      <w:r>
        <w:t xml:space="preserve">    call strcmp</w:t>
      </w:r>
    </w:p>
    <w:p w14:paraId="67BCC37D" w14:textId="77777777" w:rsidR="007E4857" w:rsidRDefault="00642EF4">
      <w:pPr>
        <w:pStyle w:val="SourceCode"/>
      </w:pPr>
      <w:r>
        <w:t xml:space="preserve">    cmp eax, 0</w:t>
      </w:r>
    </w:p>
    <w:p w14:paraId="4FA47444" w14:textId="77777777" w:rsidR="007E4857" w:rsidRDefault="00642EF4">
      <w:pPr>
        <w:pStyle w:val="SourceCode"/>
      </w:pPr>
      <w:r>
        <w:t xml:space="preserve">    jne .delete_route</w:t>
      </w:r>
    </w:p>
    <w:p w14:paraId="730D3715" w14:textId="77777777" w:rsidR="007E4857" w:rsidRDefault="00642EF4">
      <w:pPr>
        <w:pStyle w:val="SourceCode"/>
      </w:pPr>
      <w:r>
        <w:t xml:space="preserve">    mov rcx, rbx</w:t>
      </w:r>
    </w:p>
    <w:p w14:paraId="5D070D6C" w14:textId="77777777" w:rsidR="007E4857" w:rsidRDefault="00642EF4">
      <w:pPr>
        <w:pStyle w:val="SourceCode"/>
      </w:pPr>
      <w:r>
        <w:t xml:space="preserve">    mov rdx, r12</w:t>
      </w:r>
    </w:p>
    <w:p w14:paraId="729ADE8B" w14:textId="77777777" w:rsidR="007E4857" w:rsidRDefault="00642EF4">
      <w:pPr>
        <w:pStyle w:val="SourceCode"/>
      </w:pPr>
      <w:r>
        <w:t xml:space="preserve">    call handle_patch_contact</w:t>
      </w:r>
    </w:p>
    <w:p w14:paraId="3A58736E" w14:textId="77777777" w:rsidR="007E4857" w:rsidRDefault="00642EF4">
      <w:pPr>
        <w:pStyle w:val="SourceCode"/>
      </w:pPr>
      <w:r>
        <w:t xml:space="preserve">    jmp .done</w:t>
      </w:r>
    </w:p>
    <w:p w14:paraId="6E512364" w14:textId="77777777" w:rsidR="007E4857" w:rsidRDefault="00642EF4">
      <w:pPr>
        <w:pStyle w:val="SourceCode"/>
      </w:pPr>
      <w:r>
        <w:t>.delete_route:</w:t>
      </w:r>
    </w:p>
    <w:p w14:paraId="39C7AAC4" w14:textId="77777777" w:rsidR="007E4857" w:rsidRDefault="00642EF4">
      <w:pPr>
        <w:pStyle w:val="SourceCode"/>
      </w:pPr>
      <w:r>
        <w:t xml:space="preserve">    mov rcx, [rbx + REQUEST_METHOD]</w:t>
      </w:r>
    </w:p>
    <w:p w14:paraId="3BEEE95C" w14:textId="77777777" w:rsidR="007E4857" w:rsidRDefault="00642EF4">
      <w:pPr>
        <w:pStyle w:val="SourceCode"/>
      </w:pPr>
      <w:r>
        <w:t xml:space="preserve">    lea rdx, [delete_method]</w:t>
      </w:r>
    </w:p>
    <w:p w14:paraId="577B4530" w14:textId="77777777" w:rsidR="007E4857" w:rsidRDefault="00642EF4">
      <w:pPr>
        <w:pStyle w:val="SourceCode"/>
      </w:pPr>
      <w:r>
        <w:t xml:space="preserve">    call strcmp</w:t>
      </w:r>
    </w:p>
    <w:p w14:paraId="2F1A2951" w14:textId="77777777" w:rsidR="007E4857" w:rsidRDefault="00642EF4">
      <w:pPr>
        <w:pStyle w:val="SourceCode"/>
      </w:pPr>
      <w:r>
        <w:t xml:space="preserve">    cmp eax, 0</w:t>
      </w:r>
    </w:p>
    <w:p w14:paraId="19AFCAF7" w14:textId="77777777" w:rsidR="007E4857" w:rsidRDefault="00642EF4">
      <w:pPr>
        <w:pStyle w:val="SourceCode"/>
      </w:pPr>
      <w:r>
        <w:t xml:space="preserve">    jne .not_found</w:t>
      </w:r>
    </w:p>
    <w:p w14:paraId="080A2499" w14:textId="77777777" w:rsidR="007E4857" w:rsidRDefault="00642EF4">
      <w:pPr>
        <w:pStyle w:val="SourceCode"/>
      </w:pPr>
      <w:r>
        <w:t xml:space="preserve">    mov rcx, rbx</w:t>
      </w:r>
    </w:p>
    <w:p w14:paraId="082AC446" w14:textId="77777777" w:rsidR="007E4857" w:rsidRDefault="00642EF4">
      <w:pPr>
        <w:pStyle w:val="SourceCode"/>
      </w:pPr>
      <w:r>
        <w:t xml:space="preserve">    mov rdx, r12</w:t>
      </w:r>
    </w:p>
    <w:p w14:paraId="6BB857DE" w14:textId="77777777" w:rsidR="007E4857" w:rsidRDefault="00642EF4">
      <w:pPr>
        <w:pStyle w:val="SourceCode"/>
      </w:pPr>
      <w:r>
        <w:t xml:space="preserve">    call handle_delete_contact</w:t>
      </w:r>
    </w:p>
    <w:p w14:paraId="1A0FC075" w14:textId="77777777" w:rsidR="007E4857" w:rsidRDefault="00642EF4">
      <w:pPr>
        <w:pStyle w:val="SourceCode"/>
      </w:pPr>
      <w:r>
        <w:t xml:space="preserve">    jmp .done</w:t>
      </w:r>
    </w:p>
    <w:p w14:paraId="6957160D" w14:textId="77777777" w:rsidR="007E4857" w:rsidRDefault="00642EF4">
      <w:pPr>
        <w:pStyle w:val="SourceCode"/>
      </w:pPr>
      <w:r>
        <w:t>.not_found:</w:t>
      </w:r>
    </w:p>
    <w:p w14:paraId="4CF5F0D9" w14:textId="77777777" w:rsidR="007E4857" w:rsidRDefault="00642EF4">
      <w:pPr>
        <w:pStyle w:val="SourceCode"/>
      </w:pPr>
      <w:r>
        <w:t xml:space="preserve">    mov rcx, rbx</w:t>
      </w:r>
    </w:p>
    <w:p w14:paraId="1225A5E7" w14:textId="77777777" w:rsidR="007E4857" w:rsidRDefault="00642EF4">
      <w:pPr>
        <w:pStyle w:val="SourceCode"/>
      </w:pPr>
      <w:r>
        <w:t xml:space="preserve">    call handle_not_found</w:t>
      </w:r>
    </w:p>
    <w:p w14:paraId="495A4611" w14:textId="77777777" w:rsidR="007E4857" w:rsidRDefault="00642EF4">
      <w:pPr>
        <w:pStyle w:val="SourceCode"/>
      </w:pPr>
      <w:r>
        <w:t>.done:</w:t>
      </w:r>
    </w:p>
    <w:p w14:paraId="273EC807" w14:textId="77777777" w:rsidR="007E4857" w:rsidRDefault="00642EF4">
      <w:pPr>
        <w:pStyle w:val="SourceCode"/>
      </w:pPr>
      <w:r>
        <w:t xml:space="preserve">    add rsp, 40</w:t>
      </w:r>
    </w:p>
    <w:p w14:paraId="2E8C83D2" w14:textId="77777777" w:rsidR="007E4857" w:rsidRDefault="00642EF4">
      <w:pPr>
        <w:pStyle w:val="SourceCode"/>
      </w:pPr>
      <w:r>
        <w:t xml:space="preserve">    pop r12</w:t>
      </w:r>
    </w:p>
    <w:p w14:paraId="5FA9C982" w14:textId="77777777" w:rsidR="007E4857" w:rsidRDefault="00642EF4">
      <w:pPr>
        <w:pStyle w:val="SourceCode"/>
      </w:pPr>
      <w:r>
        <w:t xml:space="preserve">    pop rbx</w:t>
      </w:r>
    </w:p>
    <w:p w14:paraId="0FA45F3D" w14:textId="77777777" w:rsidR="007E4857" w:rsidRDefault="00642EF4">
      <w:pPr>
        <w:pStyle w:val="SourceCode"/>
      </w:pPr>
      <w:r>
        <w:t xml:space="preserve">    ret</w:t>
      </w:r>
    </w:p>
    <w:p w14:paraId="2FE666ED" w14:textId="77777777" w:rsidR="007E4857" w:rsidRDefault="007E4857">
      <w:pPr>
        <w:pStyle w:val="SourceCode"/>
      </w:pPr>
    </w:p>
    <w:p w14:paraId="35075BAE" w14:textId="77777777" w:rsidR="007E4857" w:rsidRDefault="00642EF4">
      <w:pPr>
        <w:pStyle w:val="SourceCode"/>
      </w:pPr>
      <w:r>
        <w:t>; route_request: the route table, one check per route, then</w:t>
      </w:r>
    </w:p>
    <w:p w14:paraId="7654E3EC" w14:textId="77777777" w:rsidR="007E4857" w:rsidRDefault="00642EF4">
      <w:pPr>
        <w:pStyle w:val="SourceCode"/>
      </w:pPr>
      <w:r>
        <w:t>; handle_not_found for the rest: the one POST route, the GET routes,</w:t>
      </w:r>
    </w:p>
    <w:p w14:paraId="31B8BA0A" w14:textId="77777777" w:rsidR="007E4857" w:rsidRDefault="00642EF4">
      <w:pPr>
        <w:pStyle w:val="SourceCode"/>
      </w:pPr>
      <w:r>
        <w:t>; among them Lesson 6.20a's two, the description and the collection, then</w:t>
      </w:r>
    </w:p>
    <w:p w14:paraId="16C5DB4A" w14:textId="77777777" w:rsidR="007E4857" w:rsidRDefault="00642EF4">
      <w:pPr>
        <w:pStyle w:val="SourceCode"/>
      </w:pPr>
      <w:r>
        <w:t>; contact_route for PUT, PATCH, and DELETE.</w:t>
      </w:r>
    </w:p>
    <w:p w14:paraId="3F7A6E90" w14:textId="77777777" w:rsidR="007E4857" w:rsidRDefault="00642EF4">
      <w:pPr>
        <w:pStyle w:val="SourceCode"/>
      </w:pPr>
      <w:r>
        <w:t>;   in:      rcx = the request record</w:t>
      </w:r>
    </w:p>
    <w:p w14:paraId="56F06B7E" w14:textId="77777777" w:rsidR="007E4857" w:rsidRDefault="00642EF4">
      <w:pPr>
        <w:pStyle w:val="SourceCode"/>
      </w:pPr>
      <w:r>
        <w:t>; rbx keeps the request.</w:t>
      </w:r>
    </w:p>
    <w:p w14:paraId="6058B12A" w14:textId="77777777" w:rsidR="007E4857" w:rsidRDefault="00642EF4">
      <w:pPr>
        <w:pStyle w:val="SourceCode"/>
      </w:pPr>
      <w:r>
        <w:t>route_request:</w:t>
      </w:r>
    </w:p>
    <w:p w14:paraId="459183C8" w14:textId="77777777" w:rsidR="007E4857" w:rsidRDefault="00642EF4">
      <w:pPr>
        <w:pStyle w:val="SourceCode"/>
      </w:pPr>
      <w:r>
        <w:t xml:space="preserve">    push rbx</w:t>
      </w:r>
    </w:p>
    <w:p w14:paraId="7A795C3B" w14:textId="77777777" w:rsidR="007E4857" w:rsidRDefault="00642EF4">
      <w:pPr>
        <w:pStyle w:val="SourceCode"/>
      </w:pPr>
      <w:r>
        <w:t xml:space="preserve">    sub rsp, 32</w:t>
      </w:r>
    </w:p>
    <w:p w14:paraId="1CD435B4" w14:textId="77777777" w:rsidR="007E4857" w:rsidRDefault="00642EF4">
      <w:pPr>
        <w:pStyle w:val="SourceCode"/>
      </w:pPr>
      <w:r>
        <w:t xml:space="preserve">    mov rbx, rcx</w:t>
      </w:r>
    </w:p>
    <w:p w14:paraId="141CEE05" w14:textId="77777777" w:rsidR="007E4857" w:rsidRDefault="00642EF4">
      <w:pPr>
        <w:pStyle w:val="SourceCode"/>
      </w:pPr>
      <w:r>
        <w:t xml:space="preserve">    mov rcx, [rbx + REQUEST_METHOD]</w:t>
      </w:r>
    </w:p>
    <w:p w14:paraId="34E3EF10" w14:textId="77777777" w:rsidR="007E4857" w:rsidRDefault="00642EF4">
      <w:pPr>
        <w:pStyle w:val="SourceCode"/>
      </w:pPr>
      <w:r>
        <w:t xml:space="preserve">    lea rdx, [post_method]</w:t>
      </w:r>
    </w:p>
    <w:p w14:paraId="275709F6" w14:textId="77777777" w:rsidR="007E4857" w:rsidRDefault="00642EF4">
      <w:pPr>
        <w:pStyle w:val="SourceCode"/>
      </w:pPr>
      <w:r>
        <w:t xml:space="preserve">    call strcmp</w:t>
      </w:r>
    </w:p>
    <w:p w14:paraId="5125F157" w14:textId="77777777" w:rsidR="007E4857" w:rsidRDefault="00642EF4">
      <w:pPr>
        <w:pStyle w:val="SourceCode"/>
      </w:pPr>
      <w:r>
        <w:t xml:space="preserve">    cmp eax, 0</w:t>
      </w:r>
    </w:p>
    <w:p w14:paraId="37A881AE" w14:textId="77777777" w:rsidR="007E4857" w:rsidRDefault="00642EF4">
      <w:pPr>
        <w:pStyle w:val="SourceCode"/>
      </w:pPr>
      <w:r>
        <w:t xml:space="preserve">    jne .get_routes</w:t>
      </w:r>
    </w:p>
    <w:p w14:paraId="5683B957" w14:textId="77777777" w:rsidR="007E4857" w:rsidRDefault="00642EF4">
      <w:pPr>
        <w:pStyle w:val="SourceCode"/>
      </w:pPr>
      <w:r>
        <w:t xml:space="preserve">    mov rcx, [rbx + REQUEST_PATH]</w:t>
      </w:r>
    </w:p>
    <w:p w14:paraId="166A233D" w14:textId="77777777" w:rsidR="007E4857" w:rsidRDefault="00642EF4">
      <w:pPr>
        <w:pStyle w:val="SourceCode"/>
      </w:pPr>
      <w:r>
        <w:t xml:space="preserve">    lea rdx, [contacts_path]</w:t>
      </w:r>
    </w:p>
    <w:p w14:paraId="00D68C78" w14:textId="77777777" w:rsidR="007E4857" w:rsidRDefault="00642EF4">
      <w:pPr>
        <w:pStyle w:val="SourceCode"/>
      </w:pPr>
      <w:r>
        <w:t xml:space="preserve">    call strcmp</w:t>
      </w:r>
    </w:p>
    <w:p w14:paraId="41D778A3" w14:textId="77777777" w:rsidR="007E4857" w:rsidRDefault="00642EF4">
      <w:pPr>
        <w:pStyle w:val="SourceCode"/>
      </w:pPr>
      <w:r>
        <w:t xml:space="preserve">    cmp eax, 0</w:t>
      </w:r>
    </w:p>
    <w:p w14:paraId="023BE308" w14:textId="77777777" w:rsidR="007E4857" w:rsidRDefault="00642EF4">
      <w:pPr>
        <w:pStyle w:val="SourceCode"/>
      </w:pPr>
      <w:r>
        <w:t xml:space="preserve">    jne .not_found</w:t>
      </w:r>
    </w:p>
    <w:p w14:paraId="4E81525E" w14:textId="77777777" w:rsidR="007E4857" w:rsidRDefault="00642EF4">
      <w:pPr>
        <w:pStyle w:val="SourceCode"/>
      </w:pPr>
      <w:r>
        <w:t xml:space="preserve">    mov rcx, rbx</w:t>
      </w:r>
    </w:p>
    <w:p w14:paraId="5241BD49" w14:textId="77777777" w:rsidR="007E4857" w:rsidRDefault="00642EF4">
      <w:pPr>
        <w:pStyle w:val="SourceCode"/>
      </w:pPr>
      <w:r>
        <w:t xml:space="preserve">    call handle_create_contact</w:t>
      </w:r>
    </w:p>
    <w:p w14:paraId="3F0781E5" w14:textId="77777777" w:rsidR="007E4857" w:rsidRDefault="00642EF4">
      <w:pPr>
        <w:pStyle w:val="SourceCode"/>
      </w:pPr>
      <w:r>
        <w:t xml:space="preserve">    jmp .done</w:t>
      </w:r>
    </w:p>
    <w:p w14:paraId="1E0F0902" w14:textId="77777777" w:rsidR="007E4857" w:rsidRDefault="00642EF4">
      <w:pPr>
        <w:pStyle w:val="SourceCode"/>
      </w:pPr>
      <w:r>
        <w:t>.get_routes:</w:t>
      </w:r>
    </w:p>
    <w:p w14:paraId="41D94AE6" w14:textId="77777777" w:rsidR="007E4857" w:rsidRDefault="00642EF4">
      <w:pPr>
        <w:pStyle w:val="SourceCode"/>
      </w:pPr>
      <w:r>
        <w:t xml:space="preserve">    mov rcx, [rbx + REQUEST_METHOD]</w:t>
      </w:r>
    </w:p>
    <w:p w14:paraId="481B23BC" w14:textId="77777777" w:rsidR="007E4857" w:rsidRDefault="00642EF4">
      <w:pPr>
        <w:pStyle w:val="SourceCode"/>
      </w:pPr>
      <w:r>
        <w:t xml:space="preserve">    lea rdx, [get_method]</w:t>
      </w:r>
    </w:p>
    <w:p w14:paraId="5436B664" w14:textId="77777777" w:rsidR="007E4857" w:rsidRDefault="00642EF4">
      <w:pPr>
        <w:pStyle w:val="SourceCode"/>
      </w:pPr>
      <w:r>
        <w:t xml:space="preserve">    call strcmp</w:t>
      </w:r>
    </w:p>
    <w:p w14:paraId="52000506" w14:textId="77777777" w:rsidR="007E4857" w:rsidRDefault="00642EF4">
      <w:pPr>
        <w:pStyle w:val="SourceCode"/>
      </w:pPr>
      <w:r>
        <w:t xml:space="preserve">    cmp eax, 0</w:t>
      </w:r>
    </w:p>
    <w:p w14:paraId="65CDAA31" w14:textId="77777777" w:rsidR="007E4857" w:rsidRDefault="00642EF4">
      <w:pPr>
        <w:pStyle w:val="SourceCode"/>
      </w:pPr>
      <w:r>
        <w:t xml:space="preserve">    jne .other_methods</w:t>
      </w:r>
    </w:p>
    <w:p w14:paraId="1E07130A" w14:textId="77777777" w:rsidR="007E4857" w:rsidRDefault="00642EF4">
      <w:pPr>
        <w:pStyle w:val="SourceCode"/>
      </w:pPr>
      <w:r>
        <w:t xml:space="preserve">    mov rcx, [rbx + REQUEST_PATH]</w:t>
      </w:r>
    </w:p>
    <w:p w14:paraId="10721611" w14:textId="77777777" w:rsidR="007E4857" w:rsidRDefault="00642EF4">
      <w:pPr>
        <w:pStyle w:val="SourceCode"/>
      </w:pPr>
      <w:r>
        <w:t xml:space="preserve">    lea rdx, [health_path]</w:t>
      </w:r>
    </w:p>
    <w:p w14:paraId="03C53CD5" w14:textId="77777777" w:rsidR="007E4857" w:rsidRDefault="00642EF4">
      <w:pPr>
        <w:pStyle w:val="SourceCode"/>
      </w:pPr>
      <w:r>
        <w:t xml:space="preserve">    call strcmp</w:t>
      </w:r>
    </w:p>
    <w:p w14:paraId="40BB62C3" w14:textId="77777777" w:rsidR="007E4857" w:rsidRDefault="00642EF4">
      <w:pPr>
        <w:pStyle w:val="SourceCode"/>
      </w:pPr>
      <w:r>
        <w:t xml:space="preserve">    cmp eax, 0</w:t>
      </w:r>
    </w:p>
    <w:p w14:paraId="6FC8B332" w14:textId="77777777" w:rsidR="007E4857" w:rsidRDefault="00642EF4">
      <w:pPr>
        <w:pStyle w:val="SourceCode"/>
      </w:pPr>
      <w:r>
        <w:t xml:space="preserve">    jne .document</w:t>
      </w:r>
    </w:p>
    <w:p w14:paraId="018F75A3" w14:textId="77777777" w:rsidR="007E4857" w:rsidRDefault="00642EF4">
      <w:pPr>
        <w:pStyle w:val="SourceCode"/>
      </w:pPr>
      <w:r>
        <w:t xml:space="preserve">    mov rcx, rbx</w:t>
      </w:r>
    </w:p>
    <w:p w14:paraId="77A0940D" w14:textId="77777777" w:rsidR="007E4857" w:rsidRDefault="00642EF4">
      <w:pPr>
        <w:pStyle w:val="SourceCode"/>
      </w:pPr>
      <w:r>
        <w:t xml:space="preserve">    call handle_health</w:t>
      </w:r>
    </w:p>
    <w:p w14:paraId="665CAC82" w14:textId="77777777" w:rsidR="007E4857" w:rsidRDefault="00642EF4">
      <w:pPr>
        <w:pStyle w:val="SourceCode"/>
      </w:pPr>
      <w:r>
        <w:t xml:space="preserve">    jmp .done</w:t>
      </w:r>
    </w:p>
    <w:p w14:paraId="0C52F14A" w14:textId="77777777" w:rsidR="007E4857" w:rsidRDefault="00642EF4">
      <w:pPr>
        <w:pStyle w:val="SourceCode"/>
      </w:pPr>
      <w:r>
        <w:t>.document:</w:t>
      </w:r>
    </w:p>
    <w:p w14:paraId="64FF533C" w14:textId="77777777" w:rsidR="007E4857" w:rsidRDefault="00642EF4">
      <w:pPr>
        <w:pStyle w:val="SourceCode"/>
      </w:pPr>
      <w:r>
        <w:t xml:space="preserve">    mov rcx, [rbx + REQUEST_PATH]</w:t>
      </w:r>
    </w:p>
    <w:p w14:paraId="32291D35" w14:textId="77777777" w:rsidR="007E4857" w:rsidRDefault="00642EF4">
      <w:pPr>
        <w:pStyle w:val="SourceCode"/>
      </w:pPr>
      <w:r>
        <w:t xml:space="preserve">    lea rdx, [document_path]</w:t>
      </w:r>
    </w:p>
    <w:p w14:paraId="6E52501F" w14:textId="77777777" w:rsidR="007E4857" w:rsidRDefault="00642EF4">
      <w:pPr>
        <w:pStyle w:val="SourceCode"/>
      </w:pPr>
      <w:r>
        <w:t xml:space="preserve">    call strcmp</w:t>
      </w:r>
    </w:p>
    <w:p w14:paraId="66D8953E" w14:textId="77777777" w:rsidR="007E4857" w:rsidRDefault="00642EF4">
      <w:pPr>
        <w:pStyle w:val="SourceCode"/>
      </w:pPr>
      <w:r>
        <w:t xml:space="preserve">    cmp eax, 0</w:t>
      </w:r>
    </w:p>
    <w:p w14:paraId="1DE25F97" w14:textId="77777777" w:rsidR="007E4857" w:rsidRDefault="00642EF4">
      <w:pPr>
        <w:pStyle w:val="SourceCode"/>
      </w:pPr>
      <w:r>
        <w:t xml:space="preserve">    jne .collection</w:t>
      </w:r>
    </w:p>
    <w:p w14:paraId="1079E532" w14:textId="77777777" w:rsidR="007E4857" w:rsidRDefault="00642EF4">
      <w:pPr>
        <w:pStyle w:val="SourceCode"/>
      </w:pPr>
      <w:r>
        <w:t xml:space="preserve">    mov rcx, rbx</w:t>
      </w:r>
    </w:p>
    <w:p w14:paraId="2F5A71A0" w14:textId="77777777" w:rsidR="007E4857" w:rsidRDefault="00642EF4">
      <w:pPr>
        <w:pStyle w:val="SourceCode"/>
      </w:pPr>
      <w:r>
        <w:t xml:space="preserve">    call handle_openapi</w:t>
      </w:r>
    </w:p>
    <w:p w14:paraId="3BC5E563" w14:textId="77777777" w:rsidR="007E4857" w:rsidRDefault="00642EF4">
      <w:pPr>
        <w:pStyle w:val="SourceCode"/>
      </w:pPr>
      <w:r>
        <w:t xml:space="preserve">    jmp .done</w:t>
      </w:r>
    </w:p>
    <w:p w14:paraId="31FDCDC6" w14:textId="77777777" w:rsidR="007E4857" w:rsidRDefault="00642EF4">
      <w:pPr>
        <w:pStyle w:val="SourceCode"/>
      </w:pPr>
      <w:r>
        <w:t>.collection:</w:t>
      </w:r>
    </w:p>
    <w:p w14:paraId="70CBF15B" w14:textId="77777777" w:rsidR="007E4857" w:rsidRDefault="00642EF4">
      <w:pPr>
        <w:pStyle w:val="SourceCode"/>
      </w:pPr>
      <w:r>
        <w:t xml:space="preserve">    mov rcx, [rbx + REQUEST_PATH]</w:t>
      </w:r>
    </w:p>
    <w:p w14:paraId="5AF71463" w14:textId="77777777" w:rsidR="007E4857" w:rsidRDefault="00642EF4">
      <w:pPr>
        <w:pStyle w:val="SourceCode"/>
      </w:pPr>
      <w:r>
        <w:t xml:space="preserve">    lea rdx, [contacts_path]</w:t>
      </w:r>
    </w:p>
    <w:p w14:paraId="53D5FC32" w14:textId="77777777" w:rsidR="007E4857" w:rsidRDefault="00642EF4">
      <w:pPr>
        <w:pStyle w:val="SourceCode"/>
      </w:pPr>
      <w:r>
        <w:t xml:space="preserve">    call strcmp</w:t>
      </w:r>
    </w:p>
    <w:p w14:paraId="5338E906" w14:textId="77777777" w:rsidR="007E4857" w:rsidRDefault="00642EF4">
      <w:pPr>
        <w:pStyle w:val="SourceCode"/>
      </w:pPr>
      <w:r>
        <w:t xml:space="preserve">    cmp eax, 0</w:t>
      </w:r>
    </w:p>
    <w:p w14:paraId="4950635F" w14:textId="77777777" w:rsidR="007E4857" w:rsidRDefault="00642EF4">
      <w:pPr>
        <w:pStyle w:val="SourceCode"/>
      </w:pPr>
      <w:r>
        <w:t xml:space="preserve">    jne .one_contact</w:t>
      </w:r>
    </w:p>
    <w:p w14:paraId="2C010556" w14:textId="77777777" w:rsidR="007E4857" w:rsidRDefault="00642EF4">
      <w:pPr>
        <w:pStyle w:val="SourceCode"/>
      </w:pPr>
      <w:r>
        <w:t xml:space="preserve">    mov rcx, rbx</w:t>
      </w:r>
    </w:p>
    <w:p w14:paraId="3E367535" w14:textId="77777777" w:rsidR="007E4857" w:rsidRDefault="00642EF4">
      <w:pPr>
        <w:pStyle w:val="SourceCode"/>
      </w:pPr>
      <w:r>
        <w:t xml:space="preserve">    call handle_contact_page</w:t>
      </w:r>
    </w:p>
    <w:p w14:paraId="4A3B383D" w14:textId="77777777" w:rsidR="007E4857" w:rsidRDefault="00642EF4">
      <w:pPr>
        <w:pStyle w:val="SourceCode"/>
      </w:pPr>
      <w:r>
        <w:t xml:space="preserve">    jmp .done</w:t>
      </w:r>
    </w:p>
    <w:p w14:paraId="5CE948A9" w14:textId="77777777" w:rsidR="007E4857" w:rsidRDefault="00642EF4">
      <w:pPr>
        <w:pStyle w:val="SourceCode"/>
      </w:pPr>
      <w:r>
        <w:t>.one_contact:</w:t>
      </w:r>
    </w:p>
    <w:p w14:paraId="7C9566B0" w14:textId="77777777" w:rsidR="007E4857" w:rsidRDefault="00642EF4">
      <w:pPr>
        <w:pStyle w:val="SourceCode"/>
      </w:pPr>
      <w:r>
        <w:t xml:space="preserve">    mov rcx, [rbx + REQUEST_PATH]</w:t>
      </w:r>
    </w:p>
    <w:p w14:paraId="0A917257" w14:textId="77777777" w:rsidR="007E4857" w:rsidRDefault="00642EF4">
      <w:pPr>
        <w:pStyle w:val="SourceCode"/>
      </w:pPr>
      <w:r>
        <w:t xml:space="preserve">    call contact_id_from_path</w:t>
      </w:r>
    </w:p>
    <w:p w14:paraId="08DC2596" w14:textId="77777777" w:rsidR="007E4857" w:rsidRDefault="00642EF4">
      <w:pPr>
        <w:pStyle w:val="SourceCode"/>
      </w:pPr>
      <w:r>
        <w:t xml:space="preserve">    cmp rax, 0</w:t>
      </w:r>
    </w:p>
    <w:p w14:paraId="009AA4E4" w14:textId="77777777" w:rsidR="007E4857" w:rsidRDefault="00642EF4">
      <w:pPr>
        <w:pStyle w:val="SourceCode"/>
      </w:pPr>
      <w:r>
        <w:t xml:space="preserve">    je .not_found</w:t>
      </w:r>
    </w:p>
    <w:p w14:paraId="47B4778C" w14:textId="77777777" w:rsidR="007E4857" w:rsidRDefault="00642EF4">
      <w:pPr>
        <w:pStyle w:val="SourceCode"/>
      </w:pPr>
      <w:r>
        <w:t xml:space="preserve">    mov rcx, rbx</w:t>
      </w:r>
    </w:p>
    <w:p w14:paraId="715B22F4" w14:textId="77777777" w:rsidR="007E4857" w:rsidRDefault="00642EF4">
      <w:pPr>
        <w:pStyle w:val="SourceCode"/>
      </w:pPr>
      <w:r>
        <w:t xml:space="preserve">    mov rdx, rax</w:t>
      </w:r>
    </w:p>
    <w:p w14:paraId="5058E1ED" w14:textId="77777777" w:rsidR="007E4857" w:rsidRDefault="00642EF4">
      <w:pPr>
        <w:pStyle w:val="SourceCode"/>
      </w:pPr>
      <w:r>
        <w:t xml:space="preserve">    call handle_get_contact</w:t>
      </w:r>
    </w:p>
    <w:p w14:paraId="7CE02187" w14:textId="77777777" w:rsidR="007E4857" w:rsidRDefault="00642EF4">
      <w:pPr>
        <w:pStyle w:val="SourceCode"/>
      </w:pPr>
      <w:r>
        <w:t xml:space="preserve">    jmp .done</w:t>
      </w:r>
    </w:p>
    <w:p w14:paraId="3D732F7B" w14:textId="77777777" w:rsidR="007E4857" w:rsidRDefault="00642EF4">
      <w:pPr>
        <w:pStyle w:val="SourceCode"/>
      </w:pPr>
      <w:r>
        <w:t>.other_methods:</w:t>
      </w:r>
    </w:p>
    <w:p w14:paraId="06F149D8" w14:textId="77777777" w:rsidR="007E4857" w:rsidRDefault="00642EF4">
      <w:pPr>
        <w:pStyle w:val="SourceCode"/>
      </w:pPr>
      <w:r>
        <w:t xml:space="preserve">    mov rcx, rbx</w:t>
      </w:r>
    </w:p>
    <w:p w14:paraId="71AA93DF" w14:textId="77777777" w:rsidR="007E4857" w:rsidRDefault="00642EF4">
      <w:pPr>
        <w:pStyle w:val="SourceCode"/>
      </w:pPr>
      <w:r>
        <w:t xml:space="preserve">    call contact_route</w:t>
      </w:r>
    </w:p>
    <w:p w14:paraId="37F7B8E4" w14:textId="77777777" w:rsidR="007E4857" w:rsidRDefault="00642EF4">
      <w:pPr>
        <w:pStyle w:val="SourceCode"/>
      </w:pPr>
      <w:r>
        <w:t xml:space="preserve">    jmp .done</w:t>
      </w:r>
    </w:p>
    <w:p w14:paraId="357CC571" w14:textId="77777777" w:rsidR="007E4857" w:rsidRDefault="00642EF4">
      <w:pPr>
        <w:pStyle w:val="SourceCode"/>
      </w:pPr>
      <w:r>
        <w:t>.not_found:</w:t>
      </w:r>
    </w:p>
    <w:p w14:paraId="0EAF45E3" w14:textId="77777777" w:rsidR="007E4857" w:rsidRDefault="00642EF4">
      <w:pPr>
        <w:pStyle w:val="SourceCode"/>
      </w:pPr>
      <w:r>
        <w:t xml:space="preserve">    mov rcx, rbx</w:t>
      </w:r>
    </w:p>
    <w:p w14:paraId="7518D407" w14:textId="77777777" w:rsidR="007E4857" w:rsidRDefault="00642EF4">
      <w:pPr>
        <w:pStyle w:val="SourceCode"/>
      </w:pPr>
      <w:r>
        <w:t xml:space="preserve">    call handle_not_found</w:t>
      </w:r>
    </w:p>
    <w:p w14:paraId="548B0415" w14:textId="77777777" w:rsidR="007E4857" w:rsidRDefault="00642EF4">
      <w:pPr>
        <w:pStyle w:val="SourceCode"/>
      </w:pPr>
      <w:r>
        <w:t>.done:</w:t>
      </w:r>
    </w:p>
    <w:p w14:paraId="74287710" w14:textId="77777777" w:rsidR="007E4857" w:rsidRDefault="00642EF4">
      <w:pPr>
        <w:pStyle w:val="SourceCode"/>
      </w:pPr>
      <w:r>
        <w:t xml:space="preserve">    add rsp, 32</w:t>
      </w:r>
    </w:p>
    <w:p w14:paraId="4F6C8E0F" w14:textId="77777777" w:rsidR="007E4857" w:rsidRDefault="00642EF4">
      <w:pPr>
        <w:pStyle w:val="SourceCode"/>
      </w:pPr>
      <w:r>
        <w:t xml:space="preserve">    pop rbx</w:t>
      </w:r>
    </w:p>
    <w:p w14:paraId="1292A8FF" w14:textId="77777777" w:rsidR="007E4857" w:rsidRDefault="00642EF4">
      <w:pPr>
        <w:pStyle w:val="SourceCode"/>
      </w:pPr>
      <w:r>
        <w:t xml:space="preserve">    ret</w:t>
      </w:r>
    </w:p>
    <w:p w14:paraId="1F6A066C" w14:textId="77777777" w:rsidR="007E4857" w:rsidRDefault="007E4857">
      <w:pPr>
        <w:pStyle w:val="SourceCode"/>
      </w:pPr>
    </w:p>
    <w:p w14:paraId="41851129" w14:textId="77777777" w:rsidR="007E4857" w:rsidRDefault="00642EF4">
      <w:pPr>
        <w:pStyle w:val="SourceCode"/>
      </w:pPr>
      <w:r>
        <w:t>; start_request: libmicrohttpd calls this with the request's whole</w:t>
      </w:r>
    </w:p>
    <w:p w14:paraId="28F02704" w14:textId="77777777" w:rsidR="007E4857" w:rsidRDefault="00642EF4">
      <w:pPr>
        <w:pStyle w:val="SourceCode"/>
      </w:pPr>
      <w:r>
        <w:t>; target, path and query, before it splits off the query, and keeps what</w:t>
      </w:r>
    </w:p>
    <w:p w14:paraId="2015851E" w14:textId="77777777" w:rsidR="007E4857" w:rsidRDefault="00642EF4">
      <w:pPr>
        <w:pStyle w:val="SourceCode"/>
      </w:pPr>
      <w:r>
        <w:t>; it returns as the request's state. Remember, Lesson 6.5a's save_target</w:t>
      </w:r>
    </w:p>
    <w:p w14:paraId="74A0A05E" w14:textId="77777777" w:rsidR="007E4857" w:rsidRDefault="00642EF4">
      <w:pPr>
        <w:pStyle w:val="SourceCode"/>
      </w:pPr>
      <w:r>
        <w:t>; saved only the target; start_request returns a new RequestState</w:t>
      </w:r>
    </w:p>
    <w:p w14:paraId="5135397F" w14:textId="77777777" w:rsidR="007E4857" w:rsidRDefault="00642EF4">
      <w:pPr>
        <w:pStyle w:val="SourceCode"/>
      </w:pPr>
      <w:r>
        <w:t>; instead, set aside with calloc, all zeros, so the body starts empty, and</w:t>
      </w:r>
    </w:p>
    <w:p w14:paraId="01EBA704" w14:textId="77777777" w:rsidR="007E4857" w:rsidRDefault="00642EF4">
      <w:pPr>
        <w:pStyle w:val="SourceCode"/>
      </w:pPr>
      <w:r>
        <w:t>; the target is a _strdup copy, because the library changes its own text</w:t>
      </w:r>
    </w:p>
    <w:p w14:paraId="4872EAD1" w14:textId="77777777" w:rsidR="007E4857" w:rsidRDefault="00642EF4">
      <w:pPr>
        <w:pStyle w:val="SourceCode"/>
      </w:pPr>
      <w:r>
        <w:t>; afterwards (Lesson 6.2a).</w:t>
      </w:r>
    </w:p>
    <w:p w14:paraId="7BA72DC4" w14:textId="77777777" w:rsidR="007E4857" w:rsidRDefault="00642EF4">
      <w:pPr>
        <w:pStyle w:val="SourceCode"/>
      </w:pPr>
      <w:r>
        <w:t>;   in:      rcx = the context (unused), rdx = the target, r8 = the</w:t>
      </w:r>
    </w:p>
    <w:p w14:paraId="5793A0E0" w14:textId="77777777" w:rsidR="007E4857" w:rsidRDefault="00642EF4">
      <w:pPr>
        <w:pStyle w:val="SourceCode"/>
      </w:pPr>
      <w:r>
        <w:t>;            connection (unused)</w:t>
      </w:r>
    </w:p>
    <w:p w14:paraId="558FA823" w14:textId="77777777" w:rsidR="007E4857" w:rsidRDefault="00642EF4">
      <w:pPr>
        <w:pStyle w:val="SourceCode"/>
      </w:pPr>
      <w:r>
        <w:t>;   out:     rax = the RequestState's address, or 0 when no memory was left</w:t>
      </w:r>
    </w:p>
    <w:p w14:paraId="03321CBD" w14:textId="77777777" w:rsidR="007E4857" w:rsidRDefault="00642EF4">
      <w:pPr>
        <w:pStyle w:val="SourceCode"/>
      </w:pPr>
      <w:r>
        <w:t>; rbx keeps the target, then the RequestState.</w:t>
      </w:r>
    </w:p>
    <w:p w14:paraId="34851FDB" w14:textId="77777777" w:rsidR="007E4857" w:rsidRDefault="00642EF4">
      <w:pPr>
        <w:pStyle w:val="SourceCode"/>
      </w:pPr>
      <w:r>
        <w:t>start_request:</w:t>
      </w:r>
    </w:p>
    <w:p w14:paraId="7223D9F1" w14:textId="77777777" w:rsidR="007E4857" w:rsidRDefault="00642EF4">
      <w:pPr>
        <w:pStyle w:val="SourceCode"/>
      </w:pPr>
      <w:r>
        <w:t xml:space="preserve">    push rbx</w:t>
      </w:r>
    </w:p>
    <w:p w14:paraId="646CEB09" w14:textId="77777777" w:rsidR="007E4857" w:rsidRDefault="00642EF4">
      <w:pPr>
        <w:pStyle w:val="SourceCode"/>
      </w:pPr>
      <w:r>
        <w:t xml:space="preserve">    sub rsp, 32</w:t>
      </w:r>
    </w:p>
    <w:p w14:paraId="4181951B" w14:textId="77777777" w:rsidR="007E4857" w:rsidRDefault="00642EF4">
      <w:pPr>
        <w:pStyle w:val="SourceCode"/>
      </w:pPr>
      <w:r>
        <w:t xml:space="preserve">    mov rbx, rdx</w:t>
      </w:r>
    </w:p>
    <w:p w14:paraId="234208AC" w14:textId="77777777" w:rsidR="007E4857" w:rsidRDefault="00642EF4">
      <w:pPr>
        <w:pStyle w:val="SourceCode"/>
      </w:pPr>
      <w:r>
        <w:t xml:space="preserve">    mov ecx, 1</w:t>
      </w:r>
    </w:p>
    <w:p w14:paraId="37537C7C" w14:textId="77777777" w:rsidR="007E4857" w:rsidRDefault="00642EF4">
      <w:pPr>
        <w:pStyle w:val="SourceCode"/>
      </w:pPr>
      <w:r>
        <w:t xml:space="preserve">    mov edx, STATE_SIZE</w:t>
      </w:r>
    </w:p>
    <w:p w14:paraId="18DB7E43" w14:textId="77777777" w:rsidR="007E4857" w:rsidRDefault="00642EF4">
      <w:pPr>
        <w:pStyle w:val="SourceCode"/>
      </w:pPr>
      <w:r>
        <w:t xml:space="preserve">    call calloc</w:t>
      </w:r>
    </w:p>
    <w:p w14:paraId="37878251" w14:textId="77777777" w:rsidR="007E4857" w:rsidRDefault="00642EF4">
      <w:pPr>
        <w:pStyle w:val="SourceCode"/>
      </w:pPr>
      <w:r>
        <w:t xml:space="preserve">    cmp rax, 0</w:t>
      </w:r>
    </w:p>
    <w:p w14:paraId="649F3D2F" w14:textId="77777777" w:rsidR="007E4857" w:rsidRDefault="00642EF4">
      <w:pPr>
        <w:pStyle w:val="SourceCode"/>
      </w:pPr>
      <w:r>
        <w:t xml:space="preserve">    je .done</w:t>
      </w:r>
    </w:p>
    <w:p w14:paraId="4BFB1328" w14:textId="77777777" w:rsidR="007E4857" w:rsidRDefault="00642EF4">
      <w:pPr>
        <w:pStyle w:val="SourceCode"/>
      </w:pPr>
      <w:r>
        <w:t xml:space="preserve">    mov rcx, rbx</w:t>
      </w:r>
    </w:p>
    <w:p w14:paraId="7A1AD2A0" w14:textId="77777777" w:rsidR="007E4857" w:rsidRDefault="00642EF4">
      <w:pPr>
        <w:pStyle w:val="SourceCode"/>
      </w:pPr>
      <w:r>
        <w:t xml:space="preserve">    mov rbx, rax</w:t>
      </w:r>
    </w:p>
    <w:p w14:paraId="720F2FF2" w14:textId="77777777" w:rsidR="007E4857" w:rsidRDefault="00642EF4">
      <w:pPr>
        <w:pStyle w:val="SourceCode"/>
      </w:pPr>
      <w:r>
        <w:t xml:space="preserve">    call _strdup</w:t>
      </w:r>
    </w:p>
    <w:p w14:paraId="4BAF3F70" w14:textId="77777777" w:rsidR="007E4857" w:rsidRDefault="00642EF4">
      <w:pPr>
        <w:pStyle w:val="SourceCode"/>
      </w:pPr>
      <w:r>
        <w:t xml:space="preserve">    mov [rbx + STATE_TARGET], rax</w:t>
      </w:r>
    </w:p>
    <w:p w14:paraId="1D219484" w14:textId="77777777" w:rsidR="007E4857" w:rsidRDefault="00642EF4">
      <w:pPr>
        <w:pStyle w:val="SourceCode"/>
      </w:pPr>
      <w:r>
        <w:t xml:space="preserve">    cmp rax, 0</w:t>
      </w:r>
    </w:p>
    <w:p w14:paraId="2C4B43DA" w14:textId="77777777" w:rsidR="007E4857" w:rsidRDefault="00642EF4">
      <w:pPr>
        <w:pStyle w:val="SourceCode"/>
      </w:pPr>
      <w:r>
        <w:t xml:space="preserve">    jne .have_target</w:t>
      </w:r>
    </w:p>
    <w:p w14:paraId="5E76C900" w14:textId="77777777" w:rsidR="007E4857" w:rsidRDefault="00642EF4">
      <w:pPr>
        <w:pStyle w:val="SourceCode"/>
      </w:pPr>
      <w:r>
        <w:t xml:space="preserve">    ; No memory for the copy: give the RequestState back, and return 0.</w:t>
      </w:r>
    </w:p>
    <w:p w14:paraId="0E09F7CB" w14:textId="77777777" w:rsidR="007E4857" w:rsidRDefault="00642EF4">
      <w:pPr>
        <w:pStyle w:val="SourceCode"/>
      </w:pPr>
      <w:r>
        <w:t xml:space="preserve">    mov rcx, rbx</w:t>
      </w:r>
    </w:p>
    <w:p w14:paraId="2F73E4B7" w14:textId="77777777" w:rsidR="007E4857" w:rsidRDefault="00642EF4">
      <w:pPr>
        <w:pStyle w:val="SourceCode"/>
      </w:pPr>
      <w:r>
        <w:t xml:space="preserve">    call free</w:t>
      </w:r>
    </w:p>
    <w:p w14:paraId="0C19FC47" w14:textId="77777777" w:rsidR="007E4857" w:rsidRDefault="00642EF4">
      <w:pPr>
        <w:pStyle w:val="SourceCode"/>
      </w:pPr>
      <w:r>
        <w:t xml:space="preserve">    xor eax, eax</w:t>
      </w:r>
    </w:p>
    <w:p w14:paraId="5BEFE152" w14:textId="77777777" w:rsidR="007E4857" w:rsidRDefault="00642EF4">
      <w:pPr>
        <w:pStyle w:val="SourceCode"/>
      </w:pPr>
      <w:r>
        <w:t xml:space="preserve">    jmp .done</w:t>
      </w:r>
    </w:p>
    <w:p w14:paraId="1CA3E31A" w14:textId="77777777" w:rsidR="007E4857" w:rsidRDefault="00642EF4">
      <w:pPr>
        <w:pStyle w:val="SourceCode"/>
      </w:pPr>
      <w:r>
        <w:t>.have_target:</w:t>
      </w:r>
    </w:p>
    <w:p w14:paraId="564C2DE4" w14:textId="77777777" w:rsidR="007E4857" w:rsidRDefault="00642EF4">
      <w:pPr>
        <w:pStyle w:val="SourceCode"/>
      </w:pPr>
      <w:r>
        <w:t xml:space="preserve">    mov rax, rbx</w:t>
      </w:r>
    </w:p>
    <w:p w14:paraId="43896EAD" w14:textId="77777777" w:rsidR="007E4857" w:rsidRDefault="00642EF4">
      <w:pPr>
        <w:pStyle w:val="SourceCode"/>
      </w:pPr>
      <w:r>
        <w:t>.done:</w:t>
      </w:r>
    </w:p>
    <w:p w14:paraId="0A67BD71" w14:textId="77777777" w:rsidR="007E4857" w:rsidRDefault="00642EF4">
      <w:pPr>
        <w:pStyle w:val="SourceCode"/>
      </w:pPr>
      <w:r>
        <w:t xml:space="preserve">    add rsp, 32</w:t>
      </w:r>
    </w:p>
    <w:p w14:paraId="48DB3C51" w14:textId="77777777" w:rsidR="007E4857" w:rsidRDefault="00642EF4">
      <w:pPr>
        <w:pStyle w:val="SourceCode"/>
      </w:pPr>
      <w:r>
        <w:t xml:space="preserve">    pop rbx</w:t>
      </w:r>
    </w:p>
    <w:p w14:paraId="1DA5C5F8" w14:textId="77777777" w:rsidR="007E4857" w:rsidRDefault="00642EF4">
      <w:pPr>
        <w:pStyle w:val="SourceCode"/>
      </w:pPr>
      <w:r>
        <w:t xml:space="preserve">    ret</w:t>
      </w:r>
    </w:p>
    <w:p w14:paraId="7BA88D10" w14:textId="77777777" w:rsidR="007E4857" w:rsidRDefault="007E4857">
      <w:pPr>
        <w:pStyle w:val="SourceCode"/>
      </w:pPr>
    </w:p>
    <w:p w14:paraId="0C389414" w14:textId="77777777" w:rsidR="007E4857" w:rsidRDefault="00642EF4">
      <w:pPr>
        <w:pStyle w:val="SourceCode"/>
      </w:pPr>
      <w:r>
        <w:t>; finish_request: libmicrohttpd calls this when a request is finished,</w:t>
      </w:r>
    </w:p>
    <w:p w14:paraId="71958114" w14:textId="77777777" w:rsidR="007E4857" w:rsidRDefault="00642EF4">
      <w:pPr>
        <w:pStyle w:val="SourceCode"/>
      </w:pPr>
      <w:r>
        <w:t>; whether it was answered or the client hung up partway; free gives the</w:t>
      </w:r>
    </w:p>
    <w:p w14:paraId="0F85D6DA" w14:textId="77777777" w:rsidR="007E4857" w:rsidRDefault="00642EF4">
      <w:pPr>
        <w:pStyle w:val="SourceCode"/>
      </w:pPr>
      <w:r>
        <w:t>; memory back, exactly once.</w:t>
      </w:r>
    </w:p>
    <w:p w14:paraId="1C9022F8" w14:textId="77777777" w:rsidR="007E4857" w:rsidRDefault="00642EF4">
      <w:pPr>
        <w:pStyle w:val="SourceCode"/>
      </w:pPr>
      <w:r>
        <w:t>;   in:      rcx = the context, rdx = the connection, r8 = the address</w:t>
      </w:r>
    </w:p>
    <w:p w14:paraId="609A394B" w14:textId="77777777" w:rsidR="007E4857" w:rsidRDefault="00642EF4">
      <w:pPr>
        <w:pStyle w:val="SourceCode"/>
      </w:pPr>
      <w:r>
        <w:t>;            where the request's state is kept, r9 = why it finished</w:t>
      </w:r>
    </w:p>
    <w:p w14:paraId="1794CABD" w14:textId="77777777" w:rsidR="007E4857" w:rsidRDefault="00642EF4">
      <w:pPr>
        <w:pStyle w:val="SourceCode"/>
      </w:pPr>
      <w:r>
        <w:t>; rbx keeps that address, r12 the RequestState.</w:t>
      </w:r>
    </w:p>
    <w:p w14:paraId="42327BFE" w14:textId="77777777" w:rsidR="007E4857" w:rsidRDefault="00642EF4">
      <w:pPr>
        <w:pStyle w:val="SourceCode"/>
      </w:pPr>
      <w:r>
        <w:t>finish_request:</w:t>
      </w:r>
    </w:p>
    <w:p w14:paraId="25CB961E" w14:textId="77777777" w:rsidR="007E4857" w:rsidRDefault="00642EF4">
      <w:pPr>
        <w:pStyle w:val="SourceCode"/>
      </w:pPr>
      <w:r>
        <w:t xml:space="preserve">    push rbx</w:t>
      </w:r>
    </w:p>
    <w:p w14:paraId="0E4AC462" w14:textId="77777777" w:rsidR="007E4857" w:rsidRDefault="00642EF4">
      <w:pPr>
        <w:pStyle w:val="SourceCode"/>
      </w:pPr>
      <w:r>
        <w:t xml:space="preserve">    push r12</w:t>
      </w:r>
    </w:p>
    <w:p w14:paraId="655CA204" w14:textId="77777777" w:rsidR="007E4857" w:rsidRDefault="00642EF4">
      <w:pPr>
        <w:pStyle w:val="SourceCode"/>
      </w:pPr>
      <w:r>
        <w:t xml:space="preserve">    sub rsp, 40</w:t>
      </w:r>
    </w:p>
    <w:p w14:paraId="2DC0590F" w14:textId="77777777" w:rsidR="007E4857" w:rsidRDefault="00642EF4">
      <w:pPr>
        <w:pStyle w:val="SourceCode"/>
      </w:pPr>
      <w:r>
        <w:t xml:space="preserve">    mov rbx, r8</w:t>
      </w:r>
    </w:p>
    <w:p w14:paraId="4725539D" w14:textId="77777777" w:rsidR="007E4857" w:rsidRDefault="00642EF4">
      <w:pPr>
        <w:pStyle w:val="SourceCode"/>
      </w:pPr>
      <w:r>
        <w:t xml:space="preserve">    mov r12, [rbx]</w:t>
      </w:r>
    </w:p>
    <w:p w14:paraId="7E058C97" w14:textId="77777777" w:rsidR="007E4857" w:rsidRDefault="00642EF4">
      <w:pPr>
        <w:pStyle w:val="SourceCode"/>
      </w:pPr>
      <w:r>
        <w:t xml:space="preserve">    cmp r12, 0</w:t>
      </w:r>
    </w:p>
    <w:p w14:paraId="35EF85E6" w14:textId="77777777" w:rsidR="007E4857" w:rsidRDefault="00642EF4">
      <w:pPr>
        <w:pStyle w:val="SourceCode"/>
      </w:pPr>
      <w:r>
        <w:t xml:space="preserve">    je .emptied</w:t>
      </w:r>
    </w:p>
    <w:p w14:paraId="40F0AAF0" w14:textId="77777777" w:rsidR="007E4857" w:rsidRDefault="00642EF4">
      <w:pPr>
        <w:pStyle w:val="SourceCode"/>
      </w:pPr>
      <w:r>
        <w:t xml:space="preserve">    mov rcx, [r12 + STATE_TARGET]</w:t>
      </w:r>
    </w:p>
    <w:p w14:paraId="6BDA7F9E" w14:textId="77777777" w:rsidR="007E4857" w:rsidRDefault="00642EF4">
      <w:pPr>
        <w:pStyle w:val="SourceCode"/>
      </w:pPr>
      <w:r>
        <w:t xml:space="preserve">    call free</w:t>
      </w:r>
    </w:p>
    <w:p w14:paraId="385EC6B6" w14:textId="77777777" w:rsidR="007E4857" w:rsidRDefault="00642EF4">
      <w:pPr>
        <w:pStyle w:val="SourceCode"/>
      </w:pPr>
      <w:r>
        <w:t xml:space="preserve">    mov rcx, r12</w:t>
      </w:r>
    </w:p>
    <w:p w14:paraId="26FA06C4" w14:textId="77777777" w:rsidR="007E4857" w:rsidRDefault="00642EF4">
      <w:pPr>
        <w:pStyle w:val="SourceCode"/>
      </w:pPr>
      <w:r>
        <w:t xml:space="preserve">    call free</w:t>
      </w:r>
    </w:p>
    <w:p w14:paraId="60E24E17" w14:textId="77777777" w:rsidR="007E4857" w:rsidRDefault="00642EF4">
      <w:pPr>
        <w:pStyle w:val="SourceCode"/>
      </w:pPr>
      <w:r>
        <w:t>.emptied:</w:t>
      </w:r>
    </w:p>
    <w:p w14:paraId="64DAADBB" w14:textId="77777777" w:rsidR="007E4857" w:rsidRDefault="00642EF4">
      <w:pPr>
        <w:pStyle w:val="SourceCode"/>
      </w:pPr>
      <w:r>
        <w:t xml:space="preserve">    mov qword [rbx], 0</w:t>
      </w:r>
    </w:p>
    <w:p w14:paraId="3447D5EC" w14:textId="77777777" w:rsidR="007E4857" w:rsidRDefault="00642EF4">
      <w:pPr>
        <w:pStyle w:val="SourceCode"/>
      </w:pPr>
      <w:r>
        <w:t xml:space="preserve">    add rsp, 40</w:t>
      </w:r>
    </w:p>
    <w:p w14:paraId="42E6834B" w14:textId="77777777" w:rsidR="007E4857" w:rsidRDefault="00642EF4">
      <w:pPr>
        <w:pStyle w:val="SourceCode"/>
      </w:pPr>
      <w:r>
        <w:t xml:space="preserve">    pop r12</w:t>
      </w:r>
    </w:p>
    <w:p w14:paraId="2047B5CE" w14:textId="77777777" w:rsidR="007E4857" w:rsidRDefault="00642EF4">
      <w:pPr>
        <w:pStyle w:val="SourceCode"/>
      </w:pPr>
      <w:r>
        <w:t xml:space="preserve">    pop rbx</w:t>
      </w:r>
    </w:p>
    <w:p w14:paraId="7A166657" w14:textId="77777777" w:rsidR="007E4857" w:rsidRDefault="00642EF4">
      <w:pPr>
        <w:pStyle w:val="SourceCode"/>
      </w:pPr>
      <w:r>
        <w:t xml:space="preserve">    ret</w:t>
      </w:r>
    </w:p>
    <w:p w14:paraId="486114E3" w14:textId="77777777" w:rsidR="007E4857" w:rsidRDefault="007E4857">
      <w:pPr>
        <w:pStyle w:val="SourceCode"/>
      </w:pPr>
    </w:p>
    <w:p w14:paraId="4F6B16EA" w14:textId="77777777" w:rsidR="007E4857" w:rsidRDefault="00642EF4">
      <w:pPr>
        <w:pStyle w:val="SourceCode"/>
      </w:pPr>
      <w:r>
        <w:t>; Remember, libmicrohttpd calls answer_request with eight values: rdx =</w:t>
      </w:r>
    </w:p>
    <w:p w14:paraId="5A5AEFAA" w14:textId="77777777" w:rsidR="007E4857" w:rsidRDefault="00642EF4">
      <w:pPr>
        <w:pStyle w:val="SourceCode"/>
      </w:pPr>
      <w:r>
        <w:t>; the connection, r8 = the path alone, r9 = the method, and four on the</w:t>
      </w:r>
    </w:p>
    <w:p w14:paraId="6DA932BC" w14:textId="77777777" w:rsidR="007E4857" w:rsidRDefault="00642EF4">
      <w:pPr>
        <w:pStyle w:val="SourceCode"/>
      </w:pPr>
      <w:r>
        <w:t>; stack. For a request with a body it calls it several times: first when</w:t>
      </w:r>
    </w:p>
    <w:p w14:paraId="0F0C384E" w14:textId="77777777" w:rsidR="007E4857" w:rsidRDefault="00642EF4">
      <w:pPr>
        <w:pStyle w:val="SourceCode"/>
      </w:pPr>
      <w:r>
        <w:t>; the headers have arrived; then once for each piece of the body; then</w:t>
      </w:r>
    </w:p>
    <w:p w14:paraId="62D8D24A" w14:textId="77777777" w:rsidR="007E4857" w:rsidRDefault="00642EF4">
      <w:pPr>
        <w:pStyle w:val="SourceCode"/>
      </w:pPr>
      <w:r>
        <w:t>; once more, with no data, when the whole request is in. The sixth value</w:t>
      </w:r>
    </w:p>
    <w:p w14:paraId="33084570" w14:textId="77777777" w:rsidR="007E4857" w:rsidRDefault="00642EF4">
      <w:pPr>
        <w:pStyle w:val="SourceCode"/>
      </w:pPr>
      <w:r>
        <w:t>; is where a piece is, the seventh the address of its size, and the</w:t>
      </w:r>
    </w:p>
    <w:p w14:paraId="5F5CAA62" w14:textId="77777777" w:rsidR="007E4857" w:rsidRDefault="00642EF4">
      <w:pPr>
        <w:pStyle w:val="SourceCode"/>
      </w:pPr>
      <w:r>
        <w:t>; eighth the address where start_request's RequestState is kept; all</w:t>
      </w:r>
    </w:p>
    <w:p w14:paraId="0101637F" w14:textId="77777777" w:rsidR="007E4857" w:rsidRDefault="00642EF4">
      <w:pPr>
        <w:pStyle w:val="SourceCode"/>
      </w:pPr>
      <w:r>
        <w:t>; three are read at the first instructions, before any push moves rsp</w:t>
      </w:r>
    </w:p>
    <w:p w14:paraId="2D52B636" w14:textId="77777777" w:rsidR="007E4857" w:rsidRDefault="00642EF4">
      <w:pPr>
        <w:pStyle w:val="SourceCode"/>
      </w:pPr>
      <w:r>
        <w:t>; (Lesson 6.2a). Remember, a piece that does not fit in MAX_BODY_BYTES sets</w:t>
      </w:r>
    </w:p>
    <w:p w14:paraId="5924FC80" w14:textId="77777777" w:rsidR="007E4857" w:rsidRDefault="00642EF4">
      <w:pPr>
        <w:pStyle w:val="SourceCode"/>
      </w:pPr>
      <w:r>
        <w:t>; too_large, and json_request_problem refuses the request with 413: the</w:t>
      </w:r>
    </w:p>
    <w:p w14:paraId="7AF79965" w14:textId="77777777" w:rsidR="007E4857" w:rsidRDefault="00642EF4">
      <w:pPr>
        <w:pStyle w:val="SourceCode"/>
      </w:pPr>
      <w:r>
        <w:t>; body's real size counts, not only its Content-Length (Lesson 6.12a).</w:t>
      </w:r>
    </w:p>
    <w:p w14:paraId="07C4A697" w14:textId="77777777" w:rsidR="007E4857" w:rsidRDefault="00642EF4">
      <w:pPr>
        <w:pStyle w:val="SourceCode"/>
      </w:pPr>
      <w:r>
        <w:t>;   out:     eax = MHD_YES, MHD_NO, or route_request's answer</w:t>
      </w:r>
    </w:p>
    <w:p w14:paraId="1E379BBD" w14:textId="77777777" w:rsidR="007E4857" w:rsidRDefault="00642EF4">
      <w:pPr>
        <w:pStyle w:val="SourceCode"/>
      </w:pPr>
      <w:r>
        <w:t>; rbx keeps the RequestState, r12 the size's address, r13 the count</w:t>
      </w:r>
    </w:p>
    <w:p w14:paraId="565E73EE" w14:textId="77777777" w:rsidR="007E4857" w:rsidRDefault="00642EF4">
      <w:pPr>
        <w:pStyle w:val="SourceCode"/>
      </w:pPr>
      <w:r>
        <w:t>; taken. The request record lives in this function's frame, from</w:t>
      </w:r>
    </w:p>
    <w:p w14:paraId="00925C3D" w14:textId="77777777" w:rsidR="007E4857" w:rsidRDefault="00642EF4">
      <w:pPr>
        <w:pStyle w:val="SourceCode"/>
      </w:pPr>
      <w:r>
        <w:t>; [rsp + 32] to [rsp + 95].</w:t>
      </w:r>
    </w:p>
    <w:p w14:paraId="09E93D6C" w14:textId="77777777" w:rsidR="007E4857" w:rsidRDefault="00642EF4">
      <w:pPr>
        <w:pStyle w:val="SourceCode"/>
      </w:pPr>
      <w:r>
        <w:t>answer_request:</w:t>
      </w:r>
    </w:p>
    <w:p w14:paraId="53E6009F" w14:textId="77777777" w:rsidR="007E4857" w:rsidRDefault="00642EF4">
      <w:pPr>
        <w:pStyle w:val="SourceCode"/>
      </w:pPr>
      <w:r>
        <w:t xml:space="preserve">    mov rax, [rsp + 64]</w:t>
      </w:r>
    </w:p>
    <w:p w14:paraId="39B2B56E" w14:textId="77777777" w:rsidR="007E4857" w:rsidRDefault="00642EF4">
      <w:pPr>
        <w:pStyle w:val="SourceCode"/>
      </w:pPr>
      <w:r>
        <w:t xml:space="preserve">    mov r10, [rsp + 48]</w:t>
      </w:r>
    </w:p>
    <w:p w14:paraId="17E72111" w14:textId="77777777" w:rsidR="007E4857" w:rsidRDefault="00642EF4">
      <w:pPr>
        <w:pStyle w:val="SourceCode"/>
      </w:pPr>
      <w:r>
        <w:t xml:space="preserve">    mov r11, [rsp + 56]</w:t>
      </w:r>
    </w:p>
    <w:p w14:paraId="18EC566E" w14:textId="77777777" w:rsidR="007E4857" w:rsidRDefault="00642EF4">
      <w:pPr>
        <w:pStyle w:val="SourceCode"/>
      </w:pPr>
      <w:r>
        <w:t xml:space="preserve">    push rbx</w:t>
      </w:r>
    </w:p>
    <w:p w14:paraId="3DBC77DA" w14:textId="77777777" w:rsidR="007E4857" w:rsidRDefault="00642EF4">
      <w:pPr>
        <w:pStyle w:val="SourceCode"/>
      </w:pPr>
      <w:r>
        <w:t xml:space="preserve">    push r12</w:t>
      </w:r>
    </w:p>
    <w:p w14:paraId="024EC163" w14:textId="77777777" w:rsidR="007E4857" w:rsidRDefault="00642EF4">
      <w:pPr>
        <w:pStyle w:val="SourceCode"/>
      </w:pPr>
      <w:r>
        <w:t xml:space="preserve">    push r13</w:t>
      </w:r>
    </w:p>
    <w:p w14:paraId="225DA89E" w14:textId="77777777" w:rsidR="007E4857" w:rsidRDefault="00642EF4">
      <w:pPr>
        <w:pStyle w:val="SourceCode"/>
      </w:pPr>
      <w:r>
        <w:t xml:space="preserve">    sub rsp, 96</w:t>
      </w:r>
    </w:p>
    <w:p w14:paraId="7E1A6AF9" w14:textId="77777777" w:rsidR="007E4857" w:rsidRDefault="00642EF4">
      <w:pPr>
        <w:pStyle w:val="SourceCode"/>
      </w:pPr>
      <w:r>
        <w:t xml:space="preserve">    mov [rsp + 32 + REQUEST_CONNECTION], rdx</w:t>
      </w:r>
    </w:p>
    <w:p w14:paraId="5686BE6D" w14:textId="77777777" w:rsidR="007E4857" w:rsidRDefault="00642EF4">
      <w:pPr>
        <w:pStyle w:val="SourceCode"/>
      </w:pPr>
      <w:r>
        <w:t xml:space="preserve">    mov [rsp + 32 + REQUEST_METHOD], r9</w:t>
      </w:r>
    </w:p>
    <w:p w14:paraId="0A445210" w14:textId="77777777" w:rsidR="007E4857" w:rsidRDefault="00642EF4">
      <w:pPr>
        <w:pStyle w:val="SourceCode"/>
      </w:pPr>
      <w:r>
        <w:t xml:space="preserve">    mov [rsp + 32 + REQUEST_PATH], r8</w:t>
      </w:r>
    </w:p>
    <w:p w14:paraId="7A0CE9F4" w14:textId="77777777" w:rsidR="007E4857" w:rsidRDefault="00642EF4">
      <w:pPr>
        <w:pStyle w:val="SourceCode"/>
      </w:pPr>
      <w:r>
        <w:t xml:space="preserve">    mov rbx, [rax]</w:t>
      </w:r>
    </w:p>
    <w:p w14:paraId="5C78340B" w14:textId="77777777" w:rsidR="007E4857" w:rsidRDefault="00642EF4">
      <w:pPr>
        <w:pStyle w:val="SourceCode"/>
      </w:pPr>
      <w:r>
        <w:t xml:space="preserve">    cmp rbx, 0</w:t>
      </w:r>
    </w:p>
    <w:p w14:paraId="0A717453" w14:textId="77777777" w:rsidR="007E4857" w:rsidRDefault="00642EF4">
      <w:pPr>
        <w:pStyle w:val="SourceCode"/>
      </w:pPr>
      <w:r>
        <w:t xml:space="preserve">    jne .have_state</w:t>
      </w:r>
    </w:p>
    <w:p w14:paraId="3D883DF6" w14:textId="77777777" w:rsidR="007E4857" w:rsidRDefault="00642EF4">
      <w:pPr>
        <w:pStyle w:val="SourceCode"/>
      </w:pPr>
      <w:r>
        <w:t xml:space="preserve">    ; start_request could not get memory: close the connection.</w:t>
      </w:r>
    </w:p>
    <w:p w14:paraId="2EBDEDD8" w14:textId="77777777" w:rsidR="007E4857" w:rsidRDefault="00642EF4">
      <w:pPr>
        <w:pStyle w:val="SourceCode"/>
      </w:pPr>
      <w:r>
        <w:t xml:space="preserve">    mov eax, MHD_NO</w:t>
      </w:r>
    </w:p>
    <w:p w14:paraId="475A4B63" w14:textId="77777777" w:rsidR="007E4857" w:rsidRDefault="00642EF4">
      <w:pPr>
        <w:pStyle w:val="SourceCode"/>
      </w:pPr>
      <w:r>
        <w:t xml:space="preserve">    jmp .done</w:t>
      </w:r>
    </w:p>
    <w:p w14:paraId="6E0AFF96" w14:textId="77777777" w:rsidR="007E4857" w:rsidRDefault="00642EF4">
      <w:pPr>
        <w:pStyle w:val="SourceCode"/>
      </w:pPr>
      <w:r>
        <w:t>.have_state:</w:t>
      </w:r>
    </w:p>
    <w:p w14:paraId="36FC098A" w14:textId="77777777" w:rsidR="007E4857" w:rsidRDefault="00642EF4">
      <w:pPr>
        <w:pStyle w:val="SourceCode"/>
      </w:pPr>
      <w:r>
        <w:t xml:space="preserve">    ; First call: only the headers are in. MHD_YES asks for the next call.</w:t>
      </w:r>
    </w:p>
    <w:p w14:paraId="7E06CA45" w14:textId="77777777" w:rsidR="007E4857" w:rsidRDefault="00642EF4">
      <w:pPr>
        <w:pStyle w:val="SourceCode"/>
      </w:pPr>
      <w:r>
        <w:t xml:space="preserve">    cmp qword [rbx + STATE_HEADERS_SEEN], 0</w:t>
      </w:r>
    </w:p>
    <w:p w14:paraId="658AC2C8" w14:textId="77777777" w:rsidR="007E4857" w:rsidRDefault="00642EF4">
      <w:pPr>
        <w:pStyle w:val="SourceCode"/>
      </w:pPr>
      <w:r>
        <w:t xml:space="preserve">    jne .headers_seen</w:t>
      </w:r>
    </w:p>
    <w:p w14:paraId="175F6D77" w14:textId="77777777" w:rsidR="007E4857" w:rsidRDefault="00642EF4">
      <w:pPr>
        <w:pStyle w:val="SourceCode"/>
      </w:pPr>
      <w:r>
        <w:t xml:space="preserve">    mov qword [rbx + STATE_HEADERS_SEEN], 1</w:t>
      </w:r>
    </w:p>
    <w:p w14:paraId="42F73CE8" w14:textId="77777777" w:rsidR="007E4857" w:rsidRDefault="00642EF4">
      <w:pPr>
        <w:pStyle w:val="SourceCode"/>
      </w:pPr>
      <w:r>
        <w:t xml:space="preserve">    mov eax, MHD_YES</w:t>
      </w:r>
    </w:p>
    <w:p w14:paraId="21E85F7C" w14:textId="77777777" w:rsidR="007E4857" w:rsidRDefault="00642EF4">
      <w:pPr>
        <w:pStyle w:val="SourceCode"/>
      </w:pPr>
      <w:r>
        <w:t xml:space="preserve">    jmp .done</w:t>
      </w:r>
    </w:p>
    <w:p w14:paraId="6AA3CB4C" w14:textId="77777777" w:rsidR="007E4857" w:rsidRDefault="00642EF4">
      <w:pPr>
        <w:pStyle w:val="SourceCode"/>
      </w:pPr>
      <w:r>
        <w:t>.headers_seen:</w:t>
      </w:r>
    </w:p>
    <w:p w14:paraId="28BB05BE" w14:textId="77777777" w:rsidR="007E4857" w:rsidRDefault="00642EF4">
      <w:pPr>
        <w:pStyle w:val="SourceCode"/>
      </w:pPr>
      <w:r>
        <w:t xml:space="preserve">    ; A piece of the body, [r11] bytes at r10: keep what fits, then set</w:t>
      </w:r>
    </w:p>
    <w:p w14:paraId="29D8096A" w14:textId="77777777" w:rsidR="007E4857" w:rsidRDefault="00642EF4">
      <w:pPr>
        <w:pStyle w:val="SourceCode"/>
      </w:pPr>
      <w:r>
        <w:t xml:space="preserve">    ; the size to 0 to say the piece was used.</w:t>
      </w:r>
    </w:p>
    <w:p w14:paraId="5FEDF49B" w14:textId="77777777" w:rsidR="007E4857" w:rsidRDefault="00642EF4">
      <w:pPr>
        <w:pStyle w:val="SourceCode"/>
      </w:pPr>
      <w:r>
        <w:t xml:space="preserve">    mov rax, [r11]</w:t>
      </w:r>
    </w:p>
    <w:p w14:paraId="46CDDAFD" w14:textId="77777777" w:rsidR="007E4857" w:rsidRDefault="00642EF4">
      <w:pPr>
        <w:pStyle w:val="SourceCode"/>
      </w:pPr>
      <w:r>
        <w:t xml:space="preserve">    cmp rax, 0</w:t>
      </w:r>
    </w:p>
    <w:p w14:paraId="6256FF57" w14:textId="77777777" w:rsidR="007E4857" w:rsidRDefault="00642EF4">
      <w:pPr>
        <w:pStyle w:val="SourceCode"/>
      </w:pPr>
      <w:r>
        <w:t xml:space="preserve">    je .route</w:t>
      </w:r>
    </w:p>
    <w:p w14:paraId="3E8E87DE" w14:textId="77777777" w:rsidR="007E4857" w:rsidRDefault="00642EF4">
      <w:pPr>
        <w:pStyle w:val="SourceCode"/>
      </w:pPr>
      <w:r>
        <w:t xml:space="preserve">    mov r12, r11</w:t>
      </w:r>
    </w:p>
    <w:p w14:paraId="7CFF32A0" w14:textId="77777777" w:rsidR="007E4857" w:rsidRDefault="00642EF4">
      <w:pPr>
        <w:pStyle w:val="SourceCode"/>
      </w:pPr>
      <w:r>
        <w:t xml:space="preserve">    mov rcx, MAX_BODY_BYTES</w:t>
      </w:r>
    </w:p>
    <w:p w14:paraId="6546224D" w14:textId="77777777" w:rsidR="007E4857" w:rsidRDefault="00642EF4">
      <w:pPr>
        <w:pStyle w:val="SourceCode"/>
      </w:pPr>
      <w:r>
        <w:t xml:space="preserve">    sub rcx, [rbx + STATE_BODY_LENGTH]</w:t>
      </w:r>
    </w:p>
    <w:p w14:paraId="4E9EDFAE" w14:textId="77777777" w:rsidR="007E4857" w:rsidRDefault="00642EF4">
      <w:pPr>
        <w:pStyle w:val="SourceCode"/>
      </w:pPr>
      <w:r>
        <w:t xml:space="preserve">    cmp rax, rcx</w:t>
      </w:r>
    </w:p>
    <w:p w14:paraId="3FF7EBC8" w14:textId="77777777" w:rsidR="007E4857" w:rsidRDefault="00642EF4">
      <w:pPr>
        <w:pStyle w:val="SourceCode"/>
      </w:pPr>
      <w:r>
        <w:t xml:space="preserve">    jbe .fits</w:t>
      </w:r>
    </w:p>
    <w:p w14:paraId="251D1BC5" w14:textId="77777777" w:rsidR="007E4857" w:rsidRDefault="00642EF4">
      <w:pPr>
        <w:pStyle w:val="SourceCode"/>
      </w:pPr>
      <w:r>
        <w:t xml:space="preserve">    mov qword [rbx + STATE_TOO_LARGE], 1</w:t>
      </w:r>
    </w:p>
    <w:p w14:paraId="68BF0C50" w14:textId="77777777" w:rsidR="007E4857" w:rsidRDefault="00642EF4">
      <w:pPr>
        <w:pStyle w:val="SourceCode"/>
      </w:pPr>
      <w:r>
        <w:t xml:space="preserve">    mov rax, rcx</w:t>
      </w:r>
    </w:p>
    <w:p w14:paraId="0448384D" w14:textId="77777777" w:rsidR="007E4857" w:rsidRDefault="00642EF4">
      <w:pPr>
        <w:pStyle w:val="SourceCode"/>
      </w:pPr>
      <w:r>
        <w:t>.fits:</w:t>
      </w:r>
    </w:p>
    <w:p w14:paraId="61A49047" w14:textId="77777777" w:rsidR="007E4857" w:rsidRDefault="00642EF4">
      <w:pPr>
        <w:pStyle w:val="SourceCode"/>
      </w:pPr>
      <w:r>
        <w:t xml:space="preserve">    mov r13, rax</w:t>
      </w:r>
    </w:p>
    <w:p w14:paraId="013FD760" w14:textId="77777777" w:rsidR="007E4857" w:rsidRDefault="00642EF4">
      <w:pPr>
        <w:pStyle w:val="SourceCode"/>
      </w:pPr>
      <w:r>
        <w:t xml:space="preserve">    lea rcx, [rbx + STATE_BODY]</w:t>
      </w:r>
    </w:p>
    <w:p w14:paraId="093640B7" w14:textId="77777777" w:rsidR="007E4857" w:rsidRDefault="00642EF4">
      <w:pPr>
        <w:pStyle w:val="SourceCode"/>
      </w:pPr>
      <w:r>
        <w:t xml:space="preserve">    add rcx, [rbx + STATE_BODY_LENGTH]</w:t>
      </w:r>
    </w:p>
    <w:p w14:paraId="015D60DC" w14:textId="77777777" w:rsidR="007E4857" w:rsidRDefault="00642EF4">
      <w:pPr>
        <w:pStyle w:val="SourceCode"/>
      </w:pPr>
      <w:r>
        <w:t xml:space="preserve">    mov rdx, r10</w:t>
      </w:r>
    </w:p>
    <w:p w14:paraId="7659959F" w14:textId="77777777" w:rsidR="007E4857" w:rsidRDefault="00642EF4">
      <w:pPr>
        <w:pStyle w:val="SourceCode"/>
      </w:pPr>
      <w:r>
        <w:t xml:space="preserve">    mov r8, r13</w:t>
      </w:r>
    </w:p>
    <w:p w14:paraId="65CDF813" w14:textId="77777777" w:rsidR="007E4857" w:rsidRDefault="00642EF4">
      <w:pPr>
        <w:pStyle w:val="SourceCode"/>
      </w:pPr>
      <w:r>
        <w:t xml:space="preserve">    call memcpy</w:t>
      </w:r>
    </w:p>
    <w:p w14:paraId="29B2CF8A" w14:textId="77777777" w:rsidR="007E4857" w:rsidRDefault="00642EF4">
      <w:pPr>
        <w:pStyle w:val="SourceCode"/>
      </w:pPr>
      <w:r>
        <w:t xml:space="preserve">    add [rbx + STATE_BODY_LENGTH], r13</w:t>
      </w:r>
    </w:p>
    <w:p w14:paraId="4BD0A46B" w14:textId="77777777" w:rsidR="007E4857" w:rsidRDefault="00642EF4">
      <w:pPr>
        <w:pStyle w:val="SourceCode"/>
      </w:pPr>
      <w:r>
        <w:t xml:space="preserve">    mov rax, [rbx + STATE_BODY_LENGTH]</w:t>
      </w:r>
    </w:p>
    <w:p w14:paraId="1E407B0F" w14:textId="77777777" w:rsidR="007E4857" w:rsidRDefault="00642EF4">
      <w:pPr>
        <w:pStyle w:val="SourceCode"/>
      </w:pPr>
      <w:r>
        <w:t xml:space="preserve">    mov byte [rbx + STATE_BODY + rax], 0</w:t>
      </w:r>
    </w:p>
    <w:p w14:paraId="2ABDAE4A" w14:textId="77777777" w:rsidR="007E4857" w:rsidRDefault="00642EF4">
      <w:pPr>
        <w:pStyle w:val="SourceCode"/>
      </w:pPr>
      <w:r>
        <w:t xml:space="preserve">    mov qword [r12], 0</w:t>
      </w:r>
    </w:p>
    <w:p w14:paraId="49D41D6E" w14:textId="77777777" w:rsidR="007E4857" w:rsidRDefault="00642EF4">
      <w:pPr>
        <w:pStyle w:val="SourceCode"/>
      </w:pPr>
      <w:r>
        <w:t xml:space="preserve">    mov eax, MHD_YES</w:t>
      </w:r>
    </w:p>
    <w:p w14:paraId="6979E8EA" w14:textId="77777777" w:rsidR="007E4857" w:rsidRDefault="00642EF4">
      <w:pPr>
        <w:pStyle w:val="SourceCode"/>
      </w:pPr>
      <w:r>
        <w:t xml:space="preserve">    jmp .done</w:t>
      </w:r>
    </w:p>
    <w:p w14:paraId="04E93EB0" w14:textId="77777777" w:rsidR="007E4857" w:rsidRDefault="00642EF4">
      <w:pPr>
        <w:pStyle w:val="SourceCode"/>
      </w:pPr>
      <w:r>
        <w:t>.route:</w:t>
      </w:r>
    </w:p>
    <w:p w14:paraId="0316AC13" w14:textId="77777777" w:rsidR="007E4857" w:rsidRDefault="00642EF4">
      <w:pPr>
        <w:pStyle w:val="SourceCode"/>
      </w:pPr>
      <w:r>
        <w:t xml:space="preserve">    ; The whole request is in: fill in the rest of the record, and route</w:t>
      </w:r>
    </w:p>
    <w:p w14:paraId="17D408FB" w14:textId="77777777" w:rsidR="007E4857" w:rsidRDefault="00642EF4">
      <w:pPr>
        <w:pStyle w:val="SourceCode"/>
      </w:pPr>
      <w:r>
        <w:t xml:space="preserve">    ; it.</w:t>
      </w:r>
    </w:p>
    <w:p w14:paraId="3C6941E1" w14:textId="77777777" w:rsidR="007E4857" w:rsidRDefault="00642EF4">
      <w:pPr>
        <w:pStyle w:val="SourceCode"/>
      </w:pPr>
      <w:r>
        <w:t xml:space="preserve">    mov rax, [rbx + STATE_TARGET]</w:t>
      </w:r>
    </w:p>
    <w:p w14:paraId="2D11242A" w14:textId="77777777" w:rsidR="007E4857" w:rsidRDefault="00642EF4">
      <w:pPr>
        <w:pStyle w:val="SourceCode"/>
      </w:pPr>
      <w:r>
        <w:t xml:space="preserve">    mov [rsp + 32 + REQUEST_TARGET], rax</w:t>
      </w:r>
    </w:p>
    <w:p w14:paraId="05A5276B" w14:textId="77777777" w:rsidR="007E4857" w:rsidRDefault="00642EF4">
      <w:pPr>
        <w:pStyle w:val="SourceCode"/>
      </w:pPr>
      <w:r>
        <w:t xml:space="preserve">    lea rax, [rbx + STATE_BODY]</w:t>
      </w:r>
    </w:p>
    <w:p w14:paraId="2BE5E447" w14:textId="77777777" w:rsidR="007E4857" w:rsidRDefault="00642EF4">
      <w:pPr>
        <w:pStyle w:val="SourceCode"/>
      </w:pPr>
      <w:r>
        <w:t xml:space="preserve">    mov [rsp + 32 + REQUEST_BODY], rax</w:t>
      </w:r>
    </w:p>
    <w:p w14:paraId="2D73384F" w14:textId="77777777" w:rsidR="007E4857" w:rsidRDefault="00642EF4">
      <w:pPr>
        <w:pStyle w:val="SourceCode"/>
      </w:pPr>
      <w:r>
        <w:t xml:space="preserve">    mov rax, [rbx + STATE_BODY_LENGTH]</w:t>
      </w:r>
    </w:p>
    <w:p w14:paraId="3843F13D" w14:textId="77777777" w:rsidR="007E4857" w:rsidRDefault="00642EF4">
      <w:pPr>
        <w:pStyle w:val="SourceCode"/>
      </w:pPr>
      <w:r>
        <w:t xml:space="preserve">    mov [rsp + 32 + REQUEST_BODY_LENGTH], rax</w:t>
      </w:r>
    </w:p>
    <w:p w14:paraId="218A7007" w14:textId="77777777" w:rsidR="007E4857" w:rsidRDefault="00642EF4">
      <w:pPr>
        <w:pStyle w:val="SourceCode"/>
      </w:pPr>
      <w:r>
        <w:t xml:space="preserve">    mov rax, [rbx + STATE_TOO_LARGE]</w:t>
      </w:r>
    </w:p>
    <w:p w14:paraId="56F87F3A" w14:textId="77777777" w:rsidR="007E4857" w:rsidRDefault="00642EF4">
      <w:pPr>
        <w:pStyle w:val="SourceCode"/>
      </w:pPr>
      <w:r>
        <w:t xml:space="preserve">    mov [rsp + 32 + REQUEST_TOO_LARGE], rax</w:t>
      </w:r>
    </w:p>
    <w:p w14:paraId="1635C73D" w14:textId="77777777" w:rsidR="007E4857" w:rsidRDefault="00642EF4">
      <w:pPr>
        <w:pStyle w:val="SourceCode"/>
      </w:pPr>
      <w:r>
        <w:t xml:space="preserve">    ; MHD_lookup_connection_value finds a request header by its name,</w:t>
      </w:r>
    </w:p>
    <w:p w14:paraId="2829299B" w14:textId="77777777" w:rsidR="007E4857" w:rsidRDefault="00642EF4">
      <w:pPr>
        <w:pStyle w:val="SourceCode"/>
      </w:pPr>
      <w:r>
        <w:t xml:space="preserve">    ; ignoring case, or returns 0 when the request has no such header.</w:t>
      </w:r>
    </w:p>
    <w:p w14:paraId="4E2DECDC" w14:textId="77777777" w:rsidR="007E4857" w:rsidRDefault="00642EF4">
      <w:pPr>
        <w:pStyle w:val="SourceCode"/>
      </w:pPr>
      <w:r>
        <w:t xml:space="preserve">    mov rcx, [rsp + 32 + REQUEST_CONNECTION]</w:t>
      </w:r>
    </w:p>
    <w:p w14:paraId="52E48DAF" w14:textId="77777777" w:rsidR="007E4857" w:rsidRDefault="00642EF4">
      <w:pPr>
        <w:pStyle w:val="SourceCode"/>
      </w:pPr>
      <w:r>
        <w:t xml:space="preserve">    mov edx, MHD_HEADER_KIND</w:t>
      </w:r>
    </w:p>
    <w:p w14:paraId="251C63A5" w14:textId="77777777" w:rsidR="007E4857" w:rsidRDefault="00642EF4">
      <w:pPr>
        <w:pStyle w:val="SourceCode"/>
      </w:pPr>
      <w:r>
        <w:t xml:space="preserve">    lea r8, [authorization_name]</w:t>
      </w:r>
    </w:p>
    <w:p w14:paraId="4D276817" w14:textId="77777777" w:rsidR="007E4857" w:rsidRDefault="00642EF4">
      <w:pPr>
        <w:pStyle w:val="SourceCode"/>
      </w:pPr>
      <w:r>
        <w:t xml:space="preserve">    call MHD_lookup_connection_value</w:t>
      </w:r>
    </w:p>
    <w:p w14:paraId="7BD10834" w14:textId="77777777" w:rsidR="007E4857" w:rsidRDefault="00642EF4">
      <w:pPr>
        <w:pStyle w:val="SourceCode"/>
      </w:pPr>
      <w:r>
        <w:t xml:space="preserve">    mov [rsp + 32 + REQUEST_AUTHORIZATION], rax</w:t>
      </w:r>
    </w:p>
    <w:p w14:paraId="1D34A888" w14:textId="77777777" w:rsidR="007E4857" w:rsidRDefault="00642EF4">
      <w:pPr>
        <w:pStyle w:val="SourceCode"/>
      </w:pPr>
      <w:r>
        <w:t xml:space="preserve">    lea rcx, [rsp + 32]</w:t>
      </w:r>
    </w:p>
    <w:p w14:paraId="083223C7" w14:textId="77777777" w:rsidR="007E4857" w:rsidRDefault="00642EF4">
      <w:pPr>
        <w:pStyle w:val="SourceCode"/>
      </w:pPr>
      <w:r>
        <w:t xml:space="preserve">    call route_request</w:t>
      </w:r>
    </w:p>
    <w:p w14:paraId="06934FE1" w14:textId="77777777" w:rsidR="007E4857" w:rsidRDefault="00642EF4">
      <w:pPr>
        <w:pStyle w:val="SourceCode"/>
      </w:pPr>
      <w:r>
        <w:t>.done:</w:t>
      </w:r>
    </w:p>
    <w:p w14:paraId="5C6C2242" w14:textId="77777777" w:rsidR="007E4857" w:rsidRDefault="00642EF4">
      <w:pPr>
        <w:pStyle w:val="SourceCode"/>
      </w:pPr>
      <w:r>
        <w:t xml:space="preserve">    add rsp, 96</w:t>
      </w:r>
    </w:p>
    <w:p w14:paraId="3B6B2EAB" w14:textId="77777777" w:rsidR="007E4857" w:rsidRDefault="00642EF4">
      <w:pPr>
        <w:pStyle w:val="SourceCode"/>
      </w:pPr>
      <w:r>
        <w:t xml:space="preserve">    pop r13</w:t>
      </w:r>
    </w:p>
    <w:p w14:paraId="19EA3728" w14:textId="77777777" w:rsidR="007E4857" w:rsidRDefault="00642EF4">
      <w:pPr>
        <w:pStyle w:val="SourceCode"/>
      </w:pPr>
      <w:r>
        <w:t xml:space="preserve">    pop r12</w:t>
      </w:r>
    </w:p>
    <w:p w14:paraId="4952B5A0" w14:textId="77777777" w:rsidR="007E4857" w:rsidRDefault="00642EF4">
      <w:pPr>
        <w:pStyle w:val="SourceCode"/>
      </w:pPr>
      <w:r>
        <w:t xml:space="preserve">    pop rbx</w:t>
      </w:r>
    </w:p>
    <w:p w14:paraId="050E8888" w14:textId="77777777" w:rsidR="007E4857" w:rsidRDefault="00642EF4">
      <w:pPr>
        <w:pStyle w:val="SourceCode"/>
      </w:pPr>
      <w:r>
        <w:t xml:space="preserve">    ret</w:t>
      </w:r>
    </w:p>
    <w:p w14:paraId="19986EE0" w14:textId="77777777" w:rsidR="007E4857" w:rsidRDefault="007E4857">
      <w:pPr>
        <w:pStyle w:val="SourceCode"/>
      </w:pPr>
    </w:p>
    <w:p w14:paraId="07E233F6" w14:textId="77777777" w:rsidR="007E4857" w:rsidRDefault="00642EF4">
      <w:pPr>
        <w:pStyle w:val="SourceCode"/>
      </w:pPr>
      <w:r>
        <w:t>; Remember, read_text_file returns eax = 1 when feof says the whole file fit.</w:t>
      </w:r>
    </w:p>
    <w:p w14:paraId="0BF01AC5" w14:textId="77777777" w:rsidR="007E4857" w:rsidRDefault="00642EF4">
      <w:pPr>
        <w:pStyle w:val="SourceCode"/>
      </w:pPr>
      <w:r>
        <w:t>;   in:      rcx = the path, rdx = the space, r8 = its size</w:t>
      </w:r>
    </w:p>
    <w:p w14:paraId="153FA61A" w14:textId="77777777" w:rsidR="007E4857" w:rsidRDefault="00642EF4">
      <w:pPr>
        <w:pStyle w:val="SourceCode"/>
      </w:pPr>
      <w:r>
        <w:t>read_text_file:</w:t>
      </w:r>
    </w:p>
    <w:p w14:paraId="45D3DF34" w14:textId="77777777" w:rsidR="007E4857" w:rsidRDefault="00642EF4">
      <w:pPr>
        <w:pStyle w:val="SourceCode"/>
      </w:pPr>
      <w:r>
        <w:t xml:space="preserve">    push rbx</w:t>
      </w:r>
    </w:p>
    <w:p w14:paraId="6C26AAB9" w14:textId="77777777" w:rsidR="007E4857" w:rsidRDefault="00642EF4">
      <w:pPr>
        <w:pStyle w:val="SourceCode"/>
      </w:pPr>
      <w:r>
        <w:t xml:space="preserve">    push r12</w:t>
      </w:r>
    </w:p>
    <w:p w14:paraId="22707D6F" w14:textId="77777777" w:rsidR="007E4857" w:rsidRDefault="00642EF4">
      <w:pPr>
        <w:pStyle w:val="SourceCode"/>
      </w:pPr>
      <w:r>
        <w:t xml:space="preserve">    push r13</w:t>
      </w:r>
    </w:p>
    <w:p w14:paraId="5088D979" w14:textId="77777777" w:rsidR="007E4857" w:rsidRDefault="00642EF4">
      <w:pPr>
        <w:pStyle w:val="SourceCode"/>
      </w:pPr>
      <w:r>
        <w:t xml:space="preserve">    sub rsp, 32</w:t>
      </w:r>
    </w:p>
    <w:p w14:paraId="2D0BE21B" w14:textId="77777777" w:rsidR="007E4857" w:rsidRDefault="00642EF4">
      <w:pPr>
        <w:pStyle w:val="SourceCode"/>
      </w:pPr>
      <w:r>
        <w:t xml:space="preserve">    mov rbx, rdx</w:t>
      </w:r>
    </w:p>
    <w:p w14:paraId="3BEDF5E8" w14:textId="77777777" w:rsidR="007E4857" w:rsidRDefault="00642EF4">
      <w:pPr>
        <w:pStyle w:val="SourceCode"/>
      </w:pPr>
      <w:r>
        <w:t xml:space="preserve">    mov r12, r8</w:t>
      </w:r>
    </w:p>
    <w:p w14:paraId="32FFA5CA" w14:textId="77777777" w:rsidR="007E4857" w:rsidRDefault="00642EF4">
      <w:pPr>
        <w:pStyle w:val="SourceCode"/>
      </w:pPr>
      <w:r>
        <w:t xml:space="preserve">    lea rdx, [read_binary]</w:t>
      </w:r>
    </w:p>
    <w:p w14:paraId="14880E6D" w14:textId="77777777" w:rsidR="007E4857" w:rsidRDefault="00642EF4">
      <w:pPr>
        <w:pStyle w:val="SourceCode"/>
      </w:pPr>
      <w:r>
        <w:t xml:space="preserve">    call fopen</w:t>
      </w:r>
    </w:p>
    <w:p w14:paraId="429E2F7C" w14:textId="77777777" w:rsidR="007E4857" w:rsidRDefault="00642EF4">
      <w:pPr>
        <w:pStyle w:val="SourceCode"/>
      </w:pPr>
      <w:r>
        <w:t xml:space="preserve">    cmp rax, 0</w:t>
      </w:r>
    </w:p>
    <w:p w14:paraId="49907140" w14:textId="77777777" w:rsidR="007E4857" w:rsidRDefault="00642EF4">
      <w:pPr>
        <w:pStyle w:val="SourceCode"/>
      </w:pPr>
      <w:r>
        <w:t xml:space="preserve">    je .not_read</w:t>
      </w:r>
    </w:p>
    <w:p w14:paraId="45558FD9" w14:textId="77777777" w:rsidR="007E4857" w:rsidRDefault="00642EF4">
      <w:pPr>
        <w:pStyle w:val="SourceCode"/>
      </w:pPr>
      <w:r>
        <w:t xml:space="preserve">    mov r13, rax</w:t>
      </w:r>
    </w:p>
    <w:p w14:paraId="7E7C4B60" w14:textId="77777777" w:rsidR="007E4857" w:rsidRDefault="00642EF4">
      <w:pPr>
        <w:pStyle w:val="SourceCode"/>
      </w:pPr>
      <w:r>
        <w:t xml:space="preserve">    mov rcx, rbx</w:t>
      </w:r>
    </w:p>
    <w:p w14:paraId="01649006" w14:textId="77777777" w:rsidR="007E4857" w:rsidRDefault="00642EF4">
      <w:pPr>
        <w:pStyle w:val="SourceCode"/>
      </w:pPr>
      <w:r>
        <w:t xml:space="preserve">    mov edx, 1</w:t>
      </w:r>
    </w:p>
    <w:p w14:paraId="09F5EA42" w14:textId="77777777" w:rsidR="007E4857" w:rsidRDefault="00642EF4">
      <w:pPr>
        <w:pStyle w:val="SourceCode"/>
      </w:pPr>
      <w:r>
        <w:t xml:space="preserve">    lea r8, [r12 - 1]</w:t>
      </w:r>
    </w:p>
    <w:p w14:paraId="3A28A2AC" w14:textId="77777777" w:rsidR="007E4857" w:rsidRDefault="00642EF4">
      <w:pPr>
        <w:pStyle w:val="SourceCode"/>
      </w:pPr>
      <w:r>
        <w:t xml:space="preserve">    mov r9, r13</w:t>
      </w:r>
    </w:p>
    <w:p w14:paraId="43F56468" w14:textId="77777777" w:rsidR="007E4857" w:rsidRDefault="00642EF4">
      <w:pPr>
        <w:pStyle w:val="SourceCode"/>
      </w:pPr>
      <w:r>
        <w:t xml:space="preserve">    call fread</w:t>
      </w:r>
    </w:p>
    <w:p w14:paraId="3819C9B1" w14:textId="77777777" w:rsidR="007E4857" w:rsidRDefault="00642EF4">
      <w:pPr>
        <w:pStyle w:val="SourceCode"/>
      </w:pPr>
      <w:r>
        <w:t xml:space="preserve">    mov byte [rbx + rax], 0</w:t>
      </w:r>
    </w:p>
    <w:p w14:paraId="505B51F5" w14:textId="77777777" w:rsidR="007E4857" w:rsidRDefault="00642EF4">
      <w:pPr>
        <w:pStyle w:val="SourceCode"/>
      </w:pPr>
      <w:r>
        <w:t xml:space="preserve">    mov rcx, r13</w:t>
      </w:r>
    </w:p>
    <w:p w14:paraId="5A6408DB" w14:textId="77777777" w:rsidR="007E4857" w:rsidRDefault="00642EF4">
      <w:pPr>
        <w:pStyle w:val="SourceCode"/>
      </w:pPr>
      <w:r>
        <w:t xml:space="preserve">    call feof</w:t>
      </w:r>
    </w:p>
    <w:p w14:paraId="4AB4A621" w14:textId="77777777" w:rsidR="007E4857" w:rsidRDefault="00642EF4">
      <w:pPr>
        <w:pStyle w:val="SourceCode"/>
      </w:pPr>
      <w:r>
        <w:t xml:space="preserve">    mov ebx, eax</w:t>
      </w:r>
    </w:p>
    <w:p w14:paraId="0F562166" w14:textId="77777777" w:rsidR="007E4857" w:rsidRDefault="00642EF4">
      <w:pPr>
        <w:pStyle w:val="SourceCode"/>
      </w:pPr>
      <w:r>
        <w:t xml:space="preserve">    mov rcx, r13</w:t>
      </w:r>
    </w:p>
    <w:p w14:paraId="764BFE9F" w14:textId="77777777" w:rsidR="007E4857" w:rsidRDefault="00642EF4">
      <w:pPr>
        <w:pStyle w:val="SourceCode"/>
      </w:pPr>
      <w:r>
        <w:t xml:space="preserve">    call fclose</w:t>
      </w:r>
    </w:p>
    <w:p w14:paraId="5C741F48" w14:textId="77777777" w:rsidR="007E4857" w:rsidRDefault="00642EF4">
      <w:pPr>
        <w:pStyle w:val="SourceCode"/>
      </w:pPr>
      <w:r>
        <w:t xml:space="preserve">    xor eax, eax</w:t>
      </w:r>
    </w:p>
    <w:p w14:paraId="6DE1015E" w14:textId="77777777" w:rsidR="007E4857" w:rsidRDefault="00642EF4">
      <w:pPr>
        <w:pStyle w:val="SourceCode"/>
      </w:pPr>
      <w:r>
        <w:t xml:space="preserve">    cmp ebx, 0</w:t>
      </w:r>
    </w:p>
    <w:p w14:paraId="6BFE68C9" w14:textId="77777777" w:rsidR="007E4857" w:rsidRDefault="00642EF4">
      <w:pPr>
        <w:pStyle w:val="SourceCode"/>
      </w:pPr>
      <w:r>
        <w:t xml:space="preserve">    je .done</w:t>
      </w:r>
    </w:p>
    <w:p w14:paraId="1A06C7C1" w14:textId="77777777" w:rsidR="007E4857" w:rsidRDefault="00642EF4">
      <w:pPr>
        <w:pStyle w:val="SourceCode"/>
      </w:pPr>
      <w:r>
        <w:t xml:space="preserve">    mov eax, 1</w:t>
      </w:r>
    </w:p>
    <w:p w14:paraId="1129FDC6" w14:textId="77777777" w:rsidR="007E4857" w:rsidRDefault="00642EF4">
      <w:pPr>
        <w:pStyle w:val="SourceCode"/>
      </w:pPr>
      <w:r>
        <w:t xml:space="preserve">    jmp .done</w:t>
      </w:r>
    </w:p>
    <w:p w14:paraId="12F9536C" w14:textId="77777777" w:rsidR="007E4857" w:rsidRDefault="00642EF4">
      <w:pPr>
        <w:pStyle w:val="SourceCode"/>
      </w:pPr>
      <w:r>
        <w:t>.not_read:</w:t>
      </w:r>
    </w:p>
    <w:p w14:paraId="02021C72" w14:textId="77777777" w:rsidR="007E4857" w:rsidRDefault="00642EF4">
      <w:pPr>
        <w:pStyle w:val="SourceCode"/>
      </w:pPr>
      <w:r>
        <w:t xml:space="preserve">    xor eax, eax</w:t>
      </w:r>
    </w:p>
    <w:p w14:paraId="2609FC76" w14:textId="77777777" w:rsidR="007E4857" w:rsidRDefault="00642EF4">
      <w:pPr>
        <w:pStyle w:val="SourceCode"/>
      </w:pPr>
      <w:r>
        <w:t>.done:</w:t>
      </w:r>
    </w:p>
    <w:p w14:paraId="6826F370" w14:textId="77777777" w:rsidR="007E4857" w:rsidRDefault="00642EF4">
      <w:pPr>
        <w:pStyle w:val="SourceCode"/>
      </w:pPr>
      <w:r>
        <w:t xml:space="preserve">    add rsp, 32</w:t>
      </w:r>
    </w:p>
    <w:p w14:paraId="395605DA" w14:textId="77777777" w:rsidR="007E4857" w:rsidRDefault="00642EF4">
      <w:pPr>
        <w:pStyle w:val="SourceCode"/>
      </w:pPr>
      <w:r>
        <w:t xml:space="preserve">    pop r13</w:t>
      </w:r>
    </w:p>
    <w:p w14:paraId="342B40D5" w14:textId="77777777" w:rsidR="007E4857" w:rsidRDefault="00642EF4">
      <w:pPr>
        <w:pStyle w:val="SourceCode"/>
      </w:pPr>
      <w:r>
        <w:t xml:space="preserve">    pop r12</w:t>
      </w:r>
    </w:p>
    <w:p w14:paraId="7A62ED8A" w14:textId="77777777" w:rsidR="007E4857" w:rsidRDefault="00642EF4">
      <w:pPr>
        <w:pStyle w:val="SourceCode"/>
      </w:pPr>
      <w:r>
        <w:t xml:space="preserve">    pop rbx</w:t>
      </w:r>
    </w:p>
    <w:p w14:paraId="403FAFE2" w14:textId="77777777" w:rsidR="007E4857" w:rsidRDefault="00642EF4">
      <w:pPr>
        <w:pStyle w:val="SourceCode"/>
      </w:pPr>
      <w:r>
        <w:t xml:space="preserve">    ret</w:t>
      </w:r>
    </w:p>
    <w:p w14:paraId="664B488A" w14:textId="77777777" w:rsidR="007E4857" w:rsidRDefault="007E4857">
      <w:pPr>
        <w:pStyle w:val="SourceCode"/>
      </w:pPr>
    </w:p>
    <w:p w14:paraId="712AD55C" w14:textId="77777777" w:rsidR="007E4857" w:rsidRDefault="00642EF4">
      <w:pPr>
        <w:pStyle w:val="SourceCode"/>
      </w:pPr>
      <w:r>
        <w:t>; report_start_failure: the two Error lines of a server that cannot start.</w:t>
      </w:r>
    </w:p>
    <w:p w14:paraId="13481499" w14:textId="77777777" w:rsidR="007E4857" w:rsidRDefault="00642EF4">
      <w:pPr>
        <w:pStyle w:val="SourceCode"/>
      </w:pPr>
      <w:r>
        <w:t>;   in:      rcx = the reason</w:t>
      </w:r>
    </w:p>
    <w:p w14:paraId="4F4AF3E5" w14:textId="77777777" w:rsidR="007E4857" w:rsidRDefault="00642EF4">
      <w:pPr>
        <w:pStyle w:val="SourceCode"/>
      </w:pPr>
      <w:r>
        <w:t>; rbx keeps the reason, r12 the error stream.</w:t>
      </w:r>
    </w:p>
    <w:p w14:paraId="097B6885" w14:textId="77777777" w:rsidR="007E4857" w:rsidRDefault="00642EF4">
      <w:pPr>
        <w:pStyle w:val="SourceCode"/>
      </w:pPr>
      <w:r>
        <w:t>report_start_failure:</w:t>
      </w:r>
    </w:p>
    <w:p w14:paraId="5E655F00" w14:textId="77777777" w:rsidR="007E4857" w:rsidRDefault="00642EF4">
      <w:pPr>
        <w:pStyle w:val="SourceCode"/>
      </w:pPr>
      <w:r>
        <w:t xml:space="preserve">    push rbx</w:t>
      </w:r>
    </w:p>
    <w:p w14:paraId="71FA750A" w14:textId="77777777" w:rsidR="007E4857" w:rsidRDefault="00642EF4">
      <w:pPr>
        <w:pStyle w:val="SourceCode"/>
      </w:pPr>
      <w:r>
        <w:t xml:space="preserve">    push r12</w:t>
      </w:r>
    </w:p>
    <w:p w14:paraId="3068EC02" w14:textId="77777777" w:rsidR="007E4857" w:rsidRDefault="00642EF4">
      <w:pPr>
        <w:pStyle w:val="SourceCode"/>
      </w:pPr>
      <w:r>
        <w:t xml:space="preserve">    sub rsp, 40</w:t>
      </w:r>
    </w:p>
    <w:p w14:paraId="4432C771" w14:textId="77777777" w:rsidR="007E4857" w:rsidRDefault="00642EF4">
      <w:pPr>
        <w:pStyle w:val="SourceCode"/>
      </w:pPr>
      <w:r>
        <w:t xml:space="preserve">    mov rbx, rcx</w:t>
      </w:r>
    </w:p>
    <w:p w14:paraId="6B1A1529" w14:textId="77777777" w:rsidR="007E4857" w:rsidRDefault="00642EF4">
      <w:pPr>
        <w:pStyle w:val="SourceCode"/>
      </w:pPr>
      <w:r>
        <w:t xml:space="preserve">    mov ecx, 2</w:t>
      </w:r>
    </w:p>
    <w:p w14:paraId="62AAC14D" w14:textId="77777777" w:rsidR="007E4857" w:rsidRDefault="00642EF4">
      <w:pPr>
        <w:pStyle w:val="SourceCode"/>
      </w:pPr>
      <w:r>
        <w:t xml:space="preserve">    call __acrt_iob_func</w:t>
      </w:r>
    </w:p>
    <w:p w14:paraId="4BC6871B" w14:textId="77777777" w:rsidR="007E4857" w:rsidRDefault="00642EF4">
      <w:pPr>
        <w:pStyle w:val="SourceCode"/>
      </w:pPr>
      <w:r>
        <w:t xml:space="preserve">    mov r12, rax</w:t>
      </w:r>
    </w:p>
    <w:p w14:paraId="1A39F260" w14:textId="77777777" w:rsidR="007E4857" w:rsidRDefault="00642EF4">
      <w:pPr>
        <w:pStyle w:val="SourceCode"/>
      </w:pPr>
      <w:r>
        <w:t xml:space="preserve">    mov rcx, r12</w:t>
      </w:r>
    </w:p>
    <w:p w14:paraId="3C13FF01" w14:textId="77777777" w:rsidR="007E4857" w:rsidRDefault="00642EF4">
      <w:pPr>
        <w:pStyle w:val="SourceCode"/>
      </w:pPr>
      <w:r>
        <w:t xml:space="preserve">    lea rdx, [start_error_line]</w:t>
      </w:r>
    </w:p>
    <w:p w14:paraId="662A90B1" w14:textId="77777777" w:rsidR="007E4857" w:rsidRDefault="00642EF4">
      <w:pPr>
        <w:pStyle w:val="SourceCode"/>
      </w:pPr>
      <w:r>
        <w:t xml:space="preserve">    mov r8d, HTTPS_PORT</w:t>
      </w:r>
    </w:p>
    <w:p w14:paraId="09FDD382" w14:textId="77777777" w:rsidR="007E4857" w:rsidRDefault="00642EF4">
      <w:pPr>
        <w:pStyle w:val="SourceCode"/>
      </w:pPr>
      <w:r>
        <w:t xml:space="preserve">    call fprintf</w:t>
      </w:r>
    </w:p>
    <w:p w14:paraId="69A7E9B5" w14:textId="77777777" w:rsidR="007E4857" w:rsidRDefault="00642EF4">
      <w:pPr>
        <w:pStyle w:val="SourceCode"/>
      </w:pPr>
      <w:r>
        <w:t xml:space="preserve">    mov rcx, r12</w:t>
      </w:r>
    </w:p>
    <w:p w14:paraId="69BDA988" w14:textId="77777777" w:rsidR="007E4857" w:rsidRDefault="00642EF4">
      <w:pPr>
        <w:pStyle w:val="SourceCode"/>
      </w:pPr>
      <w:r>
        <w:t xml:space="preserve">    lea rdx, [reason_line]</w:t>
      </w:r>
    </w:p>
    <w:p w14:paraId="2C1DAC03" w14:textId="77777777" w:rsidR="007E4857" w:rsidRDefault="00642EF4">
      <w:pPr>
        <w:pStyle w:val="SourceCode"/>
      </w:pPr>
      <w:r>
        <w:t xml:space="preserve">    mov r8, rbx</w:t>
      </w:r>
    </w:p>
    <w:p w14:paraId="095CAE42" w14:textId="77777777" w:rsidR="007E4857" w:rsidRDefault="00642EF4">
      <w:pPr>
        <w:pStyle w:val="SourceCode"/>
      </w:pPr>
      <w:r>
        <w:t xml:space="preserve">    call fprintf</w:t>
      </w:r>
    </w:p>
    <w:p w14:paraId="4395D22C" w14:textId="77777777" w:rsidR="007E4857" w:rsidRDefault="00642EF4">
      <w:pPr>
        <w:pStyle w:val="SourceCode"/>
      </w:pPr>
      <w:r>
        <w:t xml:space="preserve">    add rsp, 40</w:t>
      </w:r>
    </w:p>
    <w:p w14:paraId="65ACC4AA" w14:textId="77777777" w:rsidR="007E4857" w:rsidRDefault="00642EF4">
      <w:pPr>
        <w:pStyle w:val="SourceCode"/>
      </w:pPr>
      <w:r>
        <w:t xml:space="preserve">    pop r12</w:t>
      </w:r>
    </w:p>
    <w:p w14:paraId="30019011" w14:textId="77777777" w:rsidR="007E4857" w:rsidRDefault="00642EF4">
      <w:pPr>
        <w:pStyle w:val="SourceCode"/>
      </w:pPr>
      <w:r>
        <w:t xml:space="preserve">    pop rbx</w:t>
      </w:r>
    </w:p>
    <w:p w14:paraId="47009BA4" w14:textId="77777777" w:rsidR="007E4857" w:rsidRDefault="00642EF4">
      <w:pPr>
        <w:pStyle w:val="SourceCode"/>
      </w:pPr>
      <w:r>
        <w:t xml:space="preserve">    ret</w:t>
      </w:r>
    </w:p>
    <w:p w14:paraId="7D5FB6A5" w14:textId="77777777" w:rsidR="007E4857" w:rsidRDefault="007E4857">
      <w:pPr>
        <w:pStyle w:val="SourceCode"/>
      </w:pPr>
    </w:p>
    <w:p w14:paraId="5BEED080" w14:textId="77777777" w:rsidR="007E4857" w:rsidRDefault="00642EF4">
      <w:pPr>
        <w:pStyle w:val="SourceCode"/>
      </w:pPr>
      <w:r>
        <w:t>main:</w:t>
      </w:r>
    </w:p>
    <w:p w14:paraId="73C1A260" w14:textId="77777777" w:rsidR="007E4857" w:rsidRDefault="00642EF4">
      <w:pPr>
        <w:pStyle w:val="SourceCode"/>
      </w:pPr>
      <w:r>
        <w:t xml:space="preserve">    push rbx</w:t>
      </w:r>
    </w:p>
    <w:p w14:paraId="667F41F2" w14:textId="77777777" w:rsidR="007E4857" w:rsidRDefault="00642EF4">
      <w:pPr>
        <w:pStyle w:val="SourceCode"/>
      </w:pPr>
      <w:r>
        <w:t xml:space="preserve">    sub rsp, 160</w:t>
      </w:r>
    </w:p>
    <w:p w14:paraId="3B11D188" w14:textId="77777777" w:rsidR="007E4857" w:rsidRDefault="007E4857">
      <w:pPr>
        <w:pStyle w:val="SourceCode"/>
      </w:pPr>
    </w:p>
    <w:p w14:paraId="35A02879" w14:textId="77777777" w:rsidR="007E4857" w:rsidRDefault="00642EF4">
      <w:pPr>
        <w:pStyle w:val="SourceCode"/>
      </w:pPr>
      <w:r>
        <w:t xml:space="preserve">    ; MySQL's C library is not safe to start from several threads at</w:t>
      </w:r>
    </w:p>
    <w:p w14:paraId="5C3D6A2B" w14:textId="77777777" w:rsidR="007E4857" w:rsidRDefault="00642EF4">
      <w:pPr>
        <w:pStyle w:val="SourceCode"/>
      </w:pPr>
      <w:r>
        <w:t xml:space="preserve">    ; once, so mysql_server_init starts it once, here, before the server</w:t>
      </w:r>
    </w:p>
    <w:p w14:paraId="3B1EE703" w14:textId="77777777" w:rsidR="007E4857" w:rsidRDefault="00642EF4">
      <w:pPr>
        <w:pStyle w:val="SourceCode"/>
      </w:pPr>
      <w:r>
        <w:t xml:space="preserve">    ; starts the thread that opens the connections. C writes it</w:t>
      </w:r>
    </w:p>
    <w:p w14:paraId="2B912D71" w14:textId="77777777" w:rsidR="007E4857" w:rsidRDefault="00642EF4">
      <w:pPr>
        <w:pStyle w:val="SourceCode"/>
      </w:pPr>
      <w:r>
        <w:t xml:space="preserve">    ; mysql_library_init, a #define in mysql.h for this name; its three</w:t>
      </w:r>
    </w:p>
    <w:p w14:paraId="7B89093C" w14:textId="77777777" w:rsidR="007E4857" w:rsidRDefault="00642EF4">
      <w:pPr>
        <w:pStyle w:val="SourceCode"/>
      </w:pPr>
      <w:r>
        <w:t xml:space="preserve">    ; values are 0, for a library that only connects. It returns 0 when</w:t>
      </w:r>
    </w:p>
    <w:p w14:paraId="5334440C" w14:textId="77777777" w:rsidR="007E4857" w:rsidRDefault="00642EF4">
      <w:pPr>
        <w:pStyle w:val="SourceCode"/>
      </w:pPr>
      <w:r>
        <w:t xml:space="preserve">    ; it started.</w:t>
      </w:r>
    </w:p>
    <w:p w14:paraId="172366F0" w14:textId="77777777" w:rsidR="007E4857" w:rsidRDefault="00642EF4">
      <w:pPr>
        <w:pStyle w:val="SourceCode"/>
      </w:pPr>
      <w:r>
        <w:t xml:space="preserve">    xor ecx, ecx</w:t>
      </w:r>
    </w:p>
    <w:p w14:paraId="4430D237" w14:textId="77777777" w:rsidR="007E4857" w:rsidRDefault="00642EF4">
      <w:pPr>
        <w:pStyle w:val="SourceCode"/>
      </w:pPr>
      <w:r>
        <w:t xml:space="preserve">    xor edx, edx</w:t>
      </w:r>
    </w:p>
    <w:p w14:paraId="1FFD5755" w14:textId="77777777" w:rsidR="007E4857" w:rsidRDefault="00642EF4">
      <w:pPr>
        <w:pStyle w:val="SourceCode"/>
      </w:pPr>
      <w:r>
        <w:t xml:space="preserve">    xor r8d, r8d</w:t>
      </w:r>
    </w:p>
    <w:p w14:paraId="550C1911" w14:textId="77777777" w:rsidR="007E4857" w:rsidRDefault="00642EF4">
      <w:pPr>
        <w:pStyle w:val="SourceCode"/>
      </w:pPr>
      <w:r>
        <w:t xml:space="preserve">    call mysql_server_init</w:t>
      </w:r>
    </w:p>
    <w:p w14:paraId="4C2A7C10" w14:textId="77777777" w:rsidR="007E4857" w:rsidRDefault="00642EF4">
      <w:pPr>
        <w:pStyle w:val="SourceCode"/>
      </w:pPr>
      <w:r>
        <w:t xml:space="preserve">    cmp eax, 0</w:t>
      </w:r>
    </w:p>
    <w:p w14:paraId="14E65851" w14:textId="77777777" w:rsidR="007E4857" w:rsidRDefault="00642EF4">
      <w:pPr>
        <w:pStyle w:val="SourceCode"/>
      </w:pPr>
      <w:r>
        <w:t xml:space="preserve">    je .library_started</w:t>
      </w:r>
    </w:p>
    <w:p w14:paraId="63D6E17B" w14:textId="77777777" w:rsidR="007E4857" w:rsidRDefault="00642EF4">
      <w:pPr>
        <w:pStyle w:val="SourceCode"/>
      </w:pPr>
      <w:r>
        <w:t xml:space="preserve">    lea rcx, [library_refused]</w:t>
      </w:r>
    </w:p>
    <w:p w14:paraId="45952584" w14:textId="77777777" w:rsidR="007E4857" w:rsidRDefault="00642EF4">
      <w:pPr>
        <w:pStyle w:val="SourceCode"/>
      </w:pPr>
      <w:r>
        <w:t xml:space="preserve">    jmp .failed</w:t>
      </w:r>
    </w:p>
    <w:p w14:paraId="05CD2022" w14:textId="77777777" w:rsidR="007E4857" w:rsidRDefault="00642EF4">
      <w:pPr>
        <w:pStyle w:val="SourceCode"/>
      </w:pPr>
      <w:r>
        <w:t>.library_started:</w:t>
      </w:r>
    </w:p>
    <w:p w14:paraId="29567066" w14:textId="77777777" w:rsidR="007E4857" w:rsidRDefault="00642EF4">
      <w:pPr>
        <w:pStyle w:val="SourceCode"/>
      </w:pPr>
      <w:r>
        <w:t xml:space="preserve">    lea rcx, [certificate_file]</w:t>
      </w:r>
    </w:p>
    <w:p w14:paraId="7422CDCC" w14:textId="77777777" w:rsidR="007E4857" w:rsidRDefault="00642EF4">
      <w:pPr>
        <w:pStyle w:val="SourceCode"/>
      </w:pPr>
      <w:r>
        <w:t xml:space="preserve">    lea rdx, [certificate]</w:t>
      </w:r>
    </w:p>
    <w:p w14:paraId="763DF5A8" w14:textId="77777777" w:rsidR="007E4857" w:rsidRDefault="00642EF4">
      <w:pPr>
        <w:pStyle w:val="SourceCode"/>
      </w:pPr>
      <w:r>
        <w:t xml:space="preserve">    mov r8, PEM_SIZE</w:t>
      </w:r>
    </w:p>
    <w:p w14:paraId="42061342" w14:textId="77777777" w:rsidR="007E4857" w:rsidRDefault="00642EF4">
      <w:pPr>
        <w:pStyle w:val="SourceCode"/>
      </w:pPr>
      <w:r>
        <w:t xml:space="preserve">    call read_text_file</w:t>
      </w:r>
    </w:p>
    <w:p w14:paraId="7E1DB419" w14:textId="77777777" w:rsidR="007E4857" w:rsidRDefault="00642EF4">
      <w:pPr>
        <w:pStyle w:val="SourceCode"/>
      </w:pPr>
      <w:r>
        <w:t xml:space="preserve">    cmp eax, 0</w:t>
      </w:r>
    </w:p>
    <w:p w14:paraId="54931D37" w14:textId="77777777" w:rsidR="007E4857" w:rsidRDefault="00642EF4">
      <w:pPr>
        <w:pStyle w:val="SourceCode"/>
      </w:pPr>
      <w:r>
        <w:t xml:space="preserve">    jne .have_certificate</w:t>
      </w:r>
    </w:p>
    <w:p w14:paraId="2AD4A3D1" w14:textId="77777777" w:rsidR="007E4857" w:rsidRDefault="00642EF4">
      <w:pPr>
        <w:pStyle w:val="SourceCode"/>
      </w:pPr>
      <w:r>
        <w:t xml:space="preserve">    lea rcx, [certificate_unread]</w:t>
      </w:r>
    </w:p>
    <w:p w14:paraId="3A9D64CA" w14:textId="77777777" w:rsidR="007E4857" w:rsidRDefault="00642EF4">
      <w:pPr>
        <w:pStyle w:val="SourceCode"/>
      </w:pPr>
      <w:r>
        <w:t xml:space="preserve">    jmp .failed</w:t>
      </w:r>
    </w:p>
    <w:p w14:paraId="43306762" w14:textId="77777777" w:rsidR="007E4857" w:rsidRDefault="00642EF4">
      <w:pPr>
        <w:pStyle w:val="SourceCode"/>
      </w:pPr>
      <w:r>
        <w:t>.have_certificate:</w:t>
      </w:r>
    </w:p>
    <w:p w14:paraId="32FAF7D0" w14:textId="77777777" w:rsidR="007E4857" w:rsidRDefault="00642EF4">
      <w:pPr>
        <w:pStyle w:val="SourceCode"/>
      </w:pPr>
      <w:r>
        <w:t xml:space="preserve">    lea rcx, [key_file]</w:t>
      </w:r>
    </w:p>
    <w:p w14:paraId="6101BEE7" w14:textId="77777777" w:rsidR="007E4857" w:rsidRDefault="00642EF4">
      <w:pPr>
        <w:pStyle w:val="SourceCode"/>
      </w:pPr>
      <w:r>
        <w:t xml:space="preserve">    lea rdx, [key]</w:t>
      </w:r>
    </w:p>
    <w:p w14:paraId="1B0583AE" w14:textId="77777777" w:rsidR="007E4857" w:rsidRDefault="00642EF4">
      <w:pPr>
        <w:pStyle w:val="SourceCode"/>
      </w:pPr>
      <w:r>
        <w:t xml:space="preserve">    mov r8, PEM_SIZE</w:t>
      </w:r>
    </w:p>
    <w:p w14:paraId="3D9962EF" w14:textId="77777777" w:rsidR="007E4857" w:rsidRDefault="00642EF4">
      <w:pPr>
        <w:pStyle w:val="SourceCode"/>
      </w:pPr>
      <w:r>
        <w:t xml:space="preserve">    call read_text_file</w:t>
      </w:r>
    </w:p>
    <w:p w14:paraId="4075318F" w14:textId="77777777" w:rsidR="007E4857" w:rsidRDefault="00642EF4">
      <w:pPr>
        <w:pStyle w:val="SourceCode"/>
      </w:pPr>
      <w:r>
        <w:t xml:space="preserve">    cmp eax, 0</w:t>
      </w:r>
    </w:p>
    <w:p w14:paraId="6AFB0068" w14:textId="77777777" w:rsidR="007E4857" w:rsidRDefault="00642EF4">
      <w:pPr>
        <w:pStyle w:val="SourceCode"/>
      </w:pPr>
      <w:r>
        <w:t xml:space="preserve">    jne .have_key</w:t>
      </w:r>
    </w:p>
    <w:p w14:paraId="3A4B7E3B" w14:textId="77777777" w:rsidR="007E4857" w:rsidRDefault="00642EF4">
      <w:pPr>
        <w:pStyle w:val="SourceCode"/>
      </w:pPr>
      <w:r>
        <w:t xml:space="preserve">    lea rcx, [key_unread]</w:t>
      </w:r>
    </w:p>
    <w:p w14:paraId="7D367F5D" w14:textId="77777777" w:rsidR="007E4857" w:rsidRDefault="00642EF4">
      <w:pPr>
        <w:pStyle w:val="SourceCode"/>
      </w:pPr>
      <w:r>
        <w:t xml:space="preserve">    jmp .failed</w:t>
      </w:r>
    </w:p>
    <w:p w14:paraId="2EC0FC23" w14:textId="77777777" w:rsidR="007E4857" w:rsidRDefault="00642EF4">
      <w:pPr>
        <w:pStyle w:val="SourceCode"/>
      </w:pPr>
      <w:r>
        <w:t>.have_key:</w:t>
      </w:r>
    </w:p>
    <w:p w14:paraId="3C958D2D" w14:textId="77777777" w:rsidR="007E4857" w:rsidRDefault="00642EF4">
      <w:pPr>
        <w:pStyle w:val="SourceCode"/>
      </w:pPr>
      <w:r>
        <w:t xml:space="preserve">    ; Lesson 6.20a: read the API's description once, before anything</w:t>
      </w:r>
    </w:p>
    <w:p w14:paraId="5055D59B" w14:textId="77777777" w:rsidR="007E4857" w:rsidRDefault="00642EF4">
      <w:pPr>
        <w:pStyle w:val="SourceCode"/>
      </w:pPr>
      <w:r>
        <w:t xml:space="preserve">    ; listens, so a server whose description is missing, or larger than</w:t>
      </w:r>
    </w:p>
    <w:p w14:paraId="07F0887C" w14:textId="77777777" w:rsidR="007E4857" w:rsidRDefault="00642EF4">
      <w:pPr>
        <w:pStyle w:val="SourceCode"/>
      </w:pPr>
      <w:r>
        <w:t xml:space="preserve">    ; DOCUMENT_SIZE, never starts. After an edit to the file, restart the</w:t>
      </w:r>
    </w:p>
    <w:p w14:paraId="31B0A31D" w14:textId="77777777" w:rsidR="007E4857" w:rsidRDefault="00642EF4">
      <w:pPr>
        <w:pStyle w:val="SourceCode"/>
      </w:pPr>
      <w:r>
        <w:t xml:space="preserve">    ; server.</w:t>
      </w:r>
    </w:p>
    <w:p w14:paraId="606E4D80" w14:textId="77777777" w:rsidR="007E4857" w:rsidRDefault="00642EF4">
      <w:pPr>
        <w:pStyle w:val="SourceCode"/>
      </w:pPr>
      <w:r>
        <w:t xml:space="preserve">    lea rcx, [document_file]</w:t>
      </w:r>
    </w:p>
    <w:p w14:paraId="02A009A9" w14:textId="77777777" w:rsidR="007E4857" w:rsidRDefault="00642EF4">
      <w:pPr>
        <w:pStyle w:val="SourceCode"/>
      </w:pPr>
      <w:r>
        <w:t xml:space="preserve">    lea rdx, [document]</w:t>
      </w:r>
    </w:p>
    <w:p w14:paraId="509F49EC" w14:textId="77777777" w:rsidR="007E4857" w:rsidRDefault="00642EF4">
      <w:pPr>
        <w:pStyle w:val="SourceCode"/>
      </w:pPr>
      <w:r>
        <w:t xml:space="preserve">    mov r8, DOCUMENT_SIZE</w:t>
      </w:r>
    </w:p>
    <w:p w14:paraId="09E3BF0D" w14:textId="77777777" w:rsidR="007E4857" w:rsidRDefault="00642EF4">
      <w:pPr>
        <w:pStyle w:val="SourceCode"/>
      </w:pPr>
      <w:r>
        <w:t xml:space="preserve">    call read_text_file</w:t>
      </w:r>
    </w:p>
    <w:p w14:paraId="012517D0" w14:textId="77777777" w:rsidR="007E4857" w:rsidRDefault="00642EF4">
      <w:pPr>
        <w:pStyle w:val="SourceCode"/>
      </w:pPr>
      <w:r>
        <w:t xml:space="preserve">    cmp eax, 0</w:t>
      </w:r>
    </w:p>
    <w:p w14:paraId="070F41FC" w14:textId="77777777" w:rsidR="007E4857" w:rsidRDefault="00642EF4">
      <w:pPr>
        <w:pStyle w:val="SourceCode"/>
      </w:pPr>
      <w:r>
        <w:t xml:space="preserve">    jne .have_document</w:t>
      </w:r>
    </w:p>
    <w:p w14:paraId="6F631598" w14:textId="77777777" w:rsidR="007E4857" w:rsidRDefault="00642EF4">
      <w:pPr>
        <w:pStyle w:val="SourceCode"/>
      </w:pPr>
      <w:r>
        <w:t xml:space="preserve">    lea rcx, [document_unread]</w:t>
      </w:r>
    </w:p>
    <w:p w14:paraId="474064A3" w14:textId="77777777" w:rsidR="007E4857" w:rsidRDefault="00642EF4">
      <w:pPr>
        <w:pStyle w:val="SourceCode"/>
      </w:pPr>
      <w:r>
        <w:t xml:space="preserve">    jmp .failed</w:t>
      </w:r>
    </w:p>
    <w:p w14:paraId="0C619F8E" w14:textId="77777777" w:rsidR="007E4857" w:rsidRDefault="00642EF4">
      <w:pPr>
        <w:pStyle w:val="SourceCode"/>
      </w:pPr>
      <w:r>
        <w:t>.have_document:</w:t>
      </w:r>
    </w:p>
    <w:p w14:paraId="1832B200" w14:textId="77777777" w:rsidR="007E4857" w:rsidRDefault="00642EF4">
      <w:pPr>
        <w:pStyle w:val="SourceCode"/>
      </w:pPr>
      <w:r>
        <w:t xml:space="preserve">    ; Remember, MHD_start_daemon's settings follow the handler: each</w:t>
      </w:r>
    </w:p>
    <w:p w14:paraId="6BE3724E" w14:textId="77777777" w:rsidR="007E4857" w:rsidRDefault="00642EF4">
      <w:pPr>
        <w:pStyle w:val="SourceCode"/>
      </w:pPr>
      <w:r>
        <w:t xml:space="preserve">    ; option number, then its values, and the stack holds sixteen values,</w:t>
      </w:r>
    </w:p>
    <w:p w14:paraId="0FA4FF0B" w14:textId="77777777" w:rsidR="007E4857" w:rsidRDefault="00642EF4">
      <w:pPr>
        <w:pStyle w:val="SourceCode"/>
      </w:pPr>
      <w:r>
        <w:t xml:space="preserve">    ; from [rsp + 32] to [rsp + 152]. Without</w:t>
      </w:r>
    </w:p>
    <w:p w14:paraId="47D90144" w14:textId="77777777" w:rsidR="007E4857" w:rsidRDefault="00642EF4">
      <w:pPr>
        <w:pStyle w:val="SourceCode"/>
      </w:pPr>
      <w:r>
        <w:t xml:space="preserve">    ; MHD_USE_THREAD_PER_CONNECTION, the library's one polling thread</w:t>
      </w:r>
    </w:p>
    <w:p w14:paraId="6B12775A" w14:textId="77777777" w:rsidR="007E4857" w:rsidRDefault="00642EF4">
      <w:pPr>
        <w:pStyle w:val="SourceCode"/>
      </w:pPr>
      <w:r>
        <w:t xml:space="preserve">    ; answers every request, one at a time: your Chapter 5 contacts.asm</w:t>
      </w:r>
    </w:p>
    <w:p w14:paraId="3E7995E1" w14:textId="77777777" w:rsidR="007E4857" w:rsidRDefault="00642EF4">
      <w:pPr>
        <w:pStyle w:val="SourceCode"/>
      </w:pPr>
      <w:r>
        <w:t xml:space="preserve">    ; keeps its MYSQL_BIND records, the failure record, and the message</w:t>
      </w:r>
    </w:p>
    <w:p w14:paraId="5977BF04" w14:textId="77777777" w:rsidR="007E4857" w:rsidRDefault="00642EF4">
      <w:pPr>
        <w:pStyle w:val="SourceCode"/>
      </w:pPr>
      <w:r>
        <w:t xml:space="preserve">    ; in .bss, memory every thread shares, so two requests at once could</w:t>
      </w:r>
    </w:p>
    <w:p w14:paraId="61E7D3F8" w14:textId="77777777" w:rsidR="007E4857" w:rsidRDefault="00642EF4">
      <w:pPr>
        <w:pStyle w:val="SourceCode"/>
      </w:pPr>
      <w:r>
        <w:t xml:space="preserve">    ; overwrite each other's values there (Volume 2, Chapter 10, Lesson</w:t>
      </w:r>
    </w:p>
    <w:p w14:paraId="15BBB0EE" w14:textId="77777777" w:rsidR="007E4857" w:rsidRDefault="00642EF4">
      <w:pPr>
        <w:pStyle w:val="SourceCode"/>
      </w:pPr>
      <w:r>
        <w:t xml:space="preserve">    ; 10.1: Thread Creation; Chapter 11, Lesson 11.1: Mutexes).</w:t>
      </w:r>
    </w:p>
    <w:p w14:paraId="5C7F5A26" w14:textId="77777777" w:rsidR="007E4857" w:rsidRDefault="00642EF4">
      <w:pPr>
        <w:pStyle w:val="SourceCode"/>
      </w:pPr>
      <w:r>
        <w:t xml:space="preserve">    mov ecx, MHD_USE_TLS + MHD_USE_INTERNAL_POLLING_THREAD</w:t>
      </w:r>
    </w:p>
    <w:p w14:paraId="1CB24CC8" w14:textId="77777777" w:rsidR="007E4857" w:rsidRDefault="00642EF4">
      <w:pPr>
        <w:pStyle w:val="SourceCode"/>
      </w:pPr>
      <w:r>
        <w:t xml:space="preserve">    mov edx, HTTPS_PORT</w:t>
      </w:r>
    </w:p>
    <w:p w14:paraId="7F385A7C" w14:textId="77777777" w:rsidR="007E4857" w:rsidRDefault="00642EF4">
      <w:pPr>
        <w:pStyle w:val="SourceCode"/>
      </w:pPr>
      <w:r>
        <w:t xml:space="preserve">    xor r8d, r8d</w:t>
      </w:r>
    </w:p>
    <w:p w14:paraId="2FF45257" w14:textId="77777777" w:rsidR="007E4857" w:rsidRDefault="00642EF4">
      <w:pPr>
        <w:pStyle w:val="SourceCode"/>
      </w:pPr>
      <w:r>
        <w:t xml:space="preserve">    xor r9d, r9d</w:t>
      </w:r>
    </w:p>
    <w:p w14:paraId="4B07A0DB" w14:textId="77777777" w:rsidR="007E4857" w:rsidRDefault="00642EF4">
      <w:pPr>
        <w:pStyle w:val="SourceCode"/>
      </w:pPr>
      <w:r>
        <w:t xml:space="preserve">    lea rax, [answer_request]</w:t>
      </w:r>
    </w:p>
    <w:p w14:paraId="7EB2D5CF" w14:textId="77777777" w:rsidR="007E4857" w:rsidRDefault="00642EF4">
      <w:pPr>
        <w:pStyle w:val="SourceCode"/>
      </w:pPr>
      <w:r>
        <w:t xml:space="preserve">    mov [rsp + 32], rax</w:t>
      </w:r>
    </w:p>
    <w:p w14:paraId="2DC167C0" w14:textId="77777777" w:rsidR="007E4857" w:rsidRDefault="00642EF4">
      <w:pPr>
        <w:pStyle w:val="SourceCode"/>
      </w:pPr>
      <w:r>
        <w:t xml:space="preserve">    mov qword [rsp + 40], 0</w:t>
      </w:r>
    </w:p>
    <w:p w14:paraId="6FB60CD6" w14:textId="77777777" w:rsidR="007E4857" w:rsidRDefault="00642EF4">
      <w:pPr>
        <w:pStyle w:val="SourceCode"/>
      </w:pPr>
      <w:r>
        <w:t xml:space="preserve">    mov qword [rsp + 48], MHD_OPTION_LISTEN_ADDRESS</w:t>
      </w:r>
    </w:p>
    <w:p w14:paraId="361750A6" w14:textId="77777777" w:rsidR="007E4857" w:rsidRDefault="00642EF4">
      <w:pPr>
        <w:pStyle w:val="SourceCode"/>
      </w:pPr>
      <w:r>
        <w:t xml:space="preserve">    mov qword [rsp + 56], ADDRESS_SIZE</w:t>
      </w:r>
    </w:p>
    <w:p w14:paraId="377DC127" w14:textId="77777777" w:rsidR="007E4857" w:rsidRDefault="00642EF4">
      <w:pPr>
        <w:pStyle w:val="SourceCode"/>
      </w:pPr>
      <w:r>
        <w:t xml:space="preserve">    lea rax, [listen_address]</w:t>
      </w:r>
    </w:p>
    <w:p w14:paraId="6E67CEA1" w14:textId="77777777" w:rsidR="007E4857" w:rsidRDefault="00642EF4">
      <w:pPr>
        <w:pStyle w:val="SourceCode"/>
      </w:pPr>
      <w:r>
        <w:t xml:space="preserve">    mov [rsp + 64], rax</w:t>
      </w:r>
    </w:p>
    <w:p w14:paraId="1F6EF20C" w14:textId="77777777" w:rsidR="007E4857" w:rsidRDefault="00642EF4">
      <w:pPr>
        <w:pStyle w:val="SourceCode"/>
      </w:pPr>
      <w:r>
        <w:t xml:space="preserve">    mov qword [rsp + 72], MHD_OPTION_HTTPS_MEM_CERT</w:t>
      </w:r>
    </w:p>
    <w:p w14:paraId="7E487E10" w14:textId="77777777" w:rsidR="007E4857" w:rsidRDefault="00642EF4">
      <w:pPr>
        <w:pStyle w:val="SourceCode"/>
      </w:pPr>
      <w:r>
        <w:t xml:space="preserve">    lea rax, [certificate]</w:t>
      </w:r>
    </w:p>
    <w:p w14:paraId="3E19257F" w14:textId="77777777" w:rsidR="007E4857" w:rsidRDefault="00642EF4">
      <w:pPr>
        <w:pStyle w:val="SourceCode"/>
      </w:pPr>
      <w:r>
        <w:t xml:space="preserve">    mov [rsp + 80], rax</w:t>
      </w:r>
    </w:p>
    <w:p w14:paraId="65C05260" w14:textId="77777777" w:rsidR="007E4857" w:rsidRDefault="00642EF4">
      <w:pPr>
        <w:pStyle w:val="SourceCode"/>
      </w:pPr>
      <w:r>
        <w:t xml:space="preserve">    mov qword [rsp + 88], MHD_OPTION_HTTPS_MEM_KEY</w:t>
      </w:r>
    </w:p>
    <w:p w14:paraId="1E251387" w14:textId="77777777" w:rsidR="007E4857" w:rsidRDefault="00642EF4">
      <w:pPr>
        <w:pStyle w:val="SourceCode"/>
      </w:pPr>
      <w:r>
        <w:t xml:space="preserve">    lea rax, [key]</w:t>
      </w:r>
    </w:p>
    <w:p w14:paraId="0F6AF60A" w14:textId="77777777" w:rsidR="007E4857" w:rsidRDefault="00642EF4">
      <w:pPr>
        <w:pStyle w:val="SourceCode"/>
      </w:pPr>
      <w:r>
        <w:t xml:space="preserve">    mov [rsp + 96], rax</w:t>
      </w:r>
    </w:p>
    <w:p w14:paraId="156DA8DD" w14:textId="77777777" w:rsidR="007E4857" w:rsidRDefault="00642EF4">
      <w:pPr>
        <w:pStyle w:val="SourceCode"/>
      </w:pPr>
      <w:r>
        <w:t xml:space="preserve">    mov qword [rsp + 104], MHD_OPTION_URI_LOG_CALLBACK</w:t>
      </w:r>
    </w:p>
    <w:p w14:paraId="2AF3E7D9" w14:textId="77777777" w:rsidR="007E4857" w:rsidRDefault="00642EF4">
      <w:pPr>
        <w:pStyle w:val="SourceCode"/>
      </w:pPr>
      <w:r>
        <w:t xml:space="preserve">    lea rax, [start_request]</w:t>
      </w:r>
    </w:p>
    <w:p w14:paraId="6A124732" w14:textId="77777777" w:rsidR="007E4857" w:rsidRDefault="00642EF4">
      <w:pPr>
        <w:pStyle w:val="SourceCode"/>
      </w:pPr>
      <w:r>
        <w:t xml:space="preserve">    mov [rsp + 112], rax</w:t>
      </w:r>
    </w:p>
    <w:p w14:paraId="5A42416C" w14:textId="77777777" w:rsidR="007E4857" w:rsidRDefault="00642EF4">
      <w:pPr>
        <w:pStyle w:val="SourceCode"/>
      </w:pPr>
      <w:r>
        <w:t xml:space="preserve">    mov qword [rsp + 120], 0</w:t>
      </w:r>
    </w:p>
    <w:p w14:paraId="3AD4BA88" w14:textId="77777777" w:rsidR="007E4857" w:rsidRDefault="00642EF4">
      <w:pPr>
        <w:pStyle w:val="SourceCode"/>
      </w:pPr>
      <w:r>
        <w:t xml:space="preserve">    mov qword [rsp + 128], MHD_OPTION_NOTIFY_COMPLETED</w:t>
      </w:r>
    </w:p>
    <w:p w14:paraId="0E04B546" w14:textId="77777777" w:rsidR="007E4857" w:rsidRDefault="00642EF4">
      <w:pPr>
        <w:pStyle w:val="SourceCode"/>
      </w:pPr>
      <w:r>
        <w:t xml:space="preserve">    lea rax, [finish_request]</w:t>
      </w:r>
    </w:p>
    <w:p w14:paraId="65AAE4F1" w14:textId="77777777" w:rsidR="007E4857" w:rsidRDefault="00642EF4">
      <w:pPr>
        <w:pStyle w:val="SourceCode"/>
      </w:pPr>
      <w:r>
        <w:t xml:space="preserve">    mov [rsp + 136], rax</w:t>
      </w:r>
    </w:p>
    <w:p w14:paraId="681DD953" w14:textId="77777777" w:rsidR="007E4857" w:rsidRDefault="00642EF4">
      <w:pPr>
        <w:pStyle w:val="SourceCode"/>
      </w:pPr>
      <w:r>
        <w:t xml:space="preserve">    mov qword [rsp + 144], 0</w:t>
      </w:r>
    </w:p>
    <w:p w14:paraId="5C2734F2" w14:textId="77777777" w:rsidR="007E4857" w:rsidRDefault="00642EF4">
      <w:pPr>
        <w:pStyle w:val="SourceCode"/>
      </w:pPr>
      <w:r>
        <w:t xml:space="preserve">    mov qword [rsp + 152], MHD_OPTION_END</w:t>
      </w:r>
    </w:p>
    <w:p w14:paraId="6727020D" w14:textId="77777777" w:rsidR="007E4857" w:rsidRDefault="00642EF4">
      <w:pPr>
        <w:pStyle w:val="SourceCode"/>
      </w:pPr>
      <w:r>
        <w:t xml:space="preserve">    call MHD_start_daemon</w:t>
      </w:r>
    </w:p>
    <w:p w14:paraId="5E869A44" w14:textId="77777777" w:rsidR="007E4857" w:rsidRDefault="00642EF4">
      <w:pPr>
        <w:pStyle w:val="SourceCode"/>
      </w:pPr>
      <w:r>
        <w:t xml:space="preserve">    ; Remember, rax = 0 means it could not start: libmicrohttpd does not</w:t>
      </w:r>
    </w:p>
    <w:p w14:paraId="6CD911F8" w14:textId="77777777" w:rsidR="007E4857" w:rsidRDefault="00642EF4">
      <w:pPr>
        <w:pStyle w:val="SourceCode"/>
      </w:pPr>
      <w:r>
        <w:t xml:space="preserve">    ; say why, so the Reason line names the likely causes.</w:t>
      </w:r>
    </w:p>
    <w:p w14:paraId="5E934D2E" w14:textId="77777777" w:rsidR="007E4857" w:rsidRDefault="00642EF4">
      <w:pPr>
        <w:pStyle w:val="SourceCode"/>
      </w:pPr>
      <w:r>
        <w:t xml:space="preserve">    cmp rax, 0</w:t>
      </w:r>
    </w:p>
    <w:p w14:paraId="5404C1BD" w14:textId="77777777" w:rsidR="007E4857" w:rsidRDefault="00642EF4">
      <w:pPr>
        <w:pStyle w:val="SourceCode"/>
      </w:pPr>
      <w:r>
        <w:t xml:space="preserve">    jne .started</w:t>
      </w:r>
    </w:p>
    <w:p w14:paraId="55895C4E" w14:textId="77777777" w:rsidR="007E4857" w:rsidRDefault="00642EF4">
      <w:pPr>
        <w:pStyle w:val="SourceCode"/>
      </w:pPr>
      <w:r>
        <w:t xml:space="preserve">    lea rcx, [start_refused]</w:t>
      </w:r>
    </w:p>
    <w:p w14:paraId="11A704B7" w14:textId="77777777" w:rsidR="007E4857" w:rsidRDefault="00642EF4">
      <w:pPr>
        <w:pStyle w:val="SourceCode"/>
      </w:pPr>
      <w:r>
        <w:t xml:space="preserve">    jmp .failed</w:t>
      </w:r>
    </w:p>
    <w:p w14:paraId="4F6C94EE" w14:textId="77777777" w:rsidR="007E4857" w:rsidRDefault="00642EF4">
      <w:pPr>
        <w:pStyle w:val="SourceCode"/>
      </w:pPr>
      <w:r>
        <w:t>.started:</w:t>
      </w:r>
    </w:p>
    <w:p w14:paraId="139A4DFF" w14:textId="77777777" w:rsidR="007E4857" w:rsidRDefault="00642EF4">
      <w:pPr>
        <w:pStyle w:val="SourceCode"/>
      </w:pPr>
      <w:r>
        <w:t xml:space="preserve">    mov rbx, rax</w:t>
      </w:r>
    </w:p>
    <w:p w14:paraId="21AEF9D1" w14:textId="77777777" w:rsidR="007E4857" w:rsidRDefault="00642EF4">
      <w:pPr>
        <w:pStyle w:val="SourceCode"/>
      </w:pPr>
      <w:r>
        <w:t xml:space="preserve">    lea rcx, [listening_line]</w:t>
      </w:r>
    </w:p>
    <w:p w14:paraId="50B29A05" w14:textId="77777777" w:rsidR="007E4857" w:rsidRDefault="00642EF4">
      <w:pPr>
        <w:pStyle w:val="SourceCode"/>
      </w:pPr>
      <w:r>
        <w:t xml:space="preserve">    mov edx, HTTPS_PORT</w:t>
      </w:r>
    </w:p>
    <w:p w14:paraId="6ECB9C83" w14:textId="77777777" w:rsidR="007E4857" w:rsidRDefault="00642EF4">
      <w:pPr>
        <w:pStyle w:val="SourceCode"/>
      </w:pPr>
      <w:r>
        <w:t xml:space="preserve">    call printf</w:t>
      </w:r>
    </w:p>
    <w:p w14:paraId="1440409C" w14:textId="77777777" w:rsidR="007E4857" w:rsidRDefault="00642EF4">
      <w:pPr>
        <w:pStyle w:val="SourceCode"/>
      </w:pPr>
      <w:r>
        <w:t xml:space="preserve">    mov ecx, 1</w:t>
      </w:r>
    </w:p>
    <w:p w14:paraId="7FFB4D40" w14:textId="77777777" w:rsidR="007E4857" w:rsidRDefault="00642EF4">
      <w:pPr>
        <w:pStyle w:val="SourceCode"/>
      </w:pPr>
      <w:r>
        <w:t xml:space="preserve">    call __acrt_iob_func</w:t>
      </w:r>
    </w:p>
    <w:p w14:paraId="66CF935F" w14:textId="77777777" w:rsidR="007E4857" w:rsidRDefault="00642EF4">
      <w:pPr>
        <w:pStyle w:val="SourceCode"/>
      </w:pPr>
      <w:r>
        <w:t xml:space="preserve">    mov rcx, rax</w:t>
      </w:r>
    </w:p>
    <w:p w14:paraId="44559EEB" w14:textId="77777777" w:rsidR="007E4857" w:rsidRDefault="00642EF4">
      <w:pPr>
        <w:pStyle w:val="SourceCode"/>
      </w:pPr>
      <w:r>
        <w:t xml:space="preserve">    call fflush</w:t>
      </w:r>
    </w:p>
    <w:p w14:paraId="23BE7D6E" w14:textId="77777777" w:rsidR="007E4857" w:rsidRDefault="00642EF4">
      <w:pPr>
        <w:pStyle w:val="SourceCode"/>
      </w:pPr>
      <w:r>
        <w:t xml:space="preserve">    ; Remember, main waits for a line: Ctrl+C (or Enter) stops it.</w:t>
      </w:r>
    </w:p>
    <w:p w14:paraId="5DDEB98E" w14:textId="77777777" w:rsidR="007E4857" w:rsidRDefault="00642EF4">
      <w:pPr>
        <w:pStyle w:val="SourceCode"/>
      </w:pPr>
      <w:r>
        <w:t xml:space="preserve">    call getchar</w:t>
      </w:r>
    </w:p>
    <w:p w14:paraId="44815933" w14:textId="77777777" w:rsidR="007E4857" w:rsidRDefault="00642EF4">
      <w:pPr>
        <w:pStyle w:val="SourceCode"/>
      </w:pPr>
      <w:r>
        <w:t xml:space="preserve">    mov rcx, rbx</w:t>
      </w:r>
    </w:p>
    <w:p w14:paraId="3147C07C" w14:textId="77777777" w:rsidR="007E4857" w:rsidRDefault="00642EF4">
      <w:pPr>
        <w:pStyle w:val="SourceCode"/>
      </w:pPr>
      <w:r>
        <w:t xml:space="preserve">    call MHD_stop_daemon</w:t>
      </w:r>
    </w:p>
    <w:p w14:paraId="28B02F6A" w14:textId="77777777" w:rsidR="007E4857" w:rsidRDefault="00642EF4">
      <w:pPr>
        <w:pStyle w:val="SourceCode"/>
      </w:pPr>
      <w:r>
        <w:t xml:space="preserve">    ; mysql_server_end gives back what mysql_server_init started (C's</w:t>
      </w:r>
    </w:p>
    <w:p w14:paraId="0A17AB3C" w14:textId="77777777" w:rsidR="007E4857" w:rsidRDefault="00642EF4">
      <w:pPr>
        <w:pStyle w:val="SourceCode"/>
      </w:pPr>
      <w:r>
        <w:t xml:space="preserve">    ; mysql_library_end).</w:t>
      </w:r>
    </w:p>
    <w:p w14:paraId="4910D957" w14:textId="77777777" w:rsidR="007E4857" w:rsidRDefault="00642EF4">
      <w:pPr>
        <w:pStyle w:val="SourceCode"/>
      </w:pPr>
      <w:r>
        <w:t xml:space="preserve">    call mysql_server_end</w:t>
      </w:r>
    </w:p>
    <w:p w14:paraId="266EAF74" w14:textId="77777777" w:rsidR="007E4857" w:rsidRDefault="00642EF4">
      <w:pPr>
        <w:pStyle w:val="SourceCode"/>
      </w:pPr>
      <w:r>
        <w:t xml:space="preserve">    xor eax, eax</w:t>
      </w:r>
    </w:p>
    <w:p w14:paraId="7F4DCE9A" w14:textId="77777777" w:rsidR="007E4857" w:rsidRDefault="00642EF4">
      <w:pPr>
        <w:pStyle w:val="SourceCode"/>
      </w:pPr>
      <w:r>
        <w:t xml:space="preserve">    jmp .done</w:t>
      </w:r>
    </w:p>
    <w:p w14:paraId="66FBE580" w14:textId="77777777" w:rsidR="007E4857" w:rsidRDefault="00642EF4">
      <w:pPr>
        <w:pStyle w:val="SourceCode"/>
      </w:pPr>
      <w:r>
        <w:t>.failed:</w:t>
      </w:r>
    </w:p>
    <w:p w14:paraId="68A04D91" w14:textId="77777777" w:rsidR="007E4857" w:rsidRDefault="00642EF4">
      <w:pPr>
        <w:pStyle w:val="SourceCode"/>
      </w:pPr>
      <w:r>
        <w:t xml:space="preserve">    call report_start_failure</w:t>
      </w:r>
    </w:p>
    <w:p w14:paraId="68CCAD5B" w14:textId="77777777" w:rsidR="007E4857" w:rsidRDefault="00642EF4">
      <w:pPr>
        <w:pStyle w:val="SourceCode"/>
      </w:pPr>
      <w:r>
        <w:t xml:space="preserve">    mov eax, 1</w:t>
      </w:r>
    </w:p>
    <w:p w14:paraId="0F237BAA" w14:textId="77777777" w:rsidR="007E4857" w:rsidRDefault="00642EF4">
      <w:pPr>
        <w:pStyle w:val="SourceCode"/>
      </w:pPr>
      <w:r>
        <w:t>.done:</w:t>
      </w:r>
    </w:p>
    <w:p w14:paraId="5F4BE90B" w14:textId="77777777" w:rsidR="007E4857" w:rsidRDefault="00642EF4">
      <w:pPr>
        <w:pStyle w:val="SourceCode"/>
        <w:keepNext/>
      </w:pPr>
      <w:r>
        <w:t xml:space="preserve">    add rsp, 160</w:t>
      </w:r>
    </w:p>
    <w:p w14:paraId="7E38455A" w14:textId="77777777" w:rsidR="007E4857" w:rsidRDefault="00642EF4">
      <w:pPr>
        <w:pStyle w:val="SourceCode"/>
        <w:keepNext/>
      </w:pPr>
      <w:r>
        <w:t xml:space="preserve">    pop rbx</w:t>
      </w:r>
    </w:p>
    <w:p w14:paraId="4FC97F49" w14:textId="77777777" w:rsidR="007E4857" w:rsidRDefault="00642EF4">
      <w:pPr>
        <w:pStyle w:val="SourceCode"/>
      </w:pPr>
      <w:r>
        <w:t xml:space="preserve">    ret</w:t>
      </w:r>
    </w:p>
    <w:p w14:paraId="0024FB73" w14:textId="77777777" w:rsidR="007E4857" w:rsidRDefault="007E4857">
      <w:pPr>
        <w:keepNext/>
      </w:pPr>
    </w:p>
    <w:p w14:paraId="25CF1BC8" w14:textId="77777777" w:rsidR="007E4857" w:rsidRDefault="007E4857">
      <w:pPr>
        <w:keepNext/>
      </w:pPr>
    </w:p>
    <w:p w14:paraId="1569998F" w14:textId="77777777" w:rsidR="007E4857" w:rsidRDefault="00642EF4">
      <w:pPr>
        <w:pStyle w:val="Heading2"/>
      </w:pPr>
      <w:r>
        <w:t>Basic Implementation</w:t>
      </w:r>
    </w:p>
    <w:p w14:paraId="0F34B2E8" w14:textId="77777777" w:rsidR="007E4857" w:rsidRDefault="00642EF4">
      <w:r>
        <w:t xml:space="preserve">The Basic tests are six GET requests, each checked by its status code and a piece of text its body must contain, exactly as Lesson 6.19a's Basic tests were; only the list of tests is new. Two of them read contacts that your Chapter 5 Contact Manager stores below, so they pass only when both programs use contacts_assembly. Every test only reads, so the tests get a read key, from SPA_API_READ_KEY. It is Lesson 6.19a's basic_tests.asm with room for a 16 KB body, because the description is about 12 KB, and one </w:t>
      </w:r>
      <w:r>
        <w:t>helper, count_result, which adds each test's result to the two counts.</w:t>
      </w:r>
    </w:p>
    <w:p w14:paraId="73C02B58" w14:textId="77777777" w:rsidR="007E4857" w:rsidRDefault="007E4857">
      <w:pPr>
        <w:keepNext/>
      </w:pPr>
    </w:p>
    <w:p w14:paraId="2E4BD099" w14:textId="77777777" w:rsidR="007E4857" w:rsidRDefault="00642EF4">
      <w:r>
        <w:t>First, Assembly's own table. Start Over drops only contacts_assembly, with every contact in it, as Chapter 5 Project 1a's Start Over for Assembly did, so the other languages' contacts stay. Remember, DROP TABLE IF EXISTS does nothing when the table is not there, and MYSQL_PWD gives the mysql client the password for these lines only (Chapter 6 Project).</w:t>
      </w:r>
    </w:p>
    <w:p w14:paraId="2D8E3A5A" w14:textId="77777777" w:rsidR="007E4857" w:rsidRDefault="007E4857">
      <w:pPr>
        <w:keepNext/>
      </w:pPr>
    </w:p>
    <w:p w14:paraId="44614E16" w14:textId="77777777" w:rsidR="007E4857" w:rsidRDefault="00642EF4">
      <w:pPr>
        <w:pStyle w:val="Heading3"/>
      </w:pPr>
      <w:r>
        <w:t>Windows PowerShell Start Over</w:t>
      </w:r>
    </w:p>
    <w:p w14:paraId="63FD6F17" w14:textId="77777777" w:rsidR="007E4857" w:rsidRDefault="00642EF4">
      <w:pPr>
        <w:pStyle w:val="CommandBlock"/>
        <w:keepNext/>
      </w:pPr>
      <w:r>
        <w:t>$mysql = "C:\Program Files\MySQL\MySQL Server 26.7\bin\mysql.exe"</w:t>
      </w:r>
    </w:p>
    <w:p w14:paraId="0C9BC20A" w14:textId="77777777" w:rsidR="007E4857" w:rsidRDefault="00642EF4">
      <w:pPr>
        <w:pStyle w:val="CommandBlock"/>
        <w:keepNext/>
      </w:pPr>
      <w:r>
        <w:t>$env:MYSQL_PWD = $env:SPA_DB_PASSWORD</w:t>
      </w:r>
    </w:p>
    <w:p w14:paraId="4E6FB6B3" w14:textId="77777777" w:rsidR="007E4857" w:rsidRDefault="00642EF4">
      <w:pPr>
        <w:pStyle w:val="CommandBlock"/>
        <w:keepNext/>
      </w:pPr>
      <w:r>
        <w:t>&amp; $mysql -u devuser -h 127.0.0.1 -P 3306 `</w:t>
      </w:r>
    </w:p>
    <w:p w14:paraId="2EC0CC4B" w14:textId="77777777" w:rsidR="007E4857" w:rsidRDefault="00642EF4">
      <w:pPr>
        <w:pStyle w:val="CommandBlock"/>
        <w:keepNext/>
      </w:pPr>
      <w:r>
        <w:t xml:space="preserve">    -e "DROP TABLE IF EXISTS spa_contact_app.contacts_assembly"</w:t>
      </w:r>
    </w:p>
    <w:p w14:paraId="356A15DD" w14:textId="77777777" w:rsidR="007E4857" w:rsidRDefault="00642EF4">
      <w:pPr>
        <w:pStyle w:val="CommandBlock"/>
      </w:pPr>
      <w:r>
        <w:t>Remove-Item Env:MYSQL_PWD</w:t>
      </w:r>
    </w:p>
    <w:p w14:paraId="41D5971A" w14:textId="77777777" w:rsidR="007E4857" w:rsidRDefault="007E4857">
      <w:pPr>
        <w:keepNext/>
      </w:pPr>
    </w:p>
    <w:p w14:paraId="3A1295CA" w14:textId="77777777" w:rsidR="007E4857" w:rsidRDefault="00642EF4">
      <w:r>
        <w:t>The block prints nothing.</w:t>
      </w:r>
    </w:p>
    <w:p w14:paraId="76093BF3" w14:textId="77777777" w:rsidR="007E4857" w:rsidRDefault="007E4857">
      <w:pPr>
        <w:keepNext/>
      </w:pPr>
    </w:p>
    <w:p w14:paraId="5B4DC3C0" w14:textId="77777777" w:rsidR="007E4857" w:rsidRDefault="00642EF4">
      <w:pPr>
        <w:pStyle w:val="Heading3"/>
      </w:pPr>
      <w:r>
        <w:t>Windows PowerShell Chapter 5 Run</w:t>
      </w:r>
    </w:p>
    <w:p w14:paraId="515B7AEF" w14:textId="77777777" w:rsidR="007E4857" w:rsidRDefault="00642EF4">
      <w:pPr>
        <w:keepNext/>
      </w:pPr>
      <w:r>
        <w:t>Your Assembly Contact Manager, built in Chapter 5 Project 1a, runs from its own folder's .exe, beside its MySQL DLLs. It reads the commands from chapter5-run.txt, copied in step 1. Remember, cmd /c runs a command line with &lt;, because Windows PowerShell has no &lt; of its own, and with &lt; no answer appears on the screen, so each prompt is followed straight away by its result (Chapter 6 Project).</w:t>
      </w:r>
    </w:p>
    <w:p w14:paraId="3D880907" w14:textId="77777777" w:rsidR="007E4857" w:rsidRDefault="007E4857">
      <w:pPr>
        <w:keepNext/>
      </w:pPr>
    </w:p>
    <w:p w14:paraId="26CF2218" w14:textId="77777777" w:rsidR="007E4857" w:rsidRDefault="00642EF4">
      <w:pPr>
        <w:pStyle w:val="CommandBlock"/>
        <w:keepNext/>
      </w:pPr>
      <w:r>
        <w:t>$chapter5 = "..\contact-manager-extended"</w:t>
      </w:r>
    </w:p>
    <w:p w14:paraId="735BB04F" w14:textId="77777777" w:rsidR="007E4857" w:rsidRDefault="00642EF4">
      <w:pPr>
        <w:pStyle w:val="CommandBlock"/>
      </w:pPr>
      <w:r>
        <w:t>cmd /c "$chapter5\assembly\windows\contacts.exe &lt; chapter5-run.txt"</w:t>
      </w:r>
    </w:p>
    <w:p w14:paraId="1F87AC61" w14:textId="77777777" w:rsidR="007E4857" w:rsidRDefault="007E4857">
      <w:pPr>
        <w:keepNext/>
      </w:pPr>
    </w:p>
    <w:p w14:paraId="32ECCB72" w14:textId="77777777" w:rsidR="007E4857" w:rsidRDefault="00642EF4">
      <w:pPr>
        <w:pStyle w:val="RequiredOutput"/>
        <w:keepNext/>
      </w:pPr>
      <w:r>
        <w:t>Connected to database spa_contact_app</w:t>
      </w:r>
    </w:p>
    <w:p w14:paraId="4145B5D2" w14:textId="77777777" w:rsidR="007E4857" w:rsidRDefault="00642EF4">
      <w:pPr>
        <w:pStyle w:val="RequiredOutput"/>
        <w:keepNext/>
      </w:pPr>
      <w:r>
        <w:t>contacts&gt; Name: Email: Phone: Added contact 1:</w:t>
      </w:r>
    </w:p>
    <w:p w14:paraId="2A5D183A" w14:textId="77777777" w:rsidR="007E4857" w:rsidRDefault="00642EF4">
      <w:pPr>
        <w:pStyle w:val="RequiredOutput"/>
        <w:keepNext/>
      </w:pPr>
      <w:r>
        <w:t xml:space="preserve">  1: Ada Lovelace, ada@example.com, 555-0100</w:t>
      </w:r>
    </w:p>
    <w:p w14:paraId="507721DE" w14:textId="77777777" w:rsidR="007E4857" w:rsidRDefault="00642EF4">
      <w:pPr>
        <w:pStyle w:val="RequiredOutput"/>
        <w:keepNext/>
      </w:pPr>
      <w:r>
        <w:t>contacts&gt; Name: Email: Phone: Added contact 2:</w:t>
      </w:r>
    </w:p>
    <w:p w14:paraId="055B0F5A" w14:textId="77777777" w:rsidR="007E4857" w:rsidRDefault="00642EF4">
      <w:pPr>
        <w:pStyle w:val="RequiredOutput"/>
        <w:keepNext/>
      </w:pPr>
      <w:r>
        <w:t xml:space="preserve">  2: Grace Hopper, grace@example.com, (no phone)</w:t>
      </w:r>
    </w:p>
    <w:p w14:paraId="1168B109" w14:textId="77777777" w:rsidR="007E4857" w:rsidRDefault="00642EF4">
      <w:pPr>
        <w:pStyle w:val="RequiredOutput"/>
        <w:keepNext/>
      </w:pPr>
      <w:r>
        <w:t>contacts&gt; Name: Email: Phone: Added contact 3:</w:t>
      </w:r>
    </w:p>
    <w:p w14:paraId="785C68BA" w14:textId="77777777" w:rsidR="007E4857" w:rsidRDefault="00642EF4">
      <w:pPr>
        <w:pStyle w:val="RequiredOutput"/>
        <w:keepNext/>
      </w:pPr>
      <w:r>
        <w:t xml:space="preserve">  3: Alan Turing, alan@example.com, 555-0102</w:t>
      </w:r>
    </w:p>
    <w:p w14:paraId="0C2AAC32" w14:textId="77777777" w:rsidR="007E4857" w:rsidRDefault="00642EF4">
      <w:pPr>
        <w:pStyle w:val="RequiredOutput"/>
        <w:keepNext/>
      </w:pPr>
      <w:r>
        <w:t>contacts&gt; Contacts by name:</w:t>
      </w:r>
    </w:p>
    <w:p w14:paraId="5C1CC11F" w14:textId="77777777" w:rsidR="007E4857" w:rsidRDefault="00642EF4">
      <w:pPr>
        <w:pStyle w:val="RequiredOutput"/>
        <w:keepNext/>
      </w:pPr>
      <w:r>
        <w:t xml:space="preserve">  1: Ada Lovelace, ada@example.com, 555-0100</w:t>
      </w:r>
    </w:p>
    <w:p w14:paraId="56299CA0" w14:textId="77777777" w:rsidR="007E4857" w:rsidRDefault="00642EF4">
      <w:pPr>
        <w:pStyle w:val="RequiredOutput"/>
        <w:keepNext/>
      </w:pPr>
      <w:r>
        <w:t xml:space="preserve">  3: Alan Turing, alan@example.com, 555-0102</w:t>
      </w:r>
    </w:p>
    <w:p w14:paraId="156A8237" w14:textId="77777777" w:rsidR="007E4857" w:rsidRDefault="00642EF4">
      <w:pPr>
        <w:pStyle w:val="RequiredOutput"/>
        <w:keepNext/>
      </w:pPr>
      <w:r>
        <w:t xml:space="preserve">  2: Grace Hopper, grace@example.com, (no phone)</w:t>
      </w:r>
    </w:p>
    <w:p w14:paraId="32123486" w14:textId="77777777" w:rsidR="007E4857" w:rsidRDefault="00642EF4">
      <w:pPr>
        <w:pStyle w:val="RequiredOutput"/>
        <w:keepNext/>
      </w:pPr>
      <w:r>
        <w:t>Contacts: 3</w:t>
      </w:r>
    </w:p>
    <w:p w14:paraId="7F75C986" w14:textId="77777777" w:rsidR="007E4857" w:rsidRDefault="00642EF4">
      <w:pPr>
        <w:pStyle w:val="RequiredOutput"/>
      </w:pPr>
      <w:r>
        <w:t>contacts&gt; Contact Manager closed</w:t>
      </w:r>
    </w:p>
    <w:p w14:paraId="64C11981" w14:textId="77777777" w:rsidR="007E4857" w:rsidRDefault="007E4857">
      <w:pPr>
        <w:keepNext/>
      </w:pPr>
    </w:p>
    <w:p w14:paraId="5EFC6591" w14:textId="77777777" w:rsidR="007E4857" w:rsidRDefault="00642EF4">
      <w:r>
        <w:t>The Chapter 5 program created contacts_assembly, then added Ada, Grace, and Alan as contacts 1, 2, and 3. From here on, only the API changes them.</w:t>
      </w:r>
    </w:p>
    <w:p w14:paraId="13D1679C" w14:textId="77777777" w:rsidR="007E4857" w:rsidRDefault="007E4857">
      <w:pPr>
        <w:keepNext/>
      </w:pPr>
    </w:p>
    <w:p w14:paraId="63808FC8" w14:textId="77777777" w:rsidR="007E4857" w:rsidRDefault="00642EF4">
      <w:pPr>
        <w:pStyle w:val="Heading3"/>
      </w:pPr>
      <w:r>
        <w:t>assembly/windows/basic_tests.asm</w:t>
      </w:r>
    </w:p>
    <w:p w14:paraId="5618C9C4" w14:textId="77777777" w:rsidR="007E4857" w:rsidRDefault="00642EF4">
      <w:pPr>
        <w:pStyle w:val="SourceCode"/>
        <w:keepNext/>
      </w:pPr>
      <w:r>
        <w:t>; Assembly for 64-bit Windows, written for NASM. Chapter 6 Project 1a</w:t>
      </w:r>
    </w:p>
    <w:p w14:paraId="10014371" w14:textId="77777777" w:rsidR="007E4857" w:rsidRDefault="00642EF4">
      <w:pPr>
        <w:pStyle w:val="SourceCode"/>
        <w:keepNext/>
      </w:pPr>
      <w:r>
        <w:t>; Basic: six GET requests, each passed only when the status code and a</w:t>
      </w:r>
    </w:p>
    <w:p w14:paraId="1B84F45C" w14:textId="77777777" w:rsidR="007E4857" w:rsidRDefault="00642EF4">
      <w:pPr>
        <w:pStyle w:val="SourceCode"/>
      </w:pPr>
      <w:r>
        <w:t>; piece of the body are what the test expects. They read the contacts your</w:t>
      </w:r>
    </w:p>
    <w:p w14:paraId="569F2AA3" w14:textId="77777777" w:rsidR="007E4857" w:rsidRDefault="00642EF4">
      <w:pPr>
        <w:pStyle w:val="SourceCode"/>
      </w:pPr>
      <w:r>
        <w:t>; Chapter 5 Contact Manager stored, so they prove that both programs share</w:t>
      </w:r>
    </w:p>
    <w:p w14:paraId="3333986A" w14:textId="77777777" w:rsidR="007E4857" w:rsidRDefault="00642EF4">
      <w:pPr>
        <w:pStyle w:val="SourceCode"/>
      </w:pPr>
      <w:r>
        <w:t>; one database. Every test only reads, so the key is a read key, from the</w:t>
      </w:r>
    </w:p>
    <w:p w14:paraId="5D6AF53F" w14:textId="77777777" w:rsidR="007E4857" w:rsidRDefault="00642EF4">
      <w:pPr>
        <w:pStyle w:val="SourceCode"/>
      </w:pPr>
      <w:r>
        <w:t>; SPA_API_READ_KEY environment variable. It is Lesson 6.19a's Basic tests</w:t>
      </w:r>
    </w:p>
    <w:p w14:paraId="6B4F4A73" w14:textId="77777777" w:rsidR="007E4857" w:rsidRDefault="00642EF4">
      <w:pPr>
        <w:pStyle w:val="SourceCode"/>
      </w:pPr>
      <w:r>
        <w:t>; with a new list of tests, and room for a larger body: the description</w:t>
      </w:r>
    </w:p>
    <w:p w14:paraId="5BE81270" w14:textId="77777777" w:rsidR="007E4857" w:rsidRDefault="00642EF4">
      <w:pPr>
        <w:pStyle w:val="SourceCode"/>
      </w:pPr>
      <w:r>
        <w:t>; is about 12 KB. Remember, the curl_ functions come from libcurl, the</w:t>
      </w:r>
    </w:p>
    <w:p w14:paraId="71184BD8" w14:textId="77777777" w:rsidR="007E4857" w:rsidRDefault="00642EF4">
      <w:pPr>
        <w:pStyle w:val="SourceCode"/>
      </w:pPr>
      <w:r>
        <w:t>; library inside curl.exe.</w:t>
      </w:r>
    </w:p>
    <w:p w14:paraId="4C2292A8" w14:textId="77777777" w:rsidR="007E4857" w:rsidRDefault="00642EF4">
      <w:pPr>
        <w:pStyle w:val="SourceCode"/>
      </w:pPr>
      <w:r>
        <w:t>default rel</w:t>
      </w:r>
    </w:p>
    <w:p w14:paraId="6561142A" w14:textId="77777777" w:rsidR="007E4857" w:rsidRDefault="00642EF4">
      <w:pPr>
        <w:pStyle w:val="SourceCode"/>
      </w:pPr>
      <w:r>
        <w:t>global main</w:t>
      </w:r>
    </w:p>
    <w:p w14:paraId="584F86FE" w14:textId="77777777" w:rsidR="007E4857" w:rsidRDefault="00642EF4">
      <w:pPr>
        <w:pStyle w:val="SourceCode"/>
      </w:pPr>
      <w:r>
        <w:t>extern printf</w:t>
      </w:r>
    </w:p>
    <w:p w14:paraId="7DFAA226" w14:textId="77777777" w:rsidR="007E4857" w:rsidRDefault="00642EF4">
      <w:pPr>
        <w:pStyle w:val="SourceCode"/>
      </w:pPr>
      <w:r>
        <w:t>extern fprintf</w:t>
      </w:r>
    </w:p>
    <w:p w14:paraId="132B90E1" w14:textId="77777777" w:rsidR="007E4857" w:rsidRDefault="00642EF4">
      <w:pPr>
        <w:pStyle w:val="SourceCode"/>
      </w:pPr>
      <w:r>
        <w:t>extern snprintf</w:t>
      </w:r>
    </w:p>
    <w:p w14:paraId="0961D1FF" w14:textId="77777777" w:rsidR="007E4857" w:rsidRDefault="00642EF4">
      <w:pPr>
        <w:pStyle w:val="SourceCode"/>
      </w:pPr>
      <w:r>
        <w:t>extern getenv</w:t>
      </w:r>
    </w:p>
    <w:p w14:paraId="08C1D757" w14:textId="77777777" w:rsidR="007E4857" w:rsidRDefault="00642EF4">
      <w:pPr>
        <w:pStyle w:val="SourceCode"/>
      </w:pPr>
      <w:r>
        <w:t>extern strlen</w:t>
      </w:r>
    </w:p>
    <w:p w14:paraId="0F6EE4D3" w14:textId="77777777" w:rsidR="007E4857" w:rsidRDefault="00642EF4">
      <w:pPr>
        <w:pStyle w:val="SourceCode"/>
      </w:pPr>
      <w:r>
        <w:t>extern strstr</w:t>
      </w:r>
    </w:p>
    <w:p w14:paraId="2C4D1951" w14:textId="77777777" w:rsidR="007E4857" w:rsidRDefault="00642EF4">
      <w:pPr>
        <w:pStyle w:val="SourceCode"/>
      </w:pPr>
      <w:r>
        <w:t>extern memcpy</w:t>
      </w:r>
    </w:p>
    <w:p w14:paraId="24D107C7" w14:textId="77777777" w:rsidR="007E4857" w:rsidRDefault="00642EF4">
      <w:pPr>
        <w:pStyle w:val="SourceCode"/>
      </w:pPr>
      <w:r>
        <w:t>extern __acrt_iob_func</w:t>
      </w:r>
    </w:p>
    <w:p w14:paraId="02241E7C" w14:textId="77777777" w:rsidR="007E4857" w:rsidRDefault="00642EF4">
      <w:pPr>
        <w:pStyle w:val="SourceCode"/>
      </w:pPr>
      <w:r>
        <w:t>extern curl_easy_init</w:t>
      </w:r>
    </w:p>
    <w:p w14:paraId="3EB22F92" w14:textId="77777777" w:rsidR="007E4857" w:rsidRDefault="00642EF4">
      <w:pPr>
        <w:pStyle w:val="SourceCode"/>
      </w:pPr>
      <w:r>
        <w:t>extern curl_easy_setopt</w:t>
      </w:r>
    </w:p>
    <w:p w14:paraId="54D7DA8B" w14:textId="77777777" w:rsidR="007E4857" w:rsidRDefault="00642EF4">
      <w:pPr>
        <w:pStyle w:val="SourceCode"/>
      </w:pPr>
      <w:r>
        <w:t>extern curl_easy_perform</w:t>
      </w:r>
    </w:p>
    <w:p w14:paraId="77E7E38E" w14:textId="77777777" w:rsidR="007E4857" w:rsidRDefault="00642EF4">
      <w:pPr>
        <w:pStyle w:val="SourceCode"/>
      </w:pPr>
      <w:r>
        <w:t>extern curl_easy_getinfo</w:t>
      </w:r>
    </w:p>
    <w:p w14:paraId="1611AF5B" w14:textId="77777777" w:rsidR="007E4857" w:rsidRDefault="00642EF4">
      <w:pPr>
        <w:pStyle w:val="SourceCode"/>
      </w:pPr>
      <w:r>
        <w:t>extern curl_easy_strerror</w:t>
      </w:r>
    </w:p>
    <w:p w14:paraId="3F80F7C5" w14:textId="77777777" w:rsidR="007E4857" w:rsidRDefault="00642EF4">
      <w:pPr>
        <w:pStyle w:val="SourceCode"/>
      </w:pPr>
      <w:r>
        <w:t>extern curl_easy_cleanup</w:t>
      </w:r>
    </w:p>
    <w:p w14:paraId="51AE25DE" w14:textId="77777777" w:rsidR="007E4857" w:rsidRDefault="00642EF4">
      <w:pPr>
        <w:pStyle w:val="SourceCode"/>
      </w:pPr>
      <w:r>
        <w:t>extern curl_slist_append</w:t>
      </w:r>
    </w:p>
    <w:p w14:paraId="20EFA5AB" w14:textId="77777777" w:rsidR="007E4857" w:rsidRDefault="00642EF4">
      <w:pPr>
        <w:pStyle w:val="SourceCode"/>
      </w:pPr>
      <w:r>
        <w:t>extern curl_slist_free_all</w:t>
      </w:r>
    </w:p>
    <w:p w14:paraId="24B359CE" w14:textId="77777777" w:rsidR="007E4857" w:rsidRDefault="007E4857">
      <w:pPr>
        <w:pStyle w:val="SourceCode"/>
      </w:pPr>
    </w:p>
    <w:p w14:paraId="0F88EEA8" w14:textId="77777777" w:rsidR="007E4857" w:rsidRDefault="00642EF4">
      <w:pPr>
        <w:pStyle w:val="SourceCode"/>
      </w:pPr>
      <w:r>
        <w:t>; Remember, an option number is the kind of value times 10000 plus the</w:t>
      </w:r>
    </w:p>
    <w:p w14:paraId="13386D10" w14:textId="77777777" w:rsidR="007E4857" w:rsidRDefault="00642EF4">
      <w:pPr>
        <w:pStyle w:val="SourceCode"/>
      </w:pPr>
      <w:r>
        <w:t>; option's own number.</w:t>
      </w:r>
    </w:p>
    <w:p w14:paraId="76BCC3F8" w14:textId="77777777" w:rsidR="007E4857" w:rsidRDefault="00642EF4">
      <w:pPr>
        <w:pStyle w:val="SourceCode"/>
      </w:pPr>
      <w:r>
        <w:t>CURLOPT_WRITEDATA       equ 10001</w:t>
      </w:r>
    </w:p>
    <w:p w14:paraId="42B6F409" w14:textId="77777777" w:rsidR="007E4857" w:rsidRDefault="00642EF4">
      <w:pPr>
        <w:pStyle w:val="SourceCode"/>
      </w:pPr>
      <w:r>
        <w:t>CURLOPT_URL             equ 10002</w:t>
      </w:r>
    </w:p>
    <w:p w14:paraId="7FBCC951" w14:textId="77777777" w:rsidR="007E4857" w:rsidRDefault="00642EF4">
      <w:pPr>
        <w:pStyle w:val="SourceCode"/>
      </w:pPr>
      <w:r>
        <w:t>CURLOPT_TIMEOUT         equ 13</w:t>
      </w:r>
    </w:p>
    <w:p w14:paraId="088436A5" w14:textId="77777777" w:rsidR="007E4857" w:rsidRDefault="00642EF4">
      <w:pPr>
        <w:pStyle w:val="SourceCode"/>
      </w:pPr>
      <w:r>
        <w:t>CURLOPT_WRITEFUNCTION   equ 20011</w:t>
      </w:r>
    </w:p>
    <w:p w14:paraId="53310220" w14:textId="77777777" w:rsidR="007E4857" w:rsidRDefault="00642EF4">
      <w:pPr>
        <w:pStyle w:val="SourceCode"/>
      </w:pPr>
      <w:r>
        <w:t>CURLOPT_CAINFO          equ 10065</w:t>
      </w:r>
    </w:p>
    <w:p w14:paraId="1A2B6995" w14:textId="77777777" w:rsidR="007E4857" w:rsidRDefault="00642EF4">
      <w:pPr>
        <w:pStyle w:val="SourceCode"/>
      </w:pPr>
      <w:r>
        <w:t>CURLOPT_HTTPHEADER      equ 10023</w:t>
      </w:r>
    </w:p>
    <w:p w14:paraId="0E7E3872" w14:textId="77777777" w:rsidR="007E4857" w:rsidRDefault="00642EF4">
      <w:pPr>
        <w:pStyle w:val="SourceCode"/>
      </w:pPr>
      <w:r>
        <w:t>; Remember, CURLINFO_RESPONSE_CODE gives the status as a long, 4 bytes on</w:t>
      </w:r>
    </w:p>
    <w:p w14:paraId="1B48338D" w14:textId="77777777" w:rsidR="007E4857" w:rsidRDefault="00642EF4">
      <w:pPr>
        <w:pStyle w:val="SourceCode"/>
      </w:pPr>
      <w:r>
        <w:t>; Windows.</w:t>
      </w:r>
    </w:p>
    <w:p w14:paraId="3BEE5C4C" w14:textId="77777777" w:rsidR="007E4857" w:rsidRDefault="00642EF4">
      <w:pPr>
        <w:pStyle w:val="SourceCode"/>
      </w:pPr>
      <w:r>
        <w:t>CURLINFO_RESPONSE_CODE  equ 0x200002</w:t>
      </w:r>
    </w:p>
    <w:p w14:paraId="4257B2AA" w14:textId="77777777" w:rsidR="007E4857" w:rsidRDefault="00642EF4">
      <w:pPr>
        <w:pStyle w:val="SourceCode"/>
      </w:pPr>
      <w:r>
        <w:t>CURLE_OK                equ 0</w:t>
      </w:r>
    </w:p>
    <w:p w14:paraId="396E028B" w14:textId="77777777" w:rsidR="007E4857" w:rsidRDefault="00642EF4">
      <w:pPr>
        <w:pStyle w:val="SourceCode"/>
      </w:pPr>
      <w:r>
        <w:t>; Room for the largest body a test reads, the API's description.</w:t>
      </w:r>
    </w:p>
    <w:p w14:paraId="4C645FB8" w14:textId="77777777" w:rsidR="007E4857" w:rsidRDefault="00642EF4">
      <w:pPr>
        <w:pStyle w:val="SourceCode"/>
      </w:pPr>
      <w:r>
        <w:t>BODY_SIZE               equ 16384</w:t>
      </w:r>
    </w:p>
    <w:p w14:paraId="41B8EBC9" w14:textId="77777777" w:rsidR="007E4857" w:rsidRDefault="00642EF4">
      <w:pPr>
        <w:pStyle w:val="SourceCode"/>
      </w:pPr>
      <w:r>
        <w:t>URL_SIZE                equ 256</w:t>
      </w:r>
    </w:p>
    <w:p w14:paraId="6E3A64F8" w14:textId="77777777" w:rsidR="007E4857" w:rsidRDefault="00642EF4">
      <w:pPr>
        <w:pStyle w:val="SourceCode"/>
      </w:pPr>
      <w:r>
        <w:t>; "Authorization: Bearer " plus a 77-character key fits easily.</w:t>
      </w:r>
    </w:p>
    <w:p w14:paraId="51406DF6" w14:textId="77777777" w:rsidR="007E4857" w:rsidRDefault="00642EF4">
      <w:pPr>
        <w:pStyle w:val="SourceCode"/>
      </w:pPr>
      <w:r>
        <w:t>AUTHORIZATION_SIZE      equ 128</w:t>
      </w:r>
    </w:p>
    <w:p w14:paraId="2FC7578D" w14:textId="77777777" w:rsidR="007E4857" w:rsidRDefault="007E4857">
      <w:pPr>
        <w:pStyle w:val="SourceCode"/>
      </w:pPr>
    </w:p>
    <w:p w14:paraId="0D768641" w14:textId="77777777" w:rsidR="007E4857" w:rsidRDefault="00642EF4">
      <w:pPr>
        <w:pStyle w:val="SourceCode"/>
      </w:pPr>
      <w:r>
        <w:t>; Remember, .rdata holds read-only data: texts and fixed values.</w:t>
      </w:r>
    </w:p>
    <w:p w14:paraId="170930C6" w14:textId="77777777" w:rsidR="007E4857" w:rsidRDefault="00642EF4">
      <w:pPr>
        <w:pStyle w:val="SourceCode"/>
      </w:pPr>
      <w:r>
        <w:t>section .rdata</w:t>
      </w:r>
    </w:p>
    <w:p w14:paraId="56A0E881" w14:textId="77777777" w:rsidR="007E4857" w:rsidRDefault="00642EF4">
      <w:pPr>
        <w:pStyle w:val="SourceCode"/>
      </w:pPr>
      <w:r>
        <w:t xml:space="preserve">    ca_file         db "certs/spa-ca.pem", 0</w:t>
      </w:r>
    </w:p>
    <w:p w14:paraId="76048F20" w14:textId="77777777" w:rsidR="007E4857" w:rsidRDefault="00642EF4">
      <w:pPr>
        <w:pStyle w:val="SourceCode"/>
      </w:pPr>
      <w:r>
        <w:t xml:space="preserve">    key_name        db "SPA_API_READ_KEY", 0</w:t>
      </w:r>
    </w:p>
    <w:p w14:paraId="27F3BEE7" w14:textId="77777777" w:rsidR="007E4857" w:rsidRDefault="00642EF4">
      <w:pPr>
        <w:pStyle w:val="SourceCode"/>
      </w:pPr>
      <w:r>
        <w:t xml:space="preserve">    empty_text      db 0</w:t>
      </w:r>
    </w:p>
    <w:p w14:paraId="4CEF7C8F" w14:textId="77777777" w:rsidR="007E4857" w:rsidRDefault="00642EF4">
      <w:pPr>
        <w:pStyle w:val="SourceCode"/>
      </w:pPr>
      <w:r>
        <w:t xml:space="preserve">    url_format      db "https://127.0.0.1:8765%s", 0</w:t>
      </w:r>
    </w:p>
    <w:p w14:paraId="1A8A4F38" w14:textId="77777777" w:rsidR="007E4857" w:rsidRDefault="00642EF4">
      <w:pPr>
        <w:pStyle w:val="SourceCode"/>
      </w:pPr>
      <w:r>
        <w:t xml:space="preserve">    authorization_format db "Authorization: Bearer %s", 0</w:t>
      </w:r>
    </w:p>
    <w:p w14:paraId="470DE5F2" w14:textId="77777777" w:rsidR="007E4857" w:rsidRDefault="00642EF4">
      <w:pPr>
        <w:pStyle w:val="SourceCode"/>
      </w:pPr>
      <w:r>
        <w:t xml:space="preserve">    ; Each test's name, its path, and the text its body must contain.</w:t>
      </w:r>
    </w:p>
    <w:p w14:paraId="7B3B3D24" w14:textId="77777777" w:rsidR="007E4857" w:rsidRDefault="00642EF4">
      <w:pPr>
        <w:pStyle w:val="SourceCode"/>
      </w:pPr>
      <w:r>
        <w:t xml:space="preserve">    ; Ada and Grace were added by the Chapter 5 Contact Manager, not</w:t>
      </w:r>
    </w:p>
    <w:p w14:paraId="2AA5922E" w14:textId="77777777" w:rsidR="007E4857" w:rsidRDefault="00642EF4">
      <w:pPr>
        <w:pStyle w:val="SourceCode"/>
      </w:pPr>
      <w:r>
        <w:t xml:space="preserve">    ; through the API.</w:t>
      </w:r>
    </w:p>
    <w:p w14:paraId="2CE5AB2E" w14:textId="77777777" w:rsidR="007E4857" w:rsidRDefault="00642EF4">
      <w:pPr>
        <w:pStyle w:val="SourceCode"/>
      </w:pPr>
      <w:r>
        <w:t xml:space="preserve">    health_name     db "Health is open", 0</w:t>
      </w:r>
    </w:p>
    <w:p w14:paraId="01E4CD98" w14:textId="77777777" w:rsidR="007E4857" w:rsidRDefault="00642EF4">
      <w:pPr>
        <w:pStyle w:val="SourceCode"/>
      </w:pPr>
      <w:r>
        <w:t xml:space="preserve">    health_path     db "/api/v1/health", 0</w:t>
      </w:r>
    </w:p>
    <w:p w14:paraId="41AFF771" w14:textId="77777777" w:rsidR="007E4857" w:rsidRDefault="00642EF4">
      <w:pPr>
        <w:pStyle w:val="SourceCode"/>
      </w:pPr>
      <w:r>
        <w:t xml:space="preserve">    health_text     db '"status":"ok"', 0</w:t>
      </w:r>
    </w:p>
    <w:p w14:paraId="16B47EE0" w14:textId="77777777" w:rsidR="007E4857" w:rsidRDefault="00642EF4">
      <w:pPr>
        <w:pStyle w:val="SourceCode"/>
      </w:pPr>
      <w:r>
        <w:t xml:space="preserve">    no_key_name     db "No key is refused", 0</w:t>
      </w:r>
    </w:p>
    <w:p w14:paraId="2574132B" w14:textId="77777777" w:rsidR="007E4857" w:rsidRDefault="00642EF4">
      <w:pPr>
        <w:pStyle w:val="SourceCode"/>
      </w:pPr>
      <w:r>
        <w:t xml:space="preserve">    ada_path        db "/api/v1/contacts/1", 0</w:t>
      </w:r>
    </w:p>
    <w:p w14:paraId="71103082" w14:textId="77777777" w:rsidR="007E4857" w:rsidRDefault="00642EF4">
      <w:pPr>
        <w:pStyle w:val="SourceCode"/>
      </w:pPr>
      <w:r>
        <w:t xml:space="preserve">    no_key_text     db '"code":"unauthorized"', 0</w:t>
      </w:r>
    </w:p>
    <w:p w14:paraId="1521EDE8" w14:textId="77777777" w:rsidR="007E4857" w:rsidRDefault="00642EF4">
      <w:pPr>
        <w:pStyle w:val="SourceCode"/>
      </w:pPr>
      <w:r>
        <w:t xml:space="preserve">    ada_name        db "Read Ada from Chapter 5", 0</w:t>
      </w:r>
    </w:p>
    <w:p w14:paraId="51B0885D" w14:textId="77777777" w:rsidR="007E4857" w:rsidRDefault="00642EF4">
      <w:pPr>
        <w:pStyle w:val="SourceCode"/>
      </w:pPr>
      <w:r>
        <w:t xml:space="preserve">    ada_text        db '"name":"Ada Lovelace"', 0</w:t>
      </w:r>
    </w:p>
    <w:p w14:paraId="7C6C42A1" w14:textId="77777777" w:rsidR="007E4857" w:rsidRDefault="00642EF4">
      <w:pPr>
        <w:pStyle w:val="SourceCode"/>
      </w:pPr>
      <w:r>
        <w:t xml:space="preserve">    grace_name      db "Find Grace from Chapter 5", 0</w:t>
      </w:r>
    </w:p>
    <w:p w14:paraId="60451B70" w14:textId="77777777" w:rsidR="007E4857" w:rsidRDefault="00642EF4">
      <w:pPr>
        <w:pStyle w:val="SourceCode"/>
      </w:pPr>
      <w:r>
        <w:t xml:space="preserve">    grace_path      db "/api/v1/contacts?name=grace", 0</w:t>
      </w:r>
    </w:p>
    <w:p w14:paraId="563A88C1" w14:textId="77777777" w:rsidR="007E4857" w:rsidRDefault="00642EF4">
      <w:pPr>
        <w:pStyle w:val="SourceCode"/>
      </w:pPr>
      <w:r>
        <w:t xml:space="preserve">    grace_text      db '"email":"grace@example.com"', 0</w:t>
      </w:r>
    </w:p>
    <w:p w14:paraId="1E9D31A0" w14:textId="77777777" w:rsidR="007E4857" w:rsidRDefault="00642EF4">
      <w:pPr>
        <w:pStyle w:val="SourceCode"/>
      </w:pPr>
      <w:r>
        <w:t xml:space="preserve">    version_name    db "Version 2 is not served", 0</w:t>
      </w:r>
    </w:p>
    <w:p w14:paraId="0F8594FB" w14:textId="77777777" w:rsidR="007E4857" w:rsidRDefault="00642EF4">
      <w:pPr>
        <w:pStyle w:val="SourceCode"/>
      </w:pPr>
      <w:r>
        <w:t xml:space="preserve">    version_path    db "/api/v2/contacts/1", 0</w:t>
      </w:r>
    </w:p>
    <w:p w14:paraId="12B10A19" w14:textId="77777777" w:rsidR="007E4857" w:rsidRDefault="00642EF4">
      <w:pPr>
        <w:pStyle w:val="SourceCode"/>
      </w:pPr>
      <w:r>
        <w:t xml:space="preserve">    version_text    db "no such API version", 0</w:t>
      </w:r>
    </w:p>
    <w:p w14:paraId="2CDD1B4E" w14:textId="77777777" w:rsidR="007E4857" w:rsidRDefault="00642EF4">
      <w:pPr>
        <w:pStyle w:val="SourceCode"/>
      </w:pPr>
      <w:r>
        <w:t xml:space="preserve">    document_name   db "The description is served", 0</w:t>
      </w:r>
    </w:p>
    <w:p w14:paraId="396D37FC" w14:textId="77777777" w:rsidR="007E4857" w:rsidRDefault="00642EF4">
      <w:pPr>
        <w:pStyle w:val="SourceCode"/>
      </w:pPr>
      <w:r>
        <w:t xml:space="preserve">    document_path   db "/api/v1/openapi.yaml", 0</w:t>
      </w:r>
    </w:p>
    <w:p w14:paraId="2E097E50" w14:textId="77777777" w:rsidR="007E4857" w:rsidRDefault="00642EF4">
      <w:pPr>
        <w:pStyle w:val="SourceCode"/>
      </w:pPr>
      <w:r>
        <w:t xml:space="preserve">    document_text   db "openapi: 3.1.0", 0</w:t>
      </w:r>
    </w:p>
    <w:p w14:paraId="3D3F8CA5" w14:textId="77777777" w:rsidR="007E4857" w:rsidRDefault="00642EF4">
      <w:pPr>
        <w:pStyle w:val="SourceCode"/>
      </w:pPr>
      <w:r>
        <w:t xml:space="preserve">    ; The lines the tests print.</w:t>
      </w:r>
    </w:p>
    <w:p w14:paraId="4A0357A7" w14:textId="77777777" w:rsidR="007E4857" w:rsidRDefault="00642EF4">
      <w:pPr>
        <w:pStyle w:val="SourceCode"/>
      </w:pPr>
      <w:r>
        <w:t xml:space="preserve">    pass_line       db "PASS %s", 10, 0</w:t>
      </w:r>
    </w:p>
    <w:p w14:paraId="7D4686F8" w14:textId="77777777" w:rsidR="007E4857" w:rsidRDefault="00642EF4">
      <w:pPr>
        <w:pStyle w:val="SourceCode"/>
      </w:pPr>
      <w:r>
        <w:t xml:space="preserve">    status_fail_line db "FAIL %s: status code %d, expected %d", 10, 0</w:t>
      </w:r>
    </w:p>
    <w:p w14:paraId="15B4C81D" w14:textId="77777777" w:rsidR="007E4857" w:rsidRDefault="00642EF4">
      <w:pPr>
        <w:pStyle w:val="SourceCode"/>
      </w:pPr>
      <w:r>
        <w:t xml:space="preserve">    text_fail_line  db "FAIL %s: the body has no %s", 10, 0</w:t>
      </w:r>
    </w:p>
    <w:p w14:paraId="536DC94A" w14:textId="77777777" w:rsidR="007E4857" w:rsidRDefault="00642EF4">
      <w:pPr>
        <w:pStyle w:val="SourceCode"/>
      </w:pPr>
      <w:r>
        <w:t xml:space="preserve">    count_line      db "%d passed, %d failed", 10, 0</w:t>
      </w:r>
    </w:p>
    <w:p w14:paraId="35D00409" w14:textId="77777777" w:rsidR="007E4857" w:rsidRDefault="00642EF4">
      <w:pPr>
        <w:pStyle w:val="SourceCode"/>
      </w:pPr>
      <w:r>
        <w:t xml:space="preserve">    no_key_line     db "Error: SPA_API_READ_KEY is not set", 10, 0</w:t>
      </w:r>
    </w:p>
    <w:p w14:paraId="0837932E" w14:textId="77777777" w:rsidR="007E4857" w:rsidRDefault="00642EF4">
      <w:pPr>
        <w:pStyle w:val="SourceCode"/>
      </w:pPr>
      <w:r>
        <w:t xml:space="preserve">    no_libcurl_line db "Error: could not start libcurl", 10, 0</w:t>
      </w:r>
    </w:p>
    <w:p w14:paraId="5716113E" w14:textId="77777777" w:rsidR="007E4857" w:rsidRDefault="00642EF4">
      <w:pPr>
        <w:pStyle w:val="SourceCode"/>
      </w:pPr>
      <w:r>
        <w:t xml:space="preserve">    no_url_line     db "Error: could not build the URL", 10, 0</w:t>
      </w:r>
    </w:p>
    <w:p w14:paraId="04A066F2" w14:textId="77777777" w:rsidR="007E4857" w:rsidRDefault="00642EF4">
      <w:pPr>
        <w:pStyle w:val="SourceCode"/>
      </w:pPr>
      <w:r>
        <w:t xml:space="preserve">    unreached_line  db "Error: could not reach https://127.0.0.1:8765", 10, 0</w:t>
      </w:r>
    </w:p>
    <w:p w14:paraId="189A0937" w14:textId="77777777" w:rsidR="007E4857" w:rsidRDefault="00642EF4">
      <w:pPr>
        <w:pStyle w:val="SourceCode"/>
      </w:pPr>
      <w:r>
        <w:t xml:space="preserve">    reason_line     db "Reason: %s", 10, 0</w:t>
      </w:r>
    </w:p>
    <w:p w14:paraId="68603867" w14:textId="77777777" w:rsidR="007E4857" w:rsidRDefault="007E4857">
      <w:pPr>
        <w:pStyle w:val="SourceCode"/>
      </w:pPr>
    </w:p>
    <w:p w14:paraId="4E60B4D0" w14:textId="77777777" w:rsidR="007E4857" w:rsidRDefault="00642EF4">
      <w:pPr>
        <w:pStyle w:val="SourceCode"/>
      </w:pPr>
      <w:r>
        <w:t>; Remember, .bss reserves memory that starts as zeros: one test's URL,</w:t>
      </w:r>
    </w:p>
    <w:p w14:paraId="6F0570E4" w14:textId="77777777" w:rsidR="007E4857" w:rsidRDefault="00642EF4">
      <w:pPr>
        <w:pStyle w:val="SourceCode"/>
      </w:pPr>
      <w:r>
        <w:t>; header line, body, and status.</w:t>
      </w:r>
    </w:p>
    <w:p w14:paraId="3EC8D928" w14:textId="77777777" w:rsidR="007E4857" w:rsidRDefault="00642EF4">
      <w:pPr>
        <w:pStyle w:val="SourceCode"/>
      </w:pPr>
      <w:r>
        <w:t>section .bss</w:t>
      </w:r>
    </w:p>
    <w:p w14:paraId="3A3FB6F6" w14:textId="77777777" w:rsidR="007E4857" w:rsidRDefault="00642EF4">
      <w:pPr>
        <w:pStyle w:val="SourceCode"/>
      </w:pPr>
      <w:r>
        <w:t xml:space="preserve">    url_text        resb URL_SIZE</w:t>
      </w:r>
    </w:p>
    <w:p w14:paraId="395AD6A1" w14:textId="77777777" w:rsidR="007E4857" w:rsidRDefault="00642EF4">
      <w:pPr>
        <w:pStyle w:val="SourceCode"/>
      </w:pPr>
      <w:r>
        <w:t xml:space="preserve">    authorization_text resb AUTHORIZATION_SIZE</w:t>
      </w:r>
    </w:p>
    <w:p w14:paraId="6CE8C177" w14:textId="77777777" w:rsidR="007E4857" w:rsidRDefault="00642EF4">
      <w:pPr>
        <w:pStyle w:val="SourceCode"/>
      </w:pPr>
      <w:r>
        <w:t xml:space="preserve">    answer_body     resb BODY_SIZE</w:t>
      </w:r>
    </w:p>
    <w:p w14:paraId="3852F069" w14:textId="77777777" w:rsidR="007E4857" w:rsidRDefault="00642EF4">
      <w:pPr>
        <w:pStyle w:val="SourceCode"/>
      </w:pPr>
      <w:r>
        <w:t xml:space="preserve">    status          resd 1</w:t>
      </w:r>
    </w:p>
    <w:p w14:paraId="60DDC17C" w14:textId="77777777" w:rsidR="007E4857" w:rsidRDefault="007E4857">
      <w:pPr>
        <w:pStyle w:val="SourceCode"/>
      </w:pPr>
    </w:p>
    <w:p w14:paraId="3654ADFB" w14:textId="77777777" w:rsidR="007E4857" w:rsidRDefault="00642EF4">
      <w:pPr>
        <w:pStyle w:val="SourceCode"/>
      </w:pPr>
      <w:r>
        <w:t>section .text</w:t>
      </w:r>
    </w:p>
    <w:p w14:paraId="69A33A4B" w14:textId="77777777" w:rsidR="007E4857" w:rsidRDefault="007E4857">
      <w:pPr>
        <w:pStyle w:val="SourceCode"/>
      </w:pPr>
    </w:p>
    <w:p w14:paraId="36002D5B" w14:textId="77777777" w:rsidR="007E4857" w:rsidRDefault="00642EF4">
      <w:pPr>
        <w:pStyle w:val="SourceCode"/>
      </w:pPr>
      <w:r>
        <w:t>; Remember, libcurl calls save_body for each piece of the body; it</w:t>
      </w:r>
    </w:p>
    <w:p w14:paraId="3FD8DB4B" w14:textId="77777777" w:rsidR="007E4857" w:rsidRDefault="00642EF4">
      <w:pPr>
        <w:pStyle w:val="SourceCode"/>
      </w:pPr>
      <w:r>
        <w:t>; returns the piece's length, or 0 to stop when the body would not fit.</w:t>
      </w:r>
    </w:p>
    <w:p w14:paraId="7D61A0E9" w14:textId="77777777" w:rsidR="007E4857" w:rsidRDefault="00642EF4">
      <w:pPr>
        <w:pStyle w:val="SourceCode"/>
      </w:pPr>
      <w:r>
        <w:t>;   in:      rcx = the piece, rdx = each item's size, r8 = the count,</w:t>
      </w:r>
    </w:p>
    <w:p w14:paraId="25671497" w14:textId="77777777" w:rsidR="007E4857" w:rsidRDefault="00642EF4">
      <w:pPr>
        <w:pStyle w:val="SourceCode"/>
      </w:pPr>
      <w:r>
        <w:t>;            r9 = the body's address</w:t>
      </w:r>
    </w:p>
    <w:p w14:paraId="7E8DA7C3" w14:textId="77777777" w:rsidR="007E4857" w:rsidRDefault="00642EF4">
      <w:pPr>
        <w:pStyle w:val="SourceCode"/>
      </w:pPr>
      <w:r>
        <w:t>; rbx keeps the piece, r12 its length, r13 the body, r14 the length used.</w:t>
      </w:r>
    </w:p>
    <w:p w14:paraId="1B69EBEA" w14:textId="77777777" w:rsidR="007E4857" w:rsidRDefault="00642EF4">
      <w:pPr>
        <w:pStyle w:val="SourceCode"/>
      </w:pPr>
      <w:r>
        <w:t>save_body:</w:t>
      </w:r>
    </w:p>
    <w:p w14:paraId="498C1E17" w14:textId="77777777" w:rsidR="007E4857" w:rsidRDefault="00642EF4">
      <w:pPr>
        <w:pStyle w:val="SourceCode"/>
      </w:pPr>
      <w:r>
        <w:t xml:space="preserve">    push rbx</w:t>
      </w:r>
    </w:p>
    <w:p w14:paraId="1F6B2708" w14:textId="77777777" w:rsidR="007E4857" w:rsidRDefault="00642EF4">
      <w:pPr>
        <w:pStyle w:val="SourceCode"/>
      </w:pPr>
      <w:r>
        <w:t xml:space="preserve">    push r12</w:t>
      </w:r>
    </w:p>
    <w:p w14:paraId="6CC52D1A" w14:textId="77777777" w:rsidR="007E4857" w:rsidRDefault="00642EF4">
      <w:pPr>
        <w:pStyle w:val="SourceCode"/>
      </w:pPr>
      <w:r>
        <w:t xml:space="preserve">    push r13</w:t>
      </w:r>
    </w:p>
    <w:p w14:paraId="63603E6C" w14:textId="77777777" w:rsidR="007E4857" w:rsidRDefault="00642EF4">
      <w:pPr>
        <w:pStyle w:val="SourceCode"/>
      </w:pPr>
      <w:r>
        <w:t xml:space="preserve">    push r14</w:t>
      </w:r>
    </w:p>
    <w:p w14:paraId="7E47985C" w14:textId="77777777" w:rsidR="007E4857" w:rsidRDefault="00642EF4">
      <w:pPr>
        <w:pStyle w:val="SourceCode"/>
      </w:pPr>
      <w:r>
        <w:t xml:space="preserve">    sub rsp, 40</w:t>
      </w:r>
    </w:p>
    <w:p w14:paraId="1BAD0D8A" w14:textId="77777777" w:rsidR="007E4857" w:rsidRDefault="00642EF4">
      <w:pPr>
        <w:pStyle w:val="SourceCode"/>
      </w:pPr>
      <w:r>
        <w:t xml:space="preserve">    mov rbx, rcx</w:t>
      </w:r>
    </w:p>
    <w:p w14:paraId="58ED3462" w14:textId="77777777" w:rsidR="007E4857" w:rsidRDefault="00642EF4">
      <w:pPr>
        <w:pStyle w:val="SourceCode"/>
      </w:pPr>
      <w:r>
        <w:t xml:space="preserve">    mov r12, rdx</w:t>
      </w:r>
    </w:p>
    <w:p w14:paraId="1EFF77DC" w14:textId="77777777" w:rsidR="007E4857" w:rsidRDefault="00642EF4">
      <w:pPr>
        <w:pStyle w:val="SourceCode"/>
      </w:pPr>
      <w:r>
        <w:t xml:space="preserve">    imul r12, r8</w:t>
      </w:r>
    </w:p>
    <w:p w14:paraId="49A5E7BF" w14:textId="77777777" w:rsidR="007E4857" w:rsidRDefault="00642EF4">
      <w:pPr>
        <w:pStyle w:val="SourceCode"/>
      </w:pPr>
      <w:r>
        <w:t xml:space="preserve">    mov r13, r9</w:t>
      </w:r>
    </w:p>
    <w:p w14:paraId="7CB86665" w14:textId="77777777" w:rsidR="007E4857" w:rsidRDefault="00642EF4">
      <w:pPr>
        <w:pStyle w:val="SourceCode"/>
      </w:pPr>
      <w:r>
        <w:t xml:space="preserve">    mov rcx, r13</w:t>
      </w:r>
    </w:p>
    <w:p w14:paraId="493D32FE" w14:textId="77777777" w:rsidR="007E4857" w:rsidRDefault="00642EF4">
      <w:pPr>
        <w:pStyle w:val="SourceCode"/>
      </w:pPr>
      <w:r>
        <w:t xml:space="preserve">    call strlen</w:t>
      </w:r>
    </w:p>
    <w:p w14:paraId="4BDA0F51" w14:textId="77777777" w:rsidR="007E4857" w:rsidRDefault="00642EF4">
      <w:pPr>
        <w:pStyle w:val="SourceCode"/>
      </w:pPr>
      <w:r>
        <w:t xml:space="preserve">    mov r14, rax</w:t>
      </w:r>
    </w:p>
    <w:p w14:paraId="078A767D" w14:textId="77777777" w:rsidR="007E4857" w:rsidRDefault="00642EF4">
      <w:pPr>
        <w:pStyle w:val="SourceCode"/>
      </w:pPr>
      <w:r>
        <w:t xml:space="preserve">    lea rax, [r14 + r12]</w:t>
      </w:r>
    </w:p>
    <w:p w14:paraId="65F047A4" w14:textId="77777777" w:rsidR="007E4857" w:rsidRDefault="00642EF4">
      <w:pPr>
        <w:pStyle w:val="SourceCode"/>
      </w:pPr>
      <w:r>
        <w:t xml:space="preserve">    cmp rax, BODY_SIZE</w:t>
      </w:r>
    </w:p>
    <w:p w14:paraId="4DF93B30" w14:textId="77777777" w:rsidR="007E4857" w:rsidRDefault="00642EF4">
      <w:pPr>
        <w:pStyle w:val="SourceCode"/>
      </w:pPr>
      <w:r>
        <w:t xml:space="preserve">    jae .too_long</w:t>
      </w:r>
    </w:p>
    <w:p w14:paraId="6D608DC1" w14:textId="77777777" w:rsidR="007E4857" w:rsidRDefault="00642EF4">
      <w:pPr>
        <w:pStyle w:val="SourceCode"/>
      </w:pPr>
      <w:r>
        <w:t xml:space="preserve">    lea rcx, [r13 + r14]</w:t>
      </w:r>
    </w:p>
    <w:p w14:paraId="2C2B25D7" w14:textId="77777777" w:rsidR="007E4857" w:rsidRDefault="00642EF4">
      <w:pPr>
        <w:pStyle w:val="SourceCode"/>
      </w:pPr>
      <w:r>
        <w:t xml:space="preserve">    mov rdx, rbx</w:t>
      </w:r>
    </w:p>
    <w:p w14:paraId="0E578558" w14:textId="77777777" w:rsidR="007E4857" w:rsidRDefault="00642EF4">
      <w:pPr>
        <w:pStyle w:val="SourceCode"/>
      </w:pPr>
      <w:r>
        <w:t xml:space="preserve">    mov r8, r12</w:t>
      </w:r>
    </w:p>
    <w:p w14:paraId="4EA34B72" w14:textId="77777777" w:rsidR="007E4857" w:rsidRDefault="00642EF4">
      <w:pPr>
        <w:pStyle w:val="SourceCode"/>
      </w:pPr>
      <w:r>
        <w:t xml:space="preserve">    call memcpy</w:t>
      </w:r>
    </w:p>
    <w:p w14:paraId="69924361" w14:textId="77777777" w:rsidR="007E4857" w:rsidRDefault="00642EF4">
      <w:pPr>
        <w:pStyle w:val="SourceCode"/>
      </w:pPr>
      <w:r>
        <w:t xml:space="preserve">    lea rax, [r14 + r12]</w:t>
      </w:r>
    </w:p>
    <w:p w14:paraId="2B2FE0D1" w14:textId="77777777" w:rsidR="007E4857" w:rsidRDefault="00642EF4">
      <w:pPr>
        <w:pStyle w:val="SourceCode"/>
      </w:pPr>
      <w:r>
        <w:t xml:space="preserve">    mov byte [r13 + rax], 0</w:t>
      </w:r>
    </w:p>
    <w:p w14:paraId="66D08013" w14:textId="77777777" w:rsidR="007E4857" w:rsidRDefault="00642EF4">
      <w:pPr>
        <w:pStyle w:val="SourceCode"/>
      </w:pPr>
      <w:r>
        <w:t xml:space="preserve">    mov rax, r12</w:t>
      </w:r>
    </w:p>
    <w:p w14:paraId="67CE440C" w14:textId="77777777" w:rsidR="007E4857" w:rsidRDefault="00642EF4">
      <w:pPr>
        <w:pStyle w:val="SourceCode"/>
      </w:pPr>
      <w:r>
        <w:t xml:space="preserve">    jmp .done</w:t>
      </w:r>
    </w:p>
    <w:p w14:paraId="6F1576D2" w14:textId="77777777" w:rsidR="007E4857" w:rsidRDefault="00642EF4">
      <w:pPr>
        <w:pStyle w:val="SourceCode"/>
      </w:pPr>
      <w:r>
        <w:t>.too_long:</w:t>
      </w:r>
    </w:p>
    <w:p w14:paraId="257C36CC" w14:textId="77777777" w:rsidR="007E4857" w:rsidRDefault="00642EF4">
      <w:pPr>
        <w:pStyle w:val="SourceCode"/>
      </w:pPr>
      <w:r>
        <w:t xml:space="preserve">    xor eax, eax</w:t>
      </w:r>
    </w:p>
    <w:p w14:paraId="294F0827" w14:textId="77777777" w:rsidR="007E4857" w:rsidRDefault="00642EF4">
      <w:pPr>
        <w:pStyle w:val="SourceCode"/>
      </w:pPr>
      <w:r>
        <w:t>.done:</w:t>
      </w:r>
    </w:p>
    <w:p w14:paraId="57F8840D" w14:textId="77777777" w:rsidR="007E4857" w:rsidRDefault="00642EF4">
      <w:pPr>
        <w:pStyle w:val="SourceCode"/>
      </w:pPr>
      <w:r>
        <w:t xml:space="preserve">    add rsp, 40</w:t>
      </w:r>
    </w:p>
    <w:p w14:paraId="73EED64A" w14:textId="77777777" w:rsidR="007E4857" w:rsidRDefault="00642EF4">
      <w:pPr>
        <w:pStyle w:val="SourceCode"/>
      </w:pPr>
      <w:r>
        <w:t xml:space="preserve">    pop r14</w:t>
      </w:r>
    </w:p>
    <w:p w14:paraId="2C9FC07B" w14:textId="77777777" w:rsidR="007E4857" w:rsidRDefault="00642EF4">
      <w:pPr>
        <w:pStyle w:val="SourceCode"/>
      </w:pPr>
      <w:r>
        <w:t xml:space="preserve">    pop r13</w:t>
      </w:r>
    </w:p>
    <w:p w14:paraId="07A8023B" w14:textId="77777777" w:rsidR="007E4857" w:rsidRDefault="00642EF4">
      <w:pPr>
        <w:pStyle w:val="SourceCode"/>
      </w:pPr>
      <w:r>
        <w:t xml:space="preserve">    pop r12</w:t>
      </w:r>
    </w:p>
    <w:p w14:paraId="536A5937" w14:textId="77777777" w:rsidR="007E4857" w:rsidRDefault="00642EF4">
      <w:pPr>
        <w:pStyle w:val="SourceCode"/>
      </w:pPr>
      <w:r>
        <w:t xml:space="preserve">    pop rbx</w:t>
      </w:r>
    </w:p>
    <w:p w14:paraId="31ED6D45" w14:textId="77777777" w:rsidR="007E4857" w:rsidRDefault="00642EF4">
      <w:pPr>
        <w:pStyle w:val="SourceCode"/>
      </w:pPr>
      <w:r>
        <w:t xml:space="preserve">    ret</w:t>
      </w:r>
    </w:p>
    <w:p w14:paraId="7C85C52E" w14:textId="77777777" w:rsidR="007E4857" w:rsidRDefault="007E4857">
      <w:pPr>
        <w:pStyle w:val="SourceCode"/>
      </w:pPr>
    </w:p>
    <w:p w14:paraId="32EA831A" w14:textId="77777777" w:rsidR="007E4857" w:rsidRDefault="00642EF4">
      <w:pPr>
        <w:pStyle w:val="SourceCode"/>
      </w:pPr>
      <w:r>
        <w:t>; print_error: prints one line on the error stream, with one value for</w:t>
      </w:r>
    </w:p>
    <w:p w14:paraId="69B44CFE" w14:textId="77777777" w:rsidR="007E4857" w:rsidRDefault="00642EF4">
      <w:pPr>
        <w:pStyle w:val="SourceCode"/>
      </w:pPr>
      <w:r>
        <w:t>; its %s. Remember, __acrt_iob_func(2) gives the error stream.</w:t>
      </w:r>
    </w:p>
    <w:p w14:paraId="44FA903A" w14:textId="77777777" w:rsidR="007E4857" w:rsidRDefault="00642EF4">
      <w:pPr>
        <w:pStyle w:val="SourceCode"/>
      </w:pPr>
      <w:r>
        <w:t>;   in:      rcx = the line, rdx = the value</w:t>
      </w:r>
    </w:p>
    <w:p w14:paraId="5B7BE6BF" w14:textId="77777777" w:rsidR="007E4857" w:rsidRDefault="00642EF4">
      <w:pPr>
        <w:pStyle w:val="SourceCode"/>
      </w:pPr>
      <w:r>
        <w:t>; rbx keeps the line, r12 the value.</w:t>
      </w:r>
    </w:p>
    <w:p w14:paraId="3B5019E2" w14:textId="77777777" w:rsidR="007E4857" w:rsidRDefault="00642EF4">
      <w:pPr>
        <w:pStyle w:val="SourceCode"/>
      </w:pPr>
      <w:r>
        <w:t>print_error:</w:t>
      </w:r>
    </w:p>
    <w:p w14:paraId="0AFDCD8B" w14:textId="77777777" w:rsidR="007E4857" w:rsidRDefault="00642EF4">
      <w:pPr>
        <w:pStyle w:val="SourceCode"/>
      </w:pPr>
      <w:r>
        <w:t xml:space="preserve">    push rbx</w:t>
      </w:r>
    </w:p>
    <w:p w14:paraId="45C30A30" w14:textId="77777777" w:rsidR="007E4857" w:rsidRDefault="00642EF4">
      <w:pPr>
        <w:pStyle w:val="SourceCode"/>
      </w:pPr>
      <w:r>
        <w:t xml:space="preserve">    push r12</w:t>
      </w:r>
    </w:p>
    <w:p w14:paraId="666AB238" w14:textId="77777777" w:rsidR="007E4857" w:rsidRDefault="00642EF4">
      <w:pPr>
        <w:pStyle w:val="SourceCode"/>
      </w:pPr>
      <w:r>
        <w:t xml:space="preserve">    sub rsp, 40</w:t>
      </w:r>
    </w:p>
    <w:p w14:paraId="264405EE" w14:textId="77777777" w:rsidR="007E4857" w:rsidRDefault="00642EF4">
      <w:pPr>
        <w:pStyle w:val="SourceCode"/>
      </w:pPr>
      <w:r>
        <w:t xml:space="preserve">    mov rbx, rcx</w:t>
      </w:r>
    </w:p>
    <w:p w14:paraId="1AA45168" w14:textId="77777777" w:rsidR="007E4857" w:rsidRDefault="00642EF4">
      <w:pPr>
        <w:pStyle w:val="SourceCode"/>
      </w:pPr>
      <w:r>
        <w:t xml:space="preserve">    mov r12, rdx</w:t>
      </w:r>
    </w:p>
    <w:p w14:paraId="2CD3C35F" w14:textId="77777777" w:rsidR="007E4857" w:rsidRDefault="00642EF4">
      <w:pPr>
        <w:pStyle w:val="SourceCode"/>
      </w:pPr>
      <w:r>
        <w:t xml:space="preserve">    mov ecx, 2</w:t>
      </w:r>
    </w:p>
    <w:p w14:paraId="52FADD04" w14:textId="77777777" w:rsidR="007E4857" w:rsidRDefault="00642EF4">
      <w:pPr>
        <w:pStyle w:val="SourceCode"/>
      </w:pPr>
      <w:r>
        <w:t xml:space="preserve">    call __acrt_iob_func</w:t>
      </w:r>
    </w:p>
    <w:p w14:paraId="7CFDC38F" w14:textId="77777777" w:rsidR="007E4857" w:rsidRDefault="00642EF4">
      <w:pPr>
        <w:pStyle w:val="SourceCode"/>
      </w:pPr>
      <w:r>
        <w:t xml:space="preserve">    mov rcx, rax</w:t>
      </w:r>
    </w:p>
    <w:p w14:paraId="2E442E60" w14:textId="77777777" w:rsidR="007E4857" w:rsidRDefault="00642EF4">
      <w:pPr>
        <w:pStyle w:val="SourceCode"/>
      </w:pPr>
      <w:r>
        <w:t xml:space="preserve">    mov rdx, rbx</w:t>
      </w:r>
    </w:p>
    <w:p w14:paraId="08B3E23C" w14:textId="77777777" w:rsidR="007E4857" w:rsidRDefault="00642EF4">
      <w:pPr>
        <w:pStyle w:val="SourceCode"/>
      </w:pPr>
      <w:r>
        <w:t xml:space="preserve">    mov r8, r12</w:t>
      </w:r>
    </w:p>
    <w:p w14:paraId="77FAC49A" w14:textId="77777777" w:rsidR="007E4857" w:rsidRDefault="00642EF4">
      <w:pPr>
        <w:pStyle w:val="SourceCode"/>
      </w:pPr>
      <w:r>
        <w:t xml:space="preserve">    call fprintf</w:t>
      </w:r>
    </w:p>
    <w:p w14:paraId="6A55399C" w14:textId="77777777" w:rsidR="007E4857" w:rsidRDefault="00642EF4">
      <w:pPr>
        <w:pStyle w:val="SourceCode"/>
      </w:pPr>
      <w:r>
        <w:t xml:space="preserve">    add rsp, 40</w:t>
      </w:r>
    </w:p>
    <w:p w14:paraId="629004A4" w14:textId="77777777" w:rsidR="007E4857" w:rsidRDefault="00642EF4">
      <w:pPr>
        <w:pStyle w:val="SourceCode"/>
      </w:pPr>
      <w:r>
        <w:t xml:space="preserve">    pop r12</w:t>
      </w:r>
    </w:p>
    <w:p w14:paraId="4A0EE1CB" w14:textId="77777777" w:rsidR="007E4857" w:rsidRDefault="00642EF4">
      <w:pPr>
        <w:pStyle w:val="SourceCode"/>
      </w:pPr>
      <w:r>
        <w:t xml:space="preserve">    pop rbx</w:t>
      </w:r>
    </w:p>
    <w:p w14:paraId="37F8F6E6" w14:textId="77777777" w:rsidR="007E4857" w:rsidRDefault="00642EF4">
      <w:pPr>
        <w:pStyle w:val="SourceCode"/>
      </w:pPr>
      <w:r>
        <w:t xml:space="preserve">    ret</w:t>
      </w:r>
    </w:p>
    <w:p w14:paraId="65249A56" w14:textId="77777777" w:rsidR="007E4857" w:rsidRDefault="007E4857">
      <w:pPr>
        <w:pStyle w:val="SourceCode"/>
      </w:pPr>
    </w:p>
    <w:p w14:paraId="4841CBB4" w14:textId="77777777" w:rsidR="007E4857" w:rsidRDefault="00642EF4">
      <w:pPr>
        <w:pStyle w:val="SourceCode"/>
      </w:pPr>
      <w:r>
        <w:t>; fetch: sends one GET for the URL in url_text, with the header list, and</w:t>
      </w:r>
    </w:p>
    <w:p w14:paraId="1F3098E7" w14:textId="77777777" w:rsidR="007E4857" w:rsidRDefault="00642EF4">
      <w:pPr>
        <w:pStyle w:val="SourceCode"/>
      </w:pPr>
      <w:r>
        <w:t>; fills answer_body and status. No answer, or a body over BODY_SIZE, leaves</w:t>
      </w:r>
    </w:p>
    <w:p w14:paraId="26668799" w14:textId="77777777" w:rsidR="007E4857" w:rsidRDefault="00642EF4">
      <w:pPr>
        <w:pStyle w:val="SourceCode"/>
      </w:pPr>
      <w:r>
        <w:t>; status 0, with two Error lines on the error stream. Remember, create the</w:t>
      </w:r>
    </w:p>
    <w:p w14:paraId="466CBC78" w14:textId="77777777" w:rsidR="007E4857" w:rsidRDefault="00642EF4">
      <w:pPr>
        <w:pStyle w:val="SourceCode"/>
      </w:pPr>
      <w:r>
        <w:t>; client for the request: it trusts only the course certificate authority,</w:t>
      </w:r>
    </w:p>
    <w:p w14:paraId="548710CC" w14:textId="77777777" w:rsidR="007E4857" w:rsidRDefault="00642EF4">
      <w:pPr>
        <w:pStyle w:val="SourceCode"/>
      </w:pPr>
      <w:r>
        <w:t>; gives up after 10 seconds, and never sets CURLOPT_FOLLOWLOCATION, so it</w:t>
      </w:r>
    </w:p>
    <w:p w14:paraId="5C9C4DB4" w14:textId="77777777" w:rsidR="007E4857" w:rsidRDefault="00642EF4">
      <w:pPr>
        <w:pStyle w:val="SourceCode"/>
      </w:pPr>
      <w:r>
        <w:t>; follows no redirect (Lesson 6.4a).</w:t>
      </w:r>
    </w:p>
    <w:p w14:paraId="735DEC4C" w14:textId="77777777" w:rsidR="007E4857" w:rsidRDefault="00642EF4">
      <w:pPr>
        <w:pStyle w:val="SourceCode"/>
      </w:pPr>
      <w:r>
        <w:t>;   in:      rcx = the header list, or 0 for none</w:t>
      </w:r>
    </w:p>
    <w:p w14:paraId="753F0DC0" w14:textId="77777777" w:rsidR="007E4857" w:rsidRDefault="00642EF4">
      <w:pPr>
        <w:pStyle w:val="SourceCode"/>
      </w:pPr>
      <w:r>
        <w:t>; rbx keeps the list, then libcurl's error words, r12 the client.</w:t>
      </w:r>
    </w:p>
    <w:p w14:paraId="0EFF7F8E" w14:textId="77777777" w:rsidR="007E4857" w:rsidRDefault="00642EF4">
      <w:pPr>
        <w:pStyle w:val="SourceCode"/>
      </w:pPr>
      <w:r>
        <w:t>fetch:</w:t>
      </w:r>
    </w:p>
    <w:p w14:paraId="7ACD2759" w14:textId="77777777" w:rsidR="007E4857" w:rsidRDefault="00642EF4">
      <w:pPr>
        <w:pStyle w:val="SourceCode"/>
      </w:pPr>
      <w:r>
        <w:t xml:space="preserve">    push rbx</w:t>
      </w:r>
    </w:p>
    <w:p w14:paraId="2B6B8D73" w14:textId="77777777" w:rsidR="007E4857" w:rsidRDefault="00642EF4">
      <w:pPr>
        <w:pStyle w:val="SourceCode"/>
      </w:pPr>
      <w:r>
        <w:t xml:space="preserve">    push r12</w:t>
      </w:r>
    </w:p>
    <w:p w14:paraId="581E4207" w14:textId="77777777" w:rsidR="007E4857" w:rsidRDefault="00642EF4">
      <w:pPr>
        <w:pStyle w:val="SourceCode"/>
      </w:pPr>
      <w:r>
        <w:t xml:space="preserve">    sub rsp, 40</w:t>
      </w:r>
    </w:p>
    <w:p w14:paraId="1BD7EACD" w14:textId="77777777" w:rsidR="007E4857" w:rsidRDefault="00642EF4">
      <w:pPr>
        <w:pStyle w:val="SourceCode"/>
      </w:pPr>
      <w:r>
        <w:t xml:space="preserve">    mov rbx, rcx</w:t>
      </w:r>
    </w:p>
    <w:p w14:paraId="45576F4C" w14:textId="77777777" w:rsidR="007E4857" w:rsidRDefault="00642EF4">
      <w:pPr>
        <w:pStyle w:val="SourceCode"/>
      </w:pPr>
      <w:r>
        <w:t xml:space="preserve">    call curl_easy_init</w:t>
      </w:r>
    </w:p>
    <w:p w14:paraId="4655929F" w14:textId="77777777" w:rsidR="007E4857" w:rsidRDefault="00642EF4">
      <w:pPr>
        <w:pStyle w:val="SourceCode"/>
      </w:pPr>
      <w:r>
        <w:t xml:space="preserve">    cmp rax, 0</w:t>
      </w:r>
    </w:p>
    <w:p w14:paraId="5BE6B9B3" w14:textId="77777777" w:rsidR="007E4857" w:rsidRDefault="00642EF4">
      <w:pPr>
        <w:pStyle w:val="SourceCode"/>
      </w:pPr>
      <w:r>
        <w:t xml:space="preserve">    jne .have_client</w:t>
      </w:r>
    </w:p>
    <w:p w14:paraId="3D6EDCFF" w14:textId="77777777" w:rsidR="007E4857" w:rsidRDefault="00642EF4">
      <w:pPr>
        <w:pStyle w:val="SourceCode"/>
      </w:pPr>
      <w:r>
        <w:t xml:space="preserve">    lea rcx, [no_libcurl_line]</w:t>
      </w:r>
    </w:p>
    <w:p w14:paraId="6120FBBA" w14:textId="77777777" w:rsidR="007E4857" w:rsidRDefault="00642EF4">
      <w:pPr>
        <w:pStyle w:val="SourceCode"/>
      </w:pPr>
      <w:r>
        <w:t xml:space="preserve">    xor edx, edx</w:t>
      </w:r>
    </w:p>
    <w:p w14:paraId="4965E749" w14:textId="77777777" w:rsidR="007E4857" w:rsidRDefault="00642EF4">
      <w:pPr>
        <w:pStyle w:val="SourceCode"/>
      </w:pPr>
      <w:r>
        <w:t xml:space="preserve">    call print_error</w:t>
      </w:r>
    </w:p>
    <w:p w14:paraId="6566B7C1" w14:textId="77777777" w:rsidR="007E4857" w:rsidRDefault="00642EF4">
      <w:pPr>
        <w:pStyle w:val="SourceCode"/>
      </w:pPr>
      <w:r>
        <w:t xml:space="preserve">    jmp .done</w:t>
      </w:r>
    </w:p>
    <w:p w14:paraId="30A457F5" w14:textId="77777777" w:rsidR="007E4857" w:rsidRDefault="00642EF4">
      <w:pPr>
        <w:pStyle w:val="SourceCode"/>
      </w:pPr>
      <w:r>
        <w:t>.have_client:</w:t>
      </w:r>
    </w:p>
    <w:p w14:paraId="2BCF1A9C" w14:textId="77777777" w:rsidR="007E4857" w:rsidRDefault="00642EF4">
      <w:pPr>
        <w:pStyle w:val="SourceCode"/>
      </w:pPr>
      <w:r>
        <w:t xml:space="preserve">    mov r12, rax</w:t>
      </w:r>
    </w:p>
    <w:p w14:paraId="433CACE3" w14:textId="77777777" w:rsidR="007E4857" w:rsidRDefault="00642EF4">
      <w:pPr>
        <w:pStyle w:val="SourceCode"/>
      </w:pPr>
      <w:r>
        <w:t xml:space="preserve">    mov rcx, r12</w:t>
      </w:r>
    </w:p>
    <w:p w14:paraId="09C14E9E" w14:textId="77777777" w:rsidR="007E4857" w:rsidRDefault="00642EF4">
      <w:pPr>
        <w:pStyle w:val="SourceCode"/>
      </w:pPr>
      <w:r>
        <w:t xml:space="preserve">    mov edx, CURLOPT_CAINFO</w:t>
      </w:r>
    </w:p>
    <w:p w14:paraId="57F1C82E" w14:textId="77777777" w:rsidR="007E4857" w:rsidRDefault="00642EF4">
      <w:pPr>
        <w:pStyle w:val="SourceCode"/>
      </w:pPr>
      <w:r>
        <w:t xml:space="preserve">    lea r8, [ca_file]</w:t>
      </w:r>
    </w:p>
    <w:p w14:paraId="7199832B" w14:textId="77777777" w:rsidR="007E4857" w:rsidRDefault="00642EF4">
      <w:pPr>
        <w:pStyle w:val="SourceCode"/>
      </w:pPr>
      <w:r>
        <w:t xml:space="preserve">    call curl_easy_setopt</w:t>
      </w:r>
    </w:p>
    <w:p w14:paraId="294A0F7E" w14:textId="77777777" w:rsidR="007E4857" w:rsidRDefault="00642EF4">
      <w:pPr>
        <w:pStyle w:val="SourceCode"/>
      </w:pPr>
      <w:r>
        <w:t xml:space="preserve">    mov rcx, r12</w:t>
      </w:r>
    </w:p>
    <w:p w14:paraId="19412CD1" w14:textId="77777777" w:rsidR="007E4857" w:rsidRDefault="00642EF4">
      <w:pPr>
        <w:pStyle w:val="SourceCode"/>
      </w:pPr>
      <w:r>
        <w:t xml:space="preserve">    mov edx, CURLOPT_TIMEOUT</w:t>
      </w:r>
    </w:p>
    <w:p w14:paraId="746111CF" w14:textId="77777777" w:rsidR="007E4857" w:rsidRDefault="00642EF4">
      <w:pPr>
        <w:pStyle w:val="SourceCode"/>
      </w:pPr>
      <w:r>
        <w:t xml:space="preserve">    mov r8d, 10</w:t>
      </w:r>
    </w:p>
    <w:p w14:paraId="4AF521C4" w14:textId="77777777" w:rsidR="007E4857" w:rsidRDefault="00642EF4">
      <w:pPr>
        <w:pStyle w:val="SourceCode"/>
      </w:pPr>
      <w:r>
        <w:t xml:space="preserve">    call curl_easy_setopt</w:t>
      </w:r>
    </w:p>
    <w:p w14:paraId="391D47E0" w14:textId="77777777" w:rsidR="007E4857" w:rsidRDefault="00642EF4">
      <w:pPr>
        <w:pStyle w:val="SourceCode"/>
      </w:pPr>
      <w:r>
        <w:t xml:space="preserve">    mov rcx, r12</w:t>
      </w:r>
    </w:p>
    <w:p w14:paraId="335B36E4" w14:textId="77777777" w:rsidR="007E4857" w:rsidRDefault="00642EF4">
      <w:pPr>
        <w:pStyle w:val="SourceCode"/>
      </w:pPr>
      <w:r>
        <w:t xml:space="preserve">    mov edx, CURLOPT_URL</w:t>
      </w:r>
    </w:p>
    <w:p w14:paraId="4D558C7D" w14:textId="77777777" w:rsidR="007E4857" w:rsidRDefault="00642EF4">
      <w:pPr>
        <w:pStyle w:val="SourceCode"/>
      </w:pPr>
      <w:r>
        <w:t xml:space="preserve">    lea r8, [url_text]</w:t>
      </w:r>
    </w:p>
    <w:p w14:paraId="65FB7212" w14:textId="77777777" w:rsidR="007E4857" w:rsidRDefault="00642EF4">
      <w:pPr>
        <w:pStyle w:val="SourceCode"/>
      </w:pPr>
      <w:r>
        <w:t xml:space="preserve">    call curl_easy_setopt</w:t>
      </w:r>
    </w:p>
    <w:p w14:paraId="7A54147F" w14:textId="77777777" w:rsidR="007E4857" w:rsidRDefault="00642EF4">
      <w:pPr>
        <w:pStyle w:val="SourceCode"/>
      </w:pPr>
      <w:r>
        <w:t xml:space="preserve">    mov rcx, r12</w:t>
      </w:r>
    </w:p>
    <w:p w14:paraId="06A344ED" w14:textId="77777777" w:rsidR="007E4857" w:rsidRDefault="00642EF4">
      <w:pPr>
        <w:pStyle w:val="SourceCode"/>
      </w:pPr>
      <w:r>
        <w:t xml:space="preserve">    mov edx, CURLOPT_HTTPHEADER</w:t>
      </w:r>
    </w:p>
    <w:p w14:paraId="4097E415" w14:textId="77777777" w:rsidR="007E4857" w:rsidRDefault="00642EF4">
      <w:pPr>
        <w:pStyle w:val="SourceCode"/>
      </w:pPr>
      <w:r>
        <w:t xml:space="preserve">    mov r8, rbx</w:t>
      </w:r>
    </w:p>
    <w:p w14:paraId="1E15C502" w14:textId="77777777" w:rsidR="007E4857" w:rsidRDefault="00642EF4">
      <w:pPr>
        <w:pStyle w:val="SourceCode"/>
      </w:pPr>
      <w:r>
        <w:t xml:space="preserve">    call curl_easy_setopt</w:t>
      </w:r>
    </w:p>
    <w:p w14:paraId="4433AD3A" w14:textId="77777777" w:rsidR="007E4857" w:rsidRDefault="00642EF4">
      <w:pPr>
        <w:pStyle w:val="SourceCode"/>
      </w:pPr>
      <w:r>
        <w:t xml:space="preserve">    mov rcx, r12</w:t>
      </w:r>
    </w:p>
    <w:p w14:paraId="0D895933" w14:textId="77777777" w:rsidR="007E4857" w:rsidRDefault="00642EF4">
      <w:pPr>
        <w:pStyle w:val="SourceCode"/>
      </w:pPr>
      <w:r>
        <w:t xml:space="preserve">    mov edx, CURLOPT_WRITEFUNCTION</w:t>
      </w:r>
    </w:p>
    <w:p w14:paraId="692FA5CF" w14:textId="77777777" w:rsidR="007E4857" w:rsidRDefault="00642EF4">
      <w:pPr>
        <w:pStyle w:val="SourceCode"/>
      </w:pPr>
      <w:r>
        <w:t xml:space="preserve">    lea r8, [save_body]</w:t>
      </w:r>
    </w:p>
    <w:p w14:paraId="63F8DD73" w14:textId="77777777" w:rsidR="007E4857" w:rsidRDefault="00642EF4">
      <w:pPr>
        <w:pStyle w:val="SourceCode"/>
      </w:pPr>
      <w:r>
        <w:t xml:space="preserve">    call curl_easy_setopt</w:t>
      </w:r>
    </w:p>
    <w:p w14:paraId="5D546A27" w14:textId="77777777" w:rsidR="007E4857" w:rsidRDefault="00642EF4">
      <w:pPr>
        <w:pStyle w:val="SourceCode"/>
      </w:pPr>
      <w:r>
        <w:t xml:space="preserve">    mov rcx, r12</w:t>
      </w:r>
    </w:p>
    <w:p w14:paraId="0A795128" w14:textId="77777777" w:rsidR="007E4857" w:rsidRDefault="00642EF4">
      <w:pPr>
        <w:pStyle w:val="SourceCode"/>
      </w:pPr>
      <w:r>
        <w:t xml:space="preserve">    mov edx, CURLOPT_WRITEDATA</w:t>
      </w:r>
    </w:p>
    <w:p w14:paraId="6B2B3017" w14:textId="77777777" w:rsidR="007E4857" w:rsidRDefault="00642EF4">
      <w:pPr>
        <w:pStyle w:val="SourceCode"/>
      </w:pPr>
      <w:r>
        <w:t xml:space="preserve">    lea r8, [answer_body]</w:t>
      </w:r>
    </w:p>
    <w:p w14:paraId="72E0C3E9" w14:textId="77777777" w:rsidR="007E4857" w:rsidRDefault="00642EF4">
      <w:pPr>
        <w:pStyle w:val="SourceCode"/>
      </w:pPr>
      <w:r>
        <w:t xml:space="preserve">    call curl_easy_setopt</w:t>
      </w:r>
    </w:p>
    <w:p w14:paraId="33C8AEAB" w14:textId="77777777" w:rsidR="007E4857" w:rsidRDefault="00642EF4">
      <w:pPr>
        <w:pStyle w:val="SourceCode"/>
      </w:pPr>
      <w:r>
        <w:t xml:space="preserve">    mov rcx, r12</w:t>
      </w:r>
    </w:p>
    <w:p w14:paraId="34E194B0" w14:textId="77777777" w:rsidR="007E4857" w:rsidRDefault="00642EF4">
      <w:pPr>
        <w:pStyle w:val="SourceCode"/>
      </w:pPr>
      <w:r>
        <w:t xml:space="preserve">    call curl_easy_perform</w:t>
      </w:r>
    </w:p>
    <w:p w14:paraId="4D11F11D" w14:textId="77777777" w:rsidR="007E4857" w:rsidRDefault="00642EF4">
      <w:pPr>
        <w:pStyle w:val="SourceCode"/>
      </w:pPr>
      <w:r>
        <w:t xml:space="preserve">    cmp eax, CURLE_OK</w:t>
      </w:r>
    </w:p>
    <w:p w14:paraId="445BC2D2" w14:textId="77777777" w:rsidR="007E4857" w:rsidRDefault="00642EF4">
      <w:pPr>
        <w:pStyle w:val="SourceCode"/>
      </w:pPr>
      <w:r>
        <w:t xml:space="preserve">    je .answered</w:t>
      </w:r>
    </w:p>
    <w:p w14:paraId="0F4DD19A" w14:textId="77777777" w:rsidR="007E4857" w:rsidRDefault="00642EF4">
      <w:pPr>
        <w:pStyle w:val="SourceCode"/>
      </w:pPr>
      <w:r>
        <w:t xml:space="preserve">    ; Remember, curl_easy_strerror gives libcurl's words for the result.</w:t>
      </w:r>
    </w:p>
    <w:p w14:paraId="376EB638" w14:textId="77777777" w:rsidR="007E4857" w:rsidRDefault="00642EF4">
      <w:pPr>
        <w:pStyle w:val="SourceCode"/>
      </w:pPr>
      <w:r>
        <w:t xml:space="preserve">    mov ecx, eax</w:t>
      </w:r>
    </w:p>
    <w:p w14:paraId="2D5161CE" w14:textId="77777777" w:rsidR="007E4857" w:rsidRDefault="00642EF4">
      <w:pPr>
        <w:pStyle w:val="SourceCode"/>
      </w:pPr>
      <w:r>
        <w:t xml:space="preserve">    call curl_easy_strerror</w:t>
      </w:r>
    </w:p>
    <w:p w14:paraId="2621DF0C" w14:textId="77777777" w:rsidR="007E4857" w:rsidRDefault="00642EF4">
      <w:pPr>
        <w:pStyle w:val="SourceCode"/>
      </w:pPr>
      <w:r>
        <w:t xml:space="preserve">    mov rbx, rax</w:t>
      </w:r>
    </w:p>
    <w:p w14:paraId="7C76A693" w14:textId="77777777" w:rsidR="007E4857" w:rsidRDefault="00642EF4">
      <w:pPr>
        <w:pStyle w:val="SourceCode"/>
      </w:pPr>
      <w:r>
        <w:t xml:space="preserve">    lea rcx, [unreached_line]</w:t>
      </w:r>
    </w:p>
    <w:p w14:paraId="6EE13FB9" w14:textId="77777777" w:rsidR="007E4857" w:rsidRDefault="00642EF4">
      <w:pPr>
        <w:pStyle w:val="SourceCode"/>
      </w:pPr>
      <w:r>
        <w:t xml:space="preserve">    xor edx, edx</w:t>
      </w:r>
    </w:p>
    <w:p w14:paraId="525692D1" w14:textId="77777777" w:rsidR="007E4857" w:rsidRDefault="00642EF4">
      <w:pPr>
        <w:pStyle w:val="SourceCode"/>
      </w:pPr>
      <w:r>
        <w:t xml:space="preserve">    call print_error</w:t>
      </w:r>
    </w:p>
    <w:p w14:paraId="5E4B4A72" w14:textId="77777777" w:rsidR="007E4857" w:rsidRDefault="00642EF4">
      <w:pPr>
        <w:pStyle w:val="SourceCode"/>
      </w:pPr>
      <w:r>
        <w:t xml:space="preserve">    lea rcx, [reason_line]</w:t>
      </w:r>
    </w:p>
    <w:p w14:paraId="0973CE2F" w14:textId="77777777" w:rsidR="007E4857" w:rsidRDefault="00642EF4">
      <w:pPr>
        <w:pStyle w:val="SourceCode"/>
      </w:pPr>
      <w:r>
        <w:t xml:space="preserve">    mov rdx, rbx</w:t>
      </w:r>
    </w:p>
    <w:p w14:paraId="3AB9A197" w14:textId="77777777" w:rsidR="007E4857" w:rsidRDefault="00642EF4">
      <w:pPr>
        <w:pStyle w:val="SourceCode"/>
      </w:pPr>
      <w:r>
        <w:t xml:space="preserve">    call print_error</w:t>
      </w:r>
    </w:p>
    <w:p w14:paraId="7E78E063" w14:textId="77777777" w:rsidR="007E4857" w:rsidRDefault="00642EF4">
      <w:pPr>
        <w:pStyle w:val="SourceCode"/>
      </w:pPr>
      <w:r>
        <w:t xml:space="preserve">    jmp .cleanup</w:t>
      </w:r>
    </w:p>
    <w:p w14:paraId="7E45418E" w14:textId="77777777" w:rsidR="007E4857" w:rsidRDefault="00642EF4">
      <w:pPr>
        <w:pStyle w:val="SourceCode"/>
      </w:pPr>
      <w:r>
        <w:t>.answered:</w:t>
      </w:r>
    </w:p>
    <w:p w14:paraId="41F0CDB6" w14:textId="77777777" w:rsidR="007E4857" w:rsidRDefault="00642EF4">
      <w:pPr>
        <w:pStyle w:val="SourceCode"/>
      </w:pPr>
      <w:r>
        <w:t xml:space="preserve">    mov rcx, r12</w:t>
      </w:r>
    </w:p>
    <w:p w14:paraId="4E1092F6" w14:textId="77777777" w:rsidR="007E4857" w:rsidRDefault="00642EF4">
      <w:pPr>
        <w:pStyle w:val="SourceCode"/>
      </w:pPr>
      <w:r>
        <w:t xml:space="preserve">    mov edx, CURLINFO_RESPONSE_CODE</w:t>
      </w:r>
    </w:p>
    <w:p w14:paraId="6CE2CB05" w14:textId="77777777" w:rsidR="007E4857" w:rsidRDefault="00642EF4">
      <w:pPr>
        <w:pStyle w:val="SourceCode"/>
      </w:pPr>
      <w:r>
        <w:t xml:space="preserve">    lea r8, [status]</w:t>
      </w:r>
    </w:p>
    <w:p w14:paraId="53936EFC" w14:textId="77777777" w:rsidR="007E4857" w:rsidRDefault="00642EF4">
      <w:pPr>
        <w:pStyle w:val="SourceCode"/>
      </w:pPr>
      <w:r>
        <w:t xml:space="preserve">    call curl_easy_getinfo</w:t>
      </w:r>
    </w:p>
    <w:p w14:paraId="5A15903D" w14:textId="77777777" w:rsidR="007E4857" w:rsidRDefault="00642EF4">
      <w:pPr>
        <w:pStyle w:val="SourceCode"/>
      </w:pPr>
      <w:r>
        <w:t>.cleanup:</w:t>
      </w:r>
    </w:p>
    <w:p w14:paraId="084B5412" w14:textId="77777777" w:rsidR="007E4857" w:rsidRDefault="00642EF4">
      <w:pPr>
        <w:pStyle w:val="SourceCode"/>
      </w:pPr>
      <w:r>
        <w:t xml:space="preserve">    mov rcx, r12</w:t>
      </w:r>
    </w:p>
    <w:p w14:paraId="4CE4FD32" w14:textId="77777777" w:rsidR="007E4857" w:rsidRDefault="00642EF4">
      <w:pPr>
        <w:pStyle w:val="SourceCode"/>
      </w:pPr>
      <w:r>
        <w:t xml:space="preserve">    call curl_easy_cleanup</w:t>
      </w:r>
    </w:p>
    <w:p w14:paraId="07D24C05" w14:textId="77777777" w:rsidR="007E4857" w:rsidRDefault="00642EF4">
      <w:pPr>
        <w:pStyle w:val="SourceCode"/>
      </w:pPr>
      <w:r>
        <w:t>.done:</w:t>
      </w:r>
    </w:p>
    <w:p w14:paraId="29BB2207" w14:textId="77777777" w:rsidR="007E4857" w:rsidRDefault="00642EF4">
      <w:pPr>
        <w:pStyle w:val="SourceCode"/>
      </w:pPr>
      <w:r>
        <w:t xml:space="preserve">    add rsp, 40</w:t>
      </w:r>
    </w:p>
    <w:p w14:paraId="0B152197" w14:textId="77777777" w:rsidR="007E4857" w:rsidRDefault="00642EF4">
      <w:pPr>
        <w:pStyle w:val="SourceCode"/>
      </w:pPr>
      <w:r>
        <w:t xml:space="preserve">    pop r12</w:t>
      </w:r>
    </w:p>
    <w:p w14:paraId="44B6566D" w14:textId="77777777" w:rsidR="007E4857" w:rsidRDefault="00642EF4">
      <w:pPr>
        <w:pStyle w:val="SourceCode"/>
      </w:pPr>
      <w:r>
        <w:t xml:space="preserve">    pop rbx</w:t>
      </w:r>
    </w:p>
    <w:p w14:paraId="221E72C2" w14:textId="77777777" w:rsidR="007E4857" w:rsidRDefault="00642EF4">
      <w:pPr>
        <w:pStyle w:val="SourceCode"/>
      </w:pPr>
      <w:r>
        <w:t xml:space="preserve">    ret</w:t>
      </w:r>
    </w:p>
    <w:p w14:paraId="05254A2E" w14:textId="77777777" w:rsidR="007E4857" w:rsidRDefault="007E4857">
      <w:pPr>
        <w:pStyle w:val="SourceCode"/>
      </w:pPr>
    </w:p>
    <w:p w14:paraId="029B880D" w14:textId="77777777" w:rsidR="007E4857" w:rsidRDefault="00642EF4">
      <w:pPr>
        <w:pStyle w:val="SourceCode"/>
      </w:pPr>
      <w:r>
        <w:t>; run_test: one test. It sends GET for the path, with the key when the key</w:t>
      </w:r>
    </w:p>
    <w:p w14:paraId="23BF1D30" w14:textId="77777777" w:rsidR="007E4857" w:rsidRDefault="00642EF4">
      <w:pPr>
        <w:pStyle w:val="SourceCode"/>
      </w:pPr>
      <w:r>
        <w:t>; is not "", then compares: it passes when the status code is the</w:t>
      </w:r>
    </w:p>
    <w:p w14:paraId="75CF7255" w14:textId="77777777" w:rsidR="007E4857" w:rsidRDefault="00642EF4">
      <w:pPr>
        <w:pStyle w:val="SourceCode"/>
      </w:pPr>
      <w:r>
        <w:t>; expected one and the body contains the expected text. It prints one</w:t>
      </w:r>
    </w:p>
    <w:p w14:paraId="32622B0E" w14:textId="77777777" w:rsidR="007E4857" w:rsidRDefault="00642EF4">
      <w:pPr>
        <w:pStyle w:val="SourceCode"/>
      </w:pPr>
      <w:r>
        <w:t>; PASS or FAIL line. A test checks the status code and the body: a 200</w:t>
      </w:r>
    </w:p>
    <w:p w14:paraId="7B1A7B71" w14:textId="77777777" w:rsidR="007E4857" w:rsidRDefault="00642EF4">
      <w:pPr>
        <w:pStyle w:val="SourceCode"/>
      </w:pPr>
      <w:r>
        <w:t>; with the wrong contact in it is still a failure.</w:t>
      </w:r>
    </w:p>
    <w:p w14:paraId="41FEA991" w14:textId="77777777" w:rsidR="007E4857" w:rsidRDefault="00642EF4">
      <w:pPr>
        <w:pStyle w:val="SourceCode"/>
      </w:pPr>
      <w:r>
        <w:t>;   in:      rcx = the test's name, rdx = the path, r8 = the key, r9d = the</w:t>
      </w:r>
    </w:p>
    <w:p w14:paraId="61BC01E8" w14:textId="77777777" w:rsidR="007E4857" w:rsidRDefault="00642EF4">
      <w:pPr>
        <w:pStyle w:val="SourceCode"/>
      </w:pPr>
      <w:r>
        <w:t>;            expected status, and the expected text as the fifth value,</w:t>
      </w:r>
    </w:p>
    <w:p w14:paraId="04A20025" w14:textId="77777777" w:rsidR="007E4857" w:rsidRDefault="00642EF4">
      <w:pPr>
        <w:pStyle w:val="SourceCode"/>
      </w:pPr>
      <w:r>
        <w:t>;            on the stack at [rsp + 40] before any push</w:t>
      </w:r>
    </w:p>
    <w:p w14:paraId="55EC3D45" w14:textId="77777777" w:rsidR="007E4857" w:rsidRDefault="00642EF4">
      <w:pPr>
        <w:pStyle w:val="SourceCode"/>
      </w:pPr>
      <w:r>
        <w:t>;   out:     eax = 1 when the test passed, 0 when it failed</w:t>
      </w:r>
    </w:p>
    <w:p w14:paraId="62F751E3" w14:textId="77777777" w:rsidR="007E4857" w:rsidRDefault="00642EF4">
      <w:pPr>
        <w:pStyle w:val="SourceCode"/>
      </w:pPr>
      <w:r>
        <w:t>; rbx keeps the name, r12 the path, then the header list, r13 the key,</w:t>
      </w:r>
    </w:p>
    <w:p w14:paraId="450D58CA" w14:textId="77777777" w:rsidR="007E4857" w:rsidRDefault="00642EF4">
      <w:pPr>
        <w:pStyle w:val="SourceCode"/>
      </w:pPr>
      <w:r>
        <w:t>; r14d the expected status, r15 the expected text.</w:t>
      </w:r>
    </w:p>
    <w:p w14:paraId="2C1429BB" w14:textId="77777777" w:rsidR="007E4857" w:rsidRDefault="00642EF4">
      <w:pPr>
        <w:pStyle w:val="SourceCode"/>
      </w:pPr>
      <w:r>
        <w:t>run_test:</w:t>
      </w:r>
    </w:p>
    <w:p w14:paraId="1C91B770" w14:textId="77777777" w:rsidR="007E4857" w:rsidRDefault="00642EF4">
      <w:pPr>
        <w:pStyle w:val="SourceCode"/>
      </w:pPr>
      <w:r>
        <w:t xml:space="preserve">    ; The fifth value sits above the return address and the 32 bytes of</w:t>
      </w:r>
    </w:p>
    <w:p w14:paraId="1D3708A0" w14:textId="77777777" w:rsidR="007E4857" w:rsidRDefault="00642EF4">
      <w:pPr>
        <w:pStyle w:val="SourceCode"/>
      </w:pPr>
      <w:r>
        <w:t xml:space="preserve">    ; shadow space, so it is read before the pushes move rsp.</w:t>
      </w:r>
    </w:p>
    <w:p w14:paraId="635299CB" w14:textId="77777777" w:rsidR="007E4857" w:rsidRDefault="00642EF4">
      <w:pPr>
        <w:pStyle w:val="SourceCode"/>
      </w:pPr>
      <w:r>
        <w:t xml:space="preserve">    mov rax, [rsp + 40]</w:t>
      </w:r>
    </w:p>
    <w:p w14:paraId="72E2FF5F" w14:textId="77777777" w:rsidR="007E4857" w:rsidRDefault="00642EF4">
      <w:pPr>
        <w:pStyle w:val="SourceCode"/>
      </w:pPr>
      <w:r>
        <w:t xml:space="preserve">    push rbx</w:t>
      </w:r>
    </w:p>
    <w:p w14:paraId="096BDEAB" w14:textId="77777777" w:rsidR="007E4857" w:rsidRDefault="00642EF4">
      <w:pPr>
        <w:pStyle w:val="SourceCode"/>
      </w:pPr>
      <w:r>
        <w:t xml:space="preserve">    push r12</w:t>
      </w:r>
    </w:p>
    <w:p w14:paraId="0A4A030B" w14:textId="77777777" w:rsidR="007E4857" w:rsidRDefault="00642EF4">
      <w:pPr>
        <w:pStyle w:val="SourceCode"/>
      </w:pPr>
      <w:r>
        <w:t xml:space="preserve">    push r13</w:t>
      </w:r>
    </w:p>
    <w:p w14:paraId="546363F5" w14:textId="77777777" w:rsidR="007E4857" w:rsidRDefault="00642EF4">
      <w:pPr>
        <w:pStyle w:val="SourceCode"/>
      </w:pPr>
      <w:r>
        <w:t xml:space="preserve">    push r14</w:t>
      </w:r>
    </w:p>
    <w:p w14:paraId="03FE993B" w14:textId="77777777" w:rsidR="007E4857" w:rsidRDefault="00642EF4">
      <w:pPr>
        <w:pStyle w:val="SourceCode"/>
      </w:pPr>
      <w:r>
        <w:t xml:space="preserve">    push r15</w:t>
      </w:r>
    </w:p>
    <w:p w14:paraId="59491D23" w14:textId="77777777" w:rsidR="007E4857" w:rsidRDefault="00642EF4">
      <w:pPr>
        <w:pStyle w:val="SourceCode"/>
      </w:pPr>
      <w:r>
        <w:t xml:space="preserve">    sub rsp, 48</w:t>
      </w:r>
    </w:p>
    <w:p w14:paraId="64EFA419" w14:textId="77777777" w:rsidR="007E4857" w:rsidRDefault="00642EF4">
      <w:pPr>
        <w:pStyle w:val="SourceCode"/>
      </w:pPr>
      <w:r>
        <w:t xml:space="preserve">    mov rbx, rcx</w:t>
      </w:r>
    </w:p>
    <w:p w14:paraId="587751DC" w14:textId="77777777" w:rsidR="007E4857" w:rsidRDefault="00642EF4">
      <w:pPr>
        <w:pStyle w:val="SourceCode"/>
      </w:pPr>
      <w:r>
        <w:t xml:space="preserve">    mov r12, rdx</w:t>
      </w:r>
    </w:p>
    <w:p w14:paraId="748C4BA5" w14:textId="77777777" w:rsidR="007E4857" w:rsidRDefault="00642EF4">
      <w:pPr>
        <w:pStyle w:val="SourceCode"/>
      </w:pPr>
      <w:r>
        <w:t xml:space="preserve">    mov r13, r8</w:t>
      </w:r>
    </w:p>
    <w:p w14:paraId="453EFA45" w14:textId="77777777" w:rsidR="007E4857" w:rsidRDefault="00642EF4">
      <w:pPr>
        <w:pStyle w:val="SourceCode"/>
      </w:pPr>
      <w:r>
        <w:t xml:space="preserve">    mov r14d, r9d</w:t>
      </w:r>
    </w:p>
    <w:p w14:paraId="1C13F053" w14:textId="77777777" w:rsidR="007E4857" w:rsidRDefault="00642EF4">
      <w:pPr>
        <w:pStyle w:val="SourceCode"/>
      </w:pPr>
      <w:r>
        <w:t xml:space="preserve">    mov r15, rax</w:t>
      </w:r>
    </w:p>
    <w:p w14:paraId="43F77007" w14:textId="77777777" w:rsidR="007E4857" w:rsidRDefault="00642EF4">
      <w:pPr>
        <w:pStyle w:val="SourceCode"/>
      </w:pPr>
      <w:r>
        <w:t xml:space="preserve">    ; Each test starts with an empty body and status 0, so nothing from</w:t>
      </w:r>
    </w:p>
    <w:p w14:paraId="06918826" w14:textId="77777777" w:rsidR="007E4857" w:rsidRDefault="00642EF4">
      <w:pPr>
        <w:pStyle w:val="SourceCode"/>
      </w:pPr>
      <w:r>
        <w:t xml:space="preserve">    ; the test before can make it pass.</w:t>
      </w:r>
    </w:p>
    <w:p w14:paraId="1820D7D9" w14:textId="77777777" w:rsidR="007E4857" w:rsidRDefault="00642EF4">
      <w:pPr>
        <w:pStyle w:val="SourceCode"/>
      </w:pPr>
      <w:r>
        <w:t xml:space="preserve">    mov byte [answer_body], 0</w:t>
      </w:r>
    </w:p>
    <w:p w14:paraId="3F056298" w14:textId="77777777" w:rsidR="007E4857" w:rsidRDefault="00642EF4">
      <w:pPr>
        <w:pStyle w:val="SourceCode"/>
      </w:pPr>
      <w:r>
        <w:t xml:space="preserve">    mov dword [status], 0</w:t>
      </w:r>
    </w:p>
    <w:p w14:paraId="4CA434FD" w14:textId="77777777" w:rsidR="007E4857" w:rsidRDefault="00642EF4">
      <w:pPr>
        <w:pStyle w:val="SourceCode"/>
      </w:pPr>
      <w:r>
        <w:t xml:space="preserve">    ; Remember, snprintf returns the length the whole text needed, so</w:t>
      </w:r>
    </w:p>
    <w:p w14:paraId="5291AA98" w14:textId="77777777" w:rsidR="007E4857" w:rsidRDefault="00642EF4">
      <w:pPr>
        <w:pStyle w:val="SourceCode"/>
      </w:pPr>
      <w:r>
        <w:t xml:space="preserve">    ; URL_SIZE or more means the URL was cut short, and it is not sent.</w:t>
      </w:r>
    </w:p>
    <w:p w14:paraId="394A7D82" w14:textId="77777777" w:rsidR="007E4857" w:rsidRDefault="00642EF4">
      <w:pPr>
        <w:pStyle w:val="SourceCode"/>
      </w:pPr>
      <w:r>
        <w:t xml:space="preserve">    lea rcx, [url_text]</w:t>
      </w:r>
    </w:p>
    <w:p w14:paraId="79BDBA77" w14:textId="77777777" w:rsidR="007E4857" w:rsidRDefault="00642EF4">
      <w:pPr>
        <w:pStyle w:val="SourceCode"/>
      </w:pPr>
      <w:r>
        <w:t xml:space="preserve">    mov edx, URL_SIZE</w:t>
      </w:r>
    </w:p>
    <w:p w14:paraId="7EA76A0D" w14:textId="77777777" w:rsidR="007E4857" w:rsidRDefault="00642EF4">
      <w:pPr>
        <w:pStyle w:val="SourceCode"/>
      </w:pPr>
      <w:r>
        <w:t xml:space="preserve">    lea r8, [url_format]</w:t>
      </w:r>
    </w:p>
    <w:p w14:paraId="779C7A9E" w14:textId="77777777" w:rsidR="007E4857" w:rsidRDefault="00642EF4">
      <w:pPr>
        <w:pStyle w:val="SourceCode"/>
      </w:pPr>
      <w:r>
        <w:t xml:space="preserve">    mov r9, r12</w:t>
      </w:r>
    </w:p>
    <w:p w14:paraId="4918F004" w14:textId="77777777" w:rsidR="007E4857" w:rsidRDefault="00642EF4">
      <w:pPr>
        <w:pStyle w:val="SourceCode"/>
      </w:pPr>
      <w:r>
        <w:t xml:space="preserve">    call snprintf</w:t>
      </w:r>
    </w:p>
    <w:p w14:paraId="5CBCA397" w14:textId="77777777" w:rsidR="007E4857" w:rsidRDefault="00642EF4">
      <w:pPr>
        <w:pStyle w:val="SourceCode"/>
      </w:pPr>
      <w:r>
        <w:t xml:space="preserve">    cmp eax, 0</w:t>
      </w:r>
    </w:p>
    <w:p w14:paraId="4BDCC566" w14:textId="77777777" w:rsidR="007E4857" w:rsidRDefault="00642EF4">
      <w:pPr>
        <w:pStyle w:val="SourceCode"/>
      </w:pPr>
      <w:r>
        <w:t xml:space="preserve">    jl .no_url</w:t>
      </w:r>
    </w:p>
    <w:p w14:paraId="6F8DC952" w14:textId="77777777" w:rsidR="007E4857" w:rsidRDefault="00642EF4">
      <w:pPr>
        <w:pStyle w:val="SourceCode"/>
      </w:pPr>
      <w:r>
        <w:t xml:space="preserve">    cmp eax, URL_SIZE</w:t>
      </w:r>
    </w:p>
    <w:p w14:paraId="2D7144E1" w14:textId="77777777" w:rsidR="007E4857" w:rsidRDefault="00642EF4">
      <w:pPr>
        <w:pStyle w:val="SourceCode"/>
      </w:pPr>
      <w:r>
        <w:t xml:space="preserve">    jge .no_url</w:t>
      </w:r>
    </w:p>
    <w:p w14:paraId="6D6C2967" w14:textId="77777777" w:rsidR="007E4857" w:rsidRDefault="00642EF4">
      <w:pPr>
        <w:pStyle w:val="SourceCode"/>
      </w:pPr>
      <w:r>
        <w:t xml:space="preserve">    ; A curl_slist is libcurl's list of extra header lines: 0 is an empty</w:t>
      </w:r>
    </w:p>
    <w:p w14:paraId="697D4110" w14:textId="77777777" w:rsidR="007E4857" w:rsidRDefault="00642EF4">
      <w:pPr>
        <w:pStyle w:val="SourceCode"/>
      </w:pPr>
      <w:r>
        <w:t xml:space="preserve">    ; list, which sends no extra header. Only a key that is not "" adds</w:t>
      </w:r>
    </w:p>
    <w:p w14:paraId="0535EB57" w14:textId="77777777" w:rsidR="007E4857" w:rsidRDefault="00642EF4">
      <w:pPr>
        <w:pStyle w:val="SourceCode"/>
      </w:pPr>
      <w:r>
        <w:t xml:space="preserve">    ; the Authorization line (Lesson 6.16a).</w:t>
      </w:r>
    </w:p>
    <w:p w14:paraId="00922AFF" w14:textId="77777777" w:rsidR="007E4857" w:rsidRDefault="00642EF4">
      <w:pPr>
        <w:pStyle w:val="SourceCode"/>
      </w:pPr>
      <w:r>
        <w:t xml:space="preserve">    xor r12d, r12d</w:t>
      </w:r>
    </w:p>
    <w:p w14:paraId="02882992" w14:textId="77777777" w:rsidR="007E4857" w:rsidRDefault="00642EF4">
      <w:pPr>
        <w:pStyle w:val="SourceCode"/>
      </w:pPr>
      <w:r>
        <w:t xml:space="preserve">    cmp byte [r13], 0</w:t>
      </w:r>
    </w:p>
    <w:p w14:paraId="3CAF6A9B" w14:textId="77777777" w:rsidR="007E4857" w:rsidRDefault="00642EF4">
      <w:pPr>
        <w:pStyle w:val="SourceCode"/>
      </w:pPr>
      <w:r>
        <w:t xml:space="preserve">    je .send</w:t>
      </w:r>
    </w:p>
    <w:p w14:paraId="309993DC" w14:textId="77777777" w:rsidR="007E4857" w:rsidRDefault="00642EF4">
      <w:pPr>
        <w:pStyle w:val="SourceCode"/>
      </w:pPr>
      <w:r>
        <w:t xml:space="preserve">    lea rcx, [authorization_text]</w:t>
      </w:r>
    </w:p>
    <w:p w14:paraId="0ECA3E75" w14:textId="77777777" w:rsidR="007E4857" w:rsidRDefault="00642EF4">
      <w:pPr>
        <w:pStyle w:val="SourceCode"/>
      </w:pPr>
      <w:r>
        <w:t xml:space="preserve">    mov edx, AUTHORIZATION_SIZE</w:t>
      </w:r>
    </w:p>
    <w:p w14:paraId="7FCAD8AE" w14:textId="77777777" w:rsidR="007E4857" w:rsidRDefault="00642EF4">
      <w:pPr>
        <w:pStyle w:val="SourceCode"/>
      </w:pPr>
      <w:r>
        <w:t xml:space="preserve">    lea r8, [authorization_format]</w:t>
      </w:r>
    </w:p>
    <w:p w14:paraId="23E784AC" w14:textId="77777777" w:rsidR="007E4857" w:rsidRDefault="00642EF4">
      <w:pPr>
        <w:pStyle w:val="SourceCode"/>
      </w:pPr>
      <w:r>
        <w:t xml:space="preserve">    mov r9, r13</w:t>
      </w:r>
    </w:p>
    <w:p w14:paraId="03D97EE6" w14:textId="77777777" w:rsidR="007E4857" w:rsidRDefault="00642EF4">
      <w:pPr>
        <w:pStyle w:val="SourceCode"/>
      </w:pPr>
      <w:r>
        <w:t xml:space="preserve">    call snprintf</w:t>
      </w:r>
    </w:p>
    <w:p w14:paraId="49E5EAD0" w14:textId="77777777" w:rsidR="007E4857" w:rsidRDefault="00642EF4">
      <w:pPr>
        <w:pStyle w:val="SourceCode"/>
      </w:pPr>
      <w:r>
        <w:t xml:space="preserve">    cmp eax, 0</w:t>
      </w:r>
    </w:p>
    <w:p w14:paraId="146DFC51" w14:textId="77777777" w:rsidR="007E4857" w:rsidRDefault="00642EF4">
      <w:pPr>
        <w:pStyle w:val="SourceCode"/>
      </w:pPr>
      <w:r>
        <w:t xml:space="preserve">    jl .send</w:t>
      </w:r>
    </w:p>
    <w:p w14:paraId="5A755F3B" w14:textId="77777777" w:rsidR="007E4857" w:rsidRDefault="00642EF4">
      <w:pPr>
        <w:pStyle w:val="SourceCode"/>
      </w:pPr>
      <w:r>
        <w:t xml:space="preserve">    cmp eax, AUTHORIZATION_SIZE</w:t>
      </w:r>
    </w:p>
    <w:p w14:paraId="63D32FED" w14:textId="77777777" w:rsidR="007E4857" w:rsidRDefault="00642EF4">
      <w:pPr>
        <w:pStyle w:val="SourceCode"/>
      </w:pPr>
      <w:r>
        <w:t xml:space="preserve">    jge .send</w:t>
      </w:r>
    </w:p>
    <w:p w14:paraId="37E27A9A" w14:textId="77777777" w:rsidR="007E4857" w:rsidRDefault="00642EF4">
      <w:pPr>
        <w:pStyle w:val="SourceCode"/>
      </w:pPr>
      <w:r>
        <w:t xml:space="preserve">    xor ecx, ecx</w:t>
      </w:r>
    </w:p>
    <w:p w14:paraId="0686482E" w14:textId="77777777" w:rsidR="007E4857" w:rsidRDefault="00642EF4">
      <w:pPr>
        <w:pStyle w:val="SourceCode"/>
      </w:pPr>
      <w:r>
        <w:t xml:space="preserve">    lea rdx, [authorization_text]</w:t>
      </w:r>
    </w:p>
    <w:p w14:paraId="688BC534" w14:textId="77777777" w:rsidR="007E4857" w:rsidRDefault="00642EF4">
      <w:pPr>
        <w:pStyle w:val="SourceCode"/>
      </w:pPr>
      <w:r>
        <w:t xml:space="preserve">    call curl_slist_append</w:t>
      </w:r>
    </w:p>
    <w:p w14:paraId="55195A72" w14:textId="77777777" w:rsidR="007E4857" w:rsidRDefault="00642EF4">
      <w:pPr>
        <w:pStyle w:val="SourceCode"/>
      </w:pPr>
      <w:r>
        <w:t xml:space="preserve">    ; 0 means no memory was left: the request goes without the header,</w:t>
      </w:r>
    </w:p>
    <w:p w14:paraId="48AF993C" w14:textId="77777777" w:rsidR="007E4857" w:rsidRDefault="00642EF4">
      <w:pPr>
        <w:pStyle w:val="SourceCode"/>
      </w:pPr>
      <w:r>
        <w:t xml:space="preserve">    ; and the test then fails on its status code.</w:t>
      </w:r>
    </w:p>
    <w:p w14:paraId="13967A20" w14:textId="77777777" w:rsidR="007E4857" w:rsidRDefault="00642EF4">
      <w:pPr>
        <w:pStyle w:val="SourceCode"/>
      </w:pPr>
      <w:r>
        <w:t xml:space="preserve">    mov r12, rax</w:t>
      </w:r>
    </w:p>
    <w:p w14:paraId="0ED7E39D" w14:textId="77777777" w:rsidR="007E4857" w:rsidRDefault="00642EF4">
      <w:pPr>
        <w:pStyle w:val="SourceCode"/>
      </w:pPr>
      <w:r>
        <w:t>.send:</w:t>
      </w:r>
    </w:p>
    <w:p w14:paraId="0B43A42D" w14:textId="77777777" w:rsidR="007E4857" w:rsidRDefault="00642EF4">
      <w:pPr>
        <w:pStyle w:val="SourceCode"/>
      </w:pPr>
      <w:r>
        <w:t xml:space="preserve">    mov rcx, r12</w:t>
      </w:r>
    </w:p>
    <w:p w14:paraId="3CFE1748" w14:textId="77777777" w:rsidR="007E4857" w:rsidRDefault="00642EF4">
      <w:pPr>
        <w:pStyle w:val="SourceCode"/>
      </w:pPr>
      <w:r>
        <w:t xml:space="preserve">    call fetch</w:t>
      </w:r>
    </w:p>
    <w:p w14:paraId="7AD00330" w14:textId="77777777" w:rsidR="007E4857" w:rsidRDefault="00642EF4">
      <w:pPr>
        <w:pStyle w:val="SourceCode"/>
      </w:pPr>
      <w:r>
        <w:t xml:space="preserve">    ; curl_slist_free_all gives the list's memory back; 0 is allowed.</w:t>
      </w:r>
    </w:p>
    <w:p w14:paraId="19174712" w14:textId="77777777" w:rsidR="007E4857" w:rsidRDefault="00642EF4">
      <w:pPr>
        <w:pStyle w:val="SourceCode"/>
      </w:pPr>
      <w:r>
        <w:t xml:space="preserve">    mov rcx, r12</w:t>
      </w:r>
    </w:p>
    <w:p w14:paraId="2D0E301E" w14:textId="77777777" w:rsidR="007E4857" w:rsidRDefault="00642EF4">
      <w:pPr>
        <w:pStyle w:val="SourceCode"/>
      </w:pPr>
      <w:r>
        <w:t xml:space="preserve">    call curl_slist_free_all</w:t>
      </w:r>
    </w:p>
    <w:p w14:paraId="1458B9AE" w14:textId="77777777" w:rsidR="007E4857" w:rsidRDefault="00642EF4">
      <w:pPr>
        <w:pStyle w:val="SourceCode"/>
      </w:pPr>
      <w:r>
        <w:t xml:space="preserve">    mov eax, [status]</w:t>
      </w:r>
    </w:p>
    <w:p w14:paraId="2AD80654" w14:textId="77777777" w:rsidR="007E4857" w:rsidRDefault="00642EF4">
      <w:pPr>
        <w:pStyle w:val="SourceCode"/>
      </w:pPr>
      <w:r>
        <w:t xml:space="preserve">    cmp eax, r14d</w:t>
      </w:r>
    </w:p>
    <w:p w14:paraId="3C778E3F" w14:textId="77777777" w:rsidR="007E4857" w:rsidRDefault="00642EF4">
      <w:pPr>
        <w:pStyle w:val="SourceCode"/>
      </w:pPr>
      <w:r>
        <w:t xml:space="preserve">    je .status_matches</w:t>
      </w:r>
    </w:p>
    <w:p w14:paraId="5198D689" w14:textId="77777777" w:rsidR="007E4857" w:rsidRDefault="00642EF4">
      <w:pPr>
        <w:pStyle w:val="SourceCode"/>
      </w:pPr>
      <w:r>
        <w:t xml:space="preserve">    lea rcx, [status_fail_line]</w:t>
      </w:r>
    </w:p>
    <w:p w14:paraId="6F6B22D4" w14:textId="77777777" w:rsidR="007E4857" w:rsidRDefault="00642EF4">
      <w:pPr>
        <w:pStyle w:val="SourceCode"/>
      </w:pPr>
      <w:r>
        <w:t xml:space="preserve">    mov rdx, rbx</w:t>
      </w:r>
    </w:p>
    <w:p w14:paraId="7C240FC8" w14:textId="77777777" w:rsidR="007E4857" w:rsidRDefault="00642EF4">
      <w:pPr>
        <w:pStyle w:val="SourceCode"/>
      </w:pPr>
      <w:r>
        <w:t xml:space="preserve">    mov r8d, [status]</w:t>
      </w:r>
    </w:p>
    <w:p w14:paraId="0E7E53BC" w14:textId="77777777" w:rsidR="007E4857" w:rsidRDefault="00642EF4">
      <w:pPr>
        <w:pStyle w:val="SourceCode"/>
      </w:pPr>
      <w:r>
        <w:t xml:space="preserve">    mov r9d, r14d</w:t>
      </w:r>
    </w:p>
    <w:p w14:paraId="1F5F1250" w14:textId="77777777" w:rsidR="007E4857" w:rsidRDefault="00642EF4">
      <w:pPr>
        <w:pStyle w:val="SourceCode"/>
      </w:pPr>
      <w:r>
        <w:t xml:space="preserve">    call printf</w:t>
      </w:r>
    </w:p>
    <w:p w14:paraId="1D4E57B0" w14:textId="77777777" w:rsidR="007E4857" w:rsidRDefault="00642EF4">
      <w:pPr>
        <w:pStyle w:val="SourceCode"/>
      </w:pPr>
      <w:r>
        <w:t xml:space="preserve">    xor eax, eax</w:t>
      </w:r>
    </w:p>
    <w:p w14:paraId="6186BF7F" w14:textId="77777777" w:rsidR="007E4857" w:rsidRDefault="00642EF4">
      <w:pPr>
        <w:pStyle w:val="SourceCode"/>
      </w:pPr>
      <w:r>
        <w:t xml:space="preserve">    jmp .done</w:t>
      </w:r>
    </w:p>
    <w:p w14:paraId="096D4CB2" w14:textId="77777777" w:rsidR="007E4857" w:rsidRDefault="00642EF4">
      <w:pPr>
        <w:pStyle w:val="SourceCode"/>
      </w:pPr>
      <w:r>
        <w:t>.status_matches:</w:t>
      </w:r>
    </w:p>
    <w:p w14:paraId="41240F2C" w14:textId="77777777" w:rsidR="007E4857" w:rsidRDefault="00642EF4">
      <w:pPr>
        <w:pStyle w:val="SourceCode"/>
      </w:pPr>
      <w:r>
        <w:t xml:space="preserve">    ; strstr finds one text inside another, or gives 0 when it is not</w:t>
      </w:r>
    </w:p>
    <w:p w14:paraId="1F66E1E7" w14:textId="77777777" w:rsidR="007E4857" w:rsidRDefault="00642EF4">
      <w:pPr>
        <w:pStyle w:val="SourceCode"/>
      </w:pPr>
      <w:r>
        <w:t xml:space="preserve">    ; there.</w:t>
      </w:r>
    </w:p>
    <w:p w14:paraId="48F5295E" w14:textId="77777777" w:rsidR="007E4857" w:rsidRDefault="00642EF4">
      <w:pPr>
        <w:pStyle w:val="SourceCode"/>
      </w:pPr>
      <w:r>
        <w:t xml:space="preserve">    lea rcx, [answer_body]</w:t>
      </w:r>
    </w:p>
    <w:p w14:paraId="0040DBCF" w14:textId="77777777" w:rsidR="007E4857" w:rsidRDefault="00642EF4">
      <w:pPr>
        <w:pStyle w:val="SourceCode"/>
      </w:pPr>
      <w:r>
        <w:t xml:space="preserve">    mov rdx, r15</w:t>
      </w:r>
    </w:p>
    <w:p w14:paraId="533D53D0" w14:textId="77777777" w:rsidR="007E4857" w:rsidRDefault="00642EF4">
      <w:pPr>
        <w:pStyle w:val="SourceCode"/>
      </w:pPr>
      <w:r>
        <w:t xml:space="preserve">    call strstr</w:t>
      </w:r>
    </w:p>
    <w:p w14:paraId="72C53491" w14:textId="77777777" w:rsidR="007E4857" w:rsidRDefault="00642EF4">
      <w:pPr>
        <w:pStyle w:val="SourceCode"/>
      </w:pPr>
      <w:r>
        <w:t xml:space="preserve">    cmp rax, 0</w:t>
      </w:r>
    </w:p>
    <w:p w14:paraId="127E9D62" w14:textId="77777777" w:rsidR="007E4857" w:rsidRDefault="00642EF4">
      <w:pPr>
        <w:pStyle w:val="SourceCode"/>
      </w:pPr>
      <w:r>
        <w:t xml:space="preserve">    jne .passed</w:t>
      </w:r>
    </w:p>
    <w:p w14:paraId="1E687213" w14:textId="77777777" w:rsidR="007E4857" w:rsidRDefault="00642EF4">
      <w:pPr>
        <w:pStyle w:val="SourceCode"/>
      </w:pPr>
      <w:r>
        <w:t xml:space="preserve">    lea rcx, [text_fail_line]</w:t>
      </w:r>
    </w:p>
    <w:p w14:paraId="27ED0298" w14:textId="77777777" w:rsidR="007E4857" w:rsidRDefault="00642EF4">
      <w:pPr>
        <w:pStyle w:val="SourceCode"/>
      </w:pPr>
      <w:r>
        <w:t xml:space="preserve">    mov rdx, rbx</w:t>
      </w:r>
    </w:p>
    <w:p w14:paraId="4A8943D4" w14:textId="77777777" w:rsidR="007E4857" w:rsidRDefault="00642EF4">
      <w:pPr>
        <w:pStyle w:val="SourceCode"/>
      </w:pPr>
      <w:r>
        <w:t xml:space="preserve">    mov r8, r15</w:t>
      </w:r>
    </w:p>
    <w:p w14:paraId="0EFC0837" w14:textId="77777777" w:rsidR="007E4857" w:rsidRDefault="00642EF4">
      <w:pPr>
        <w:pStyle w:val="SourceCode"/>
      </w:pPr>
      <w:r>
        <w:t xml:space="preserve">    call printf</w:t>
      </w:r>
    </w:p>
    <w:p w14:paraId="75D3E48B" w14:textId="77777777" w:rsidR="007E4857" w:rsidRDefault="00642EF4">
      <w:pPr>
        <w:pStyle w:val="SourceCode"/>
      </w:pPr>
      <w:r>
        <w:t xml:space="preserve">    xor eax, eax</w:t>
      </w:r>
    </w:p>
    <w:p w14:paraId="5CF39C09" w14:textId="77777777" w:rsidR="007E4857" w:rsidRDefault="00642EF4">
      <w:pPr>
        <w:pStyle w:val="SourceCode"/>
      </w:pPr>
      <w:r>
        <w:t xml:space="preserve">    jmp .done</w:t>
      </w:r>
    </w:p>
    <w:p w14:paraId="08B5E2B5" w14:textId="77777777" w:rsidR="007E4857" w:rsidRDefault="00642EF4">
      <w:pPr>
        <w:pStyle w:val="SourceCode"/>
      </w:pPr>
      <w:r>
        <w:t>.passed:</w:t>
      </w:r>
    </w:p>
    <w:p w14:paraId="44C700A3" w14:textId="77777777" w:rsidR="007E4857" w:rsidRDefault="00642EF4">
      <w:pPr>
        <w:pStyle w:val="SourceCode"/>
      </w:pPr>
      <w:r>
        <w:t xml:space="preserve">    lea rcx, [pass_line]</w:t>
      </w:r>
    </w:p>
    <w:p w14:paraId="2170409D" w14:textId="77777777" w:rsidR="007E4857" w:rsidRDefault="00642EF4">
      <w:pPr>
        <w:pStyle w:val="SourceCode"/>
      </w:pPr>
      <w:r>
        <w:t xml:space="preserve">    mov rdx, rbx</w:t>
      </w:r>
    </w:p>
    <w:p w14:paraId="6A6B80E1" w14:textId="77777777" w:rsidR="007E4857" w:rsidRDefault="00642EF4">
      <w:pPr>
        <w:pStyle w:val="SourceCode"/>
      </w:pPr>
      <w:r>
        <w:t xml:space="preserve">    call printf</w:t>
      </w:r>
    </w:p>
    <w:p w14:paraId="393C1A45" w14:textId="77777777" w:rsidR="007E4857" w:rsidRDefault="00642EF4">
      <w:pPr>
        <w:pStyle w:val="SourceCode"/>
      </w:pPr>
      <w:r>
        <w:t xml:space="preserve">    mov eax, 1</w:t>
      </w:r>
    </w:p>
    <w:p w14:paraId="51C89D6F" w14:textId="77777777" w:rsidR="007E4857" w:rsidRDefault="00642EF4">
      <w:pPr>
        <w:pStyle w:val="SourceCode"/>
      </w:pPr>
      <w:r>
        <w:t xml:space="preserve">    jmp .done</w:t>
      </w:r>
    </w:p>
    <w:p w14:paraId="184C9966" w14:textId="77777777" w:rsidR="007E4857" w:rsidRDefault="00642EF4">
      <w:pPr>
        <w:pStyle w:val="SourceCode"/>
      </w:pPr>
      <w:r>
        <w:t>.no_url:</w:t>
      </w:r>
    </w:p>
    <w:p w14:paraId="4DA58B03" w14:textId="77777777" w:rsidR="007E4857" w:rsidRDefault="00642EF4">
      <w:pPr>
        <w:pStyle w:val="SourceCode"/>
      </w:pPr>
      <w:r>
        <w:t xml:space="preserve">    lea rcx, [no_url_line]</w:t>
      </w:r>
    </w:p>
    <w:p w14:paraId="62D2CB54" w14:textId="77777777" w:rsidR="007E4857" w:rsidRDefault="00642EF4">
      <w:pPr>
        <w:pStyle w:val="SourceCode"/>
      </w:pPr>
      <w:r>
        <w:t xml:space="preserve">    xor edx, edx</w:t>
      </w:r>
    </w:p>
    <w:p w14:paraId="4BCF3C2B" w14:textId="77777777" w:rsidR="007E4857" w:rsidRDefault="00642EF4">
      <w:pPr>
        <w:pStyle w:val="SourceCode"/>
      </w:pPr>
      <w:r>
        <w:t xml:space="preserve">    call print_error</w:t>
      </w:r>
    </w:p>
    <w:p w14:paraId="6844119D" w14:textId="77777777" w:rsidR="007E4857" w:rsidRDefault="00642EF4">
      <w:pPr>
        <w:pStyle w:val="SourceCode"/>
      </w:pPr>
      <w:r>
        <w:t xml:space="preserve">    xor eax, eax</w:t>
      </w:r>
    </w:p>
    <w:p w14:paraId="1664A5A1" w14:textId="77777777" w:rsidR="007E4857" w:rsidRDefault="00642EF4">
      <w:pPr>
        <w:pStyle w:val="SourceCode"/>
      </w:pPr>
      <w:r>
        <w:t>.done:</w:t>
      </w:r>
    </w:p>
    <w:p w14:paraId="2E32D30D" w14:textId="77777777" w:rsidR="007E4857" w:rsidRDefault="00642EF4">
      <w:pPr>
        <w:pStyle w:val="SourceCode"/>
      </w:pPr>
      <w:r>
        <w:t xml:space="preserve">    add rsp, 48</w:t>
      </w:r>
    </w:p>
    <w:p w14:paraId="6ED77116" w14:textId="77777777" w:rsidR="007E4857" w:rsidRDefault="00642EF4">
      <w:pPr>
        <w:pStyle w:val="SourceCode"/>
      </w:pPr>
      <w:r>
        <w:t xml:space="preserve">    pop r15</w:t>
      </w:r>
    </w:p>
    <w:p w14:paraId="5A1A5140" w14:textId="77777777" w:rsidR="007E4857" w:rsidRDefault="00642EF4">
      <w:pPr>
        <w:pStyle w:val="SourceCode"/>
      </w:pPr>
      <w:r>
        <w:t xml:space="preserve">    pop r14</w:t>
      </w:r>
    </w:p>
    <w:p w14:paraId="3EABF29F" w14:textId="77777777" w:rsidR="007E4857" w:rsidRDefault="00642EF4">
      <w:pPr>
        <w:pStyle w:val="SourceCode"/>
      </w:pPr>
      <w:r>
        <w:t xml:space="preserve">    pop r13</w:t>
      </w:r>
    </w:p>
    <w:p w14:paraId="65878697" w14:textId="77777777" w:rsidR="007E4857" w:rsidRDefault="00642EF4">
      <w:pPr>
        <w:pStyle w:val="SourceCode"/>
      </w:pPr>
      <w:r>
        <w:t xml:space="preserve">    pop r12</w:t>
      </w:r>
    </w:p>
    <w:p w14:paraId="1B433DFA" w14:textId="77777777" w:rsidR="007E4857" w:rsidRDefault="00642EF4">
      <w:pPr>
        <w:pStyle w:val="SourceCode"/>
      </w:pPr>
      <w:r>
        <w:t xml:space="preserve">    pop rbx</w:t>
      </w:r>
    </w:p>
    <w:p w14:paraId="7DAD619B" w14:textId="77777777" w:rsidR="007E4857" w:rsidRDefault="00642EF4">
      <w:pPr>
        <w:pStyle w:val="SourceCode"/>
      </w:pPr>
      <w:r>
        <w:t xml:space="preserve">    ret</w:t>
      </w:r>
    </w:p>
    <w:p w14:paraId="7F866394" w14:textId="77777777" w:rsidR="007E4857" w:rsidRDefault="007E4857">
      <w:pPr>
        <w:pStyle w:val="SourceCode"/>
      </w:pPr>
    </w:p>
    <w:p w14:paraId="61A710BC" w14:textId="77777777" w:rsidR="007E4857" w:rsidRDefault="00642EF4">
      <w:pPr>
        <w:pStyle w:val="SourceCode"/>
      </w:pPr>
      <w:r>
        <w:t>; count_result: adds one test's result to the counts. Remember, ecx is 1</w:t>
      </w:r>
    </w:p>
    <w:p w14:paraId="6139F2C2" w14:textId="77777777" w:rsidR="007E4857" w:rsidRDefault="00642EF4">
      <w:pPr>
        <w:pStyle w:val="SourceCode"/>
      </w:pPr>
      <w:r>
        <w:t>; for a pass: add it to the passed count; xor ecx, 1 flips 1 and 0, so the</w:t>
      </w:r>
    </w:p>
    <w:p w14:paraId="0722DCFD" w14:textId="77777777" w:rsidR="007E4857" w:rsidRDefault="00642EF4">
      <w:pPr>
        <w:pStyle w:val="SourceCode"/>
      </w:pPr>
      <w:r>
        <w:t>; same add counts a failure (Lesson 2.4a). The counts are in the two</w:t>
      </w:r>
    </w:p>
    <w:p w14:paraId="5F848796" w14:textId="77777777" w:rsidR="007E4857" w:rsidRDefault="00642EF4">
      <w:pPr>
        <w:pStyle w:val="SourceCode"/>
      </w:pPr>
      <w:r>
        <w:t>; 4-byte places whose addresses main passes.</w:t>
      </w:r>
    </w:p>
    <w:p w14:paraId="7A526FBD" w14:textId="77777777" w:rsidR="007E4857" w:rsidRDefault="00642EF4">
      <w:pPr>
        <w:pStyle w:val="SourceCode"/>
      </w:pPr>
      <w:r>
        <w:t>;   in:      ecx = run_test's result, rdx = the passed count's address,</w:t>
      </w:r>
    </w:p>
    <w:p w14:paraId="4795953A" w14:textId="77777777" w:rsidR="007E4857" w:rsidRDefault="00642EF4">
      <w:pPr>
        <w:pStyle w:val="SourceCode"/>
      </w:pPr>
      <w:r>
        <w:t>;            r8 = the failed count's address</w:t>
      </w:r>
    </w:p>
    <w:p w14:paraId="508ABDBE" w14:textId="77777777" w:rsidR="007E4857" w:rsidRDefault="00642EF4">
      <w:pPr>
        <w:pStyle w:val="SourceCode"/>
      </w:pPr>
      <w:r>
        <w:t>count_result:</w:t>
      </w:r>
    </w:p>
    <w:p w14:paraId="759DFC89" w14:textId="77777777" w:rsidR="007E4857" w:rsidRDefault="00642EF4">
      <w:pPr>
        <w:pStyle w:val="SourceCode"/>
      </w:pPr>
      <w:r>
        <w:t xml:space="preserve">    add [rdx], ecx</w:t>
      </w:r>
    </w:p>
    <w:p w14:paraId="48EDFDCB" w14:textId="77777777" w:rsidR="007E4857" w:rsidRDefault="00642EF4">
      <w:pPr>
        <w:pStyle w:val="SourceCode"/>
      </w:pPr>
      <w:r>
        <w:t xml:space="preserve">    xor ecx, 1</w:t>
      </w:r>
    </w:p>
    <w:p w14:paraId="6D2E2F7B" w14:textId="77777777" w:rsidR="007E4857" w:rsidRDefault="00642EF4">
      <w:pPr>
        <w:pStyle w:val="SourceCode"/>
      </w:pPr>
      <w:r>
        <w:t xml:space="preserve">    add [r8], ecx</w:t>
      </w:r>
    </w:p>
    <w:p w14:paraId="1FE0809D" w14:textId="77777777" w:rsidR="007E4857" w:rsidRDefault="00642EF4">
      <w:pPr>
        <w:pStyle w:val="SourceCode"/>
      </w:pPr>
      <w:r>
        <w:t xml:space="preserve">    ret</w:t>
      </w:r>
    </w:p>
    <w:p w14:paraId="02B2D57D" w14:textId="77777777" w:rsidR="007E4857" w:rsidRDefault="007E4857">
      <w:pPr>
        <w:pStyle w:val="SourceCode"/>
      </w:pPr>
    </w:p>
    <w:p w14:paraId="21B4D6B5" w14:textId="77777777" w:rsidR="007E4857" w:rsidRDefault="00642EF4">
      <w:pPr>
        <w:pStyle w:val="SourceCode"/>
      </w:pPr>
      <w:r>
        <w:t>; main keeps the key in rbx. The passed and failed counts are 4-byte</w:t>
      </w:r>
    </w:p>
    <w:p w14:paraId="319D9D5F" w14:textId="77777777" w:rsidR="007E4857" w:rsidRDefault="00642EF4">
      <w:pPr>
        <w:pStyle w:val="SourceCode"/>
      </w:pPr>
      <w:r>
        <w:t>; places at [rsp + 40] and [rsp + 44]. Each run_test call puts its fifth</w:t>
      </w:r>
    </w:p>
    <w:p w14:paraId="06AB1829" w14:textId="77777777" w:rsidR="007E4857" w:rsidRDefault="00642EF4">
      <w:pPr>
        <w:pStyle w:val="SourceCode"/>
      </w:pPr>
      <w:r>
        <w:t>; value, the expected text, at [rsp + 32], above the 32 bytes of shadow</w:t>
      </w:r>
    </w:p>
    <w:p w14:paraId="6CCA9DC8" w14:textId="77777777" w:rsidR="007E4857" w:rsidRDefault="00642EF4">
      <w:pPr>
        <w:pStyle w:val="SourceCode"/>
      </w:pPr>
      <w:r>
        <w:t>; space.</w:t>
      </w:r>
    </w:p>
    <w:p w14:paraId="3413E709" w14:textId="77777777" w:rsidR="007E4857" w:rsidRDefault="00642EF4">
      <w:pPr>
        <w:pStyle w:val="SourceCode"/>
      </w:pPr>
      <w:r>
        <w:t>main:</w:t>
      </w:r>
    </w:p>
    <w:p w14:paraId="7A9314F7" w14:textId="77777777" w:rsidR="007E4857" w:rsidRDefault="00642EF4">
      <w:pPr>
        <w:pStyle w:val="SourceCode"/>
      </w:pPr>
      <w:r>
        <w:t xml:space="preserve">    push rbx</w:t>
      </w:r>
    </w:p>
    <w:p w14:paraId="7798399E" w14:textId="77777777" w:rsidR="007E4857" w:rsidRDefault="00642EF4">
      <w:pPr>
        <w:pStyle w:val="SourceCode"/>
      </w:pPr>
      <w:r>
        <w:t xml:space="preserve">    sub rsp, 48</w:t>
      </w:r>
    </w:p>
    <w:p w14:paraId="25E76633" w14:textId="77777777" w:rsidR="007E4857" w:rsidRDefault="00642EF4">
      <w:pPr>
        <w:pStyle w:val="SourceCode"/>
      </w:pPr>
      <w:r>
        <w:t xml:space="preserve">    ; Remember, the key comes from the environment, never from the</w:t>
      </w:r>
    </w:p>
    <w:p w14:paraId="3948797C" w14:textId="77777777" w:rsidR="007E4857" w:rsidRDefault="00642EF4">
      <w:pPr>
        <w:pStyle w:val="SourceCode"/>
      </w:pPr>
      <w:r>
        <w:t xml:space="preserve">    ; source; getenv gives 0 for a variable that is not set.</w:t>
      </w:r>
    </w:p>
    <w:p w14:paraId="2C696469" w14:textId="77777777" w:rsidR="007E4857" w:rsidRDefault="00642EF4">
      <w:pPr>
        <w:pStyle w:val="SourceCode"/>
      </w:pPr>
      <w:r>
        <w:t xml:space="preserve">    lea rcx, [key_name]</w:t>
      </w:r>
    </w:p>
    <w:p w14:paraId="623DEC3B" w14:textId="77777777" w:rsidR="007E4857" w:rsidRDefault="00642EF4">
      <w:pPr>
        <w:pStyle w:val="SourceCode"/>
      </w:pPr>
      <w:r>
        <w:t xml:space="preserve">    call getenv</w:t>
      </w:r>
    </w:p>
    <w:p w14:paraId="7C9C7656" w14:textId="77777777" w:rsidR="007E4857" w:rsidRDefault="00642EF4">
      <w:pPr>
        <w:pStyle w:val="SourceCode"/>
      </w:pPr>
      <w:r>
        <w:t xml:space="preserve">    mov rbx, rax</w:t>
      </w:r>
    </w:p>
    <w:p w14:paraId="1974B875" w14:textId="77777777" w:rsidR="007E4857" w:rsidRDefault="00642EF4">
      <w:pPr>
        <w:pStyle w:val="SourceCode"/>
      </w:pPr>
      <w:r>
        <w:t xml:space="preserve">    cmp rbx, 0</w:t>
      </w:r>
    </w:p>
    <w:p w14:paraId="2DD513AE" w14:textId="77777777" w:rsidR="007E4857" w:rsidRDefault="00642EF4">
      <w:pPr>
        <w:pStyle w:val="SourceCode"/>
      </w:pPr>
      <w:r>
        <w:t xml:space="preserve">    jne .have_key</w:t>
      </w:r>
    </w:p>
    <w:p w14:paraId="6260D65F" w14:textId="77777777" w:rsidR="007E4857" w:rsidRDefault="00642EF4">
      <w:pPr>
        <w:pStyle w:val="SourceCode"/>
      </w:pPr>
      <w:r>
        <w:t xml:space="preserve">    lea rcx, [no_key_line]</w:t>
      </w:r>
    </w:p>
    <w:p w14:paraId="380CE463" w14:textId="77777777" w:rsidR="007E4857" w:rsidRDefault="00642EF4">
      <w:pPr>
        <w:pStyle w:val="SourceCode"/>
      </w:pPr>
      <w:r>
        <w:t xml:space="preserve">    xor edx, edx</w:t>
      </w:r>
    </w:p>
    <w:p w14:paraId="61A276B1" w14:textId="77777777" w:rsidR="007E4857" w:rsidRDefault="00642EF4">
      <w:pPr>
        <w:pStyle w:val="SourceCode"/>
      </w:pPr>
      <w:r>
        <w:t xml:space="preserve">    call print_error</w:t>
      </w:r>
    </w:p>
    <w:p w14:paraId="30B03E24" w14:textId="77777777" w:rsidR="007E4857" w:rsidRDefault="00642EF4">
      <w:pPr>
        <w:pStyle w:val="SourceCode"/>
      </w:pPr>
      <w:r>
        <w:t xml:space="preserve">    mov eax, 1</w:t>
      </w:r>
    </w:p>
    <w:p w14:paraId="744CBCBF" w14:textId="77777777" w:rsidR="007E4857" w:rsidRDefault="00642EF4">
      <w:pPr>
        <w:pStyle w:val="SourceCode"/>
      </w:pPr>
      <w:r>
        <w:t xml:space="preserve">    jmp .done</w:t>
      </w:r>
    </w:p>
    <w:p w14:paraId="3EF1EB24" w14:textId="77777777" w:rsidR="007E4857" w:rsidRDefault="00642EF4">
      <w:pPr>
        <w:pStyle w:val="SourceCode"/>
      </w:pPr>
      <w:r>
        <w:t>.have_key:</w:t>
      </w:r>
    </w:p>
    <w:p w14:paraId="61D69260" w14:textId="77777777" w:rsidR="007E4857" w:rsidRDefault="00642EF4">
      <w:pPr>
        <w:pStyle w:val="SourceCode"/>
      </w:pPr>
      <w:r>
        <w:t xml:space="preserve">    mov dword [rsp + 40], 0</w:t>
      </w:r>
    </w:p>
    <w:p w14:paraId="7FBA65F5" w14:textId="77777777" w:rsidR="007E4857" w:rsidRDefault="00642EF4">
      <w:pPr>
        <w:pStyle w:val="SourceCode"/>
      </w:pPr>
      <w:r>
        <w:t xml:space="preserve">    mov dword [rsp + 44], 0</w:t>
      </w:r>
    </w:p>
    <w:p w14:paraId="2CE6563A" w14:textId="77777777" w:rsidR="007E4857" w:rsidRDefault="00642EF4">
      <w:pPr>
        <w:pStyle w:val="SourceCode"/>
      </w:pPr>
      <w:r>
        <w:t xml:space="preserve">    ; Each test: its name, the path, the key to send, the status code it</w:t>
      </w:r>
    </w:p>
    <w:p w14:paraId="1B86AA0B" w14:textId="77777777" w:rsidR="007E4857" w:rsidRDefault="00642EF4">
      <w:pPr>
        <w:pStyle w:val="SourceCode"/>
      </w:pPr>
      <w:r>
        <w:t xml:space="preserve">    ; expects, and a piece of text the body must contain. Health and the</w:t>
      </w:r>
    </w:p>
    <w:p w14:paraId="1836199A" w14:textId="77777777" w:rsidR="007E4857" w:rsidRDefault="00642EF4">
      <w:pPr>
        <w:pStyle w:val="SourceCode"/>
      </w:pPr>
      <w:r>
        <w:t xml:space="preserve">    ; description need no key, and No key is refused sends none on purpose.</w:t>
      </w:r>
    </w:p>
    <w:p w14:paraId="6E80E5DC" w14:textId="77777777" w:rsidR="007E4857" w:rsidRDefault="00642EF4">
      <w:pPr>
        <w:pStyle w:val="SourceCode"/>
      </w:pPr>
      <w:r>
        <w:t xml:space="preserve">    lea rcx, [health_name]</w:t>
      </w:r>
    </w:p>
    <w:p w14:paraId="61FF1C9C" w14:textId="77777777" w:rsidR="007E4857" w:rsidRDefault="00642EF4">
      <w:pPr>
        <w:pStyle w:val="SourceCode"/>
      </w:pPr>
      <w:r>
        <w:t xml:space="preserve">    lea rdx, [health_path]</w:t>
      </w:r>
    </w:p>
    <w:p w14:paraId="12F977E6" w14:textId="77777777" w:rsidR="007E4857" w:rsidRDefault="00642EF4">
      <w:pPr>
        <w:pStyle w:val="SourceCode"/>
      </w:pPr>
      <w:r>
        <w:t xml:space="preserve">    lea r8, [empty_text]</w:t>
      </w:r>
    </w:p>
    <w:p w14:paraId="07796343" w14:textId="77777777" w:rsidR="007E4857" w:rsidRDefault="00642EF4">
      <w:pPr>
        <w:pStyle w:val="SourceCode"/>
      </w:pPr>
      <w:r>
        <w:t xml:space="preserve">    mov r9d, 200</w:t>
      </w:r>
    </w:p>
    <w:p w14:paraId="56E1B75D" w14:textId="77777777" w:rsidR="007E4857" w:rsidRDefault="00642EF4">
      <w:pPr>
        <w:pStyle w:val="SourceCode"/>
      </w:pPr>
      <w:r>
        <w:t xml:space="preserve">    lea rax, [health_text]</w:t>
      </w:r>
    </w:p>
    <w:p w14:paraId="2C444334" w14:textId="77777777" w:rsidR="007E4857" w:rsidRDefault="00642EF4">
      <w:pPr>
        <w:pStyle w:val="SourceCode"/>
      </w:pPr>
      <w:r>
        <w:t xml:space="preserve">    mov [rsp + 32], rax</w:t>
      </w:r>
    </w:p>
    <w:p w14:paraId="51D2E241" w14:textId="77777777" w:rsidR="007E4857" w:rsidRDefault="00642EF4">
      <w:pPr>
        <w:pStyle w:val="SourceCode"/>
      </w:pPr>
      <w:r>
        <w:t xml:space="preserve">    call run_test</w:t>
      </w:r>
    </w:p>
    <w:p w14:paraId="223EB294" w14:textId="77777777" w:rsidR="007E4857" w:rsidRDefault="00642EF4">
      <w:pPr>
        <w:pStyle w:val="SourceCode"/>
      </w:pPr>
      <w:r>
        <w:t xml:space="preserve">    mov ecx, eax</w:t>
      </w:r>
    </w:p>
    <w:p w14:paraId="5A559EDF" w14:textId="77777777" w:rsidR="007E4857" w:rsidRDefault="00642EF4">
      <w:pPr>
        <w:pStyle w:val="SourceCode"/>
      </w:pPr>
      <w:r>
        <w:t xml:space="preserve">    lea rdx, [rsp + 40]</w:t>
      </w:r>
    </w:p>
    <w:p w14:paraId="21BCB950" w14:textId="77777777" w:rsidR="007E4857" w:rsidRDefault="00642EF4">
      <w:pPr>
        <w:pStyle w:val="SourceCode"/>
      </w:pPr>
      <w:r>
        <w:t xml:space="preserve">    lea r8, [rsp + 44]</w:t>
      </w:r>
    </w:p>
    <w:p w14:paraId="601E05E8" w14:textId="77777777" w:rsidR="007E4857" w:rsidRDefault="00642EF4">
      <w:pPr>
        <w:pStyle w:val="SourceCode"/>
      </w:pPr>
      <w:r>
        <w:t xml:space="preserve">    call count_result</w:t>
      </w:r>
    </w:p>
    <w:p w14:paraId="7AD578EF" w14:textId="77777777" w:rsidR="007E4857" w:rsidRDefault="00642EF4">
      <w:pPr>
        <w:pStyle w:val="SourceCode"/>
      </w:pPr>
      <w:r>
        <w:t xml:space="preserve">    lea rcx, [no_key_name]</w:t>
      </w:r>
    </w:p>
    <w:p w14:paraId="6A8D58FD" w14:textId="77777777" w:rsidR="007E4857" w:rsidRDefault="00642EF4">
      <w:pPr>
        <w:pStyle w:val="SourceCode"/>
      </w:pPr>
      <w:r>
        <w:t xml:space="preserve">    lea rdx, [ada_path]</w:t>
      </w:r>
    </w:p>
    <w:p w14:paraId="4B9BDEF7" w14:textId="77777777" w:rsidR="007E4857" w:rsidRDefault="00642EF4">
      <w:pPr>
        <w:pStyle w:val="SourceCode"/>
      </w:pPr>
      <w:r>
        <w:t xml:space="preserve">    lea r8, [empty_text]</w:t>
      </w:r>
    </w:p>
    <w:p w14:paraId="35C589A4" w14:textId="77777777" w:rsidR="007E4857" w:rsidRDefault="00642EF4">
      <w:pPr>
        <w:pStyle w:val="SourceCode"/>
      </w:pPr>
      <w:r>
        <w:t xml:space="preserve">    mov r9d, 401</w:t>
      </w:r>
    </w:p>
    <w:p w14:paraId="763E1F3C" w14:textId="77777777" w:rsidR="007E4857" w:rsidRDefault="00642EF4">
      <w:pPr>
        <w:pStyle w:val="SourceCode"/>
      </w:pPr>
      <w:r>
        <w:t xml:space="preserve">    lea rax, [no_key_text]</w:t>
      </w:r>
    </w:p>
    <w:p w14:paraId="484125A6" w14:textId="77777777" w:rsidR="007E4857" w:rsidRDefault="00642EF4">
      <w:pPr>
        <w:pStyle w:val="SourceCode"/>
      </w:pPr>
      <w:r>
        <w:t xml:space="preserve">    mov [rsp + 32], rax</w:t>
      </w:r>
    </w:p>
    <w:p w14:paraId="064E3E08" w14:textId="77777777" w:rsidR="007E4857" w:rsidRDefault="00642EF4">
      <w:pPr>
        <w:pStyle w:val="SourceCode"/>
      </w:pPr>
      <w:r>
        <w:t xml:space="preserve">    call run_test</w:t>
      </w:r>
    </w:p>
    <w:p w14:paraId="02AE5B87" w14:textId="77777777" w:rsidR="007E4857" w:rsidRDefault="00642EF4">
      <w:pPr>
        <w:pStyle w:val="SourceCode"/>
      </w:pPr>
      <w:r>
        <w:t xml:space="preserve">    mov ecx, eax</w:t>
      </w:r>
    </w:p>
    <w:p w14:paraId="75F9FA5E" w14:textId="77777777" w:rsidR="007E4857" w:rsidRDefault="00642EF4">
      <w:pPr>
        <w:pStyle w:val="SourceCode"/>
      </w:pPr>
      <w:r>
        <w:t xml:space="preserve">    lea rdx, [rsp + 40]</w:t>
      </w:r>
    </w:p>
    <w:p w14:paraId="1206EE6D" w14:textId="77777777" w:rsidR="007E4857" w:rsidRDefault="00642EF4">
      <w:pPr>
        <w:pStyle w:val="SourceCode"/>
      </w:pPr>
      <w:r>
        <w:t xml:space="preserve">    lea r8, [rsp + 44]</w:t>
      </w:r>
    </w:p>
    <w:p w14:paraId="2EF582F9" w14:textId="77777777" w:rsidR="007E4857" w:rsidRDefault="00642EF4">
      <w:pPr>
        <w:pStyle w:val="SourceCode"/>
      </w:pPr>
      <w:r>
        <w:t xml:space="preserve">    call count_result</w:t>
      </w:r>
    </w:p>
    <w:p w14:paraId="1BAE46DA" w14:textId="77777777" w:rsidR="007E4857" w:rsidRDefault="00642EF4">
      <w:pPr>
        <w:pStyle w:val="SourceCode"/>
      </w:pPr>
      <w:r>
        <w:t xml:space="preserve">    lea rcx, [ada_name]</w:t>
      </w:r>
    </w:p>
    <w:p w14:paraId="07E0DC1C" w14:textId="77777777" w:rsidR="007E4857" w:rsidRDefault="00642EF4">
      <w:pPr>
        <w:pStyle w:val="SourceCode"/>
      </w:pPr>
      <w:r>
        <w:t xml:space="preserve">    lea rdx, [ada_path]</w:t>
      </w:r>
    </w:p>
    <w:p w14:paraId="5868D984" w14:textId="77777777" w:rsidR="007E4857" w:rsidRDefault="00642EF4">
      <w:pPr>
        <w:pStyle w:val="SourceCode"/>
      </w:pPr>
      <w:r>
        <w:t xml:space="preserve">    mov r8, rbx</w:t>
      </w:r>
    </w:p>
    <w:p w14:paraId="496D7166" w14:textId="77777777" w:rsidR="007E4857" w:rsidRDefault="00642EF4">
      <w:pPr>
        <w:pStyle w:val="SourceCode"/>
      </w:pPr>
      <w:r>
        <w:t xml:space="preserve">    mov r9d, 200</w:t>
      </w:r>
    </w:p>
    <w:p w14:paraId="06A424BC" w14:textId="77777777" w:rsidR="007E4857" w:rsidRDefault="00642EF4">
      <w:pPr>
        <w:pStyle w:val="SourceCode"/>
      </w:pPr>
      <w:r>
        <w:t xml:space="preserve">    lea rax, [ada_text]</w:t>
      </w:r>
    </w:p>
    <w:p w14:paraId="6221E922" w14:textId="77777777" w:rsidR="007E4857" w:rsidRDefault="00642EF4">
      <w:pPr>
        <w:pStyle w:val="SourceCode"/>
      </w:pPr>
      <w:r>
        <w:t xml:space="preserve">    mov [rsp + 32], rax</w:t>
      </w:r>
    </w:p>
    <w:p w14:paraId="49F996F7" w14:textId="77777777" w:rsidR="007E4857" w:rsidRDefault="00642EF4">
      <w:pPr>
        <w:pStyle w:val="SourceCode"/>
      </w:pPr>
      <w:r>
        <w:t xml:space="preserve">    call run_test</w:t>
      </w:r>
    </w:p>
    <w:p w14:paraId="072164DD" w14:textId="77777777" w:rsidR="007E4857" w:rsidRDefault="00642EF4">
      <w:pPr>
        <w:pStyle w:val="SourceCode"/>
      </w:pPr>
      <w:r>
        <w:t xml:space="preserve">    mov ecx, eax</w:t>
      </w:r>
    </w:p>
    <w:p w14:paraId="272731AD" w14:textId="77777777" w:rsidR="007E4857" w:rsidRDefault="00642EF4">
      <w:pPr>
        <w:pStyle w:val="SourceCode"/>
      </w:pPr>
      <w:r>
        <w:t xml:space="preserve">    lea rdx, [rsp + 40]</w:t>
      </w:r>
    </w:p>
    <w:p w14:paraId="25A986F3" w14:textId="77777777" w:rsidR="007E4857" w:rsidRDefault="00642EF4">
      <w:pPr>
        <w:pStyle w:val="SourceCode"/>
      </w:pPr>
      <w:r>
        <w:t xml:space="preserve">    lea r8, [rsp + 44]</w:t>
      </w:r>
    </w:p>
    <w:p w14:paraId="73AAEE98" w14:textId="77777777" w:rsidR="007E4857" w:rsidRDefault="00642EF4">
      <w:pPr>
        <w:pStyle w:val="SourceCode"/>
      </w:pPr>
      <w:r>
        <w:t xml:space="preserve">    call count_result</w:t>
      </w:r>
    </w:p>
    <w:p w14:paraId="7F9020A5" w14:textId="77777777" w:rsidR="007E4857" w:rsidRDefault="00642EF4">
      <w:pPr>
        <w:pStyle w:val="SourceCode"/>
      </w:pPr>
      <w:r>
        <w:t xml:space="preserve">    lea rcx, [grace_name]</w:t>
      </w:r>
    </w:p>
    <w:p w14:paraId="57415BA4" w14:textId="77777777" w:rsidR="007E4857" w:rsidRDefault="00642EF4">
      <w:pPr>
        <w:pStyle w:val="SourceCode"/>
      </w:pPr>
      <w:r>
        <w:t xml:space="preserve">    lea rdx, [grace_path]</w:t>
      </w:r>
    </w:p>
    <w:p w14:paraId="01658C9B" w14:textId="77777777" w:rsidR="007E4857" w:rsidRDefault="00642EF4">
      <w:pPr>
        <w:pStyle w:val="SourceCode"/>
      </w:pPr>
      <w:r>
        <w:t xml:space="preserve">    mov r8, rbx</w:t>
      </w:r>
    </w:p>
    <w:p w14:paraId="2FCFCA9C" w14:textId="77777777" w:rsidR="007E4857" w:rsidRDefault="00642EF4">
      <w:pPr>
        <w:pStyle w:val="SourceCode"/>
      </w:pPr>
      <w:r>
        <w:t xml:space="preserve">    mov r9d, 200</w:t>
      </w:r>
    </w:p>
    <w:p w14:paraId="519C9445" w14:textId="77777777" w:rsidR="007E4857" w:rsidRDefault="00642EF4">
      <w:pPr>
        <w:pStyle w:val="SourceCode"/>
      </w:pPr>
      <w:r>
        <w:t xml:space="preserve">    lea rax, [grace_text]</w:t>
      </w:r>
    </w:p>
    <w:p w14:paraId="7EF0F8FC" w14:textId="77777777" w:rsidR="007E4857" w:rsidRDefault="00642EF4">
      <w:pPr>
        <w:pStyle w:val="SourceCode"/>
      </w:pPr>
      <w:r>
        <w:t xml:space="preserve">    mov [rsp + 32], rax</w:t>
      </w:r>
    </w:p>
    <w:p w14:paraId="7D8CE2DD" w14:textId="77777777" w:rsidR="007E4857" w:rsidRDefault="00642EF4">
      <w:pPr>
        <w:pStyle w:val="SourceCode"/>
      </w:pPr>
      <w:r>
        <w:t xml:space="preserve">    call run_test</w:t>
      </w:r>
    </w:p>
    <w:p w14:paraId="20E83A4A" w14:textId="77777777" w:rsidR="007E4857" w:rsidRDefault="00642EF4">
      <w:pPr>
        <w:pStyle w:val="SourceCode"/>
      </w:pPr>
      <w:r>
        <w:t xml:space="preserve">    mov ecx, eax</w:t>
      </w:r>
    </w:p>
    <w:p w14:paraId="0810E20F" w14:textId="77777777" w:rsidR="007E4857" w:rsidRDefault="00642EF4">
      <w:pPr>
        <w:pStyle w:val="SourceCode"/>
      </w:pPr>
      <w:r>
        <w:t xml:space="preserve">    lea rdx, [rsp + 40]</w:t>
      </w:r>
    </w:p>
    <w:p w14:paraId="0ABCFD45" w14:textId="77777777" w:rsidR="007E4857" w:rsidRDefault="00642EF4">
      <w:pPr>
        <w:pStyle w:val="SourceCode"/>
      </w:pPr>
      <w:r>
        <w:t xml:space="preserve">    lea r8, [rsp + 44]</w:t>
      </w:r>
    </w:p>
    <w:p w14:paraId="0F4CECCD" w14:textId="77777777" w:rsidR="007E4857" w:rsidRDefault="00642EF4">
      <w:pPr>
        <w:pStyle w:val="SourceCode"/>
      </w:pPr>
      <w:r>
        <w:t xml:space="preserve">    call count_result</w:t>
      </w:r>
    </w:p>
    <w:p w14:paraId="152538CF" w14:textId="77777777" w:rsidR="007E4857" w:rsidRDefault="00642EF4">
      <w:pPr>
        <w:pStyle w:val="SourceCode"/>
      </w:pPr>
      <w:r>
        <w:t xml:space="preserve">    lea rcx, [version_name]</w:t>
      </w:r>
    </w:p>
    <w:p w14:paraId="500129DA" w14:textId="77777777" w:rsidR="007E4857" w:rsidRDefault="00642EF4">
      <w:pPr>
        <w:pStyle w:val="SourceCode"/>
      </w:pPr>
      <w:r>
        <w:t xml:space="preserve">    lea rdx, [version_path]</w:t>
      </w:r>
    </w:p>
    <w:p w14:paraId="57AF6311" w14:textId="77777777" w:rsidR="007E4857" w:rsidRDefault="00642EF4">
      <w:pPr>
        <w:pStyle w:val="SourceCode"/>
      </w:pPr>
      <w:r>
        <w:t xml:space="preserve">    mov r8, rbx</w:t>
      </w:r>
    </w:p>
    <w:p w14:paraId="7E7858F7" w14:textId="77777777" w:rsidR="007E4857" w:rsidRDefault="00642EF4">
      <w:pPr>
        <w:pStyle w:val="SourceCode"/>
      </w:pPr>
      <w:r>
        <w:t xml:space="preserve">    mov r9d, 404</w:t>
      </w:r>
    </w:p>
    <w:p w14:paraId="69F9FB1B" w14:textId="77777777" w:rsidR="007E4857" w:rsidRDefault="00642EF4">
      <w:pPr>
        <w:pStyle w:val="SourceCode"/>
      </w:pPr>
      <w:r>
        <w:t xml:space="preserve">    lea rax, [version_text]</w:t>
      </w:r>
    </w:p>
    <w:p w14:paraId="362332EB" w14:textId="77777777" w:rsidR="007E4857" w:rsidRDefault="00642EF4">
      <w:pPr>
        <w:pStyle w:val="SourceCode"/>
      </w:pPr>
      <w:r>
        <w:t xml:space="preserve">    mov [rsp + 32], rax</w:t>
      </w:r>
    </w:p>
    <w:p w14:paraId="7F6541BA" w14:textId="77777777" w:rsidR="007E4857" w:rsidRDefault="00642EF4">
      <w:pPr>
        <w:pStyle w:val="SourceCode"/>
      </w:pPr>
      <w:r>
        <w:t xml:space="preserve">    call run_test</w:t>
      </w:r>
    </w:p>
    <w:p w14:paraId="6A976D09" w14:textId="77777777" w:rsidR="007E4857" w:rsidRDefault="00642EF4">
      <w:pPr>
        <w:pStyle w:val="SourceCode"/>
      </w:pPr>
      <w:r>
        <w:t xml:space="preserve">    mov ecx, eax</w:t>
      </w:r>
    </w:p>
    <w:p w14:paraId="4E3EE4D6" w14:textId="77777777" w:rsidR="007E4857" w:rsidRDefault="00642EF4">
      <w:pPr>
        <w:pStyle w:val="SourceCode"/>
      </w:pPr>
      <w:r>
        <w:t xml:space="preserve">    lea rdx, [rsp + 40]</w:t>
      </w:r>
    </w:p>
    <w:p w14:paraId="5DDDB52A" w14:textId="77777777" w:rsidR="007E4857" w:rsidRDefault="00642EF4">
      <w:pPr>
        <w:pStyle w:val="SourceCode"/>
      </w:pPr>
      <w:r>
        <w:t xml:space="preserve">    lea r8, [rsp + 44]</w:t>
      </w:r>
    </w:p>
    <w:p w14:paraId="1D7BFAC8" w14:textId="77777777" w:rsidR="007E4857" w:rsidRDefault="00642EF4">
      <w:pPr>
        <w:pStyle w:val="SourceCode"/>
      </w:pPr>
      <w:r>
        <w:t xml:space="preserve">    call count_result</w:t>
      </w:r>
    </w:p>
    <w:p w14:paraId="38507B10" w14:textId="77777777" w:rsidR="007E4857" w:rsidRDefault="00642EF4">
      <w:pPr>
        <w:pStyle w:val="SourceCode"/>
      </w:pPr>
      <w:r>
        <w:t xml:space="preserve">    lea rcx, [document_name]</w:t>
      </w:r>
    </w:p>
    <w:p w14:paraId="028DD554" w14:textId="77777777" w:rsidR="007E4857" w:rsidRDefault="00642EF4">
      <w:pPr>
        <w:pStyle w:val="SourceCode"/>
      </w:pPr>
      <w:r>
        <w:t xml:space="preserve">    lea rdx, [document_path]</w:t>
      </w:r>
    </w:p>
    <w:p w14:paraId="163DBA0E" w14:textId="77777777" w:rsidR="007E4857" w:rsidRDefault="00642EF4">
      <w:pPr>
        <w:pStyle w:val="SourceCode"/>
      </w:pPr>
      <w:r>
        <w:t xml:space="preserve">    lea r8, [empty_text]</w:t>
      </w:r>
    </w:p>
    <w:p w14:paraId="591769F4" w14:textId="77777777" w:rsidR="007E4857" w:rsidRDefault="00642EF4">
      <w:pPr>
        <w:pStyle w:val="SourceCode"/>
      </w:pPr>
      <w:r>
        <w:t xml:space="preserve">    mov r9d, 200</w:t>
      </w:r>
    </w:p>
    <w:p w14:paraId="72488F54" w14:textId="77777777" w:rsidR="007E4857" w:rsidRDefault="00642EF4">
      <w:pPr>
        <w:pStyle w:val="SourceCode"/>
      </w:pPr>
      <w:r>
        <w:t xml:space="preserve">    lea rax, [document_text]</w:t>
      </w:r>
    </w:p>
    <w:p w14:paraId="64AF739D" w14:textId="77777777" w:rsidR="007E4857" w:rsidRDefault="00642EF4">
      <w:pPr>
        <w:pStyle w:val="SourceCode"/>
      </w:pPr>
      <w:r>
        <w:t xml:space="preserve">    mov [rsp + 32], rax</w:t>
      </w:r>
    </w:p>
    <w:p w14:paraId="39F32FAB" w14:textId="77777777" w:rsidR="007E4857" w:rsidRDefault="00642EF4">
      <w:pPr>
        <w:pStyle w:val="SourceCode"/>
      </w:pPr>
      <w:r>
        <w:t xml:space="preserve">    call run_test</w:t>
      </w:r>
    </w:p>
    <w:p w14:paraId="41788099" w14:textId="77777777" w:rsidR="007E4857" w:rsidRDefault="00642EF4">
      <w:pPr>
        <w:pStyle w:val="SourceCode"/>
      </w:pPr>
      <w:r>
        <w:t xml:space="preserve">    mov ecx, eax</w:t>
      </w:r>
    </w:p>
    <w:p w14:paraId="46EA4061" w14:textId="77777777" w:rsidR="007E4857" w:rsidRDefault="00642EF4">
      <w:pPr>
        <w:pStyle w:val="SourceCode"/>
      </w:pPr>
      <w:r>
        <w:t xml:space="preserve">    lea rdx, [rsp + 40]</w:t>
      </w:r>
    </w:p>
    <w:p w14:paraId="23B49811" w14:textId="77777777" w:rsidR="007E4857" w:rsidRDefault="00642EF4">
      <w:pPr>
        <w:pStyle w:val="SourceCode"/>
      </w:pPr>
      <w:r>
        <w:t xml:space="preserve">    lea r8, [rsp + 44]</w:t>
      </w:r>
    </w:p>
    <w:p w14:paraId="623A7AF2" w14:textId="77777777" w:rsidR="007E4857" w:rsidRDefault="00642EF4">
      <w:pPr>
        <w:pStyle w:val="SourceCode"/>
      </w:pPr>
      <w:r>
        <w:t xml:space="preserve">    call count_result</w:t>
      </w:r>
    </w:p>
    <w:p w14:paraId="788B8DA5" w14:textId="77777777" w:rsidR="007E4857" w:rsidRDefault="00642EF4">
      <w:pPr>
        <w:pStyle w:val="SourceCode"/>
      </w:pPr>
      <w:r>
        <w:t xml:space="preserve">    lea rcx, [count_line]</w:t>
      </w:r>
    </w:p>
    <w:p w14:paraId="1CC5FD30" w14:textId="77777777" w:rsidR="007E4857" w:rsidRDefault="00642EF4">
      <w:pPr>
        <w:pStyle w:val="SourceCode"/>
      </w:pPr>
      <w:r>
        <w:t xml:space="preserve">    mov edx, [rsp + 40]</w:t>
      </w:r>
    </w:p>
    <w:p w14:paraId="728ED2DB" w14:textId="77777777" w:rsidR="007E4857" w:rsidRDefault="00642EF4">
      <w:pPr>
        <w:pStyle w:val="SourceCode"/>
      </w:pPr>
      <w:r>
        <w:t xml:space="preserve">    mov r8d, [rsp + 44]</w:t>
      </w:r>
    </w:p>
    <w:p w14:paraId="6C3C1324" w14:textId="77777777" w:rsidR="007E4857" w:rsidRDefault="00642EF4">
      <w:pPr>
        <w:pStyle w:val="SourceCode"/>
      </w:pPr>
      <w:r>
        <w:t xml:space="preserve">    call printf</w:t>
      </w:r>
    </w:p>
    <w:p w14:paraId="57B74862" w14:textId="77777777" w:rsidR="007E4857" w:rsidRDefault="00642EF4">
      <w:pPr>
        <w:pStyle w:val="SourceCode"/>
      </w:pPr>
      <w:r>
        <w:t xml:space="preserve">    ; The exit code says whether every test passed: 0 yes, 1 no.</w:t>
      </w:r>
    </w:p>
    <w:p w14:paraId="2D60BEA1" w14:textId="77777777" w:rsidR="007E4857" w:rsidRDefault="00642EF4">
      <w:pPr>
        <w:pStyle w:val="SourceCode"/>
      </w:pPr>
      <w:r>
        <w:t xml:space="preserve">    xor eax, eax</w:t>
      </w:r>
    </w:p>
    <w:p w14:paraId="737DF6F5" w14:textId="77777777" w:rsidR="007E4857" w:rsidRDefault="00642EF4">
      <w:pPr>
        <w:pStyle w:val="SourceCode"/>
      </w:pPr>
      <w:r>
        <w:t xml:space="preserve">    cmp dword [rsp + 44], 0</w:t>
      </w:r>
    </w:p>
    <w:p w14:paraId="4278185A" w14:textId="77777777" w:rsidR="007E4857" w:rsidRDefault="00642EF4">
      <w:pPr>
        <w:pStyle w:val="SourceCode"/>
      </w:pPr>
      <w:r>
        <w:t xml:space="preserve">    je .done</w:t>
      </w:r>
    </w:p>
    <w:p w14:paraId="144B1E92" w14:textId="77777777" w:rsidR="007E4857" w:rsidRDefault="00642EF4">
      <w:pPr>
        <w:pStyle w:val="SourceCode"/>
      </w:pPr>
      <w:r>
        <w:t xml:space="preserve">    mov eax, 1</w:t>
      </w:r>
    </w:p>
    <w:p w14:paraId="20E093C5" w14:textId="77777777" w:rsidR="007E4857" w:rsidRDefault="00642EF4">
      <w:pPr>
        <w:pStyle w:val="SourceCode"/>
      </w:pPr>
      <w:r>
        <w:t>.done:</w:t>
      </w:r>
    </w:p>
    <w:p w14:paraId="6291A00A" w14:textId="77777777" w:rsidR="007E4857" w:rsidRDefault="00642EF4">
      <w:pPr>
        <w:pStyle w:val="SourceCode"/>
        <w:keepNext/>
      </w:pPr>
      <w:r>
        <w:t xml:space="preserve">    add rsp, 48</w:t>
      </w:r>
    </w:p>
    <w:p w14:paraId="07B597AC" w14:textId="77777777" w:rsidR="007E4857" w:rsidRDefault="00642EF4">
      <w:pPr>
        <w:pStyle w:val="SourceCode"/>
        <w:keepNext/>
      </w:pPr>
      <w:r>
        <w:t xml:space="preserve">    pop rbx</w:t>
      </w:r>
    </w:p>
    <w:p w14:paraId="5C885482" w14:textId="77777777" w:rsidR="007E4857" w:rsidRDefault="00642EF4">
      <w:pPr>
        <w:pStyle w:val="SourceCode"/>
      </w:pPr>
      <w:r>
        <w:t xml:space="preserve">    ret</w:t>
      </w:r>
    </w:p>
    <w:p w14:paraId="751EF3D0" w14:textId="77777777" w:rsidR="007E4857" w:rsidRDefault="007E4857">
      <w:pPr>
        <w:keepNext/>
      </w:pPr>
    </w:p>
    <w:p w14:paraId="3F7C64AE" w14:textId="77777777" w:rsidR="007E4857" w:rsidRDefault="00642EF4">
      <w:pPr>
        <w:pStyle w:val="Heading3"/>
      </w:pPr>
      <w:r>
        <w:t>Windows PowerShell Server Build and Run</w:t>
      </w:r>
    </w:p>
    <w:p w14:paraId="222F3344" w14:textId="77777777" w:rsidR="007E4857" w:rsidRDefault="00642EF4">
      <w:pPr>
        <w:keepNext/>
      </w:pPr>
      <w:r>
        <w:t>In Terminal 1, in the contact-api-extended folder, after the Chapter 5 Run. The block builds Lesson 6.16a's key tool, unchanged, for Terminal 2, then the server, and starts it. The server reads .\docs\openapi.yaml, prints its Listening line, and waits. Leave it running: Terminal 1 shows every test request arrive.</w:t>
      </w:r>
    </w:p>
    <w:p w14:paraId="07CE7932" w14:textId="77777777" w:rsidR="007E4857" w:rsidRDefault="007E4857">
      <w:pPr>
        <w:keepNext/>
      </w:pPr>
    </w:p>
    <w:p w14:paraId="170C1D34" w14:textId="77777777" w:rsidR="007E4857" w:rsidRDefault="00642EF4">
      <w:pPr>
        <w:pStyle w:val="CommandBlock"/>
        <w:keepNext/>
      </w:pPr>
      <w:r>
        <w:t>$env:Path = "C:\msys64\ucrt64\bin;" + $env:Path</w:t>
      </w:r>
    </w:p>
    <w:p w14:paraId="46C9038C" w14:textId="77777777" w:rsidR="007E4857" w:rsidRDefault="00642EF4">
      <w:pPr>
        <w:pStyle w:val="CommandBlock"/>
        <w:keepNext/>
      </w:pPr>
      <w:r>
        <w:t>$server = "C:\Program Files\MySQL\MySQL Server 26.7"</w:t>
      </w:r>
    </w:p>
    <w:p w14:paraId="2899D96B" w14:textId="77777777" w:rsidR="007E4857" w:rsidRDefault="00642EF4">
      <w:pPr>
        <w:pStyle w:val="CommandBlock"/>
      </w:pPr>
      <w:r>
        <w:t>nasm -f win64 -i .\assembly\windows .\assembly\windows\contacts.asm `</w:t>
      </w:r>
    </w:p>
    <w:p w14:paraId="3136A342" w14:textId="77777777" w:rsidR="007E4857" w:rsidRDefault="00642EF4">
      <w:pPr>
        <w:pStyle w:val="CommandBlock"/>
      </w:pPr>
      <w:r>
        <w:t xml:space="preserve">    -o .\assembly\windows\contacts.obj</w:t>
      </w:r>
    </w:p>
    <w:p w14:paraId="1821D619" w14:textId="77777777" w:rsidR="007E4857" w:rsidRDefault="00642EF4">
      <w:pPr>
        <w:pStyle w:val="CommandBlock"/>
      </w:pPr>
      <w:r>
        <w:t>nasm -f win64 -i .\assembly\windows .\assembly\windows\contact_store.asm `</w:t>
      </w:r>
    </w:p>
    <w:p w14:paraId="651F3C9F" w14:textId="77777777" w:rsidR="007E4857" w:rsidRDefault="00642EF4">
      <w:pPr>
        <w:pStyle w:val="CommandBlock"/>
      </w:pPr>
      <w:r>
        <w:t xml:space="preserve">    -o .\assembly\windows\contact_store.obj</w:t>
      </w:r>
    </w:p>
    <w:p w14:paraId="7A657ACC" w14:textId="77777777" w:rsidR="007E4857" w:rsidRDefault="00642EF4">
      <w:pPr>
        <w:pStyle w:val="CommandBlock"/>
      </w:pPr>
      <w:r>
        <w:t>nasm -f win64 -i .\assembly\windows .\assembly\windows\contact_create.asm `</w:t>
      </w:r>
    </w:p>
    <w:p w14:paraId="2224D88D" w14:textId="77777777" w:rsidR="007E4857" w:rsidRDefault="00642EF4">
      <w:pPr>
        <w:pStyle w:val="CommandBlock"/>
      </w:pPr>
      <w:r>
        <w:t xml:space="preserve">    -o .\assembly\windows\contact_create.obj</w:t>
      </w:r>
    </w:p>
    <w:p w14:paraId="7A94572F" w14:textId="77777777" w:rsidR="007E4857" w:rsidRDefault="00642EF4">
      <w:pPr>
        <w:pStyle w:val="CommandBlock"/>
      </w:pPr>
      <w:r>
        <w:t>nasm -f win64 -i .\assembly\windows .\assembly\windows\contact_delete.asm `</w:t>
      </w:r>
    </w:p>
    <w:p w14:paraId="27E1AE98" w14:textId="77777777" w:rsidR="007E4857" w:rsidRDefault="00642EF4">
      <w:pPr>
        <w:pStyle w:val="CommandBlock"/>
      </w:pPr>
      <w:r>
        <w:t xml:space="preserve">    -o .\assembly\windows\contact_delete.obj</w:t>
      </w:r>
    </w:p>
    <w:p w14:paraId="17F3D543" w14:textId="77777777" w:rsidR="007E4857" w:rsidRDefault="00642EF4">
      <w:pPr>
        <w:pStyle w:val="CommandBlock"/>
      </w:pPr>
      <w:r>
        <w:t>nasm -f win64 -i .\assembly\windows .\assembly\windows\contact_replace.asm `</w:t>
      </w:r>
    </w:p>
    <w:p w14:paraId="00492F3B" w14:textId="77777777" w:rsidR="007E4857" w:rsidRDefault="00642EF4">
      <w:pPr>
        <w:pStyle w:val="CommandBlock"/>
      </w:pPr>
      <w:r>
        <w:t xml:space="preserve">    -o .\assembly\windows\contact_replace.obj</w:t>
      </w:r>
    </w:p>
    <w:p w14:paraId="12A58D47" w14:textId="77777777" w:rsidR="007E4857" w:rsidRDefault="00642EF4">
      <w:pPr>
        <w:pStyle w:val="CommandBlock"/>
      </w:pPr>
      <w:r>
        <w:t>nasm -f win64 -i .\assembly\windows .\assembly\windows\contact_patch.asm `</w:t>
      </w:r>
    </w:p>
    <w:p w14:paraId="7429A206" w14:textId="77777777" w:rsidR="007E4857" w:rsidRDefault="00642EF4">
      <w:pPr>
        <w:pStyle w:val="CommandBlock"/>
      </w:pPr>
      <w:r>
        <w:t xml:space="preserve">    -o .\assembly\windows\contact_patch.obj</w:t>
      </w:r>
    </w:p>
    <w:p w14:paraId="7C39C874" w14:textId="77777777" w:rsidR="007E4857" w:rsidRDefault="00642EF4">
      <w:pPr>
        <w:pStyle w:val="CommandBlock"/>
      </w:pPr>
      <w:r>
        <w:t>nasm -f win64 -i .\assembly\windows .\assembly\windows\contact_page.asm `</w:t>
      </w:r>
    </w:p>
    <w:p w14:paraId="4FCBFB5B" w14:textId="77777777" w:rsidR="007E4857" w:rsidRDefault="00642EF4">
      <w:pPr>
        <w:pStyle w:val="CommandBlock"/>
      </w:pPr>
      <w:r>
        <w:t xml:space="preserve">    -o .\assembly\windows\contact_page.obj</w:t>
      </w:r>
    </w:p>
    <w:p w14:paraId="5F76BD94" w14:textId="77777777" w:rsidR="007E4857" w:rsidRDefault="00642EF4">
      <w:pPr>
        <w:pStyle w:val="CommandBlock"/>
      </w:pPr>
      <w:r>
        <w:t>nasm -f win64 -i .\assembly\windows .\assembly\windows\contact_body.asm `</w:t>
      </w:r>
    </w:p>
    <w:p w14:paraId="6953C9B4" w14:textId="77777777" w:rsidR="007E4857" w:rsidRDefault="00642EF4">
      <w:pPr>
        <w:pStyle w:val="CommandBlock"/>
      </w:pPr>
      <w:r>
        <w:t xml:space="preserve">    -o .\assembly\windows\contact_body.obj</w:t>
      </w:r>
    </w:p>
    <w:p w14:paraId="4E6DF0A8" w14:textId="77777777" w:rsidR="007E4857" w:rsidRDefault="00642EF4">
      <w:pPr>
        <w:pStyle w:val="CommandBlock"/>
      </w:pPr>
      <w:r>
        <w:t>nasm -f win64 -i .\assembly\windows .\assembly\windows\api_keys.asm `</w:t>
      </w:r>
    </w:p>
    <w:p w14:paraId="6AB636F1" w14:textId="77777777" w:rsidR="007E4857" w:rsidRDefault="00642EF4">
      <w:pPr>
        <w:pStyle w:val="CommandBlock"/>
      </w:pPr>
      <w:r>
        <w:t xml:space="preserve">    -o .\assembly\windows\api_keys.obj</w:t>
      </w:r>
    </w:p>
    <w:p w14:paraId="6B66BA8D" w14:textId="77777777" w:rsidR="007E4857" w:rsidRDefault="00642EF4">
      <w:pPr>
        <w:pStyle w:val="CommandBlock"/>
      </w:pPr>
      <w:r>
        <w:t>nasm -f win64 -i .\assembly\windows .\assembly\windows\keys.asm `</w:t>
      </w:r>
    </w:p>
    <w:p w14:paraId="5F0FAEDA" w14:textId="77777777" w:rsidR="007E4857" w:rsidRDefault="00642EF4">
      <w:pPr>
        <w:pStyle w:val="CommandBlock"/>
      </w:pPr>
      <w:r>
        <w:t xml:space="preserve">    -o .\assembly\windows\keys.obj</w:t>
      </w:r>
    </w:p>
    <w:p w14:paraId="77B3D64E" w14:textId="77777777" w:rsidR="007E4857" w:rsidRDefault="00642EF4">
      <w:pPr>
        <w:pStyle w:val="CommandBlock"/>
      </w:pPr>
      <w:r>
        <w:t>nasm -f win64 -i .\assembly\windows .\assembly\windows\server.asm `</w:t>
      </w:r>
    </w:p>
    <w:p w14:paraId="49316ADE" w14:textId="77777777" w:rsidR="007E4857" w:rsidRDefault="00642EF4">
      <w:pPr>
        <w:pStyle w:val="CommandBlock"/>
      </w:pPr>
      <w:r>
        <w:t xml:space="preserve">    -o .\assembly\windows\server.obj</w:t>
      </w:r>
    </w:p>
    <w:p w14:paraId="07DD9C4C" w14:textId="77777777" w:rsidR="007E4857" w:rsidRDefault="00642EF4">
      <w:pPr>
        <w:pStyle w:val="CommandBlock"/>
      </w:pPr>
      <w:r>
        <w:t>gcc .\assembly\windows\keys.obj .\assembly\windows\api_keys.obj `</w:t>
      </w:r>
    </w:p>
    <w:p w14:paraId="5BC1B453" w14:textId="77777777" w:rsidR="007E4857" w:rsidRDefault="00642EF4">
      <w:pPr>
        <w:pStyle w:val="CommandBlock"/>
      </w:pPr>
      <w:r>
        <w:t xml:space="preserve">    .\assembly\windows\contact_store.obj .\assembly\windows\contacts.obj `</w:t>
      </w:r>
    </w:p>
    <w:p w14:paraId="312FAE24" w14:textId="77777777" w:rsidR="007E4857" w:rsidRDefault="00642EF4">
      <w:pPr>
        <w:pStyle w:val="CommandBlock"/>
      </w:pPr>
      <w:r>
        <w:t xml:space="preserve">    .\assembly\cJSON.c -L "$server\lib" -lmysql -lbcrypt `</w:t>
      </w:r>
    </w:p>
    <w:p w14:paraId="0D387AB1" w14:textId="77777777" w:rsidR="007E4857" w:rsidRDefault="00642EF4">
      <w:pPr>
        <w:pStyle w:val="CommandBlock"/>
      </w:pPr>
      <w:r>
        <w:t xml:space="preserve">    -o .\assembly\windows\keys.exe</w:t>
      </w:r>
    </w:p>
    <w:p w14:paraId="4AC78316" w14:textId="77777777" w:rsidR="007E4857" w:rsidRDefault="00642EF4">
      <w:pPr>
        <w:pStyle w:val="CommandBlock"/>
      </w:pPr>
      <w:r>
        <w:t>gcc .\assembly\windows\server.obj .\assembly\windows\contact_body.obj `</w:t>
      </w:r>
    </w:p>
    <w:p w14:paraId="62FCB1F7" w14:textId="77777777" w:rsidR="007E4857" w:rsidRDefault="00642EF4">
      <w:pPr>
        <w:pStyle w:val="CommandBlock"/>
      </w:pPr>
      <w:r>
        <w:t xml:space="preserve">    .\assembly\windows\contact_page.obj .\assembly\windows\contact_patch.obj `</w:t>
      </w:r>
    </w:p>
    <w:p w14:paraId="13443BCE" w14:textId="77777777" w:rsidR="007E4857" w:rsidRDefault="00642EF4">
      <w:pPr>
        <w:pStyle w:val="CommandBlock"/>
      </w:pPr>
      <w:r>
        <w:t xml:space="preserve">    .\assembly\windows\contact_replace.obj .\assembly\windows\api_keys.obj `</w:t>
      </w:r>
    </w:p>
    <w:p w14:paraId="3BB716F7" w14:textId="77777777" w:rsidR="007E4857" w:rsidRDefault="00642EF4">
      <w:pPr>
        <w:pStyle w:val="CommandBlock"/>
      </w:pPr>
      <w:r>
        <w:t xml:space="preserve">    .\assembly\windows\contact_store.obj .\assembly\windows\contact_create.obj `</w:t>
      </w:r>
    </w:p>
    <w:p w14:paraId="79F8E65B" w14:textId="77777777" w:rsidR="007E4857" w:rsidRDefault="00642EF4">
      <w:pPr>
        <w:pStyle w:val="CommandBlock"/>
      </w:pPr>
      <w:r>
        <w:t xml:space="preserve">    .\assembly\windows\contact_delete.obj .\assembly\windows\contacts.obj `</w:t>
      </w:r>
    </w:p>
    <w:p w14:paraId="5CAA2F16" w14:textId="77777777" w:rsidR="007E4857" w:rsidRDefault="00642EF4">
      <w:pPr>
        <w:pStyle w:val="CommandBlock"/>
        <w:keepNext/>
      </w:pPr>
      <w:r>
        <w:t xml:space="preserve">    .\assembly\cJSON.c -L "$server\lib" `</w:t>
      </w:r>
    </w:p>
    <w:p w14:paraId="07DD4CEA" w14:textId="77777777" w:rsidR="007E4857" w:rsidRDefault="00642EF4">
      <w:pPr>
        <w:pStyle w:val="CommandBlock"/>
        <w:keepNext/>
      </w:pPr>
      <w:r>
        <w:t xml:space="preserve">    -lmysql -lmicrohttpd -lcurl -lbcrypt -o .\assembly\windows\server.exe</w:t>
      </w:r>
    </w:p>
    <w:p w14:paraId="4FDC7264" w14:textId="77777777" w:rsidR="007E4857" w:rsidRDefault="00642EF4">
      <w:pPr>
        <w:pStyle w:val="CommandBlock"/>
      </w:pPr>
      <w:r>
        <w:t>.\assembly\windows\server.exe</w:t>
      </w:r>
    </w:p>
    <w:p w14:paraId="571D47CF" w14:textId="77777777" w:rsidR="007E4857" w:rsidRDefault="007E4857">
      <w:pPr>
        <w:keepNext/>
      </w:pPr>
    </w:p>
    <w:p w14:paraId="1958B61B" w14:textId="77777777" w:rsidR="007E4857" w:rsidRDefault="00642EF4">
      <w:pPr>
        <w:pStyle w:val="Heading3"/>
      </w:pPr>
      <w:r>
        <w:t>Windows PowerShell Basic Tests Build and Run</w:t>
      </w:r>
    </w:p>
    <w:p w14:paraId="7B4EDE7B" w14:textId="77777777" w:rsidR="007E4857" w:rsidRDefault="00642EF4">
      <w:pPr>
        <w:keepNext/>
      </w:pPr>
      <w:r>
        <w:t>In Terminal 2, in the contact-api-extended folder: a fresh read key, the six tests, the exit code, and the revoke's exit code. Remember, the key tool's lines go into $readIssued, never onto the screen, and finally revokes the key however the run ends (Lesson 6.19a). Then press Ctrl+C in Terminal 1 to stop the server.</w:t>
      </w:r>
    </w:p>
    <w:p w14:paraId="1BBA0920" w14:textId="77777777" w:rsidR="007E4857" w:rsidRDefault="007E4857">
      <w:pPr>
        <w:keepNext/>
      </w:pPr>
    </w:p>
    <w:p w14:paraId="4AFCCE97" w14:textId="77777777" w:rsidR="007E4857" w:rsidRDefault="00642EF4">
      <w:pPr>
        <w:pStyle w:val="CommandBlock"/>
        <w:keepNext/>
      </w:pPr>
      <w:r>
        <w:t>$env:Path = "C:\msys64\ucrt64\bin;" + $env:Path</w:t>
      </w:r>
    </w:p>
    <w:p w14:paraId="5F8E5903" w14:textId="77777777" w:rsidR="007E4857" w:rsidRDefault="00642EF4">
      <w:pPr>
        <w:pStyle w:val="CommandBlock"/>
        <w:keepNext/>
      </w:pPr>
      <w:r>
        <w:t>nasm -f win64 .\assembly\windows\basic_tests.asm `</w:t>
      </w:r>
    </w:p>
    <w:p w14:paraId="72F99FFA" w14:textId="77777777" w:rsidR="007E4857" w:rsidRDefault="00642EF4">
      <w:pPr>
        <w:pStyle w:val="CommandBlock"/>
      </w:pPr>
      <w:r>
        <w:t xml:space="preserve">    -o .\assembly\windows\basic_tests.obj</w:t>
      </w:r>
    </w:p>
    <w:p w14:paraId="6D7B3C7E" w14:textId="77777777" w:rsidR="007E4857" w:rsidRDefault="00642EF4">
      <w:pPr>
        <w:pStyle w:val="CommandBlock"/>
      </w:pPr>
      <w:r>
        <w:t>gcc .\assembly\windows\basic_tests.obj -lcurl `</w:t>
      </w:r>
    </w:p>
    <w:p w14:paraId="2BCCA596" w14:textId="77777777" w:rsidR="007E4857" w:rsidRDefault="00642EF4">
      <w:pPr>
        <w:pStyle w:val="CommandBlock"/>
      </w:pPr>
      <w:r>
        <w:t xml:space="preserve">    -o .\assembly\windows\basic-tests.exe</w:t>
      </w:r>
    </w:p>
    <w:p w14:paraId="64F9300D" w14:textId="77777777" w:rsidR="007E4857" w:rsidRDefault="00642EF4">
      <w:pPr>
        <w:pStyle w:val="CommandBlock"/>
      </w:pPr>
      <w:r>
        <w:t>$readIssued = .\assembly\windows\keys.exe issue read</w:t>
      </w:r>
    </w:p>
    <w:p w14:paraId="46B54447" w14:textId="77777777" w:rsidR="007E4857" w:rsidRDefault="00642EF4">
      <w:pPr>
        <w:pStyle w:val="CommandBlock"/>
      </w:pPr>
      <w:r>
        <w:t>$env:SPA_API_READ_KEY = $readIssued[2]</w:t>
      </w:r>
    </w:p>
    <w:p w14:paraId="330944AA" w14:textId="77777777" w:rsidR="007E4857" w:rsidRDefault="00642EF4">
      <w:pPr>
        <w:pStyle w:val="CommandBlock"/>
      </w:pPr>
      <w:r>
        <w:t>try {</w:t>
      </w:r>
    </w:p>
    <w:p w14:paraId="059C04AE" w14:textId="77777777" w:rsidR="007E4857" w:rsidRDefault="00642EF4">
      <w:pPr>
        <w:pStyle w:val="CommandBlock"/>
      </w:pPr>
      <w:r>
        <w:t xml:space="preserve">    .\assembly\windows\basic-tests.exe</w:t>
      </w:r>
    </w:p>
    <w:p w14:paraId="4D6C2F4C" w14:textId="77777777" w:rsidR="007E4857" w:rsidRDefault="00642EF4">
      <w:pPr>
        <w:pStyle w:val="CommandBlock"/>
      </w:pPr>
      <w:r>
        <w:t xml:space="preserve">    $LASTEXITCODE</w:t>
      </w:r>
    </w:p>
    <w:p w14:paraId="4A5F5744" w14:textId="77777777" w:rsidR="007E4857" w:rsidRDefault="00642EF4">
      <w:pPr>
        <w:pStyle w:val="CommandBlock"/>
      </w:pPr>
      <w:r>
        <w:t>} finally {</w:t>
      </w:r>
    </w:p>
    <w:p w14:paraId="46A3B1AE" w14:textId="77777777" w:rsidR="007E4857" w:rsidRDefault="00642EF4">
      <w:pPr>
        <w:pStyle w:val="CommandBlock"/>
      </w:pPr>
      <w:r>
        <w:t xml:space="preserve">    $readKeyId = $readIssued[1] -replace "Key id: ", ""</w:t>
      </w:r>
    </w:p>
    <w:p w14:paraId="10E44238" w14:textId="77777777" w:rsidR="007E4857" w:rsidRDefault="00642EF4">
      <w:pPr>
        <w:pStyle w:val="CommandBlock"/>
      </w:pPr>
      <w:r>
        <w:t xml:space="preserve">    $revoked = .\assembly\windows\keys.exe revoke $readKeyId</w:t>
      </w:r>
    </w:p>
    <w:p w14:paraId="1FCD284D" w14:textId="77777777" w:rsidR="007E4857" w:rsidRDefault="00642EF4">
      <w:pPr>
        <w:pStyle w:val="CommandBlock"/>
        <w:keepNext/>
      </w:pPr>
      <w:r>
        <w:t xml:space="preserve">    $LASTEXITCODE</w:t>
      </w:r>
    </w:p>
    <w:p w14:paraId="1C8FD02A" w14:textId="77777777" w:rsidR="007E4857" w:rsidRDefault="00642EF4">
      <w:pPr>
        <w:pStyle w:val="CommandBlock"/>
        <w:keepNext/>
      </w:pPr>
      <w:r>
        <w:t xml:space="preserve">    Remove-Item Env:SPA_API_READ_KEY</w:t>
      </w:r>
    </w:p>
    <w:p w14:paraId="5431ABF4" w14:textId="77777777" w:rsidR="007E4857" w:rsidRDefault="00642EF4">
      <w:pPr>
        <w:pStyle w:val="CommandBlock"/>
      </w:pPr>
      <w:r>
        <w:t>}</w:t>
      </w:r>
    </w:p>
    <w:p w14:paraId="109EA189" w14:textId="77777777" w:rsidR="007E4857" w:rsidRDefault="007E4857">
      <w:pPr>
        <w:keepNext/>
      </w:pPr>
    </w:p>
    <w:p w14:paraId="30A7BBD8" w14:textId="77777777" w:rsidR="007E4857" w:rsidRDefault="00642EF4">
      <w:pPr>
        <w:pStyle w:val="Heading3"/>
      </w:pPr>
      <w:r>
        <w:t>Check Your Results</w:t>
      </w:r>
    </w:p>
    <w:p w14:paraId="2DDE145A" w14:textId="77777777" w:rsidR="007E4857" w:rsidRDefault="00642EF4">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3BBF9417" w14:textId="77777777" w:rsidR="007E4857" w:rsidRDefault="007E4857">
      <w:pPr>
        <w:keepNext/>
      </w:pPr>
    </w:p>
    <w:p w14:paraId="3FA11690" w14:textId="77777777" w:rsidR="007E4857" w:rsidRDefault="007E4857">
      <w:pPr>
        <w:keepNext/>
      </w:pPr>
    </w:p>
    <w:p w14:paraId="21EB74D8" w14:textId="77777777" w:rsidR="007E4857" w:rsidRDefault="00642EF4">
      <w:pPr>
        <w:pStyle w:val="Heading2"/>
      </w:pPr>
      <w:r>
        <w:t>Production-Minded Implementation</w:t>
      </w:r>
    </w:p>
    <w:p w14:paraId="60EE56D6" w14:textId="77777777" w:rsidR="007E4857" w:rsidRDefault="00642EF4">
      <w:r>
        <w:t>The Production-Minded suite sends the collection's twenty-one requests and makes its forty-two checks, in the same order and with the same names, so its output can be read beside newman's. It is Lesson 6.19a's suite with eleven more tests, with send_request and response_header from Lesson 6.21a's api_client.asm and classify_failure from its api_failure.asm, linked beside it. The TestResults record, the answer, and the client now live in .bss, so every helper reaches them: check_header and send_body are new,</w:t>
      </w:r>
      <w:r>
        <w:t xml:space="preserve"> as in the Chapter 6 Project, and expect_field and expect_header make a test's two checks in one call. Read run_tests first, then send_body.</w:t>
      </w:r>
    </w:p>
    <w:p w14:paraId="32863DD0" w14:textId="77777777" w:rsidR="007E4857" w:rsidRDefault="007E4857">
      <w:pPr>
        <w:keepNext/>
      </w:pPr>
    </w:p>
    <w:p w14:paraId="62FE27E2" w14:textId="77777777" w:rsidR="007E4857" w:rsidRDefault="00642EF4">
      <w:pPr>
        <w:pStyle w:val="Heading3"/>
      </w:pPr>
      <w:r>
        <w:t>assembly/windows/api_tests.asm</w:t>
      </w:r>
    </w:p>
    <w:p w14:paraId="4B4CE257" w14:textId="77777777" w:rsidR="007E4857" w:rsidRDefault="00642EF4">
      <w:pPr>
        <w:pStyle w:val="SourceCode"/>
        <w:keepNext/>
      </w:pPr>
      <w:r>
        <w:t>; Assembly for 64-bit Windows, written for NASM. Chapter 6 Project 1a: the</w:t>
      </w:r>
    </w:p>
    <w:p w14:paraId="5F940A41" w14:textId="77777777" w:rsidR="007E4857" w:rsidRDefault="00642EF4">
      <w:pPr>
        <w:pStyle w:val="SourceCode"/>
        <w:keepNext/>
      </w:pPr>
      <w:r>
        <w:t>; Contact Manager REST API test suite, the same twenty-one requests as the</w:t>
      </w:r>
    </w:p>
    <w:p w14:paraId="4D5A59F8" w14:textId="77777777" w:rsidR="007E4857" w:rsidRDefault="00642EF4">
      <w:pPr>
        <w:pStyle w:val="SourceCode"/>
      </w:pPr>
      <w:r>
        <w:t>; Postman collection, one for every route and for every kind of refusal a</w:t>
      </w:r>
    </w:p>
    <w:p w14:paraId="1E3A70B0" w14:textId="77777777" w:rsidR="007E4857" w:rsidRDefault="00642EF4">
      <w:pPr>
        <w:pStyle w:val="SourceCode"/>
      </w:pPr>
      <w:r>
        <w:t>; caller can cause: 400, 401, 403, 404, 409, 411, 413, and 415. It is</w:t>
      </w:r>
    </w:p>
    <w:p w14:paraId="4301D180" w14:textId="77777777" w:rsidR="007E4857" w:rsidRDefault="00642EF4">
      <w:pPr>
        <w:pStyle w:val="SourceCode"/>
      </w:pPr>
      <w:r>
        <w:t>; Lesson 6.19a's suite with eleven more tests: the page, the search, PUT,</w:t>
      </w:r>
    </w:p>
    <w:p w14:paraId="37CEF2DE" w14:textId="77777777" w:rsidR="007E4857" w:rsidRDefault="00642EF4">
      <w:pPr>
        <w:pStyle w:val="SourceCode"/>
      </w:pPr>
      <w:r>
        <w:t>; a value Chapter 5's checks refuse, a duplicate email, four bodies that</w:t>
      </w:r>
    </w:p>
    <w:p w14:paraId="1948008C" w14:textId="77777777" w:rsidR="007E4857" w:rsidRDefault="00642EF4">
      <w:pPr>
        <w:pStyle w:val="SourceCode"/>
      </w:pPr>
      <w:r>
        <w:t>; Lesson 6.12a's checks refuse, another API version, and the API's</w:t>
      </w:r>
    </w:p>
    <w:p w14:paraId="7A49C2CA" w14:textId="77777777" w:rsidR="007E4857" w:rsidRDefault="00642EF4">
      <w:pPr>
        <w:pStyle w:val="SourceCode"/>
      </w:pPr>
      <w:r>
        <w:t>; description. It creates a contact, changes it, and deletes it again, so</w:t>
      </w:r>
    </w:p>
    <w:p w14:paraId="7AC2A79B" w14:textId="77777777" w:rsidR="007E4857" w:rsidRDefault="00642EF4">
      <w:pPr>
        <w:pStyle w:val="SourceCode"/>
      </w:pPr>
      <w:r>
        <w:t>; it can run any number of times. send_request and response_header come</w:t>
      </w:r>
    </w:p>
    <w:p w14:paraId="18A4D8A0" w14:textId="77777777" w:rsidR="007E4857" w:rsidRDefault="00642EF4">
      <w:pPr>
        <w:pStyle w:val="SourceCode"/>
      </w:pPr>
      <w:r>
        <w:t>; from Lesson 6.21a's api_client.asm, and classify_failure from its</w:t>
      </w:r>
    </w:p>
    <w:p w14:paraId="07173A96" w14:textId="77777777" w:rsidR="007E4857" w:rsidRDefault="00642EF4">
      <w:pPr>
        <w:pStyle w:val="SourceCode"/>
      </w:pPr>
      <w:r>
        <w:t>; api_failure.asm, both unchanged and linked beside this file.</w:t>
      </w:r>
    </w:p>
    <w:p w14:paraId="212F3268" w14:textId="77777777" w:rsidR="007E4857" w:rsidRDefault="00642EF4">
      <w:pPr>
        <w:pStyle w:val="SourceCode"/>
      </w:pPr>
      <w:r>
        <w:t>default rel</w:t>
      </w:r>
    </w:p>
    <w:p w14:paraId="2AAD962D" w14:textId="77777777" w:rsidR="007E4857" w:rsidRDefault="00642EF4">
      <w:pPr>
        <w:pStyle w:val="SourceCode"/>
      </w:pPr>
      <w:r>
        <w:t>global main</w:t>
      </w:r>
    </w:p>
    <w:p w14:paraId="60670062" w14:textId="77777777" w:rsidR="007E4857" w:rsidRDefault="00642EF4">
      <w:pPr>
        <w:pStyle w:val="SourceCode"/>
      </w:pPr>
      <w:r>
        <w:t>extern printf</w:t>
      </w:r>
    </w:p>
    <w:p w14:paraId="6A8686BE" w14:textId="77777777" w:rsidR="007E4857" w:rsidRDefault="00642EF4">
      <w:pPr>
        <w:pStyle w:val="SourceCode"/>
      </w:pPr>
      <w:r>
        <w:t>extern fprintf</w:t>
      </w:r>
    </w:p>
    <w:p w14:paraId="45EC0A61" w14:textId="77777777" w:rsidR="007E4857" w:rsidRDefault="00642EF4">
      <w:pPr>
        <w:pStyle w:val="SourceCode"/>
      </w:pPr>
      <w:r>
        <w:t>extern snprintf</w:t>
      </w:r>
    </w:p>
    <w:p w14:paraId="0B56FF89" w14:textId="77777777" w:rsidR="007E4857" w:rsidRDefault="00642EF4">
      <w:pPr>
        <w:pStyle w:val="SourceCode"/>
      </w:pPr>
      <w:r>
        <w:t>extern getenv</w:t>
      </w:r>
    </w:p>
    <w:p w14:paraId="2395EB82" w14:textId="77777777" w:rsidR="007E4857" w:rsidRDefault="00642EF4">
      <w:pPr>
        <w:pStyle w:val="SourceCode"/>
      </w:pPr>
      <w:r>
        <w:t>extern strlen</w:t>
      </w:r>
    </w:p>
    <w:p w14:paraId="4978B1AB" w14:textId="77777777" w:rsidR="007E4857" w:rsidRDefault="00642EF4">
      <w:pPr>
        <w:pStyle w:val="SourceCode"/>
      </w:pPr>
      <w:r>
        <w:t>extern strcmp</w:t>
      </w:r>
    </w:p>
    <w:p w14:paraId="3644C5FD" w14:textId="77777777" w:rsidR="007E4857" w:rsidRDefault="00642EF4">
      <w:pPr>
        <w:pStyle w:val="SourceCode"/>
      </w:pPr>
      <w:r>
        <w:t>extern memcpy</w:t>
      </w:r>
    </w:p>
    <w:p w14:paraId="076C3EB9" w14:textId="77777777" w:rsidR="007E4857" w:rsidRDefault="00642EF4">
      <w:pPr>
        <w:pStyle w:val="SourceCode"/>
      </w:pPr>
      <w:r>
        <w:t>extern fopen</w:t>
      </w:r>
    </w:p>
    <w:p w14:paraId="5EAF0171" w14:textId="77777777" w:rsidR="007E4857" w:rsidRDefault="00642EF4">
      <w:pPr>
        <w:pStyle w:val="SourceCode"/>
      </w:pPr>
      <w:r>
        <w:t>extern fread</w:t>
      </w:r>
    </w:p>
    <w:p w14:paraId="7AD73BC4" w14:textId="77777777" w:rsidR="007E4857" w:rsidRDefault="00642EF4">
      <w:pPr>
        <w:pStyle w:val="SourceCode"/>
      </w:pPr>
      <w:r>
        <w:t>extern feof</w:t>
      </w:r>
    </w:p>
    <w:p w14:paraId="2E1CC7BD" w14:textId="77777777" w:rsidR="007E4857" w:rsidRDefault="00642EF4">
      <w:pPr>
        <w:pStyle w:val="SourceCode"/>
      </w:pPr>
      <w:r>
        <w:t>extern fclose</w:t>
      </w:r>
    </w:p>
    <w:p w14:paraId="2127691D" w14:textId="77777777" w:rsidR="007E4857" w:rsidRDefault="00642EF4">
      <w:pPr>
        <w:pStyle w:val="SourceCode"/>
      </w:pPr>
      <w:r>
        <w:t>extern __acrt_iob_func</w:t>
      </w:r>
    </w:p>
    <w:p w14:paraId="7FF85400" w14:textId="77777777" w:rsidR="007E4857" w:rsidRDefault="00642EF4">
      <w:pPr>
        <w:pStyle w:val="SourceCode"/>
      </w:pPr>
      <w:r>
        <w:t>extern curl_easy_init</w:t>
      </w:r>
    </w:p>
    <w:p w14:paraId="74BB755D" w14:textId="77777777" w:rsidR="007E4857" w:rsidRDefault="00642EF4">
      <w:pPr>
        <w:pStyle w:val="SourceCode"/>
      </w:pPr>
      <w:r>
        <w:t>extern curl_easy_setopt</w:t>
      </w:r>
    </w:p>
    <w:p w14:paraId="56926A3E" w14:textId="77777777" w:rsidR="007E4857" w:rsidRDefault="00642EF4">
      <w:pPr>
        <w:pStyle w:val="SourceCode"/>
      </w:pPr>
      <w:r>
        <w:t>extern curl_easy_perform</w:t>
      </w:r>
    </w:p>
    <w:p w14:paraId="4A02B74C" w14:textId="77777777" w:rsidR="007E4857" w:rsidRDefault="00642EF4">
      <w:pPr>
        <w:pStyle w:val="SourceCode"/>
      </w:pPr>
      <w:r>
        <w:t>extern curl_easy_getinfo</w:t>
      </w:r>
    </w:p>
    <w:p w14:paraId="653EB23A" w14:textId="77777777" w:rsidR="007E4857" w:rsidRDefault="00642EF4">
      <w:pPr>
        <w:pStyle w:val="SourceCode"/>
      </w:pPr>
      <w:r>
        <w:t>extern curl_easy_cleanup</w:t>
      </w:r>
    </w:p>
    <w:p w14:paraId="3148502F" w14:textId="77777777" w:rsidR="007E4857" w:rsidRDefault="00642EF4">
      <w:pPr>
        <w:pStyle w:val="SourceCode"/>
      </w:pPr>
      <w:r>
        <w:t>extern curl_slist_append</w:t>
      </w:r>
    </w:p>
    <w:p w14:paraId="3E38F13E" w14:textId="77777777" w:rsidR="007E4857" w:rsidRDefault="00642EF4">
      <w:pPr>
        <w:pStyle w:val="SourceCode"/>
      </w:pPr>
      <w:r>
        <w:t>extern curl_slist_free_all</w:t>
      </w:r>
    </w:p>
    <w:p w14:paraId="298BAD05" w14:textId="77777777" w:rsidR="007E4857" w:rsidRDefault="00642EF4">
      <w:pPr>
        <w:pStyle w:val="SourceCode"/>
      </w:pPr>
      <w:r>
        <w:t>; cJSON, to read one field of a JSON body.</w:t>
      </w:r>
    </w:p>
    <w:p w14:paraId="6E7955F5" w14:textId="77777777" w:rsidR="007E4857" w:rsidRDefault="00642EF4">
      <w:pPr>
        <w:pStyle w:val="SourceCode"/>
      </w:pPr>
      <w:r>
        <w:t>extern cJSON_ParseWithOpts</w:t>
      </w:r>
    </w:p>
    <w:p w14:paraId="3FE37A3C" w14:textId="77777777" w:rsidR="007E4857" w:rsidRDefault="00642EF4">
      <w:pPr>
        <w:pStyle w:val="SourceCode"/>
      </w:pPr>
      <w:r>
        <w:t>extern cJSON_Delete</w:t>
      </w:r>
    </w:p>
    <w:p w14:paraId="14D52EBC" w14:textId="77777777" w:rsidR="007E4857" w:rsidRDefault="00642EF4">
      <w:pPr>
        <w:pStyle w:val="SourceCode"/>
      </w:pPr>
      <w:r>
        <w:t>extern cJSON_IsObject</w:t>
      </w:r>
    </w:p>
    <w:p w14:paraId="516E9B17" w14:textId="77777777" w:rsidR="007E4857" w:rsidRDefault="00642EF4">
      <w:pPr>
        <w:pStyle w:val="SourceCode"/>
      </w:pPr>
      <w:r>
        <w:t>extern cJSON_IsString</w:t>
      </w:r>
    </w:p>
    <w:p w14:paraId="1B40B56C" w14:textId="77777777" w:rsidR="007E4857" w:rsidRDefault="00642EF4">
      <w:pPr>
        <w:pStyle w:val="SourceCode"/>
      </w:pPr>
      <w:r>
        <w:t>extern cJSON_GetObjectItemCaseSensitive</w:t>
      </w:r>
    </w:p>
    <w:p w14:paraId="1C7CB193" w14:textId="77777777" w:rsidR="007E4857" w:rsidRDefault="00642EF4">
      <w:pPr>
        <w:pStyle w:val="SourceCode"/>
      </w:pPr>
      <w:r>
        <w:t>; Lesson 6.21a's api_client.asm and api_failure.asm.</w:t>
      </w:r>
    </w:p>
    <w:p w14:paraId="76B516DC" w14:textId="77777777" w:rsidR="007E4857" w:rsidRDefault="00642EF4">
      <w:pPr>
        <w:pStyle w:val="SourceCode"/>
      </w:pPr>
      <w:r>
        <w:t>extern send_request</w:t>
      </w:r>
    </w:p>
    <w:p w14:paraId="1C3AFA8C" w14:textId="77777777" w:rsidR="007E4857" w:rsidRDefault="00642EF4">
      <w:pPr>
        <w:pStyle w:val="SourceCode"/>
      </w:pPr>
      <w:r>
        <w:t>extern response_header</w:t>
      </w:r>
    </w:p>
    <w:p w14:paraId="1DAA93D2" w14:textId="77777777" w:rsidR="007E4857" w:rsidRDefault="00642EF4">
      <w:pPr>
        <w:pStyle w:val="SourceCode"/>
      </w:pPr>
      <w:r>
        <w:t>extern classify_failure</w:t>
      </w:r>
    </w:p>
    <w:p w14:paraId="33F5934A" w14:textId="77777777" w:rsidR="007E4857" w:rsidRDefault="007E4857">
      <w:pPr>
        <w:pStyle w:val="SourceCode"/>
      </w:pPr>
    </w:p>
    <w:p w14:paraId="6F2059F8" w14:textId="77777777" w:rsidR="007E4857" w:rsidRDefault="00642EF4">
      <w:pPr>
        <w:pStyle w:val="SourceCode"/>
      </w:pPr>
      <w:r>
        <w:t>; Remember, api_client.inc holds the client's numbers and the ApiResponse</w:t>
      </w:r>
    </w:p>
    <w:p w14:paraId="47286200" w14:textId="77777777" w:rsidR="007E4857" w:rsidRDefault="00642EF4">
      <w:pPr>
        <w:pStyle w:val="SourceCode"/>
      </w:pPr>
      <w:r>
        <w:t>; record, and api_failure.inc the FailureReport record (Lesson 6.21a).</w:t>
      </w:r>
    </w:p>
    <w:p w14:paraId="73446AD8" w14:textId="77777777" w:rsidR="007E4857" w:rsidRDefault="00642EF4">
      <w:pPr>
        <w:pStyle w:val="SourceCode"/>
      </w:pPr>
      <w:r>
        <w:t>%include "api_client.inc"</w:t>
      </w:r>
    </w:p>
    <w:p w14:paraId="22C3E04C" w14:textId="77777777" w:rsidR="007E4857" w:rsidRDefault="00642EF4">
      <w:pPr>
        <w:pStyle w:val="SourceCode"/>
      </w:pPr>
      <w:r>
        <w:t>%include "api_failure.inc"</w:t>
      </w:r>
    </w:p>
    <w:p w14:paraId="4F8098F4" w14:textId="77777777" w:rsidR="007E4857" w:rsidRDefault="007E4857">
      <w:pPr>
        <w:pStyle w:val="SourceCode"/>
      </w:pPr>
    </w:p>
    <w:p w14:paraId="13789E36" w14:textId="77777777" w:rsidR="007E4857" w:rsidRDefault="00642EF4">
      <w:pPr>
        <w:pStyle w:val="SourceCode"/>
      </w:pPr>
      <w:r>
        <w:t>; Remember, an option number is the kind of value times 10000 plus the</w:t>
      </w:r>
    </w:p>
    <w:p w14:paraId="155A41BB" w14:textId="77777777" w:rsidR="007E4857" w:rsidRDefault="00642EF4">
      <w:pPr>
        <w:pStyle w:val="SourceCode"/>
      </w:pPr>
      <w:r>
        <w:t>; option's own number: 0 for a whole number, 10000 for an address, 20000</w:t>
      </w:r>
    </w:p>
    <w:p w14:paraId="42985AAE" w14:textId="77777777" w:rsidR="007E4857" w:rsidRDefault="00642EF4">
      <w:pPr>
        <w:pStyle w:val="SourceCode"/>
      </w:pPr>
      <w:r>
        <w:t>; for a function.</w:t>
      </w:r>
    </w:p>
    <w:p w14:paraId="69DBA471" w14:textId="77777777" w:rsidR="007E4857" w:rsidRDefault="00642EF4">
      <w:pPr>
        <w:pStyle w:val="SourceCode"/>
      </w:pPr>
      <w:r>
        <w:t>CURLOPT_WRITEDATA       equ 10001</w:t>
      </w:r>
    </w:p>
    <w:p w14:paraId="2A407E16" w14:textId="77777777" w:rsidR="007E4857" w:rsidRDefault="00642EF4">
      <w:pPr>
        <w:pStyle w:val="SourceCode"/>
      </w:pPr>
      <w:r>
        <w:t>CURLOPT_URL             equ 10002</w:t>
      </w:r>
    </w:p>
    <w:p w14:paraId="0731CF36" w14:textId="77777777" w:rsidR="007E4857" w:rsidRDefault="00642EF4">
      <w:pPr>
        <w:pStyle w:val="SourceCode"/>
      </w:pPr>
      <w:r>
        <w:t>CURLOPT_TIMEOUT         equ 13</w:t>
      </w:r>
    </w:p>
    <w:p w14:paraId="1CE70D75" w14:textId="77777777" w:rsidR="007E4857" w:rsidRDefault="00642EF4">
      <w:pPr>
        <w:pStyle w:val="SourceCode"/>
      </w:pPr>
      <w:r>
        <w:t>CURLOPT_POSTFIELDS      equ 10015</w:t>
      </w:r>
    </w:p>
    <w:p w14:paraId="66FBF5E0" w14:textId="77777777" w:rsidR="007E4857" w:rsidRDefault="00642EF4">
      <w:pPr>
        <w:pStyle w:val="SourceCode"/>
      </w:pPr>
      <w:r>
        <w:t>CURLOPT_HTTPHEADER      equ 10023</w:t>
      </w:r>
    </w:p>
    <w:p w14:paraId="6B14914D" w14:textId="77777777" w:rsidR="007E4857" w:rsidRDefault="00642EF4">
      <w:pPr>
        <w:pStyle w:val="SourceCode"/>
      </w:pPr>
      <w:r>
        <w:t>CURLOPT_FOLLOWLOCATION  equ 52</w:t>
      </w:r>
    </w:p>
    <w:p w14:paraId="0F172BA4" w14:textId="77777777" w:rsidR="007E4857" w:rsidRDefault="00642EF4">
      <w:pPr>
        <w:pStyle w:val="SourceCode"/>
      </w:pPr>
      <w:r>
        <w:t>CURLOPT_CAINFO          equ 10065</w:t>
      </w:r>
    </w:p>
    <w:p w14:paraId="06F1DF04" w14:textId="77777777" w:rsidR="007E4857" w:rsidRDefault="00642EF4">
      <w:pPr>
        <w:pStyle w:val="SourceCode"/>
      </w:pPr>
      <w:r>
        <w:t>CURLOPT_WRITEFUNCTION   equ 20011</w:t>
      </w:r>
    </w:p>
    <w:p w14:paraId="080544EB" w14:textId="77777777" w:rsidR="007E4857" w:rsidRDefault="00642EF4">
      <w:pPr>
        <w:pStyle w:val="SourceCode"/>
      </w:pPr>
      <w:r>
        <w:t>CURLINFO_RESPONSE_CODE  equ 0x200002</w:t>
      </w:r>
    </w:p>
    <w:p w14:paraId="4D31A225" w14:textId="77777777" w:rsidR="007E4857" w:rsidRDefault="00642EF4">
      <w:pPr>
        <w:pStyle w:val="SourceCode"/>
      </w:pPr>
      <w:r>
        <w:t>CURLE_OK                equ 0</w:t>
      </w:r>
    </w:p>
    <w:p w14:paraId="042636D1" w14:textId="77777777" w:rsidR="007E4857" w:rsidRDefault="00642EF4">
      <w:pPr>
        <w:pStyle w:val="SourceCode"/>
      </w:pPr>
      <w:r>
        <w:t>; Remember, a cJSON record's VALUESTRING field, at offset 32, holds the</w:t>
      </w:r>
    </w:p>
    <w:p w14:paraId="4911AD71" w14:textId="77777777" w:rsidR="007E4857" w:rsidRDefault="00642EF4">
      <w:pPr>
        <w:pStyle w:val="SourceCode"/>
      </w:pPr>
      <w:r>
        <w:t>; address of its text (Lesson 6.13a).</w:t>
      </w:r>
    </w:p>
    <w:p w14:paraId="4637A6C3" w14:textId="77777777" w:rsidR="007E4857" w:rsidRDefault="00642EF4">
      <w:pPr>
        <w:pStyle w:val="SourceCode"/>
      </w:pPr>
      <w:r>
        <w:t>VALUESTRING             equ 32</w:t>
      </w:r>
    </w:p>
    <w:p w14:paraId="60055118" w14:textId="77777777" w:rsidR="007E4857" w:rsidRDefault="00642EF4">
      <w:pPr>
        <w:pStyle w:val="SourceCode"/>
      </w:pPr>
      <w:r>
        <w:t>; Remember, the TestResults record: how many checks passed and how many</w:t>
      </w:r>
    </w:p>
    <w:p w14:paraId="4704DFC8" w14:textId="77777777" w:rsidR="007E4857" w:rsidRDefault="00642EF4">
      <w:pPr>
        <w:pStyle w:val="SourceCode"/>
      </w:pPr>
      <w:r>
        <w:t>; failed, two 8-byte numbers (Lesson 6.19a).</w:t>
      </w:r>
    </w:p>
    <w:p w14:paraId="2109E23C" w14:textId="77777777" w:rsidR="007E4857" w:rsidRDefault="00642EF4">
      <w:pPr>
        <w:pStyle w:val="SourceCode"/>
      </w:pPr>
      <w:r>
        <w:t>RESULTS_PASSED          equ 0</w:t>
      </w:r>
    </w:p>
    <w:p w14:paraId="1338E4D4" w14:textId="77777777" w:rsidR="007E4857" w:rsidRDefault="00642EF4">
      <w:pPr>
        <w:pStyle w:val="SourceCode"/>
      </w:pPr>
      <w:r>
        <w:t>RESULTS_FAILED          equ 8</w:t>
      </w:r>
    </w:p>
    <w:p w14:paraId="08AF4201" w14:textId="77777777" w:rsidR="007E4857" w:rsidRDefault="00642EF4">
      <w:pPr>
        <w:pStyle w:val="SourceCode"/>
      </w:pPr>
      <w:r>
        <w:t>RESULTS_SIZE            equ 16</w:t>
      </w:r>
    </w:p>
    <w:p w14:paraId="4683E18D" w14:textId="77777777" w:rsidR="007E4857" w:rsidRDefault="00642EF4">
      <w:pPr>
        <w:pStyle w:val="SourceCode"/>
      </w:pPr>
      <w:r>
        <w:t>; Room for one request body read from a file, the large one included, one</w:t>
      </w:r>
    </w:p>
    <w:p w14:paraId="4C70B91C" w14:textId="77777777" w:rsidR="007E4857" w:rsidRDefault="00642EF4">
      <w:pPr>
        <w:pStyle w:val="SourceCode"/>
      </w:pPr>
      <w:r>
        <w:t>; field's text, one check's description, and a status code as text.</w:t>
      </w:r>
    </w:p>
    <w:p w14:paraId="1B7A4DAD" w14:textId="77777777" w:rsidR="007E4857" w:rsidRDefault="00642EF4">
      <w:pPr>
        <w:pStyle w:val="SourceCode"/>
      </w:pPr>
      <w:r>
        <w:t>BODY_FILE_SIZE          equ 32768</w:t>
      </w:r>
    </w:p>
    <w:p w14:paraId="3E02ABE8" w14:textId="77777777" w:rsidR="007E4857" w:rsidRDefault="00642EF4">
      <w:pPr>
        <w:pStyle w:val="SourceCode"/>
      </w:pPr>
      <w:r>
        <w:t>FIELD_SIZE              equ 256</w:t>
      </w:r>
    </w:p>
    <w:p w14:paraId="0789B6C1" w14:textId="77777777" w:rsidR="007E4857" w:rsidRDefault="00642EF4">
      <w:pPr>
        <w:pStyle w:val="SourceCode"/>
      </w:pPr>
      <w:r>
        <w:t>DESCRIPTION_SIZE        equ 256</w:t>
      </w:r>
    </w:p>
    <w:p w14:paraId="4934CAED" w14:textId="77777777" w:rsidR="007E4857" w:rsidRDefault="00642EF4">
      <w:pPr>
        <w:pStyle w:val="SourceCode"/>
      </w:pPr>
      <w:r>
        <w:t>NUMBER_SIZE             equ 16</w:t>
      </w:r>
    </w:p>
    <w:p w14:paraId="0959C483" w14:textId="77777777" w:rsidR="007E4857" w:rsidRDefault="00642EF4">
      <w:pPr>
        <w:pStyle w:val="SourceCode"/>
      </w:pPr>
      <w:r>
        <w:t>%define CONTACTS_PATH API_PREFIX, "/contacts" ; Remember, %define for texts.</w:t>
      </w:r>
    </w:p>
    <w:p w14:paraId="53D483F8" w14:textId="77777777" w:rsidR="007E4857" w:rsidRDefault="007E4857">
      <w:pPr>
        <w:pStyle w:val="SourceCode"/>
      </w:pPr>
    </w:p>
    <w:p w14:paraId="1AD7ABA5" w14:textId="77777777" w:rsidR="007E4857" w:rsidRDefault="00642EF4">
      <w:pPr>
        <w:pStyle w:val="SourceCode"/>
      </w:pPr>
      <w:r>
        <w:t>section .rdata</w:t>
      </w:r>
    </w:p>
    <w:p w14:paraId="5EE097A8" w14:textId="77777777" w:rsidR="007E4857" w:rsidRDefault="00642EF4">
      <w:pPr>
        <w:pStyle w:val="SourceCode"/>
      </w:pPr>
      <w:r>
        <w:t xml:space="preserve">    get_method      db "GET", 0</w:t>
      </w:r>
    </w:p>
    <w:p w14:paraId="6926E324" w14:textId="77777777" w:rsidR="007E4857" w:rsidRDefault="00642EF4">
      <w:pPr>
        <w:pStyle w:val="SourceCode"/>
      </w:pPr>
      <w:r>
        <w:t xml:space="preserve">    post_method     db "POST", 0</w:t>
      </w:r>
    </w:p>
    <w:p w14:paraId="13E4D77D" w14:textId="77777777" w:rsidR="007E4857" w:rsidRDefault="00642EF4">
      <w:pPr>
        <w:pStyle w:val="SourceCode"/>
      </w:pPr>
      <w:r>
        <w:t xml:space="preserve">    put_method      db "PUT", 0</w:t>
      </w:r>
    </w:p>
    <w:p w14:paraId="4D2B901B" w14:textId="77777777" w:rsidR="007E4857" w:rsidRDefault="00642EF4">
      <w:pPr>
        <w:pStyle w:val="SourceCode"/>
      </w:pPr>
      <w:r>
        <w:t xml:space="preserve">    patch_method    db "PATCH", 0</w:t>
      </w:r>
    </w:p>
    <w:p w14:paraId="1B443068" w14:textId="77777777" w:rsidR="007E4857" w:rsidRDefault="00642EF4">
      <w:pPr>
        <w:pStyle w:val="SourceCode"/>
      </w:pPr>
      <w:r>
        <w:t xml:space="preserve">    delete_method   db "DELETE", 0</w:t>
      </w:r>
    </w:p>
    <w:p w14:paraId="2201BC08" w14:textId="77777777" w:rsidR="007E4857" w:rsidRDefault="00642EF4">
      <w:pPr>
        <w:pStyle w:val="SourceCode"/>
      </w:pPr>
      <w:r>
        <w:t xml:space="preserve">    health_path     db API_PREFIX, "/health", 0</w:t>
      </w:r>
    </w:p>
    <w:p w14:paraId="379745DD" w14:textId="77777777" w:rsidR="007E4857" w:rsidRDefault="00642EF4">
      <w:pPr>
        <w:pStyle w:val="SourceCode"/>
      </w:pPr>
      <w:r>
        <w:t xml:space="preserve">    contacts_path   db CONTACTS_PATH, 0</w:t>
      </w:r>
    </w:p>
    <w:p w14:paraId="416009A6" w14:textId="77777777" w:rsidR="007E4857" w:rsidRDefault="00642EF4">
      <w:pPr>
        <w:pStyle w:val="SourceCode"/>
      </w:pPr>
      <w:r>
        <w:t xml:space="preserve">    ada_path        db CONTACTS_PATH, "/1", 0</w:t>
      </w:r>
    </w:p>
    <w:p w14:paraId="1C5F0165" w14:textId="77777777" w:rsidR="007E4857" w:rsidRDefault="00642EF4">
      <w:pPr>
        <w:pStyle w:val="SourceCode"/>
      </w:pPr>
      <w:r>
        <w:t xml:space="preserve">    first_page_path db CONTACTS_PATH, "?per_page=2", 0</w:t>
      </w:r>
    </w:p>
    <w:p w14:paraId="03C53C3D" w14:textId="77777777" w:rsidR="007E4857" w:rsidRDefault="00642EF4">
      <w:pPr>
        <w:pStyle w:val="SourceCode"/>
      </w:pPr>
      <w:r>
        <w:t xml:space="preserve">    grace_search_path db CONTACTS_PATH, "?name=grace", 0</w:t>
      </w:r>
    </w:p>
    <w:p w14:paraId="40A49AA5" w14:textId="77777777" w:rsidR="007E4857" w:rsidRDefault="00642EF4">
      <w:pPr>
        <w:pStyle w:val="SourceCode"/>
      </w:pPr>
      <w:r>
        <w:t xml:space="preserve">    version_two_path db "/api/v2/contacts/1", 0</w:t>
      </w:r>
    </w:p>
    <w:p w14:paraId="05CD8569" w14:textId="77777777" w:rsidR="007E4857" w:rsidRDefault="00642EF4">
      <w:pPr>
        <w:pStyle w:val="SourceCode"/>
      </w:pPr>
      <w:r>
        <w:t xml:space="preserve">    document_path   db API_PREFIX, "/openapi.yaml", 0</w:t>
      </w:r>
    </w:p>
    <w:p w14:paraId="3883BBFA" w14:textId="77777777" w:rsidR="007E4857" w:rsidRDefault="00642EF4">
      <w:pPr>
        <w:pStyle w:val="SourceCode"/>
      </w:pPr>
      <w:r>
        <w:t xml:space="preserve">    ; The request bodies come from files, the same files the collection</w:t>
      </w:r>
    </w:p>
    <w:p w14:paraId="30CF2D74" w14:textId="77777777" w:rsidR="007E4857" w:rsidRDefault="00642EF4">
      <w:pPr>
        <w:pStyle w:val="SourceCode"/>
      </w:pPr>
      <w:r>
        <w:t xml:space="preserve">    ; sends.</w:t>
      </w:r>
    </w:p>
    <w:p w14:paraId="170F877F" w14:textId="77777777" w:rsidR="007E4857" w:rsidRDefault="00642EF4">
      <w:pPr>
        <w:pStyle w:val="SourceCode"/>
      </w:pPr>
      <w:r>
        <w:t xml:space="preserve">    new_contact_file db "requests/new-contact.json", 0</w:t>
      </w:r>
    </w:p>
    <w:p w14:paraId="49CDCA22" w14:textId="77777777" w:rsidR="007E4857" w:rsidRDefault="00642EF4">
      <w:pPr>
        <w:pStyle w:val="SourceCode"/>
      </w:pPr>
      <w:r>
        <w:t xml:space="preserve">    replace_contact_file db "requests/replace-contact.json", 0</w:t>
      </w:r>
    </w:p>
    <w:p w14:paraId="76D060A0" w14:textId="77777777" w:rsidR="007E4857" w:rsidRDefault="00642EF4">
      <w:pPr>
        <w:pStyle w:val="SourceCode"/>
      </w:pPr>
      <w:r>
        <w:t xml:space="preserve">    phone_patch_file db "requests/phone-patch.json", 0</w:t>
      </w:r>
    </w:p>
    <w:p w14:paraId="3317D801" w14:textId="77777777" w:rsidR="007E4857" w:rsidRDefault="00642EF4">
      <w:pPr>
        <w:pStyle w:val="SourceCode"/>
      </w:pPr>
      <w:r>
        <w:t xml:space="preserve">    bad_email_file  db "requests/bad-email-contact.json", 0</w:t>
      </w:r>
    </w:p>
    <w:p w14:paraId="34C67E33" w14:textId="77777777" w:rsidR="007E4857" w:rsidRDefault="00642EF4">
      <w:pPr>
        <w:pStyle w:val="SourceCode"/>
      </w:pPr>
      <w:r>
        <w:t xml:space="preserve">    misspelled_patch_file db "requests/misspelled-patch.json", 0</w:t>
      </w:r>
    </w:p>
    <w:p w14:paraId="3DE42A38" w14:textId="77777777" w:rsidR="007E4857" w:rsidRDefault="00642EF4">
      <w:pPr>
        <w:pStyle w:val="SourceCode"/>
      </w:pPr>
      <w:r>
        <w:t xml:space="preserve">    large_contact_file db "requests/large-contact.json", 0</w:t>
      </w:r>
    </w:p>
    <w:p w14:paraId="753468F4" w14:textId="77777777" w:rsidR="007E4857" w:rsidRDefault="00642EF4">
      <w:pPr>
        <w:pStyle w:val="SourceCode"/>
      </w:pPr>
      <w:r>
        <w:t xml:space="preserve">    duplicate_email_file db "requests/duplicate-email-contact.json", 0</w:t>
      </w:r>
    </w:p>
    <w:p w14:paraId="76AB44D6" w14:textId="77777777" w:rsidR="007E4857" w:rsidRDefault="00642EF4">
      <w:pPr>
        <w:pStyle w:val="SourceCode"/>
      </w:pPr>
      <w:r>
        <w:t xml:space="preserve">    text_contact_file db "requests/text-contact.txt", 0</w:t>
      </w:r>
    </w:p>
    <w:p w14:paraId="237CAAAC" w14:textId="77777777" w:rsidR="007E4857" w:rsidRDefault="00642EF4">
      <w:pPr>
        <w:pStyle w:val="SourceCode"/>
      </w:pPr>
      <w:r>
        <w:t xml:space="preserve">    not_json_file   db "requests/not-json-contact.json", 0</w:t>
      </w:r>
    </w:p>
    <w:p w14:paraId="00AC55BD" w14:textId="77777777" w:rsidR="007E4857" w:rsidRDefault="00642EF4">
      <w:pPr>
        <w:pStyle w:val="SourceCode"/>
      </w:pPr>
      <w:r>
        <w:t xml:space="preserve">    ; The twenty-one tests' names, printed before each test's checks.</w:t>
      </w:r>
    </w:p>
    <w:p w14:paraId="6E61F18C" w14:textId="77777777" w:rsidR="007E4857" w:rsidRDefault="00642EF4">
      <w:pPr>
        <w:pStyle w:val="SourceCode"/>
      </w:pPr>
      <w:r>
        <w:t xml:space="preserve">    health_name     db "Health is open", 0</w:t>
      </w:r>
    </w:p>
    <w:p w14:paraId="3E7C8969" w14:textId="77777777" w:rsidR="007E4857" w:rsidRDefault="00642EF4">
      <w:pPr>
        <w:pStyle w:val="SourceCode"/>
      </w:pPr>
      <w:r>
        <w:t xml:space="preserve">    no_key_name     db "No key is refused", 0</w:t>
      </w:r>
    </w:p>
    <w:p w14:paraId="4AB068C5" w14:textId="77777777" w:rsidR="007E4857" w:rsidRDefault="00642EF4">
      <w:pPr>
        <w:pStyle w:val="SourceCode"/>
      </w:pPr>
      <w:r>
        <w:t xml:space="preserve">    ada_name        db "Read Ada from Chapter 5", 0</w:t>
      </w:r>
    </w:p>
    <w:p w14:paraId="6CB02F6C" w14:textId="77777777" w:rsidR="007E4857" w:rsidRDefault="00642EF4">
      <w:pPr>
        <w:pStyle w:val="SourceCode"/>
      </w:pPr>
      <w:r>
        <w:t xml:space="preserve">    first_page_name db "Read the first page", 0</w:t>
      </w:r>
    </w:p>
    <w:p w14:paraId="3E18249E" w14:textId="77777777" w:rsidR="007E4857" w:rsidRDefault="00642EF4">
      <w:pPr>
        <w:pStyle w:val="SourceCode"/>
      </w:pPr>
      <w:r>
        <w:t xml:space="preserve">    grace_name      db "Find Grace from Chapter 5", 0</w:t>
      </w:r>
    </w:p>
    <w:p w14:paraId="3F4187E8" w14:textId="77777777" w:rsidR="007E4857" w:rsidRDefault="00642EF4">
      <w:pPr>
        <w:pStyle w:val="SourceCode"/>
      </w:pPr>
      <w:r>
        <w:t xml:space="preserve">    create_name     db "Create Hedy", 0</w:t>
      </w:r>
    </w:p>
    <w:p w14:paraId="5007A633" w14:textId="77777777" w:rsidR="007E4857" w:rsidRDefault="00642EF4">
      <w:pPr>
        <w:pStyle w:val="SourceCode"/>
      </w:pPr>
      <w:r>
        <w:t xml:space="preserve">    replace_name    db "Replace Hedy", 0</w:t>
      </w:r>
    </w:p>
    <w:p w14:paraId="507FC0FA" w14:textId="77777777" w:rsidR="007E4857" w:rsidRDefault="00642EF4">
      <w:pPr>
        <w:pStyle w:val="SourceCode"/>
      </w:pPr>
      <w:r>
        <w:t xml:space="preserve">    patch_name      db "Patch the phone", 0</w:t>
      </w:r>
    </w:p>
    <w:p w14:paraId="501B177A" w14:textId="77777777" w:rsidR="007E4857" w:rsidRDefault="00642EF4">
      <w:pPr>
        <w:pStyle w:val="SourceCode"/>
      </w:pPr>
      <w:r>
        <w:t xml:space="preserve">    bad_email_name  db "A bad email is refused", 0</w:t>
      </w:r>
    </w:p>
    <w:p w14:paraId="3A60894C" w14:textId="77777777" w:rsidR="007E4857" w:rsidRDefault="00642EF4">
      <w:pPr>
        <w:pStyle w:val="SourceCode"/>
      </w:pPr>
      <w:r>
        <w:t xml:space="preserve">    misspelled_name db "Misspelled key is refused", 0</w:t>
      </w:r>
    </w:p>
    <w:p w14:paraId="24800A9E" w14:textId="77777777" w:rsidR="007E4857" w:rsidRDefault="00642EF4">
      <w:pPr>
        <w:pStyle w:val="SourceCode"/>
      </w:pPr>
      <w:r>
        <w:t xml:space="preserve">    read_key_name   db "A read key cannot patch", 0</w:t>
      </w:r>
    </w:p>
    <w:p w14:paraId="5F24195A" w14:textId="77777777" w:rsidR="007E4857" w:rsidRDefault="00642EF4">
      <w:pPr>
        <w:pStyle w:val="SourceCode"/>
      </w:pPr>
      <w:r>
        <w:t xml:space="preserve">    large_name      db "A large body is refused", 0</w:t>
      </w:r>
    </w:p>
    <w:p w14:paraId="06ED7641" w14:textId="77777777" w:rsidR="007E4857" w:rsidRDefault="00642EF4">
      <w:pPr>
        <w:pStyle w:val="SourceCode"/>
      </w:pPr>
      <w:r>
        <w:t xml:space="preserve">    duplicate_name  db "A duplicate email is refused", 0</w:t>
      </w:r>
    </w:p>
    <w:p w14:paraId="5EDE45F2" w14:textId="77777777" w:rsidR="007E4857" w:rsidRDefault="00642EF4">
      <w:pPr>
        <w:pStyle w:val="SourceCode"/>
      </w:pPr>
      <w:r>
        <w:t xml:space="preserve">    text_body_name  db "A text body is refused", 0</w:t>
      </w:r>
    </w:p>
    <w:p w14:paraId="102E46CF" w14:textId="77777777" w:rsidR="007E4857" w:rsidRDefault="00642EF4">
      <w:pPr>
        <w:pStyle w:val="SourceCode"/>
      </w:pPr>
      <w:r>
        <w:t xml:space="preserve">    not_json_name   db "A body that is not JSON is refused", 0</w:t>
      </w:r>
    </w:p>
    <w:p w14:paraId="5A5F2A45" w14:textId="77777777" w:rsidR="007E4857" w:rsidRDefault="00642EF4">
      <w:pPr>
        <w:pStyle w:val="SourceCode"/>
      </w:pPr>
      <w:r>
        <w:t xml:space="preserve">    chunked_name    db "A chunked body is refused", 0</w:t>
      </w:r>
    </w:p>
    <w:p w14:paraId="0FE58651" w14:textId="77777777" w:rsidR="007E4857" w:rsidRDefault="00642EF4">
      <w:pPr>
        <w:pStyle w:val="SourceCode"/>
      </w:pPr>
      <w:r>
        <w:t xml:space="preserve">    delete_name     db "Delete Hedy", 0</w:t>
      </w:r>
    </w:p>
    <w:p w14:paraId="735E7E74" w14:textId="77777777" w:rsidR="007E4857" w:rsidRDefault="00642EF4">
      <w:pPr>
        <w:pStyle w:val="SourceCode"/>
      </w:pPr>
      <w:r>
        <w:t xml:space="preserve">    gone_name       db "Hedy is gone", 0</w:t>
      </w:r>
    </w:p>
    <w:p w14:paraId="0B262EB7" w14:textId="77777777" w:rsidR="007E4857" w:rsidRDefault="00642EF4">
      <w:pPr>
        <w:pStyle w:val="SourceCode"/>
      </w:pPr>
      <w:r>
        <w:t xml:space="preserve">    patch_gone_name db "Patch after delete is 404", 0</w:t>
      </w:r>
    </w:p>
    <w:p w14:paraId="52DADEA6" w14:textId="77777777" w:rsidR="007E4857" w:rsidRDefault="00642EF4">
      <w:pPr>
        <w:pStyle w:val="SourceCode"/>
      </w:pPr>
      <w:r>
        <w:t xml:space="preserve">    version_name    db "Version 2 is not served", 0</w:t>
      </w:r>
    </w:p>
    <w:p w14:paraId="319C5AAD" w14:textId="77777777" w:rsidR="007E4857" w:rsidRDefault="00642EF4">
      <w:pPr>
        <w:pStyle w:val="SourceCode"/>
      </w:pPr>
      <w:r>
        <w:t xml:space="preserve">    document_name   db "The description is served", 0</w:t>
      </w:r>
    </w:p>
    <w:p w14:paraId="564F668E" w14:textId="77777777" w:rsidR="007E4857" w:rsidRDefault="00642EF4">
      <w:pPr>
        <w:pStyle w:val="SourceCode"/>
      </w:pPr>
      <w:r>
        <w:t xml:space="preserve">    ; The fields and headers the checks read, and the values they expect.</w:t>
      </w:r>
    </w:p>
    <w:p w14:paraId="3F1E28E8" w14:textId="77777777" w:rsidR="007E4857" w:rsidRDefault="00642EF4">
      <w:pPr>
        <w:pStyle w:val="SourceCode"/>
      </w:pPr>
      <w:r>
        <w:t xml:space="preserve">    status_key      db "status", 0</w:t>
      </w:r>
    </w:p>
    <w:p w14:paraId="03142586" w14:textId="77777777" w:rsidR="007E4857" w:rsidRDefault="00642EF4">
      <w:pPr>
        <w:pStyle w:val="SourceCode"/>
      </w:pPr>
      <w:r>
        <w:t xml:space="preserve">    ok_value        db "ok", 0</w:t>
      </w:r>
    </w:p>
    <w:p w14:paraId="36F045F8" w14:textId="77777777" w:rsidR="007E4857" w:rsidRDefault="00642EF4">
      <w:pPr>
        <w:pStyle w:val="SourceCode"/>
      </w:pPr>
      <w:r>
        <w:t xml:space="preserve">    code_key        db "code", 0</w:t>
      </w:r>
    </w:p>
    <w:p w14:paraId="3AB90F17" w14:textId="77777777" w:rsidR="007E4857" w:rsidRDefault="00642EF4">
      <w:pPr>
        <w:pStyle w:val="SourceCode"/>
      </w:pPr>
      <w:r>
        <w:t xml:space="preserve">    message_key     db "message", 0</w:t>
      </w:r>
    </w:p>
    <w:p w14:paraId="6884C796" w14:textId="77777777" w:rsidR="007E4857" w:rsidRDefault="00642EF4">
      <w:pPr>
        <w:pStyle w:val="SourceCode"/>
      </w:pPr>
      <w:r>
        <w:t xml:space="preserve">    unauthorized_value db "unauthorized", 0</w:t>
      </w:r>
    </w:p>
    <w:p w14:paraId="48E9A45A" w14:textId="77777777" w:rsidR="007E4857" w:rsidRDefault="00642EF4">
      <w:pPr>
        <w:pStyle w:val="SourceCode"/>
      </w:pPr>
      <w:r>
        <w:t xml:space="preserve">    name_key        db "name", 0</w:t>
      </w:r>
    </w:p>
    <w:p w14:paraId="4652E8E3" w14:textId="77777777" w:rsidR="007E4857" w:rsidRDefault="00642EF4">
      <w:pPr>
        <w:pStyle w:val="SourceCode"/>
      </w:pPr>
      <w:r>
        <w:t xml:space="preserve">    ada_value       db "Ada Lovelace", 0</w:t>
      </w:r>
    </w:p>
    <w:p w14:paraId="75BD1E49" w14:textId="77777777" w:rsidR="007E4857" w:rsidRDefault="00642EF4">
      <w:pPr>
        <w:pStyle w:val="SourceCode"/>
      </w:pPr>
      <w:r>
        <w:t xml:space="preserve">    hedy_value      db "Hedy Lamarr", 0</w:t>
      </w:r>
    </w:p>
    <w:p w14:paraId="733FBDD8" w14:textId="77777777" w:rsidR="007E4857" w:rsidRDefault="00642EF4">
      <w:pPr>
        <w:pStyle w:val="SourceCode"/>
      </w:pPr>
      <w:r>
        <w:t xml:space="preserve">    email_key       db "email", 0</w:t>
      </w:r>
    </w:p>
    <w:p w14:paraId="6F62F3E3" w14:textId="77777777" w:rsidR="007E4857" w:rsidRDefault="00642EF4">
      <w:pPr>
        <w:pStyle w:val="SourceCode"/>
      </w:pPr>
      <w:r>
        <w:t xml:space="preserve">    new_email_value db "hedy.lamarr@example.com", 0</w:t>
      </w:r>
    </w:p>
    <w:p w14:paraId="42334560" w14:textId="77777777" w:rsidR="007E4857" w:rsidRDefault="00642EF4">
      <w:pPr>
        <w:pStyle w:val="SourceCode"/>
      </w:pPr>
      <w:r>
        <w:t xml:space="preserve">    phone_key       db "phone", 0</w:t>
      </w:r>
    </w:p>
    <w:p w14:paraId="43F93BBB" w14:textId="77777777" w:rsidR="007E4857" w:rsidRDefault="00642EF4">
      <w:pPr>
        <w:pStyle w:val="SourceCode"/>
      </w:pPr>
      <w:r>
        <w:t xml:space="preserve">    phone_value     db "555-0199", 0</w:t>
      </w:r>
    </w:p>
    <w:p w14:paraId="4B755631" w14:textId="77777777" w:rsidR="007E4857" w:rsidRDefault="00642EF4">
      <w:pPr>
        <w:pStyle w:val="SourceCode"/>
      </w:pPr>
      <w:r>
        <w:t xml:space="preserve">    bad_email_value db "email must have one @ with text before it", 0</w:t>
      </w:r>
    </w:p>
    <w:p w14:paraId="6F7866CC" w14:textId="77777777" w:rsidR="007E4857" w:rsidRDefault="00642EF4">
      <w:pPr>
        <w:pStyle w:val="SourceCode"/>
      </w:pPr>
      <w:r>
        <w:t xml:space="preserve">    invalid_input_value db "invalid_input", 0</w:t>
      </w:r>
    </w:p>
    <w:p w14:paraId="790C8782" w14:textId="77777777" w:rsidR="007E4857" w:rsidRDefault="00642EF4">
      <w:pPr>
        <w:pStyle w:val="SourceCode"/>
      </w:pPr>
      <w:r>
        <w:t xml:space="preserve">    forbidden_value db "forbidden", 0</w:t>
      </w:r>
    </w:p>
    <w:p w14:paraId="70B7798A" w14:textId="77777777" w:rsidR="007E4857" w:rsidRDefault="00642EF4">
      <w:pPr>
        <w:pStyle w:val="SourceCode"/>
      </w:pPr>
      <w:r>
        <w:t xml:space="preserve">    too_large_value db "body_too_large", 0</w:t>
      </w:r>
    </w:p>
    <w:p w14:paraId="49BE91F4" w14:textId="77777777" w:rsidR="007E4857" w:rsidRDefault="00642EF4">
      <w:pPr>
        <w:pStyle w:val="SourceCode"/>
      </w:pPr>
      <w:r>
        <w:t xml:space="preserve">    duplicate_value db "duplicate_email", 0</w:t>
      </w:r>
    </w:p>
    <w:p w14:paraId="2EF209FE" w14:textId="77777777" w:rsidR="007E4857" w:rsidRDefault="00642EF4">
      <w:pPr>
        <w:pStyle w:val="SourceCode"/>
      </w:pPr>
      <w:r>
        <w:t xml:space="preserve">    media_type_value db "unsupported_media_type", 0</w:t>
      </w:r>
    </w:p>
    <w:p w14:paraId="167632A3" w14:textId="77777777" w:rsidR="007E4857" w:rsidRDefault="00642EF4">
      <w:pPr>
        <w:pStyle w:val="SourceCode"/>
      </w:pPr>
      <w:r>
        <w:t xml:space="preserve">    invalid_json_value db "invalid_json", 0</w:t>
      </w:r>
    </w:p>
    <w:p w14:paraId="4F815721" w14:textId="77777777" w:rsidR="007E4857" w:rsidRDefault="00642EF4">
      <w:pPr>
        <w:pStyle w:val="SourceCode"/>
      </w:pPr>
      <w:r>
        <w:t xml:space="preserve">    length_value    db "length_required", 0</w:t>
      </w:r>
    </w:p>
    <w:p w14:paraId="2FF86481" w14:textId="77777777" w:rsidR="007E4857" w:rsidRDefault="00642EF4">
      <w:pPr>
        <w:pStyle w:val="SourceCode"/>
      </w:pPr>
      <w:r>
        <w:t xml:space="preserve">    not_found_value db "not_found", 0</w:t>
      </w:r>
    </w:p>
    <w:p w14:paraId="673488B2" w14:textId="77777777" w:rsidR="007E4857" w:rsidRDefault="00642EF4">
      <w:pPr>
        <w:pStyle w:val="SourceCode"/>
      </w:pPr>
      <w:r>
        <w:t xml:space="preserve">    version_value   db "no such API version; supported: v1", 0</w:t>
      </w:r>
    </w:p>
    <w:p w14:paraId="656CFAB7" w14:textId="77777777" w:rsidR="007E4857" w:rsidRDefault="00642EF4">
      <w:pPr>
        <w:pStyle w:val="SourceCode"/>
      </w:pPr>
      <w:r>
        <w:t xml:space="preserve">    www_authenticate_name db "WWW-Authenticate", 0</w:t>
      </w:r>
    </w:p>
    <w:p w14:paraId="20DB2775" w14:textId="77777777" w:rsidR="007E4857" w:rsidRDefault="00642EF4">
      <w:pPr>
        <w:pStyle w:val="SourceCode"/>
      </w:pPr>
      <w:r>
        <w:t xml:space="preserve">    bearer_value    db "Bearer", 0</w:t>
      </w:r>
    </w:p>
    <w:p w14:paraId="12857957" w14:textId="77777777" w:rsidR="007E4857" w:rsidRDefault="00642EF4">
      <w:pPr>
        <w:pStyle w:val="SourceCode"/>
      </w:pPr>
      <w:r>
        <w:t xml:space="preserve">    link_name       db "Link", 0</w:t>
      </w:r>
    </w:p>
    <w:p w14:paraId="258CBD2C" w14:textId="77777777" w:rsidR="007E4857" w:rsidRDefault="00642EF4">
      <w:pPr>
        <w:pStyle w:val="SourceCode"/>
      </w:pPr>
      <w:r>
        <w:t xml:space="preserve">    next_link_value db '&lt;/api/v1/contacts?page=2&amp;per_page=2&gt;; rel="next"', 0</w:t>
      </w:r>
    </w:p>
    <w:p w14:paraId="23420E2A" w14:textId="77777777" w:rsidR="007E4857" w:rsidRDefault="00642EF4">
      <w:pPr>
        <w:pStyle w:val="SourceCode"/>
      </w:pPr>
      <w:r>
        <w:t xml:space="preserve">    content_type_name db "Content-Type", 0</w:t>
      </w:r>
    </w:p>
    <w:p w14:paraId="3826182E" w14:textId="77777777" w:rsidR="007E4857" w:rsidRDefault="00642EF4">
      <w:pPr>
        <w:pStyle w:val="SourceCode"/>
      </w:pPr>
      <w:r>
        <w:t xml:space="preserve">    yaml_value      db "application/yaml", 0</w:t>
      </w:r>
    </w:p>
    <w:p w14:paraId="287A7C06" w14:textId="77777777" w:rsidR="007E4857" w:rsidRDefault="00642EF4">
      <w:pPr>
        <w:pStyle w:val="SourceCode"/>
      </w:pPr>
      <w:r>
        <w:t xml:space="preserve">    location_name   db "Location", 0</w:t>
      </w:r>
    </w:p>
    <w:p w14:paraId="7DF4A773" w14:textId="77777777" w:rsidR="007E4857" w:rsidRDefault="00642EF4">
      <w:pPr>
        <w:pStyle w:val="SourceCode"/>
      </w:pPr>
      <w:r>
        <w:t xml:space="preserve">    ; The one contact a search for grace finds, exactly as every server</w:t>
      </w:r>
    </w:p>
    <w:p w14:paraId="2DC8EC9A" w14:textId="77777777" w:rsidR="007E4857" w:rsidRDefault="00642EF4">
      <w:pPr>
        <w:pStyle w:val="SourceCode"/>
      </w:pPr>
      <w:r>
        <w:t xml:space="preserve">    ; writes it (Lesson 6.13a). Remember, no label: bytes follow the text.</w:t>
      </w:r>
    </w:p>
    <w:p w14:paraId="1029934F" w14:textId="77777777" w:rsidR="007E4857" w:rsidRDefault="00642EF4">
      <w:pPr>
        <w:pStyle w:val="SourceCode"/>
      </w:pPr>
      <w:r>
        <w:t xml:space="preserve">    grace_only_json db '[{"id":2,"name":"Grace Hopper",'</w:t>
      </w:r>
    </w:p>
    <w:p w14:paraId="2604FC7E" w14:textId="77777777" w:rsidR="007E4857" w:rsidRDefault="00642EF4">
      <w:pPr>
        <w:pStyle w:val="SourceCode"/>
      </w:pPr>
      <w:r>
        <w:t xml:space="preserve">                    db '"email":"grace@example.com","phone":null}]', 0</w:t>
      </w:r>
    </w:p>
    <w:p w14:paraId="2857297E" w14:textId="77777777" w:rsidR="007E4857" w:rsidRDefault="00642EF4">
      <w:pPr>
        <w:pStyle w:val="SourceCode"/>
      </w:pPr>
      <w:r>
        <w:t xml:space="preserve">    grace_only_description db "finds only Grace Hopper", 0</w:t>
      </w:r>
    </w:p>
    <w:p w14:paraId="32DF97B2" w14:textId="77777777" w:rsidR="007E4857" w:rsidRDefault="00642EF4">
      <w:pPr>
        <w:pStyle w:val="SourceCode"/>
      </w:pPr>
      <w:r>
        <w:t xml:space="preserve">    ; send_body's two Content-Type lines and its chunked line.</w:t>
      </w:r>
    </w:p>
    <w:p w14:paraId="46CB6819" w14:textId="77777777" w:rsidR="007E4857" w:rsidRDefault="00642EF4">
      <w:pPr>
        <w:pStyle w:val="SourceCode"/>
      </w:pPr>
      <w:r>
        <w:t xml:space="preserve">    text_type_line  db "Content-Type: text/plain", 0</w:t>
      </w:r>
    </w:p>
    <w:p w14:paraId="04655829" w14:textId="77777777" w:rsidR="007E4857" w:rsidRDefault="00642EF4">
      <w:pPr>
        <w:pStyle w:val="SourceCode"/>
      </w:pPr>
      <w:r>
        <w:t xml:space="preserve">    json_type_line  db "Content-Type: ", JSON_TYPE, 0</w:t>
      </w:r>
    </w:p>
    <w:p w14:paraId="3EF3BE8A" w14:textId="77777777" w:rsidR="007E4857" w:rsidRDefault="00642EF4">
      <w:pPr>
        <w:pStyle w:val="SourceCode"/>
      </w:pPr>
      <w:r>
        <w:t xml:space="preserve">    chunked_line    db "Transfer-Encoding: chunked", 0</w:t>
      </w:r>
    </w:p>
    <w:p w14:paraId="27E17CF7" w14:textId="77777777" w:rsidR="007E4857" w:rsidRDefault="00642EF4">
      <w:pPr>
        <w:pStyle w:val="SourceCode"/>
      </w:pPr>
      <w:r>
        <w:t xml:space="preserve">    ; The lines the suite prints.</w:t>
      </w:r>
    </w:p>
    <w:p w14:paraId="1083D87D" w14:textId="77777777" w:rsidR="007E4857" w:rsidRDefault="00642EF4">
      <w:pPr>
        <w:pStyle w:val="SourceCode"/>
      </w:pPr>
      <w:r>
        <w:t xml:space="preserve">    test_name_line  db "%s", 10, 0</w:t>
      </w:r>
    </w:p>
    <w:p w14:paraId="2D14F533" w14:textId="77777777" w:rsidR="007E4857" w:rsidRDefault="00642EF4">
      <w:pPr>
        <w:pStyle w:val="SourceCode"/>
      </w:pPr>
      <w:r>
        <w:t xml:space="preserve">    pass_line       db "  PASS %s", 10, 0</w:t>
      </w:r>
    </w:p>
    <w:p w14:paraId="180F6B70" w14:textId="77777777" w:rsidR="007E4857" w:rsidRDefault="00642EF4">
      <w:pPr>
        <w:pStyle w:val="SourceCode"/>
      </w:pPr>
      <w:r>
        <w:t xml:space="preserve">    fail_line       db "  FAIL %s: got %s", 10, 0</w:t>
      </w:r>
    </w:p>
    <w:p w14:paraId="22996D39" w14:textId="77777777" w:rsidR="007E4857" w:rsidRDefault="00642EF4">
      <w:pPr>
        <w:pStyle w:val="SourceCode"/>
      </w:pPr>
      <w:r>
        <w:t xml:space="preserve">    count_line      db "%d passed, %d failed", 10, 0</w:t>
      </w:r>
    </w:p>
    <w:p w14:paraId="72FFECC2" w14:textId="77777777" w:rsidR="007E4857" w:rsidRDefault="00642EF4">
      <w:pPr>
        <w:pStyle w:val="SourceCode"/>
      </w:pPr>
      <w:r>
        <w:t xml:space="preserve">    stopped_line    db "Stopped: %s: %s", 10, 0</w:t>
      </w:r>
    </w:p>
    <w:p w14:paraId="5F2AD280" w14:textId="77777777" w:rsidR="007E4857" w:rsidRDefault="00642EF4">
      <w:pPr>
        <w:pStyle w:val="SourceCode"/>
      </w:pPr>
      <w:r>
        <w:t xml:space="preserve">    status_description_format db "status code is %d", 0</w:t>
      </w:r>
    </w:p>
    <w:p w14:paraId="08DA5471" w14:textId="77777777" w:rsidR="007E4857" w:rsidRDefault="00642EF4">
      <w:pPr>
        <w:pStyle w:val="SourceCode"/>
      </w:pPr>
      <w:r>
        <w:t xml:space="preserve">    field_description_format db "%s is %s", 0</w:t>
      </w:r>
    </w:p>
    <w:p w14:paraId="3AE621A8" w14:textId="77777777" w:rsidR="007E4857" w:rsidRDefault="00642EF4">
      <w:pPr>
        <w:pStyle w:val="SourceCode"/>
      </w:pPr>
      <w:r>
        <w:t xml:space="preserve">    number_format   db "%d", 0</w:t>
      </w:r>
    </w:p>
    <w:p w14:paraId="29A6031F" w14:textId="77777777" w:rsidR="007E4857" w:rsidRDefault="00642EF4">
      <w:pPr>
        <w:pStyle w:val="SourceCode"/>
      </w:pPr>
      <w:r>
        <w:t xml:space="preserve">    copy_format     db "%s", 0</w:t>
      </w:r>
    </w:p>
    <w:p w14:paraId="60D294FA" w14:textId="77777777" w:rsidR="007E4857" w:rsidRDefault="00642EF4">
      <w:pPr>
        <w:pStyle w:val="SourceCode"/>
      </w:pPr>
      <w:r>
        <w:t xml:space="preserve">    url_format      db "%s%s", 0</w:t>
      </w:r>
    </w:p>
    <w:p w14:paraId="09AA1710" w14:textId="77777777" w:rsidR="007E4857" w:rsidRDefault="00642EF4">
      <w:pPr>
        <w:pStyle w:val="SourceCode"/>
      </w:pPr>
      <w:r>
        <w:t xml:space="preserve">    server_origin   db SERVER_ORIGIN, 0</w:t>
      </w:r>
    </w:p>
    <w:p w14:paraId="5D4364ED" w14:textId="77777777" w:rsidR="007E4857" w:rsidRDefault="00642EF4">
      <w:pPr>
        <w:pStyle w:val="SourceCode"/>
      </w:pPr>
      <w:r>
        <w:t xml:space="preserve">    key_name        db "SPA_API_KEY", 0</w:t>
      </w:r>
    </w:p>
    <w:p w14:paraId="7D83C710" w14:textId="77777777" w:rsidR="007E4857" w:rsidRDefault="00642EF4">
      <w:pPr>
        <w:pStyle w:val="SourceCode"/>
      </w:pPr>
      <w:r>
        <w:t xml:space="preserve">    read_key_variable db "SPA_API_READ_KEY", 0</w:t>
      </w:r>
    </w:p>
    <w:p w14:paraId="4378B164" w14:textId="77777777" w:rsidR="007E4857" w:rsidRDefault="00642EF4">
      <w:pPr>
        <w:pStyle w:val="SourceCode"/>
      </w:pPr>
      <w:r>
        <w:t xml:space="preserve">    no_key_line     db "Error: SPA_API_KEY is not set", 10, 0</w:t>
      </w:r>
    </w:p>
    <w:p w14:paraId="083A177B" w14:textId="77777777" w:rsidR="007E4857" w:rsidRDefault="00642EF4">
      <w:pPr>
        <w:pStyle w:val="SourceCode"/>
      </w:pPr>
      <w:r>
        <w:t xml:space="preserve">    no_read_key_line db "Error: SPA_API_READ_KEY is not set", 10, 0</w:t>
      </w:r>
    </w:p>
    <w:p w14:paraId="37A38E78" w14:textId="77777777" w:rsidR="007E4857" w:rsidRDefault="00642EF4">
      <w:pPr>
        <w:pStyle w:val="SourceCode"/>
      </w:pPr>
      <w:r>
        <w:t xml:space="preserve">    no_libcurl_line db "Error: could not start libcurl", 10, 0</w:t>
      </w:r>
    </w:p>
    <w:p w14:paraId="189D61B2" w14:textId="77777777" w:rsidR="007E4857" w:rsidRDefault="00642EF4">
      <w:pPr>
        <w:pStyle w:val="SourceCode"/>
      </w:pPr>
      <w:r>
        <w:t xml:space="preserve">    read_binary     db "rb", 0</w:t>
      </w:r>
    </w:p>
    <w:p w14:paraId="68B9A3CE" w14:textId="77777777" w:rsidR="007E4857" w:rsidRDefault="00642EF4">
      <w:pPr>
        <w:pStyle w:val="SourceCode"/>
      </w:pPr>
      <w:r>
        <w:t xml:space="preserve">    unread_line     db "Error: could not read %s", 10, 0</w:t>
      </w:r>
    </w:p>
    <w:p w14:paraId="34CE143E" w14:textId="77777777" w:rsidR="007E4857" w:rsidRDefault="00642EF4">
      <w:pPr>
        <w:pStyle w:val="SourceCode"/>
      </w:pPr>
      <w:r>
        <w:t xml:space="preserve">    ca_file         db CA_FILE, 0</w:t>
      </w:r>
    </w:p>
    <w:p w14:paraId="60EB5268" w14:textId="77777777" w:rsidR="007E4857" w:rsidRDefault="00642EF4">
      <w:pPr>
        <w:pStyle w:val="SourceCode"/>
      </w:pPr>
      <w:r>
        <w:t xml:space="preserve">    empty_text      db 0</w:t>
      </w:r>
    </w:p>
    <w:p w14:paraId="3EC54F5A" w14:textId="77777777" w:rsidR="007E4857" w:rsidRDefault="007E4857">
      <w:pPr>
        <w:pStyle w:val="SourceCode"/>
      </w:pPr>
    </w:p>
    <w:p w14:paraId="3281F4EE" w14:textId="77777777" w:rsidR="007E4857" w:rsidRDefault="00642EF4">
      <w:pPr>
        <w:pStyle w:val="SourceCode"/>
      </w:pPr>
      <w:r>
        <w:t>section .bss</w:t>
      </w:r>
    </w:p>
    <w:p w14:paraId="3E9E2202" w14:textId="77777777" w:rsidR="007E4857" w:rsidRDefault="00642EF4">
      <w:pPr>
        <w:pStyle w:val="SourceCode"/>
      </w:pPr>
      <w:r>
        <w:t xml:space="preserve">    ; Remember, alignb 8 starts the next space at an address that is a</w:t>
      </w:r>
    </w:p>
    <w:p w14:paraId="538B6E82" w14:textId="77777777" w:rsidR="007E4857" w:rsidRDefault="00642EF4">
      <w:pPr>
        <w:pStyle w:val="SourceCode"/>
      </w:pPr>
      <w:r>
        <w:t xml:space="preserve">    ; whole number of 8 bytes (Lesson 6.19a).</w:t>
      </w:r>
    </w:p>
    <w:p w14:paraId="271B4B84" w14:textId="77777777" w:rsidR="007E4857" w:rsidRDefault="00642EF4">
      <w:pPr>
        <w:pStyle w:val="SourceCode"/>
      </w:pPr>
      <w:r>
        <w:t xml:space="preserve">    alignb 8</w:t>
      </w:r>
    </w:p>
    <w:p w14:paraId="5D2CDC12" w14:textId="77777777" w:rsidR="007E4857" w:rsidRDefault="00642EF4">
      <w:pPr>
        <w:pStyle w:val="SourceCode"/>
      </w:pPr>
      <w:r>
        <w:t xml:space="preserve">    ; The one answer every test fills, one test after another, the</w:t>
      </w:r>
    </w:p>
    <w:p w14:paraId="1D038591" w14:textId="77777777" w:rsidR="007E4857" w:rsidRDefault="00642EF4">
      <w:pPr>
        <w:pStyle w:val="SourceCode"/>
      </w:pPr>
      <w:r>
        <w:t xml:space="preserve">    ; suite's TestResults, and the FailureReport for a first request that</w:t>
      </w:r>
    </w:p>
    <w:p w14:paraId="2B27DC26" w14:textId="77777777" w:rsidR="007E4857" w:rsidRDefault="00642EF4">
      <w:pPr>
        <w:pStyle w:val="SourceCode"/>
      </w:pPr>
      <w:r>
        <w:t xml:space="preserve">    ; got no answer.</w:t>
      </w:r>
    </w:p>
    <w:p w14:paraId="33357ACB" w14:textId="77777777" w:rsidR="007E4857" w:rsidRDefault="00642EF4">
      <w:pPr>
        <w:pStyle w:val="SourceCode"/>
      </w:pPr>
      <w:r>
        <w:t xml:space="preserve">    suite_response  resb RESPONSE_SIZE</w:t>
      </w:r>
    </w:p>
    <w:p w14:paraId="25B4812F" w14:textId="77777777" w:rsidR="007E4857" w:rsidRDefault="00642EF4">
      <w:pPr>
        <w:pStyle w:val="SourceCode"/>
      </w:pPr>
      <w:r>
        <w:t xml:space="preserve">    suite_results   resb RESULTS_SIZE</w:t>
      </w:r>
    </w:p>
    <w:p w14:paraId="18CCADD6" w14:textId="77777777" w:rsidR="007E4857" w:rsidRDefault="00642EF4">
      <w:pPr>
        <w:pStyle w:val="SourceCode"/>
      </w:pPr>
      <w:r>
        <w:t xml:space="preserve">    alignb 8</w:t>
      </w:r>
    </w:p>
    <w:p w14:paraId="7F35A256" w14:textId="77777777" w:rsidR="007E4857" w:rsidRDefault="00642EF4">
      <w:pPr>
        <w:pStyle w:val="SourceCode"/>
      </w:pPr>
      <w:r>
        <w:t xml:space="preserve">    suite_report    resb REPORT_SIZE</w:t>
      </w:r>
    </w:p>
    <w:p w14:paraId="47A1B4E7" w14:textId="77777777" w:rsidR="007E4857" w:rsidRDefault="00642EF4">
      <w:pPr>
        <w:pStyle w:val="SourceCode"/>
      </w:pPr>
      <w:r>
        <w:t xml:space="preserve">    ; The client handle, kept here so every helper below can send.</w:t>
      </w:r>
    </w:p>
    <w:p w14:paraId="21A5DEE8" w14:textId="77777777" w:rsidR="007E4857" w:rsidRDefault="00642EF4">
      <w:pPr>
        <w:pStyle w:val="SourceCode"/>
      </w:pPr>
      <w:r>
        <w:t xml:space="preserve">    alignb 8</w:t>
      </w:r>
    </w:p>
    <w:p w14:paraId="73652DB7" w14:textId="77777777" w:rsidR="007E4857" w:rsidRDefault="00642EF4">
      <w:pPr>
        <w:pStyle w:val="SourceCode"/>
      </w:pPr>
      <w:r>
        <w:t xml:space="preserve">    suite_client    resq 1</w:t>
      </w:r>
    </w:p>
    <w:p w14:paraId="0B97B19B" w14:textId="77777777" w:rsidR="007E4857" w:rsidRDefault="00642EF4">
      <w:pPr>
        <w:pStyle w:val="SourceCode"/>
      </w:pPr>
      <w:r>
        <w:t xml:space="preserve">    ; The new contact's path, copied from the 201's Location header, and</w:t>
      </w:r>
    </w:p>
    <w:p w14:paraId="55853EFB" w14:textId="77777777" w:rsidR="007E4857" w:rsidRDefault="00642EF4">
      <w:pPr>
        <w:pStyle w:val="SourceCode"/>
      </w:pPr>
      <w:r>
        <w:t xml:space="preserve">    ; send_body's URL.</w:t>
      </w:r>
    </w:p>
    <w:p w14:paraId="73CDFB72" w14:textId="77777777" w:rsidR="007E4857" w:rsidRDefault="00642EF4">
      <w:pPr>
        <w:pStyle w:val="SourceCode"/>
      </w:pPr>
      <w:r>
        <w:t xml:space="preserve">    contact_path    resb URL_SIZE</w:t>
      </w:r>
    </w:p>
    <w:p w14:paraId="40344391" w14:textId="77777777" w:rsidR="007E4857" w:rsidRDefault="00642EF4">
      <w:pPr>
        <w:pStyle w:val="SourceCode"/>
      </w:pPr>
      <w:r>
        <w:t xml:space="preserve">    url_text        resb URL_SIZE</w:t>
      </w:r>
    </w:p>
    <w:p w14:paraId="3010F4F5" w14:textId="77777777" w:rsidR="007E4857" w:rsidRDefault="00642EF4">
      <w:pPr>
        <w:pStyle w:val="SourceCode"/>
      </w:pPr>
      <w:r>
        <w:t xml:space="preserve">    ; read_body_file's text, text_field's value, a check's description,</w:t>
      </w:r>
    </w:p>
    <w:p w14:paraId="15922855" w14:textId="77777777" w:rsidR="007E4857" w:rsidRDefault="00642EF4">
      <w:pPr>
        <w:pStyle w:val="SourceCode"/>
      </w:pPr>
      <w:r>
        <w:t xml:space="preserve">    ; and the two status codes check_status writes as text.</w:t>
      </w:r>
    </w:p>
    <w:p w14:paraId="232209BD" w14:textId="77777777" w:rsidR="007E4857" w:rsidRDefault="00642EF4">
      <w:pPr>
        <w:pStyle w:val="SourceCode"/>
      </w:pPr>
      <w:r>
        <w:t xml:space="preserve">    body_text       resb BODY_FILE_SIZE</w:t>
      </w:r>
    </w:p>
    <w:p w14:paraId="6BDC6EB9" w14:textId="77777777" w:rsidR="007E4857" w:rsidRDefault="00642EF4">
      <w:pPr>
        <w:pStyle w:val="SourceCode"/>
      </w:pPr>
      <w:r>
        <w:t xml:space="preserve">    field_text      resb FIELD_SIZE</w:t>
      </w:r>
    </w:p>
    <w:p w14:paraId="0290B1F6" w14:textId="77777777" w:rsidR="007E4857" w:rsidRDefault="00642EF4">
      <w:pPr>
        <w:pStyle w:val="SourceCode"/>
      </w:pPr>
      <w:r>
        <w:t xml:space="preserve">    description_text resb DESCRIPTION_SIZE</w:t>
      </w:r>
    </w:p>
    <w:p w14:paraId="0407DC80" w14:textId="77777777" w:rsidR="007E4857" w:rsidRDefault="00642EF4">
      <w:pPr>
        <w:pStyle w:val="SourceCode"/>
      </w:pPr>
      <w:r>
        <w:t xml:space="preserve">    actual_number   resb NUMBER_SIZE</w:t>
      </w:r>
    </w:p>
    <w:p w14:paraId="3CA2BB79" w14:textId="77777777" w:rsidR="007E4857" w:rsidRDefault="00642EF4">
      <w:pPr>
        <w:pStyle w:val="SourceCode"/>
      </w:pPr>
      <w:r>
        <w:t xml:space="preserve">    expected_number resb NUMBER_SIZE</w:t>
      </w:r>
    </w:p>
    <w:p w14:paraId="49FED86E" w14:textId="77777777" w:rsidR="007E4857" w:rsidRDefault="007E4857">
      <w:pPr>
        <w:pStyle w:val="SourceCode"/>
      </w:pPr>
    </w:p>
    <w:p w14:paraId="50C1C974" w14:textId="77777777" w:rsidR="007E4857" w:rsidRDefault="00642EF4">
      <w:pPr>
        <w:pStyle w:val="SourceCode"/>
      </w:pPr>
      <w:r>
        <w:t>section .text</w:t>
      </w:r>
    </w:p>
    <w:p w14:paraId="355A4AA5" w14:textId="77777777" w:rsidR="007E4857" w:rsidRDefault="007E4857">
      <w:pPr>
        <w:pStyle w:val="SourceCode"/>
      </w:pPr>
    </w:p>
    <w:p w14:paraId="63EE7E2C" w14:textId="77777777" w:rsidR="007E4857" w:rsidRDefault="00642EF4">
      <w:pPr>
        <w:pStyle w:val="SourceCode"/>
      </w:pPr>
      <w:r>
        <w:t>; Remember, libcurl calls save_body for each piece of the body; it</w:t>
      </w:r>
    </w:p>
    <w:p w14:paraId="4F6B3CD8" w14:textId="77777777" w:rsidR="007E4857" w:rsidRDefault="00642EF4">
      <w:pPr>
        <w:pStyle w:val="SourceCode"/>
      </w:pPr>
      <w:r>
        <w:t>; returns the piece's length, or 0 to stop when the body would not fit</w:t>
      </w:r>
    </w:p>
    <w:p w14:paraId="600A02A8" w14:textId="77777777" w:rsidR="007E4857" w:rsidRDefault="00642EF4">
      <w:pPr>
        <w:pStyle w:val="SourceCode"/>
      </w:pPr>
      <w:r>
        <w:t>; (Lesson 6.4a). send_body uses it; send_request has its own.</w:t>
      </w:r>
    </w:p>
    <w:p w14:paraId="7B14DF37" w14:textId="77777777" w:rsidR="007E4857" w:rsidRDefault="00642EF4">
      <w:pPr>
        <w:pStyle w:val="SourceCode"/>
      </w:pPr>
      <w:r>
        <w:t>;   in:      rcx = the piece, rdx = each item's size, r8 = the count,</w:t>
      </w:r>
    </w:p>
    <w:p w14:paraId="6AC4284E" w14:textId="77777777" w:rsidR="007E4857" w:rsidRDefault="00642EF4">
      <w:pPr>
        <w:pStyle w:val="SourceCode"/>
      </w:pPr>
      <w:r>
        <w:t>;            r9 = the body's address</w:t>
      </w:r>
    </w:p>
    <w:p w14:paraId="024B24C3" w14:textId="77777777" w:rsidR="007E4857" w:rsidRDefault="00642EF4">
      <w:pPr>
        <w:pStyle w:val="SourceCode"/>
      </w:pPr>
      <w:r>
        <w:t>; rbx keeps the piece, r12 its length, r13 the body, r14 the length used.</w:t>
      </w:r>
    </w:p>
    <w:p w14:paraId="17CDFA06" w14:textId="77777777" w:rsidR="007E4857" w:rsidRDefault="00642EF4">
      <w:pPr>
        <w:pStyle w:val="SourceCode"/>
      </w:pPr>
      <w:r>
        <w:t>save_body:</w:t>
      </w:r>
    </w:p>
    <w:p w14:paraId="53FD7FF6" w14:textId="77777777" w:rsidR="007E4857" w:rsidRDefault="00642EF4">
      <w:pPr>
        <w:pStyle w:val="SourceCode"/>
      </w:pPr>
      <w:r>
        <w:t xml:space="preserve">    push rbx</w:t>
      </w:r>
    </w:p>
    <w:p w14:paraId="3F22F1A9" w14:textId="77777777" w:rsidR="007E4857" w:rsidRDefault="00642EF4">
      <w:pPr>
        <w:pStyle w:val="SourceCode"/>
      </w:pPr>
      <w:r>
        <w:t xml:space="preserve">    push r12</w:t>
      </w:r>
    </w:p>
    <w:p w14:paraId="3A9DAC73" w14:textId="77777777" w:rsidR="007E4857" w:rsidRDefault="00642EF4">
      <w:pPr>
        <w:pStyle w:val="SourceCode"/>
      </w:pPr>
      <w:r>
        <w:t xml:space="preserve">    push r13</w:t>
      </w:r>
    </w:p>
    <w:p w14:paraId="4DED7944" w14:textId="77777777" w:rsidR="007E4857" w:rsidRDefault="00642EF4">
      <w:pPr>
        <w:pStyle w:val="SourceCode"/>
      </w:pPr>
      <w:r>
        <w:t xml:space="preserve">    push r14</w:t>
      </w:r>
    </w:p>
    <w:p w14:paraId="2A51F61A" w14:textId="77777777" w:rsidR="007E4857" w:rsidRDefault="00642EF4">
      <w:pPr>
        <w:pStyle w:val="SourceCode"/>
      </w:pPr>
      <w:r>
        <w:t xml:space="preserve">    sub rsp, 40</w:t>
      </w:r>
    </w:p>
    <w:p w14:paraId="255B1977" w14:textId="77777777" w:rsidR="007E4857" w:rsidRDefault="00642EF4">
      <w:pPr>
        <w:pStyle w:val="SourceCode"/>
      </w:pPr>
      <w:r>
        <w:t xml:space="preserve">    mov rbx, rcx</w:t>
      </w:r>
    </w:p>
    <w:p w14:paraId="32ECB1CA" w14:textId="77777777" w:rsidR="007E4857" w:rsidRDefault="00642EF4">
      <w:pPr>
        <w:pStyle w:val="SourceCode"/>
      </w:pPr>
      <w:r>
        <w:t xml:space="preserve">    mov r12, rdx</w:t>
      </w:r>
    </w:p>
    <w:p w14:paraId="3D6D57C4" w14:textId="77777777" w:rsidR="007E4857" w:rsidRDefault="00642EF4">
      <w:pPr>
        <w:pStyle w:val="SourceCode"/>
      </w:pPr>
      <w:r>
        <w:t xml:space="preserve">    imul r12, r8</w:t>
      </w:r>
    </w:p>
    <w:p w14:paraId="26CCDBB0" w14:textId="77777777" w:rsidR="007E4857" w:rsidRDefault="00642EF4">
      <w:pPr>
        <w:pStyle w:val="SourceCode"/>
      </w:pPr>
      <w:r>
        <w:t xml:space="preserve">    mov r13, r9</w:t>
      </w:r>
    </w:p>
    <w:p w14:paraId="1C14AE7B" w14:textId="77777777" w:rsidR="007E4857" w:rsidRDefault="00642EF4">
      <w:pPr>
        <w:pStyle w:val="SourceCode"/>
      </w:pPr>
      <w:r>
        <w:t xml:space="preserve">    mov rcx, r13</w:t>
      </w:r>
    </w:p>
    <w:p w14:paraId="6076595B" w14:textId="77777777" w:rsidR="007E4857" w:rsidRDefault="00642EF4">
      <w:pPr>
        <w:pStyle w:val="SourceCode"/>
      </w:pPr>
      <w:r>
        <w:t xml:space="preserve">    call strlen</w:t>
      </w:r>
    </w:p>
    <w:p w14:paraId="374EEC7F" w14:textId="77777777" w:rsidR="007E4857" w:rsidRDefault="00642EF4">
      <w:pPr>
        <w:pStyle w:val="SourceCode"/>
      </w:pPr>
      <w:r>
        <w:t xml:space="preserve">    mov r14, rax</w:t>
      </w:r>
    </w:p>
    <w:p w14:paraId="69D3A850" w14:textId="77777777" w:rsidR="007E4857" w:rsidRDefault="00642EF4">
      <w:pPr>
        <w:pStyle w:val="SourceCode"/>
      </w:pPr>
      <w:r>
        <w:t xml:space="preserve">    lea rax, [r14 + r12]</w:t>
      </w:r>
    </w:p>
    <w:p w14:paraId="77ECFFA4" w14:textId="77777777" w:rsidR="007E4857" w:rsidRDefault="00642EF4">
      <w:pPr>
        <w:pStyle w:val="SourceCode"/>
      </w:pPr>
      <w:r>
        <w:t xml:space="preserve">    cmp rax, BODY_SIZE</w:t>
      </w:r>
    </w:p>
    <w:p w14:paraId="5A183D13" w14:textId="77777777" w:rsidR="007E4857" w:rsidRDefault="00642EF4">
      <w:pPr>
        <w:pStyle w:val="SourceCode"/>
      </w:pPr>
      <w:r>
        <w:t xml:space="preserve">    jae .too_long</w:t>
      </w:r>
    </w:p>
    <w:p w14:paraId="6EEBDD89" w14:textId="77777777" w:rsidR="007E4857" w:rsidRDefault="00642EF4">
      <w:pPr>
        <w:pStyle w:val="SourceCode"/>
      </w:pPr>
      <w:r>
        <w:t xml:space="preserve">    lea rcx, [r13 + r14]</w:t>
      </w:r>
    </w:p>
    <w:p w14:paraId="699ED697" w14:textId="77777777" w:rsidR="007E4857" w:rsidRDefault="00642EF4">
      <w:pPr>
        <w:pStyle w:val="SourceCode"/>
      </w:pPr>
      <w:r>
        <w:t xml:space="preserve">    mov rdx, rbx</w:t>
      </w:r>
    </w:p>
    <w:p w14:paraId="0D9B4895" w14:textId="77777777" w:rsidR="007E4857" w:rsidRDefault="00642EF4">
      <w:pPr>
        <w:pStyle w:val="SourceCode"/>
      </w:pPr>
      <w:r>
        <w:t xml:space="preserve">    mov r8, r12</w:t>
      </w:r>
    </w:p>
    <w:p w14:paraId="193C3AEC" w14:textId="77777777" w:rsidR="007E4857" w:rsidRDefault="00642EF4">
      <w:pPr>
        <w:pStyle w:val="SourceCode"/>
      </w:pPr>
      <w:r>
        <w:t xml:space="preserve">    call memcpy</w:t>
      </w:r>
    </w:p>
    <w:p w14:paraId="36AD2B74" w14:textId="77777777" w:rsidR="007E4857" w:rsidRDefault="00642EF4">
      <w:pPr>
        <w:pStyle w:val="SourceCode"/>
      </w:pPr>
      <w:r>
        <w:t xml:space="preserve">    lea rax, [r14 + r12]</w:t>
      </w:r>
    </w:p>
    <w:p w14:paraId="2C68D211" w14:textId="77777777" w:rsidR="007E4857" w:rsidRDefault="00642EF4">
      <w:pPr>
        <w:pStyle w:val="SourceCode"/>
      </w:pPr>
      <w:r>
        <w:t xml:space="preserve">    mov byte [r13 + rax], 0</w:t>
      </w:r>
    </w:p>
    <w:p w14:paraId="4C4F903F" w14:textId="77777777" w:rsidR="007E4857" w:rsidRDefault="00642EF4">
      <w:pPr>
        <w:pStyle w:val="SourceCode"/>
      </w:pPr>
      <w:r>
        <w:t xml:space="preserve">    mov rax, r12</w:t>
      </w:r>
    </w:p>
    <w:p w14:paraId="235D91F6" w14:textId="77777777" w:rsidR="007E4857" w:rsidRDefault="00642EF4">
      <w:pPr>
        <w:pStyle w:val="SourceCode"/>
      </w:pPr>
      <w:r>
        <w:t xml:space="preserve">    jmp .done</w:t>
      </w:r>
    </w:p>
    <w:p w14:paraId="57B5525F" w14:textId="77777777" w:rsidR="007E4857" w:rsidRDefault="00642EF4">
      <w:pPr>
        <w:pStyle w:val="SourceCode"/>
      </w:pPr>
      <w:r>
        <w:t>.too_long:</w:t>
      </w:r>
    </w:p>
    <w:p w14:paraId="6225F5B4" w14:textId="77777777" w:rsidR="007E4857" w:rsidRDefault="00642EF4">
      <w:pPr>
        <w:pStyle w:val="SourceCode"/>
      </w:pPr>
      <w:r>
        <w:t xml:space="preserve">    xor eax, eax</w:t>
      </w:r>
    </w:p>
    <w:p w14:paraId="654FE982" w14:textId="77777777" w:rsidR="007E4857" w:rsidRDefault="00642EF4">
      <w:pPr>
        <w:pStyle w:val="SourceCode"/>
      </w:pPr>
      <w:r>
        <w:t>.done:</w:t>
      </w:r>
    </w:p>
    <w:p w14:paraId="45BE0860" w14:textId="77777777" w:rsidR="007E4857" w:rsidRDefault="00642EF4">
      <w:pPr>
        <w:pStyle w:val="SourceCode"/>
      </w:pPr>
      <w:r>
        <w:t xml:space="preserve">    add rsp, 40</w:t>
      </w:r>
    </w:p>
    <w:p w14:paraId="26543726" w14:textId="77777777" w:rsidR="007E4857" w:rsidRDefault="00642EF4">
      <w:pPr>
        <w:pStyle w:val="SourceCode"/>
      </w:pPr>
      <w:r>
        <w:t xml:space="preserve">    pop r14</w:t>
      </w:r>
    </w:p>
    <w:p w14:paraId="07D47258" w14:textId="77777777" w:rsidR="007E4857" w:rsidRDefault="00642EF4">
      <w:pPr>
        <w:pStyle w:val="SourceCode"/>
      </w:pPr>
      <w:r>
        <w:t xml:space="preserve">    pop r13</w:t>
      </w:r>
    </w:p>
    <w:p w14:paraId="7C333CA8" w14:textId="77777777" w:rsidR="007E4857" w:rsidRDefault="00642EF4">
      <w:pPr>
        <w:pStyle w:val="SourceCode"/>
      </w:pPr>
      <w:r>
        <w:t xml:space="preserve">    pop r12</w:t>
      </w:r>
    </w:p>
    <w:p w14:paraId="54AAFD0E" w14:textId="77777777" w:rsidR="007E4857" w:rsidRDefault="00642EF4">
      <w:pPr>
        <w:pStyle w:val="SourceCode"/>
      </w:pPr>
      <w:r>
        <w:t xml:space="preserve">    pop rbx</w:t>
      </w:r>
    </w:p>
    <w:p w14:paraId="3EBADE06" w14:textId="77777777" w:rsidR="007E4857" w:rsidRDefault="00642EF4">
      <w:pPr>
        <w:pStyle w:val="SourceCode"/>
      </w:pPr>
      <w:r>
        <w:t xml:space="preserve">    ret</w:t>
      </w:r>
    </w:p>
    <w:p w14:paraId="21E46127" w14:textId="77777777" w:rsidR="007E4857" w:rsidRDefault="007E4857">
      <w:pPr>
        <w:pStyle w:val="SourceCode"/>
      </w:pPr>
    </w:p>
    <w:p w14:paraId="516FC7E5" w14:textId="77777777" w:rsidR="007E4857" w:rsidRDefault="00642EF4">
      <w:pPr>
        <w:pStyle w:val="SourceCode"/>
      </w:pPr>
      <w:r>
        <w:t>; text_field: remember, the text value of one field of a JSON object</w:t>
      </w:r>
    </w:p>
    <w:p w14:paraId="485474E8" w14:textId="77777777" w:rsidR="007E4857" w:rsidRDefault="00642EF4">
      <w:pPr>
        <w:pStyle w:val="SourceCode"/>
      </w:pPr>
      <w:r>
        <w:t>; body, or "" when the body is not a JSON object or the field is not</w:t>
      </w:r>
    </w:p>
    <w:p w14:paraId="6B15C484" w14:textId="77777777" w:rsidR="007E4857" w:rsidRDefault="00642EF4">
      <w:pPr>
        <w:pStyle w:val="SourceCode"/>
      </w:pPr>
      <w:r>
        <w:t>; text; the value is copied into field_text before cJSON_Delete gives the</w:t>
      </w:r>
    </w:p>
    <w:p w14:paraId="3D20ECCC" w14:textId="77777777" w:rsidR="007E4857" w:rsidRDefault="00642EF4">
      <w:pPr>
        <w:pStyle w:val="SourceCode"/>
      </w:pPr>
      <w:r>
        <w:t>; parsed record back (Lesson 6.19a).</w:t>
      </w:r>
    </w:p>
    <w:p w14:paraId="332916DE" w14:textId="77777777" w:rsidR="007E4857" w:rsidRDefault="00642EF4">
      <w:pPr>
        <w:pStyle w:val="SourceCode"/>
      </w:pPr>
      <w:r>
        <w:t>;   in:      rcx = the body, rdx = the field's name</w:t>
      </w:r>
    </w:p>
    <w:p w14:paraId="4A5F046F" w14:textId="77777777" w:rsidR="007E4857" w:rsidRDefault="00642EF4">
      <w:pPr>
        <w:pStyle w:val="SourceCode"/>
      </w:pPr>
      <w:r>
        <w:t>;   out:     rax = field_text, the value or ""</w:t>
      </w:r>
    </w:p>
    <w:p w14:paraId="3A3A0299" w14:textId="77777777" w:rsidR="007E4857" w:rsidRDefault="00642EF4">
      <w:pPr>
        <w:pStyle w:val="SourceCode"/>
      </w:pPr>
      <w:r>
        <w:t>; rbx keeps the parsed body, r12 the field's name, r13 the field.</w:t>
      </w:r>
    </w:p>
    <w:p w14:paraId="5E826D1D" w14:textId="77777777" w:rsidR="007E4857" w:rsidRDefault="00642EF4">
      <w:pPr>
        <w:pStyle w:val="SourceCode"/>
      </w:pPr>
      <w:r>
        <w:t>text_field:</w:t>
      </w:r>
    </w:p>
    <w:p w14:paraId="4CA0E0F4" w14:textId="77777777" w:rsidR="007E4857" w:rsidRDefault="00642EF4">
      <w:pPr>
        <w:pStyle w:val="SourceCode"/>
      </w:pPr>
      <w:r>
        <w:t xml:space="preserve">    push rbx</w:t>
      </w:r>
    </w:p>
    <w:p w14:paraId="52E2CE4D" w14:textId="77777777" w:rsidR="007E4857" w:rsidRDefault="00642EF4">
      <w:pPr>
        <w:pStyle w:val="SourceCode"/>
      </w:pPr>
      <w:r>
        <w:t xml:space="preserve">    push r12</w:t>
      </w:r>
    </w:p>
    <w:p w14:paraId="62113BC2" w14:textId="77777777" w:rsidR="007E4857" w:rsidRDefault="00642EF4">
      <w:pPr>
        <w:pStyle w:val="SourceCode"/>
      </w:pPr>
      <w:r>
        <w:t xml:space="preserve">    push r13</w:t>
      </w:r>
    </w:p>
    <w:p w14:paraId="4A2E6EDF" w14:textId="77777777" w:rsidR="007E4857" w:rsidRDefault="00642EF4">
      <w:pPr>
        <w:pStyle w:val="SourceCode"/>
      </w:pPr>
      <w:r>
        <w:t xml:space="preserve">    sub rsp, 32</w:t>
      </w:r>
    </w:p>
    <w:p w14:paraId="72604257" w14:textId="77777777" w:rsidR="007E4857" w:rsidRDefault="00642EF4">
      <w:pPr>
        <w:pStyle w:val="SourceCode"/>
      </w:pPr>
      <w:r>
        <w:t xml:space="preserve">    mov r12, rdx</w:t>
      </w:r>
    </w:p>
    <w:p w14:paraId="71DE01EF" w14:textId="77777777" w:rsidR="007E4857" w:rsidRDefault="00642EF4">
      <w:pPr>
        <w:pStyle w:val="SourceCode"/>
      </w:pPr>
      <w:r>
        <w:t xml:space="preserve">    mov byte [field_text], 0</w:t>
      </w:r>
    </w:p>
    <w:p w14:paraId="6CFD1140" w14:textId="77777777" w:rsidR="007E4857" w:rsidRDefault="00642EF4">
      <w:pPr>
        <w:pStyle w:val="SourceCode"/>
      </w:pPr>
      <w:r>
        <w:t xml:space="preserve">    xor edx, edx</w:t>
      </w:r>
    </w:p>
    <w:p w14:paraId="438BC5F3" w14:textId="77777777" w:rsidR="007E4857" w:rsidRDefault="00642EF4">
      <w:pPr>
        <w:pStyle w:val="SourceCode"/>
      </w:pPr>
      <w:r>
        <w:t xml:space="preserve">    mov r8d, 1</w:t>
      </w:r>
    </w:p>
    <w:p w14:paraId="6435E54D" w14:textId="77777777" w:rsidR="007E4857" w:rsidRDefault="00642EF4">
      <w:pPr>
        <w:pStyle w:val="SourceCode"/>
      </w:pPr>
      <w:r>
        <w:t xml:space="preserve">    call cJSON_ParseWithOpts</w:t>
      </w:r>
    </w:p>
    <w:p w14:paraId="02AA95A4" w14:textId="77777777" w:rsidR="007E4857" w:rsidRDefault="00642EF4">
      <w:pPr>
        <w:pStyle w:val="SourceCode"/>
      </w:pPr>
      <w:r>
        <w:t xml:space="preserve">    mov rbx, rax</w:t>
      </w:r>
    </w:p>
    <w:p w14:paraId="653B5FCF" w14:textId="77777777" w:rsidR="007E4857" w:rsidRDefault="00642EF4">
      <w:pPr>
        <w:pStyle w:val="SourceCode"/>
      </w:pPr>
      <w:r>
        <w:t xml:space="preserve">    cmp rbx, 0</w:t>
      </w:r>
    </w:p>
    <w:p w14:paraId="31D780FD" w14:textId="77777777" w:rsidR="007E4857" w:rsidRDefault="00642EF4">
      <w:pPr>
        <w:pStyle w:val="SourceCode"/>
      </w:pPr>
      <w:r>
        <w:t xml:space="preserve">    je .done</w:t>
      </w:r>
    </w:p>
    <w:p w14:paraId="337C2CE6" w14:textId="77777777" w:rsidR="007E4857" w:rsidRDefault="00642EF4">
      <w:pPr>
        <w:pStyle w:val="SourceCode"/>
      </w:pPr>
      <w:r>
        <w:t xml:space="preserve">    mov rcx, rbx</w:t>
      </w:r>
    </w:p>
    <w:p w14:paraId="3DD335DE" w14:textId="77777777" w:rsidR="007E4857" w:rsidRDefault="00642EF4">
      <w:pPr>
        <w:pStyle w:val="SourceCode"/>
      </w:pPr>
      <w:r>
        <w:t xml:space="preserve">    call cJSON_IsObject</w:t>
      </w:r>
    </w:p>
    <w:p w14:paraId="6AC655F8" w14:textId="77777777" w:rsidR="007E4857" w:rsidRDefault="00642EF4">
      <w:pPr>
        <w:pStyle w:val="SourceCode"/>
      </w:pPr>
      <w:r>
        <w:t xml:space="preserve">    cmp eax, 0</w:t>
      </w:r>
    </w:p>
    <w:p w14:paraId="55DD0081" w14:textId="77777777" w:rsidR="007E4857" w:rsidRDefault="00642EF4">
      <w:pPr>
        <w:pStyle w:val="SourceCode"/>
      </w:pPr>
      <w:r>
        <w:t xml:space="preserve">    je .delete</w:t>
      </w:r>
    </w:p>
    <w:p w14:paraId="1A6946FB" w14:textId="77777777" w:rsidR="007E4857" w:rsidRDefault="00642EF4">
      <w:pPr>
        <w:pStyle w:val="SourceCode"/>
      </w:pPr>
      <w:r>
        <w:t xml:space="preserve">    mov rcx, rbx</w:t>
      </w:r>
    </w:p>
    <w:p w14:paraId="53D4D729" w14:textId="77777777" w:rsidR="007E4857" w:rsidRDefault="00642EF4">
      <w:pPr>
        <w:pStyle w:val="SourceCode"/>
      </w:pPr>
      <w:r>
        <w:t xml:space="preserve">    mov rdx, r12</w:t>
      </w:r>
    </w:p>
    <w:p w14:paraId="274F20C7" w14:textId="77777777" w:rsidR="007E4857" w:rsidRDefault="00642EF4">
      <w:pPr>
        <w:pStyle w:val="SourceCode"/>
      </w:pPr>
      <w:r>
        <w:t xml:space="preserve">    call cJSON_GetObjectItemCaseSensitive</w:t>
      </w:r>
    </w:p>
    <w:p w14:paraId="21A946D0" w14:textId="77777777" w:rsidR="007E4857" w:rsidRDefault="00642EF4">
      <w:pPr>
        <w:pStyle w:val="SourceCode"/>
      </w:pPr>
      <w:r>
        <w:t xml:space="preserve">    mov r13, rax</w:t>
      </w:r>
    </w:p>
    <w:p w14:paraId="760E6F34" w14:textId="77777777" w:rsidR="007E4857" w:rsidRDefault="00642EF4">
      <w:pPr>
        <w:pStyle w:val="SourceCode"/>
      </w:pPr>
      <w:r>
        <w:t xml:space="preserve">    mov rcx, r13</w:t>
      </w:r>
    </w:p>
    <w:p w14:paraId="22CD0F56" w14:textId="77777777" w:rsidR="007E4857" w:rsidRDefault="00642EF4">
      <w:pPr>
        <w:pStyle w:val="SourceCode"/>
      </w:pPr>
      <w:r>
        <w:t xml:space="preserve">    call cJSON_IsString</w:t>
      </w:r>
    </w:p>
    <w:p w14:paraId="2FD20A05" w14:textId="77777777" w:rsidR="007E4857" w:rsidRDefault="00642EF4">
      <w:pPr>
        <w:pStyle w:val="SourceCode"/>
      </w:pPr>
      <w:r>
        <w:t xml:space="preserve">    cmp eax, 0</w:t>
      </w:r>
    </w:p>
    <w:p w14:paraId="27D72900" w14:textId="77777777" w:rsidR="007E4857" w:rsidRDefault="00642EF4">
      <w:pPr>
        <w:pStyle w:val="SourceCode"/>
      </w:pPr>
      <w:r>
        <w:t xml:space="preserve">    je .delete</w:t>
      </w:r>
    </w:p>
    <w:p w14:paraId="044CADE9" w14:textId="77777777" w:rsidR="007E4857" w:rsidRDefault="00642EF4">
      <w:pPr>
        <w:pStyle w:val="SourceCode"/>
      </w:pPr>
      <w:r>
        <w:t xml:space="preserve">    lea rcx, [field_text]</w:t>
      </w:r>
    </w:p>
    <w:p w14:paraId="0CB86D02" w14:textId="77777777" w:rsidR="007E4857" w:rsidRDefault="00642EF4">
      <w:pPr>
        <w:pStyle w:val="SourceCode"/>
      </w:pPr>
      <w:r>
        <w:t xml:space="preserve">    mov edx, FIELD_SIZE</w:t>
      </w:r>
    </w:p>
    <w:p w14:paraId="1A3AA365" w14:textId="77777777" w:rsidR="007E4857" w:rsidRDefault="00642EF4">
      <w:pPr>
        <w:pStyle w:val="SourceCode"/>
      </w:pPr>
      <w:r>
        <w:t xml:space="preserve">    lea r8, [copy_format]</w:t>
      </w:r>
    </w:p>
    <w:p w14:paraId="569B1FF9" w14:textId="77777777" w:rsidR="007E4857" w:rsidRDefault="00642EF4">
      <w:pPr>
        <w:pStyle w:val="SourceCode"/>
      </w:pPr>
      <w:r>
        <w:t xml:space="preserve">    mov r9, [r13 + VALUESTRING]</w:t>
      </w:r>
    </w:p>
    <w:p w14:paraId="18267BD6" w14:textId="77777777" w:rsidR="007E4857" w:rsidRDefault="00642EF4">
      <w:pPr>
        <w:pStyle w:val="SourceCode"/>
      </w:pPr>
      <w:r>
        <w:t xml:space="preserve">    call snprintf</w:t>
      </w:r>
    </w:p>
    <w:p w14:paraId="17697532" w14:textId="77777777" w:rsidR="007E4857" w:rsidRDefault="00642EF4">
      <w:pPr>
        <w:pStyle w:val="SourceCode"/>
      </w:pPr>
      <w:r>
        <w:t>.delete:</w:t>
      </w:r>
    </w:p>
    <w:p w14:paraId="43C1B856" w14:textId="77777777" w:rsidR="007E4857" w:rsidRDefault="00642EF4">
      <w:pPr>
        <w:pStyle w:val="SourceCode"/>
      </w:pPr>
      <w:r>
        <w:t xml:space="preserve">    mov rcx, rbx</w:t>
      </w:r>
    </w:p>
    <w:p w14:paraId="79C9856B" w14:textId="77777777" w:rsidR="007E4857" w:rsidRDefault="00642EF4">
      <w:pPr>
        <w:pStyle w:val="SourceCode"/>
      </w:pPr>
      <w:r>
        <w:t xml:space="preserve">    call cJSON_Delete</w:t>
      </w:r>
    </w:p>
    <w:p w14:paraId="43105354" w14:textId="77777777" w:rsidR="007E4857" w:rsidRDefault="00642EF4">
      <w:pPr>
        <w:pStyle w:val="SourceCode"/>
      </w:pPr>
      <w:r>
        <w:t>.done:</w:t>
      </w:r>
    </w:p>
    <w:p w14:paraId="6459A849" w14:textId="77777777" w:rsidR="007E4857" w:rsidRDefault="00642EF4">
      <w:pPr>
        <w:pStyle w:val="SourceCode"/>
      </w:pPr>
      <w:r>
        <w:t xml:space="preserve">    lea rax, [field_text]</w:t>
      </w:r>
    </w:p>
    <w:p w14:paraId="5E99F280" w14:textId="77777777" w:rsidR="007E4857" w:rsidRDefault="00642EF4">
      <w:pPr>
        <w:pStyle w:val="SourceCode"/>
      </w:pPr>
      <w:r>
        <w:t xml:space="preserve">    add rsp, 32</w:t>
      </w:r>
    </w:p>
    <w:p w14:paraId="52F90D9D" w14:textId="77777777" w:rsidR="007E4857" w:rsidRDefault="00642EF4">
      <w:pPr>
        <w:pStyle w:val="SourceCode"/>
      </w:pPr>
      <w:r>
        <w:t xml:space="preserve">    pop r13</w:t>
      </w:r>
    </w:p>
    <w:p w14:paraId="378C1634" w14:textId="77777777" w:rsidR="007E4857" w:rsidRDefault="00642EF4">
      <w:pPr>
        <w:pStyle w:val="SourceCode"/>
      </w:pPr>
      <w:r>
        <w:t xml:space="preserve">    pop r12</w:t>
      </w:r>
    </w:p>
    <w:p w14:paraId="143C9E63" w14:textId="77777777" w:rsidR="007E4857" w:rsidRDefault="00642EF4">
      <w:pPr>
        <w:pStyle w:val="SourceCode"/>
      </w:pPr>
      <w:r>
        <w:t xml:space="preserve">    pop rbx</w:t>
      </w:r>
    </w:p>
    <w:p w14:paraId="7494F91A" w14:textId="77777777" w:rsidR="007E4857" w:rsidRDefault="00642EF4">
      <w:pPr>
        <w:pStyle w:val="SourceCode"/>
      </w:pPr>
      <w:r>
        <w:t xml:space="preserve">    ret</w:t>
      </w:r>
    </w:p>
    <w:p w14:paraId="1225630B" w14:textId="77777777" w:rsidR="007E4857" w:rsidRDefault="007E4857">
      <w:pPr>
        <w:pStyle w:val="SourceCode"/>
      </w:pPr>
    </w:p>
    <w:p w14:paraId="3F555591" w14:textId="77777777" w:rsidR="007E4857" w:rsidRDefault="00642EF4">
      <w:pPr>
        <w:pStyle w:val="SourceCode"/>
      </w:pPr>
      <w:r>
        <w:t>; check_equal: remember, one check: the actual text must equal the</w:t>
      </w:r>
    </w:p>
    <w:p w14:paraId="47C07AD6" w14:textId="77777777" w:rsidR="007E4857" w:rsidRDefault="00642EF4">
      <w:pPr>
        <w:pStyle w:val="SourceCode"/>
      </w:pPr>
      <w:r>
        <w:t>; expected one. It prints PASS or FAIL and the description, adds one to</w:t>
      </w:r>
    </w:p>
    <w:p w14:paraId="3E353171" w14:textId="77777777" w:rsidR="007E4857" w:rsidRDefault="00642EF4">
      <w:pPr>
        <w:pStyle w:val="SourceCode"/>
      </w:pPr>
      <w:r>
        <w:t>; the matching count in suite_results, and a FAIL shows what came back</w:t>
      </w:r>
    </w:p>
    <w:p w14:paraId="19B6A3C1" w14:textId="77777777" w:rsidR="007E4857" w:rsidRDefault="00642EF4">
      <w:pPr>
        <w:pStyle w:val="SourceCode"/>
      </w:pPr>
      <w:r>
        <w:t>; (Lesson 6.19a).</w:t>
      </w:r>
    </w:p>
    <w:p w14:paraId="0EB4E594" w14:textId="77777777" w:rsidR="007E4857" w:rsidRDefault="00642EF4">
      <w:pPr>
        <w:pStyle w:val="SourceCode"/>
      </w:pPr>
      <w:r>
        <w:t>;   in:      rcx = the description, rdx = the actual text, r8 = the</w:t>
      </w:r>
    </w:p>
    <w:p w14:paraId="4CD816A9" w14:textId="77777777" w:rsidR="007E4857" w:rsidRDefault="00642EF4">
      <w:pPr>
        <w:pStyle w:val="SourceCode"/>
      </w:pPr>
      <w:r>
        <w:t>;            expected text</w:t>
      </w:r>
    </w:p>
    <w:p w14:paraId="18EA3E91" w14:textId="77777777" w:rsidR="007E4857" w:rsidRDefault="00642EF4">
      <w:pPr>
        <w:pStyle w:val="SourceCode"/>
      </w:pPr>
      <w:r>
        <w:t>; rbx keeps the description, r12 the actual text.</w:t>
      </w:r>
    </w:p>
    <w:p w14:paraId="6D6F0D1A" w14:textId="77777777" w:rsidR="007E4857" w:rsidRDefault="00642EF4">
      <w:pPr>
        <w:pStyle w:val="SourceCode"/>
      </w:pPr>
      <w:r>
        <w:t>check_equal:</w:t>
      </w:r>
    </w:p>
    <w:p w14:paraId="585682C6" w14:textId="77777777" w:rsidR="007E4857" w:rsidRDefault="00642EF4">
      <w:pPr>
        <w:pStyle w:val="SourceCode"/>
      </w:pPr>
      <w:r>
        <w:t xml:space="preserve">    push rbx</w:t>
      </w:r>
    </w:p>
    <w:p w14:paraId="09E3C82A" w14:textId="77777777" w:rsidR="007E4857" w:rsidRDefault="00642EF4">
      <w:pPr>
        <w:pStyle w:val="SourceCode"/>
      </w:pPr>
      <w:r>
        <w:t xml:space="preserve">    push r12</w:t>
      </w:r>
    </w:p>
    <w:p w14:paraId="0282ABC2" w14:textId="77777777" w:rsidR="007E4857" w:rsidRDefault="00642EF4">
      <w:pPr>
        <w:pStyle w:val="SourceCode"/>
      </w:pPr>
      <w:r>
        <w:t xml:space="preserve">    sub rsp, 40</w:t>
      </w:r>
    </w:p>
    <w:p w14:paraId="6A03E34D" w14:textId="77777777" w:rsidR="007E4857" w:rsidRDefault="00642EF4">
      <w:pPr>
        <w:pStyle w:val="SourceCode"/>
      </w:pPr>
      <w:r>
        <w:t xml:space="preserve">    mov rbx, rcx</w:t>
      </w:r>
    </w:p>
    <w:p w14:paraId="3233F929" w14:textId="77777777" w:rsidR="007E4857" w:rsidRDefault="00642EF4">
      <w:pPr>
        <w:pStyle w:val="SourceCode"/>
      </w:pPr>
      <w:r>
        <w:t xml:space="preserve">    mov r12, rdx</w:t>
      </w:r>
    </w:p>
    <w:p w14:paraId="0EEA71DD" w14:textId="77777777" w:rsidR="007E4857" w:rsidRDefault="00642EF4">
      <w:pPr>
        <w:pStyle w:val="SourceCode"/>
      </w:pPr>
      <w:r>
        <w:t xml:space="preserve">    mov rcx, rdx</w:t>
      </w:r>
    </w:p>
    <w:p w14:paraId="531EE833" w14:textId="77777777" w:rsidR="007E4857" w:rsidRDefault="00642EF4">
      <w:pPr>
        <w:pStyle w:val="SourceCode"/>
      </w:pPr>
      <w:r>
        <w:t xml:space="preserve">    mov rdx, r8</w:t>
      </w:r>
    </w:p>
    <w:p w14:paraId="63BEE037" w14:textId="77777777" w:rsidR="007E4857" w:rsidRDefault="00642EF4">
      <w:pPr>
        <w:pStyle w:val="SourceCode"/>
      </w:pPr>
      <w:r>
        <w:t xml:space="preserve">    call strcmp</w:t>
      </w:r>
    </w:p>
    <w:p w14:paraId="2CAC8934" w14:textId="77777777" w:rsidR="007E4857" w:rsidRDefault="00642EF4">
      <w:pPr>
        <w:pStyle w:val="SourceCode"/>
      </w:pPr>
      <w:r>
        <w:t xml:space="preserve">    cmp eax, 0</w:t>
      </w:r>
    </w:p>
    <w:p w14:paraId="721866F4" w14:textId="77777777" w:rsidR="007E4857" w:rsidRDefault="00642EF4">
      <w:pPr>
        <w:pStyle w:val="SourceCode"/>
      </w:pPr>
      <w:r>
        <w:t xml:space="preserve">    jne .failed</w:t>
      </w:r>
    </w:p>
    <w:p w14:paraId="2D32A164" w14:textId="77777777" w:rsidR="007E4857" w:rsidRDefault="00642EF4">
      <w:pPr>
        <w:pStyle w:val="SourceCode"/>
      </w:pPr>
      <w:r>
        <w:t xml:space="preserve">    inc qword [suite_results + RESULTS_PASSED]</w:t>
      </w:r>
    </w:p>
    <w:p w14:paraId="0A6651D2" w14:textId="77777777" w:rsidR="007E4857" w:rsidRDefault="00642EF4">
      <w:pPr>
        <w:pStyle w:val="SourceCode"/>
      </w:pPr>
      <w:r>
        <w:t xml:space="preserve">    lea rcx, [pass_line]</w:t>
      </w:r>
    </w:p>
    <w:p w14:paraId="125DACA0" w14:textId="77777777" w:rsidR="007E4857" w:rsidRDefault="00642EF4">
      <w:pPr>
        <w:pStyle w:val="SourceCode"/>
      </w:pPr>
      <w:r>
        <w:t xml:space="preserve">    mov rdx, rbx</w:t>
      </w:r>
    </w:p>
    <w:p w14:paraId="2EB4269B" w14:textId="77777777" w:rsidR="007E4857" w:rsidRDefault="00642EF4">
      <w:pPr>
        <w:pStyle w:val="SourceCode"/>
      </w:pPr>
      <w:r>
        <w:t xml:space="preserve">    call printf</w:t>
      </w:r>
    </w:p>
    <w:p w14:paraId="5039CFCA" w14:textId="77777777" w:rsidR="007E4857" w:rsidRDefault="00642EF4">
      <w:pPr>
        <w:pStyle w:val="SourceCode"/>
      </w:pPr>
      <w:r>
        <w:t xml:space="preserve">    jmp .done</w:t>
      </w:r>
    </w:p>
    <w:p w14:paraId="54E55D29" w14:textId="77777777" w:rsidR="007E4857" w:rsidRDefault="00642EF4">
      <w:pPr>
        <w:pStyle w:val="SourceCode"/>
      </w:pPr>
      <w:r>
        <w:t>.failed:</w:t>
      </w:r>
    </w:p>
    <w:p w14:paraId="7E33D37E" w14:textId="77777777" w:rsidR="007E4857" w:rsidRDefault="00642EF4">
      <w:pPr>
        <w:pStyle w:val="SourceCode"/>
      </w:pPr>
      <w:r>
        <w:t xml:space="preserve">    inc qword [suite_results + RESULTS_FAILED]</w:t>
      </w:r>
    </w:p>
    <w:p w14:paraId="254594AB" w14:textId="77777777" w:rsidR="007E4857" w:rsidRDefault="00642EF4">
      <w:pPr>
        <w:pStyle w:val="SourceCode"/>
      </w:pPr>
      <w:r>
        <w:t xml:space="preserve">    lea rcx, [fail_line]</w:t>
      </w:r>
    </w:p>
    <w:p w14:paraId="79651C64" w14:textId="77777777" w:rsidR="007E4857" w:rsidRDefault="00642EF4">
      <w:pPr>
        <w:pStyle w:val="SourceCode"/>
      </w:pPr>
      <w:r>
        <w:t xml:space="preserve">    mov rdx, rbx</w:t>
      </w:r>
    </w:p>
    <w:p w14:paraId="36FF11FA" w14:textId="77777777" w:rsidR="007E4857" w:rsidRDefault="00642EF4">
      <w:pPr>
        <w:pStyle w:val="SourceCode"/>
      </w:pPr>
      <w:r>
        <w:t xml:space="preserve">    mov r8, r12</w:t>
      </w:r>
    </w:p>
    <w:p w14:paraId="72618227" w14:textId="77777777" w:rsidR="007E4857" w:rsidRDefault="00642EF4">
      <w:pPr>
        <w:pStyle w:val="SourceCode"/>
      </w:pPr>
      <w:r>
        <w:t xml:space="preserve">    call printf</w:t>
      </w:r>
    </w:p>
    <w:p w14:paraId="21CB064F" w14:textId="77777777" w:rsidR="007E4857" w:rsidRDefault="00642EF4">
      <w:pPr>
        <w:pStyle w:val="SourceCode"/>
      </w:pPr>
      <w:r>
        <w:t>.done:</w:t>
      </w:r>
    </w:p>
    <w:p w14:paraId="04BDCD29" w14:textId="77777777" w:rsidR="007E4857" w:rsidRDefault="00642EF4">
      <w:pPr>
        <w:pStyle w:val="SourceCode"/>
      </w:pPr>
      <w:r>
        <w:t xml:space="preserve">    add rsp, 40</w:t>
      </w:r>
    </w:p>
    <w:p w14:paraId="007443D0" w14:textId="77777777" w:rsidR="007E4857" w:rsidRDefault="00642EF4">
      <w:pPr>
        <w:pStyle w:val="SourceCode"/>
      </w:pPr>
      <w:r>
        <w:t xml:space="preserve">    pop r12</w:t>
      </w:r>
    </w:p>
    <w:p w14:paraId="075A3298" w14:textId="77777777" w:rsidR="007E4857" w:rsidRDefault="00642EF4">
      <w:pPr>
        <w:pStyle w:val="SourceCode"/>
      </w:pPr>
      <w:r>
        <w:t xml:space="preserve">    pop rbx</w:t>
      </w:r>
    </w:p>
    <w:p w14:paraId="2A53B542" w14:textId="77777777" w:rsidR="007E4857" w:rsidRDefault="00642EF4">
      <w:pPr>
        <w:pStyle w:val="SourceCode"/>
      </w:pPr>
      <w:r>
        <w:t xml:space="preserve">    ret</w:t>
      </w:r>
    </w:p>
    <w:p w14:paraId="685D6141" w14:textId="77777777" w:rsidR="007E4857" w:rsidRDefault="007E4857">
      <w:pPr>
        <w:pStyle w:val="SourceCode"/>
      </w:pPr>
    </w:p>
    <w:p w14:paraId="6168EC9D" w14:textId="77777777" w:rsidR="007E4857" w:rsidRDefault="00642EF4">
      <w:pPr>
        <w:pStyle w:val="SourceCode"/>
      </w:pPr>
      <w:r>
        <w:t>; check_status: remember, checks suite_response's status code, both</w:t>
      </w:r>
    </w:p>
    <w:p w14:paraId="114A3E12" w14:textId="77777777" w:rsidR="007E4857" w:rsidRDefault="00642EF4">
      <w:pPr>
        <w:pStyle w:val="SourceCode"/>
      </w:pPr>
      <w:r>
        <w:t>; numbers written as text with snprintf (Lesson 6.19a).</w:t>
      </w:r>
    </w:p>
    <w:p w14:paraId="683BF5C1" w14:textId="77777777" w:rsidR="007E4857" w:rsidRDefault="00642EF4">
      <w:pPr>
        <w:pStyle w:val="SourceCode"/>
      </w:pPr>
      <w:r>
        <w:t>;   in:      ecx = the expected status</w:t>
      </w:r>
    </w:p>
    <w:p w14:paraId="5F4FD650" w14:textId="77777777" w:rsidR="007E4857" w:rsidRDefault="00642EF4">
      <w:pPr>
        <w:pStyle w:val="SourceCode"/>
      </w:pPr>
      <w:r>
        <w:t>; rbx keeps the expected status.</w:t>
      </w:r>
    </w:p>
    <w:p w14:paraId="14DD95CE" w14:textId="77777777" w:rsidR="007E4857" w:rsidRDefault="00642EF4">
      <w:pPr>
        <w:pStyle w:val="SourceCode"/>
      </w:pPr>
      <w:r>
        <w:t>check_status:</w:t>
      </w:r>
    </w:p>
    <w:p w14:paraId="13C8B20A" w14:textId="77777777" w:rsidR="007E4857" w:rsidRDefault="00642EF4">
      <w:pPr>
        <w:pStyle w:val="SourceCode"/>
      </w:pPr>
      <w:r>
        <w:t xml:space="preserve">    push rbx</w:t>
      </w:r>
    </w:p>
    <w:p w14:paraId="1562F7F0" w14:textId="77777777" w:rsidR="007E4857" w:rsidRDefault="00642EF4">
      <w:pPr>
        <w:pStyle w:val="SourceCode"/>
      </w:pPr>
      <w:r>
        <w:t xml:space="preserve">    sub rsp, 32</w:t>
      </w:r>
    </w:p>
    <w:p w14:paraId="10CE5E8C" w14:textId="77777777" w:rsidR="007E4857" w:rsidRDefault="00642EF4">
      <w:pPr>
        <w:pStyle w:val="SourceCode"/>
      </w:pPr>
      <w:r>
        <w:t xml:space="preserve">    mov ebx, ecx</w:t>
      </w:r>
    </w:p>
    <w:p w14:paraId="580DE8B7" w14:textId="77777777" w:rsidR="007E4857" w:rsidRDefault="00642EF4">
      <w:pPr>
        <w:pStyle w:val="SourceCode"/>
      </w:pPr>
      <w:r>
        <w:t xml:space="preserve">    lea rcx, [description_text]</w:t>
      </w:r>
    </w:p>
    <w:p w14:paraId="28A595BD" w14:textId="77777777" w:rsidR="007E4857" w:rsidRDefault="00642EF4">
      <w:pPr>
        <w:pStyle w:val="SourceCode"/>
      </w:pPr>
      <w:r>
        <w:t xml:space="preserve">    mov edx, DESCRIPTION_SIZE</w:t>
      </w:r>
    </w:p>
    <w:p w14:paraId="736E44A8" w14:textId="77777777" w:rsidR="007E4857" w:rsidRDefault="00642EF4">
      <w:pPr>
        <w:pStyle w:val="SourceCode"/>
      </w:pPr>
      <w:r>
        <w:t xml:space="preserve">    lea r8, [status_description_format]</w:t>
      </w:r>
    </w:p>
    <w:p w14:paraId="684CC86E" w14:textId="77777777" w:rsidR="007E4857" w:rsidRDefault="00642EF4">
      <w:pPr>
        <w:pStyle w:val="SourceCode"/>
      </w:pPr>
      <w:r>
        <w:t xml:space="preserve">    mov r9d, ebx</w:t>
      </w:r>
    </w:p>
    <w:p w14:paraId="64B21746" w14:textId="77777777" w:rsidR="007E4857" w:rsidRDefault="00642EF4">
      <w:pPr>
        <w:pStyle w:val="SourceCode"/>
      </w:pPr>
      <w:r>
        <w:t xml:space="preserve">    call snprintf</w:t>
      </w:r>
    </w:p>
    <w:p w14:paraId="1F33C72D" w14:textId="77777777" w:rsidR="007E4857" w:rsidRDefault="00642EF4">
      <w:pPr>
        <w:pStyle w:val="SourceCode"/>
      </w:pPr>
      <w:r>
        <w:t xml:space="preserve">    lea rcx, [actual_number]</w:t>
      </w:r>
    </w:p>
    <w:p w14:paraId="206CCEA9" w14:textId="77777777" w:rsidR="007E4857" w:rsidRDefault="00642EF4">
      <w:pPr>
        <w:pStyle w:val="SourceCode"/>
      </w:pPr>
      <w:r>
        <w:t xml:space="preserve">    mov edx, NUMBER_SIZE</w:t>
      </w:r>
    </w:p>
    <w:p w14:paraId="0940DD8C" w14:textId="77777777" w:rsidR="007E4857" w:rsidRDefault="00642EF4">
      <w:pPr>
        <w:pStyle w:val="SourceCode"/>
      </w:pPr>
      <w:r>
        <w:t xml:space="preserve">    lea r8, [number_format]</w:t>
      </w:r>
    </w:p>
    <w:p w14:paraId="18800786" w14:textId="77777777" w:rsidR="007E4857" w:rsidRDefault="00642EF4">
      <w:pPr>
        <w:pStyle w:val="SourceCode"/>
      </w:pPr>
      <w:r>
        <w:t xml:space="preserve">    mov r9d, [suite_response + RESPONSE_STATUS_CODE]</w:t>
      </w:r>
    </w:p>
    <w:p w14:paraId="02AD53FC" w14:textId="77777777" w:rsidR="007E4857" w:rsidRDefault="00642EF4">
      <w:pPr>
        <w:pStyle w:val="SourceCode"/>
      </w:pPr>
      <w:r>
        <w:t xml:space="preserve">    call snprintf</w:t>
      </w:r>
    </w:p>
    <w:p w14:paraId="4E7B95C8" w14:textId="77777777" w:rsidR="007E4857" w:rsidRDefault="00642EF4">
      <w:pPr>
        <w:pStyle w:val="SourceCode"/>
      </w:pPr>
      <w:r>
        <w:t xml:space="preserve">    lea rcx, [expected_number]</w:t>
      </w:r>
    </w:p>
    <w:p w14:paraId="762DEC14" w14:textId="77777777" w:rsidR="007E4857" w:rsidRDefault="00642EF4">
      <w:pPr>
        <w:pStyle w:val="SourceCode"/>
      </w:pPr>
      <w:r>
        <w:t xml:space="preserve">    mov edx, NUMBER_SIZE</w:t>
      </w:r>
    </w:p>
    <w:p w14:paraId="5AC6A49D" w14:textId="77777777" w:rsidR="007E4857" w:rsidRDefault="00642EF4">
      <w:pPr>
        <w:pStyle w:val="SourceCode"/>
      </w:pPr>
      <w:r>
        <w:t xml:space="preserve">    lea r8, [number_format]</w:t>
      </w:r>
    </w:p>
    <w:p w14:paraId="11A603DD" w14:textId="77777777" w:rsidR="007E4857" w:rsidRDefault="00642EF4">
      <w:pPr>
        <w:pStyle w:val="SourceCode"/>
      </w:pPr>
      <w:r>
        <w:t xml:space="preserve">    mov r9d, ebx</w:t>
      </w:r>
    </w:p>
    <w:p w14:paraId="28EEED2F" w14:textId="77777777" w:rsidR="007E4857" w:rsidRDefault="00642EF4">
      <w:pPr>
        <w:pStyle w:val="SourceCode"/>
      </w:pPr>
      <w:r>
        <w:t xml:space="preserve">    call snprintf</w:t>
      </w:r>
    </w:p>
    <w:p w14:paraId="710DEAE1" w14:textId="77777777" w:rsidR="007E4857" w:rsidRDefault="00642EF4">
      <w:pPr>
        <w:pStyle w:val="SourceCode"/>
      </w:pPr>
      <w:r>
        <w:t xml:space="preserve">    lea rcx, [description_text]</w:t>
      </w:r>
    </w:p>
    <w:p w14:paraId="3DF8AC87" w14:textId="77777777" w:rsidR="007E4857" w:rsidRDefault="00642EF4">
      <w:pPr>
        <w:pStyle w:val="SourceCode"/>
      </w:pPr>
      <w:r>
        <w:t xml:space="preserve">    lea rdx, [actual_number]</w:t>
      </w:r>
    </w:p>
    <w:p w14:paraId="07FF9B60" w14:textId="77777777" w:rsidR="007E4857" w:rsidRDefault="00642EF4">
      <w:pPr>
        <w:pStyle w:val="SourceCode"/>
      </w:pPr>
      <w:r>
        <w:t xml:space="preserve">    lea r8, [expected_number]</w:t>
      </w:r>
    </w:p>
    <w:p w14:paraId="73F86DAA" w14:textId="77777777" w:rsidR="007E4857" w:rsidRDefault="00642EF4">
      <w:pPr>
        <w:pStyle w:val="SourceCode"/>
      </w:pPr>
      <w:r>
        <w:t xml:space="preserve">    call check_equal</w:t>
      </w:r>
    </w:p>
    <w:p w14:paraId="1C941104" w14:textId="77777777" w:rsidR="007E4857" w:rsidRDefault="00642EF4">
      <w:pPr>
        <w:pStyle w:val="SourceCode"/>
      </w:pPr>
      <w:r>
        <w:t xml:space="preserve">    add rsp, 32</w:t>
      </w:r>
    </w:p>
    <w:p w14:paraId="775D7C79" w14:textId="77777777" w:rsidR="007E4857" w:rsidRDefault="00642EF4">
      <w:pPr>
        <w:pStyle w:val="SourceCode"/>
      </w:pPr>
      <w:r>
        <w:t xml:space="preserve">    pop rbx</w:t>
      </w:r>
    </w:p>
    <w:p w14:paraId="587D2CBC" w14:textId="77777777" w:rsidR="007E4857" w:rsidRDefault="00642EF4">
      <w:pPr>
        <w:pStyle w:val="SourceCode"/>
      </w:pPr>
      <w:r>
        <w:t xml:space="preserve">    ret</w:t>
      </w:r>
    </w:p>
    <w:p w14:paraId="552A0F06" w14:textId="77777777" w:rsidR="007E4857" w:rsidRDefault="007E4857">
      <w:pPr>
        <w:pStyle w:val="SourceCode"/>
      </w:pPr>
    </w:p>
    <w:p w14:paraId="498F3424" w14:textId="77777777" w:rsidR="007E4857" w:rsidRDefault="00642EF4">
      <w:pPr>
        <w:pStyle w:val="SourceCode"/>
      </w:pPr>
      <w:r>
        <w:t>; describe: writes one check's description, such as name is Ada Lovelace:</w:t>
      </w:r>
    </w:p>
    <w:p w14:paraId="15D0368D" w14:textId="77777777" w:rsidR="007E4857" w:rsidRDefault="00642EF4">
      <w:pPr>
        <w:pStyle w:val="SourceCode"/>
      </w:pPr>
      <w:r>
        <w:t>; the field's or header's name, is, and the expected value.</w:t>
      </w:r>
    </w:p>
    <w:p w14:paraId="6FC98128" w14:textId="77777777" w:rsidR="007E4857" w:rsidRDefault="00642EF4">
      <w:pPr>
        <w:pStyle w:val="SourceCode"/>
      </w:pPr>
      <w:r>
        <w:t>;   in:      rcx = the name, rdx = the expected value</w:t>
      </w:r>
    </w:p>
    <w:p w14:paraId="206CD5BE" w14:textId="77777777" w:rsidR="007E4857" w:rsidRDefault="00642EF4">
      <w:pPr>
        <w:pStyle w:val="SourceCode"/>
      </w:pPr>
      <w:r>
        <w:t>describe:</w:t>
      </w:r>
    </w:p>
    <w:p w14:paraId="0A509765" w14:textId="77777777" w:rsidR="007E4857" w:rsidRDefault="00642EF4">
      <w:pPr>
        <w:pStyle w:val="SourceCode"/>
      </w:pPr>
      <w:r>
        <w:t xml:space="preserve">    sub rsp, 56</w:t>
      </w:r>
    </w:p>
    <w:p w14:paraId="50CCA81A" w14:textId="77777777" w:rsidR="007E4857" w:rsidRDefault="00642EF4">
      <w:pPr>
        <w:pStyle w:val="SourceCode"/>
      </w:pPr>
      <w:r>
        <w:t xml:space="preserve">    mov r9, rcx</w:t>
      </w:r>
    </w:p>
    <w:p w14:paraId="5659BFF1" w14:textId="77777777" w:rsidR="007E4857" w:rsidRDefault="00642EF4">
      <w:pPr>
        <w:pStyle w:val="SourceCode"/>
      </w:pPr>
      <w:r>
        <w:t xml:space="preserve">    mov [rsp + 32], rdx</w:t>
      </w:r>
    </w:p>
    <w:p w14:paraId="4C2559DD" w14:textId="77777777" w:rsidR="007E4857" w:rsidRDefault="00642EF4">
      <w:pPr>
        <w:pStyle w:val="SourceCode"/>
      </w:pPr>
      <w:r>
        <w:t xml:space="preserve">    lea rcx, [description_text]</w:t>
      </w:r>
    </w:p>
    <w:p w14:paraId="4FF560E8" w14:textId="77777777" w:rsidR="007E4857" w:rsidRDefault="00642EF4">
      <w:pPr>
        <w:pStyle w:val="SourceCode"/>
      </w:pPr>
      <w:r>
        <w:t xml:space="preserve">    mov edx, DESCRIPTION_SIZE</w:t>
      </w:r>
    </w:p>
    <w:p w14:paraId="13937428" w14:textId="77777777" w:rsidR="007E4857" w:rsidRDefault="00642EF4">
      <w:pPr>
        <w:pStyle w:val="SourceCode"/>
      </w:pPr>
      <w:r>
        <w:t xml:space="preserve">    lea r8, [field_description_format]</w:t>
      </w:r>
    </w:p>
    <w:p w14:paraId="1ADBEE23" w14:textId="77777777" w:rsidR="007E4857" w:rsidRDefault="00642EF4">
      <w:pPr>
        <w:pStyle w:val="SourceCode"/>
      </w:pPr>
      <w:r>
        <w:t xml:space="preserve">    call snprintf</w:t>
      </w:r>
    </w:p>
    <w:p w14:paraId="024B72C2" w14:textId="77777777" w:rsidR="007E4857" w:rsidRDefault="00642EF4">
      <w:pPr>
        <w:pStyle w:val="SourceCode"/>
      </w:pPr>
      <w:r>
        <w:t xml:space="preserve">    add rsp, 56</w:t>
      </w:r>
    </w:p>
    <w:p w14:paraId="237E3F3D" w14:textId="77777777" w:rsidR="007E4857" w:rsidRDefault="00642EF4">
      <w:pPr>
        <w:pStyle w:val="SourceCode"/>
      </w:pPr>
      <w:r>
        <w:t xml:space="preserve">    ret</w:t>
      </w:r>
    </w:p>
    <w:p w14:paraId="3D4CDAEF" w14:textId="77777777" w:rsidR="007E4857" w:rsidRDefault="007E4857">
      <w:pPr>
        <w:pStyle w:val="SourceCode"/>
      </w:pPr>
    </w:p>
    <w:p w14:paraId="4877D026" w14:textId="77777777" w:rsidR="007E4857" w:rsidRDefault="00642EF4">
      <w:pPr>
        <w:pStyle w:val="SourceCode"/>
      </w:pPr>
      <w:r>
        <w:t>; check_field: remember, checks one text field of suite_response's JSON</w:t>
      </w:r>
    </w:p>
    <w:p w14:paraId="37792D07" w14:textId="77777777" w:rsidR="007E4857" w:rsidRDefault="00642EF4">
      <w:pPr>
        <w:pStyle w:val="SourceCode"/>
      </w:pPr>
      <w:r>
        <w:t>; body (Lesson 6.19a).</w:t>
      </w:r>
    </w:p>
    <w:p w14:paraId="3EC13C9C" w14:textId="77777777" w:rsidR="007E4857" w:rsidRDefault="00642EF4">
      <w:pPr>
        <w:pStyle w:val="SourceCode"/>
      </w:pPr>
      <w:r>
        <w:t>;   in:      rcx = the field's name, rdx = the expected value</w:t>
      </w:r>
    </w:p>
    <w:p w14:paraId="163F0910" w14:textId="77777777" w:rsidR="007E4857" w:rsidRDefault="00642EF4">
      <w:pPr>
        <w:pStyle w:val="SourceCode"/>
      </w:pPr>
      <w:r>
        <w:t>; rbx keeps the field's name, r12 the expected value.</w:t>
      </w:r>
    </w:p>
    <w:p w14:paraId="0B4B5CDE" w14:textId="77777777" w:rsidR="007E4857" w:rsidRDefault="00642EF4">
      <w:pPr>
        <w:pStyle w:val="SourceCode"/>
      </w:pPr>
      <w:r>
        <w:t>check_field:</w:t>
      </w:r>
    </w:p>
    <w:p w14:paraId="65367103" w14:textId="77777777" w:rsidR="007E4857" w:rsidRDefault="00642EF4">
      <w:pPr>
        <w:pStyle w:val="SourceCode"/>
      </w:pPr>
      <w:r>
        <w:t xml:space="preserve">    push rbx</w:t>
      </w:r>
    </w:p>
    <w:p w14:paraId="749A5B0D" w14:textId="77777777" w:rsidR="007E4857" w:rsidRDefault="00642EF4">
      <w:pPr>
        <w:pStyle w:val="SourceCode"/>
      </w:pPr>
      <w:r>
        <w:t xml:space="preserve">    push r12</w:t>
      </w:r>
    </w:p>
    <w:p w14:paraId="60A3EF31" w14:textId="77777777" w:rsidR="007E4857" w:rsidRDefault="00642EF4">
      <w:pPr>
        <w:pStyle w:val="SourceCode"/>
      </w:pPr>
      <w:r>
        <w:t xml:space="preserve">    sub rsp, 40</w:t>
      </w:r>
    </w:p>
    <w:p w14:paraId="0C1C132E" w14:textId="77777777" w:rsidR="007E4857" w:rsidRDefault="00642EF4">
      <w:pPr>
        <w:pStyle w:val="SourceCode"/>
      </w:pPr>
      <w:r>
        <w:t xml:space="preserve">    mov rbx, rcx</w:t>
      </w:r>
    </w:p>
    <w:p w14:paraId="2C18802A" w14:textId="77777777" w:rsidR="007E4857" w:rsidRDefault="00642EF4">
      <w:pPr>
        <w:pStyle w:val="SourceCode"/>
      </w:pPr>
      <w:r>
        <w:t xml:space="preserve">    mov r12, rdx</w:t>
      </w:r>
    </w:p>
    <w:p w14:paraId="42F9846E" w14:textId="77777777" w:rsidR="007E4857" w:rsidRDefault="00642EF4">
      <w:pPr>
        <w:pStyle w:val="SourceCode"/>
      </w:pPr>
      <w:r>
        <w:t xml:space="preserve">    call describe</w:t>
      </w:r>
    </w:p>
    <w:p w14:paraId="795A3A23" w14:textId="77777777" w:rsidR="007E4857" w:rsidRDefault="00642EF4">
      <w:pPr>
        <w:pStyle w:val="SourceCode"/>
      </w:pPr>
      <w:r>
        <w:t xml:space="preserve">    lea rcx, [suite_response + RESPONSE_BODY]</w:t>
      </w:r>
    </w:p>
    <w:p w14:paraId="15754A2D" w14:textId="77777777" w:rsidR="007E4857" w:rsidRDefault="00642EF4">
      <w:pPr>
        <w:pStyle w:val="SourceCode"/>
      </w:pPr>
      <w:r>
        <w:t xml:space="preserve">    mov rdx, rbx</w:t>
      </w:r>
    </w:p>
    <w:p w14:paraId="4FAB64C2" w14:textId="77777777" w:rsidR="007E4857" w:rsidRDefault="00642EF4">
      <w:pPr>
        <w:pStyle w:val="SourceCode"/>
      </w:pPr>
      <w:r>
        <w:t xml:space="preserve">    call text_field</w:t>
      </w:r>
    </w:p>
    <w:p w14:paraId="7D453A18" w14:textId="77777777" w:rsidR="007E4857" w:rsidRDefault="00642EF4">
      <w:pPr>
        <w:pStyle w:val="SourceCode"/>
      </w:pPr>
      <w:r>
        <w:t xml:space="preserve">    lea rcx, [description_text]</w:t>
      </w:r>
    </w:p>
    <w:p w14:paraId="63D29FD4" w14:textId="77777777" w:rsidR="007E4857" w:rsidRDefault="00642EF4">
      <w:pPr>
        <w:pStyle w:val="SourceCode"/>
      </w:pPr>
      <w:r>
        <w:t xml:space="preserve">    mov rdx, rax</w:t>
      </w:r>
    </w:p>
    <w:p w14:paraId="224A84A0" w14:textId="77777777" w:rsidR="007E4857" w:rsidRDefault="00642EF4">
      <w:pPr>
        <w:pStyle w:val="SourceCode"/>
      </w:pPr>
      <w:r>
        <w:t xml:space="preserve">    mov r8, r12</w:t>
      </w:r>
    </w:p>
    <w:p w14:paraId="1FCEA43A" w14:textId="77777777" w:rsidR="007E4857" w:rsidRDefault="00642EF4">
      <w:pPr>
        <w:pStyle w:val="SourceCode"/>
      </w:pPr>
      <w:r>
        <w:t xml:space="preserve">    call check_equal</w:t>
      </w:r>
    </w:p>
    <w:p w14:paraId="557EFE17" w14:textId="77777777" w:rsidR="007E4857" w:rsidRDefault="00642EF4">
      <w:pPr>
        <w:pStyle w:val="SourceCode"/>
      </w:pPr>
      <w:r>
        <w:t xml:space="preserve">    add rsp, 40</w:t>
      </w:r>
    </w:p>
    <w:p w14:paraId="03E69AF7" w14:textId="77777777" w:rsidR="007E4857" w:rsidRDefault="00642EF4">
      <w:pPr>
        <w:pStyle w:val="SourceCode"/>
      </w:pPr>
      <w:r>
        <w:t xml:space="preserve">    pop r12</w:t>
      </w:r>
    </w:p>
    <w:p w14:paraId="40D3AAB4" w14:textId="77777777" w:rsidR="007E4857" w:rsidRDefault="00642EF4">
      <w:pPr>
        <w:pStyle w:val="SourceCode"/>
      </w:pPr>
      <w:r>
        <w:t xml:space="preserve">    pop rbx</w:t>
      </w:r>
    </w:p>
    <w:p w14:paraId="1348A558" w14:textId="77777777" w:rsidR="007E4857" w:rsidRDefault="00642EF4">
      <w:pPr>
        <w:pStyle w:val="SourceCode"/>
      </w:pPr>
      <w:r>
        <w:t xml:space="preserve">    ret</w:t>
      </w:r>
    </w:p>
    <w:p w14:paraId="64FBCE4C" w14:textId="77777777" w:rsidR="007E4857" w:rsidRDefault="007E4857">
      <w:pPr>
        <w:pStyle w:val="SourceCode"/>
      </w:pPr>
    </w:p>
    <w:p w14:paraId="2B2635B1" w14:textId="77777777" w:rsidR="007E4857" w:rsidRDefault="00642EF4">
      <w:pPr>
        <w:pStyle w:val="SourceCode"/>
      </w:pPr>
      <w:r>
        <w:t>; check_header: new in the project: checks one header of suite_response,</w:t>
      </w:r>
    </w:p>
    <w:p w14:paraId="73E69958" w14:textId="77777777" w:rsidR="007E4857" w:rsidRDefault="00642EF4">
      <w:pPr>
        <w:pStyle w:val="SourceCode"/>
      </w:pPr>
      <w:r>
        <w:t>; such as Link. response_header ignores the case of the name, as HTTP</w:t>
      </w:r>
    </w:p>
    <w:p w14:paraId="7095C132" w14:textId="77777777" w:rsidR="007E4857" w:rsidRDefault="00642EF4">
      <w:pPr>
        <w:pStyle w:val="SourceCode"/>
      </w:pPr>
      <w:r>
        <w:t>; does, and gives the value's address inside suite_response, which stays</w:t>
      </w:r>
    </w:p>
    <w:p w14:paraId="3C21A1A9" w14:textId="77777777" w:rsidR="007E4857" w:rsidRDefault="00642EF4">
      <w:pPr>
        <w:pStyle w:val="SourceCode"/>
      </w:pPr>
      <w:r>
        <w:t>; valid until the next request.</w:t>
      </w:r>
    </w:p>
    <w:p w14:paraId="7143AC07" w14:textId="77777777" w:rsidR="007E4857" w:rsidRDefault="00642EF4">
      <w:pPr>
        <w:pStyle w:val="SourceCode"/>
      </w:pPr>
      <w:r>
        <w:t>;   in:      rcx = the header's name, rdx = the expected value</w:t>
      </w:r>
    </w:p>
    <w:p w14:paraId="4C2B8E5D" w14:textId="77777777" w:rsidR="007E4857" w:rsidRDefault="00642EF4">
      <w:pPr>
        <w:pStyle w:val="SourceCode"/>
      </w:pPr>
      <w:r>
        <w:t>; rbx keeps the header's name, r12 the expected value.</w:t>
      </w:r>
    </w:p>
    <w:p w14:paraId="3E016F82" w14:textId="77777777" w:rsidR="007E4857" w:rsidRDefault="00642EF4">
      <w:pPr>
        <w:pStyle w:val="SourceCode"/>
      </w:pPr>
      <w:r>
        <w:t>check_header:</w:t>
      </w:r>
    </w:p>
    <w:p w14:paraId="581FB361" w14:textId="77777777" w:rsidR="007E4857" w:rsidRDefault="00642EF4">
      <w:pPr>
        <w:pStyle w:val="SourceCode"/>
      </w:pPr>
      <w:r>
        <w:t xml:space="preserve">    push rbx</w:t>
      </w:r>
    </w:p>
    <w:p w14:paraId="53317252" w14:textId="77777777" w:rsidR="007E4857" w:rsidRDefault="00642EF4">
      <w:pPr>
        <w:pStyle w:val="SourceCode"/>
      </w:pPr>
      <w:r>
        <w:t xml:space="preserve">    push r12</w:t>
      </w:r>
    </w:p>
    <w:p w14:paraId="2AFB84B7" w14:textId="77777777" w:rsidR="007E4857" w:rsidRDefault="00642EF4">
      <w:pPr>
        <w:pStyle w:val="SourceCode"/>
      </w:pPr>
      <w:r>
        <w:t xml:space="preserve">    sub rsp, 40</w:t>
      </w:r>
    </w:p>
    <w:p w14:paraId="0E1F1A8E" w14:textId="77777777" w:rsidR="007E4857" w:rsidRDefault="00642EF4">
      <w:pPr>
        <w:pStyle w:val="SourceCode"/>
      </w:pPr>
      <w:r>
        <w:t xml:space="preserve">    mov rbx, rcx</w:t>
      </w:r>
    </w:p>
    <w:p w14:paraId="5A4A644B" w14:textId="77777777" w:rsidR="007E4857" w:rsidRDefault="00642EF4">
      <w:pPr>
        <w:pStyle w:val="SourceCode"/>
      </w:pPr>
      <w:r>
        <w:t xml:space="preserve">    mov r12, rdx</w:t>
      </w:r>
    </w:p>
    <w:p w14:paraId="72F67F9D" w14:textId="77777777" w:rsidR="007E4857" w:rsidRDefault="00642EF4">
      <w:pPr>
        <w:pStyle w:val="SourceCode"/>
      </w:pPr>
      <w:r>
        <w:t xml:space="preserve">    call describe</w:t>
      </w:r>
    </w:p>
    <w:p w14:paraId="758A993A" w14:textId="77777777" w:rsidR="007E4857" w:rsidRDefault="00642EF4">
      <w:pPr>
        <w:pStyle w:val="SourceCode"/>
      </w:pPr>
      <w:r>
        <w:t xml:space="preserve">    lea rcx, [suite_response]</w:t>
      </w:r>
    </w:p>
    <w:p w14:paraId="61253530" w14:textId="77777777" w:rsidR="007E4857" w:rsidRDefault="00642EF4">
      <w:pPr>
        <w:pStyle w:val="SourceCode"/>
      </w:pPr>
      <w:r>
        <w:t xml:space="preserve">    mov rdx, rbx</w:t>
      </w:r>
    </w:p>
    <w:p w14:paraId="6B765AA9" w14:textId="77777777" w:rsidR="007E4857" w:rsidRDefault="00642EF4">
      <w:pPr>
        <w:pStyle w:val="SourceCode"/>
      </w:pPr>
      <w:r>
        <w:t xml:space="preserve">    call response_header</w:t>
      </w:r>
    </w:p>
    <w:p w14:paraId="3680F8A3" w14:textId="77777777" w:rsidR="007E4857" w:rsidRDefault="00642EF4">
      <w:pPr>
        <w:pStyle w:val="SourceCode"/>
      </w:pPr>
      <w:r>
        <w:t xml:space="preserve">    lea rcx, [description_text]</w:t>
      </w:r>
    </w:p>
    <w:p w14:paraId="0CCF46C8" w14:textId="77777777" w:rsidR="007E4857" w:rsidRDefault="00642EF4">
      <w:pPr>
        <w:pStyle w:val="SourceCode"/>
      </w:pPr>
      <w:r>
        <w:t xml:space="preserve">    mov rdx, rax</w:t>
      </w:r>
    </w:p>
    <w:p w14:paraId="06DB17AA" w14:textId="77777777" w:rsidR="007E4857" w:rsidRDefault="00642EF4">
      <w:pPr>
        <w:pStyle w:val="SourceCode"/>
      </w:pPr>
      <w:r>
        <w:t xml:space="preserve">    mov r8, r12</w:t>
      </w:r>
    </w:p>
    <w:p w14:paraId="1E27804B" w14:textId="77777777" w:rsidR="007E4857" w:rsidRDefault="00642EF4">
      <w:pPr>
        <w:pStyle w:val="SourceCode"/>
      </w:pPr>
      <w:r>
        <w:t xml:space="preserve">    call check_equal</w:t>
      </w:r>
    </w:p>
    <w:p w14:paraId="6C71852D" w14:textId="77777777" w:rsidR="007E4857" w:rsidRDefault="00642EF4">
      <w:pPr>
        <w:pStyle w:val="SourceCode"/>
      </w:pPr>
      <w:r>
        <w:t xml:space="preserve">    add rsp, 40</w:t>
      </w:r>
    </w:p>
    <w:p w14:paraId="5A0EF792" w14:textId="77777777" w:rsidR="007E4857" w:rsidRDefault="00642EF4">
      <w:pPr>
        <w:pStyle w:val="SourceCode"/>
      </w:pPr>
      <w:r>
        <w:t xml:space="preserve">    pop r12</w:t>
      </w:r>
    </w:p>
    <w:p w14:paraId="0B3C8F5B" w14:textId="77777777" w:rsidR="007E4857" w:rsidRDefault="00642EF4">
      <w:pPr>
        <w:pStyle w:val="SourceCode"/>
      </w:pPr>
      <w:r>
        <w:t xml:space="preserve">    pop rbx</w:t>
      </w:r>
    </w:p>
    <w:p w14:paraId="2D545E71" w14:textId="77777777" w:rsidR="007E4857" w:rsidRDefault="00642EF4">
      <w:pPr>
        <w:pStyle w:val="SourceCode"/>
      </w:pPr>
      <w:r>
        <w:t xml:space="preserve">    ret</w:t>
      </w:r>
    </w:p>
    <w:p w14:paraId="18B7DA5D" w14:textId="77777777" w:rsidR="007E4857" w:rsidRDefault="007E4857">
      <w:pPr>
        <w:pStyle w:val="SourceCode"/>
      </w:pPr>
    </w:p>
    <w:p w14:paraId="6040D5EF" w14:textId="77777777" w:rsidR="007E4857" w:rsidRDefault="00642EF4">
      <w:pPr>
        <w:pStyle w:val="SourceCode"/>
      </w:pPr>
      <w:r>
        <w:t>; expect_field: the two checks most tests make: the status code, then</w:t>
      </w:r>
    </w:p>
    <w:p w14:paraId="325C1BD9" w14:textId="77777777" w:rsidR="007E4857" w:rsidRDefault="00642EF4">
      <w:pPr>
        <w:pStyle w:val="SourceCode"/>
      </w:pPr>
      <w:r>
        <w:t>; one field.</w:t>
      </w:r>
    </w:p>
    <w:p w14:paraId="12A52E80" w14:textId="77777777" w:rsidR="007E4857" w:rsidRDefault="00642EF4">
      <w:pPr>
        <w:pStyle w:val="SourceCode"/>
      </w:pPr>
      <w:r>
        <w:t>;   in:      ecx = the expected status, rdx = the field's name, r8 = the</w:t>
      </w:r>
    </w:p>
    <w:p w14:paraId="65F58FBB" w14:textId="77777777" w:rsidR="007E4857" w:rsidRDefault="00642EF4">
      <w:pPr>
        <w:pStyle w:val="SourceCode"/>
      </w:pPr>
      <w:r>
        <w:t>;            expected value</w:t>
      </w:r>
    </w:p>
    <w:p w14:paraId="1897F1B9" w14:textId="77777777" w:rsidR="007E4857" w:rsidRDefault="00642EF4">
      <w:pPr>
        <w:pStyle w:val="SourceCode"/>
      </w:pPr>
      <w:r>
        <w:t>; rbx keeps the field's name, r12 the expected value.</w:t>
      </w:r>
    </w:p>
    <w:p w14:paraId="1820F231" w14:textId="77777777" w:rsidR="007E4857" w:rsidRDefault="00642EF4">
      <w:pPr>
        <w:pStyle w:val="SourceCode"/>
      </w:pPr>
      <w:r>
        <w:t>expect_field:</w:t>
      </w:r>
    </w:p>
    <w:p w14:paraId="42F80D2E" w14:textId="77777777" w:rsidR="007E4857" w:rsidRDefault="00642EF4">
      <w:pPr>
        <w:pStyle w:val="SourceCode"/>
      </w:pPr>
      <w:r>
        <w:t xml:space="preserve">    push rbx</w:t>
      </w:r>
    </w:p>
    <w:p w14:paraId="411E6D36" w14:textId="77777777" w:rsidR="007E4857" w:rsidRDefault="00642EF4">
      <w:pPr>
        <w:pStyle w:val="SourceCode"/>
      </w:pPr>
      <w:r>
        <w:t xml:space="preserve">    push r12</w:t>
      </w:r>
    </w:p>
    <w:p w14:paraId="47507FBE" w14:textId="77777777" w:rsidR="007E4857" w:rsidRDefault="00642EF4">
      <w:pPr>
        <w:pStyle w:val="SourceCode"/>
      </w:pPr>
      <w:r>
        <w:t xml:space="preserve">    sub rsp, 40</w:t>
      </w:r>
    </w:p>
    <w:p w14:paraId="76416EAB" w14:textId="77777777" w:rsidR="007E4857" w:rsidRDefault="00642EF4">
      <w:pPr>
        <w:pStyle w:val="SourceCode"/>
      </w:pPr>
      <w:r>
        <w:t xml:space="preserve">    mov rbx, rdx</w:t>
      </w:r>
    </w:p>
    <w:p w14:paraId="473F7D5F" w14:textId="77777777" w:rsidR="007E4857" w:rsidRDefault="00642EF4">
      <w:pPr>
        <w:pStyle w:val="SourceCode"/>
      </w:pPr>
      <w:r>
        <w:t xml:space="preserve">    mov r12, r8</w:t>
      </w:r>
    </w:p>
    <w:p w14:paraId="69B98B0A" w14:textId="77777777" w:rsidR="007E4857" w:rsidRDefault="00642EF4">
      <w:pPr>
        <w:pStyle w:val="SourceCode"/>
      </w:pPr>
      <w:r>
        <w:t xml:space="preserve">    call check_status</w:t>
      </w:r>
    </w:p>
    <w:p w14:paraId="0E17DD32" w14:textId="77777777" w:rsidR="007E4857" w:rsidRDefault="00642EF4">
      <w:pPr>
        <w:pStyle w:val="SourceCode"/>
      </w:pPr>
      <w:r>
        <w:t xml:space="preserve">    mov rcx, rbx</w:t>
      </w:r>
    </w:p>
    <w:p w14:paraId="448D837B" w14:textId="77777777" w:rsidR="007E4857" w:rsidRDefault="00642EF4">
      <w:pPr>
        <w:pStyle w:val="SourceCode"/>
      </w:pPr>
      <w:r>
        <w:t xml:space="preserve">    mov rdx, r12</w:t>
      </w:r>
    </w:p>
    <w:p w14:paraId="03F9E7FE" w14:textId="77777777" w:rsidR="007E4857" w:rsidRDefault="00642EF4">
      <w:pPr>
        <w:pStyle w:val="SourceCode"/>
      </w:pPr>
      <w:r>
        <w:t xml:space="preserve">    call check_field</w:t>
      </w:r>
    </w:p>
    <w:p w14:paraId="2545BABD" w14:textId="77777777" w:rsidR="007E4857" w:rsidRDefault="00642EF4">
      <w:pPr>
        <w:pStyle w:val="SourceCode"/>
      </w:pPr>
      <w:r>
        <w:t xml:space="preserve">    add rsp, 40</w:t>
      </w:r>
    </w:p>
    <w:p w14:paraId="7F19B8BA" w14:textId="77777777" w:rsidR="007E4857" w:rsidRDefault="00642EF4">
      <w:pPr>
        <w:pStyle w:val="SourceCode"/>
      </w:pPr>
      <w:r>
        <w:t xml:space="preserve">    pop r12</w:t>
      </w:r>
    </w:p>
    <w:p w14:paraId="18D0B022" w14:textId="77777777" w:rsidR="007E4857" w:rsidRDefault="00642EF4">
      <w:pPr>
        <w:pStyle w:val="SourceCode"/>
      </w:pPr>
      <w:r>
        <w:t xml:space="preserve">    pop rbx</w:t>
      </w:r>
    </w:p>
    <w:p w14:paraId="1901C5DF" w14:textId="77777777" w:rsidR="007E4857" w:rsidRDefault="00642EF4">
      <w:pPr>
        <w:pStyle w:val="SourceCode"/>
      </w:pPr>
      <w:r>
        <w:t xml:space="preserve">    ret</w:t>
      </w:r>
    </w:p>
    <w:p w14:paraId="7410B45B" w14:textId="77777777" w:rsidR="007E4857" w:rsidRDefault="007E4857">
      <w:pPr>
        <w:pStyle w:val="SourceCode"/>
      </w:pPr>
    </w:p>
    <w:p w14:paraId="3FE3F7AD" w14:textId="77777777" w:rsidR="007E4857" w:rsidRDefault="00642EF4">
      <w:pPr>
        <w:pStyle w:val="SourceCode"/>
      </w:pPr>
      <w:r>
        <w:t>; expect_header: the status code, then one header.</w:t>
      </w:r>
    </w:p>
    <w:p w14:paraId="27A181FD" w14:textId="77777777" w:rsidR="007E4857" w:rsidRDefault="00642EF4">
      <w:pPr>
        <w:pStyle w:val="SourceCode"/>
      </w:pPr>
      <w:r>
        <w:t>;   in:      ecx = the expected status, rdx = the header's name, r8 = the</w:t>
      </w:r>
    </w:p>
    <w:p w14:paraId="7A048E17" w14:textId="77777777" w:rsidR="007E4857" w:rsidRDefault="00642EF4">
      <w:pPr>
        <w:pStyle w:val="SourceCode"/>
      </w:pPr>
      <w:r>
        <w:t>;            expected value</w:t>
      </w:r>
    </w:p>
    <w:p w14:paraId="1BCBF7A0" w14:textId="77777777" w:rsidR="007E4857" w:rsidRDefault="00642EF4">
      <w:pPr>
        <w:pStyle w:val="SourceCode"/>
      </w:pPr>
      <w:r>
        <w:t>; rbx keeps the header's name, r12 the expected value.</w:t>
      </w:r>
    </w:p>
    <w:p w14:paraId="7AE784EC" w14:textId="77777777" w:rsidR="007E4857" w:rsidRDefault="00642EF4">
      <w:pPr>
        <w:pStyle w:val="SourceCode"/>
      </w:pPr>
      <w:r>
        <w:t>expect_header:</w:t>
      </w:r>
    </w:p>
    <w:p w14:paraId="1EE33CBC" w14:textId="77777777" w:rsidR="007E4857" w:rsidRDefault="00642EF4">
      <w:pPr>
        <w:pStyle w:val="SourceCode"/>
      </w:pPr>
      <w:r>
        <w:t xml:space="preserve">    push rbx</w:t>
      </w:r>
    </w:p>
    <w:p w14:paraId="0E9DBA76" w14:textId="77777777" w:rsidR="007E4857" w:rsidRDefault="00642EF4">
      <w:pPr>
        <w:pStyle w:val="SourceCode"/>
      </w:pPr>
      <w:r>
        <w:t xml:space="preserve">    push r12</w:t>
      </w:r>
    </w:p>
    <w:p w14:paraId="54070341" w14:textId="77777777" w:rsidR="007E4857" w:rsidRDefault="00642EF4">
      <w:pPr>
        <w:pStyle w:val="SourceCode"/>
      </w:pPr>
      <w:r>
        <w:t xml:space="preserve">    sub rsp, 40</w:t>
      </w:r>
    </w:p>
    <w:p w14:paraId="2C14ABE8" w14:textId="77777777" w:rsidR="007E4857" w:rsidRDefault="00642EF4">
      <w:pPr>
        <w:pStyle w:val="SourceCode"/>
      </w:pPr>
      <w:r>
        <w:t xml:space="preserve">    mov rbx, rdx</w:t>
      </w:r>
    </w:p>
    <w:p w14:paraId="3013AE36" w14:textId="77777777" w:rsidR="007E4857" w:rsidRDefault="00642EF4">
      <w:pPr>
        <w:pStyle w:val="SourceCode"/>
      </w:pPr>
      <w:r>
        <w:t xml:space="preserve">    mov r12, r8</w:t>
      </w:r>
    </w:p>
    <w:p w14:paraId="7E0F19AA" w14:textId="77777777" w:rsidR="007E4857" w:rsidRDefault="00642EF4">
      <w:pPr>
        <w:pStyle w:val="SourceCode"/>
      </w:pPr>
      <w:r>
        <w:t xml:space="preserve">    call check_status</w:t>
      </w:r>
    </w:p>
    <w:p w14:paraId="24589CF9" w14:textId="77777777" w:rsidR="007E4857" w:rsidRDefault="00642EF4">
      <w:pPr>
        <w:pStyle w:val="SourceCode"/>
      </w:pPr>
      <w:r>
        <w:t xml:space="preserve">    mov rcx, rbx</w:t>
      </w:r>
    </w:p>
    <w:p w14:paraId="768ACD00" w14:textId="77777777" w:rsidR="007E4857" w:rsidRDefault="00642EF4">
      <w:pPr>
        <w:pStyle w:val="SourceCode"/>
      </w:pPr>
      <w:r>
        <w:t xml:space="preserve">    mov rdx, r12</w:t>
      </w:r>
    </w:p>
    <w:p w14:paraId="45E78351" w14:textId="77777777" w:rsidR="007E4857" w:rsidRDefault="00642EF4">
      <w:pPr>
        <w:pStyle w:val="SourceCode"/>
      </w:pPr>
      <w:r>
        <w:t xml:space="preserve">    call check_header</w:t>
      </w:r>
    </w:p>
    <w:p w14:paraId="5DA5A040" w14:textId="77777777" w:rsidR="007E4857" w:rsidRDefault="00642EF4">
      <w:pPr>
        <w:pStyle w:val="SourceCode"/>
      </w:pPr>
      <w:r>
        <w:t xml:space="preserve">    add rsp, 40</w:t>
      </w:r>
    </w:p>
    <w:p w14:paraId="3601B1AF" w14:textId="77777777" w:rsidR="007E4857" w:rsidRDefault="00642EF4">
      <w:pPr>
        <w:pStyle w:val="SourceCode"/>
      </w:pPr>
      <w:r>
        <w:t xml:space="preserve">    pop r12</w:t>
      </w:r>
    </w:p>
    <w:p w14:paraId="7A0A58C4" w14:textId="77777777" w:rsidR="007E4857" w:rsidRDefault="00642EF4">
      <w:pPr>
        <w:pStyle w:val="SourceCode"/>
      </w:pPr>
      <w:r>
        <w:t xml:space="preserve">    pop rbx</w:t>
      </w:r>
    </w:p>
    <w:p w14:paraId="79FC615E" w14:textId="77777777" w:rsidR="007E4857" w:rsidRDefault="00642EF4">
      <w:pPr>
        <w:pStyle w:val="SourceCode"/>
      </w:pPr>
      <w:r>
        <w:t xml:space="preserve">    ret</w:t>
      </w:r>
    </w:p>
    <w:p w14:paraId="62305140" w14:textId="77777777" w:rsidR="007E4857" w:rsidRDefault="007E4857">
      <w:pPr>
        <w:pStyle w:val="SourceCode"/>
      </w:pPr>
    </w:p>
    <w:p w14:paraId="72A9F90F" w14:textId="77777777" w:rsidR="007E4857" w:rsidRDefault="00642EF4">
      <w:pPr>
        <w:pStyle w:val="SourceCode"/>
      </w:pPr>
      <w:r>
        <w:t>; read_body_file: remember, the text of one request body file, or "" when</w:t>
      </w:r>
    </w:p>
    <w:p w14:paraId="7DC4BB77" w14:textId="77777777" w:rsidR="007E4857" w:rsidRDefault="00642EF4">
      <w:pPr>
        <w:pStyle w:val="SourceCode"/>
      </w:pPr>
      <w:r>
        <w:t>; it cannot be read or is too large for body_text, so the request goes</w:t>
      </w:r>
    </w:p>
    <w:p w14:paraId="7F58D0B8" w14:textId="77777777" w:rsidR="007E4857" w:rsidRDefault="00642EF4">
      <w:pPr>
        <w:pStyle w:val="SourceCode"/>
      </w:pPr>
      <w:r>
        <w:t>; without a body and its test fails (Lesson 6.19a).</w:t>
      </w:r>
    </w:p>
    <w:p w14:paraId="0D4C12DD" w14:textId="77777777" w:rsidR="007E4857" w:rsidRDefault="00642EF4">
      <w:pPr>
        <w:pStyle w:val="SourceCode"/>
      </w:pPr>
      <w:r>
        <w:t>;   in:      rcx = the file's name</w:t>
      </w:r>
    </w:p>
    <w:p w14:paraId="3A7C710B" w14:textId="77777777" w:rsidR="007E4857" w:rsidRDefault="00642EF4">
      <w:pPr>
        <w:pStyle w:val="SourceCode"/>
      </w:pPr>
      <w:r>
        <w:t>;   out:     rax = body_text, the file's text or ""</w:t>
      </w:r>
    </w:p>
    <w:p w14:paraId="530974C8" w14:textId="77777777" w:rsidR="007E4857" w:rsidRDefault="00642EF4">
      <w:pPr>
        <w:pStyle w:val="SourceCode"/>
      </w:pPr>
      <w:r>
        <w:t>; rbx keeps the name, r12 the file, r13 the bytes read, r14d feof's</w:t>
      </w:r>
    </w:p>
    <w:p w14:paraId="2CD208EE" w14:textId="77777777" w:rsidR="007E4857" w:rsidRDefault="00642EF4">
      <w:pPr>
        <w:pStyle w:val="SourceCode"/>
      </w:pPr>
      <w:r>
        <w:t>; answer.</w:t>
      </w:r>
    </w:p>
    <w:p w14:paraId="10AD57FF" w14:textId="77777777" w:rsidR="007E4857" w:rsidRDefault="00642EF4">
      <w:pPr>
        <w:pStyle w:val="SourceCode"/>
      </w:pPr>
      <w:r>
        <w:t>read_body_file:</w:t>
      </w:r>
    </w:p>
    <w:p w14:paraId="65159AB1" w14:textId="77777777" w:rsidR="007E4857" w:rsidRDefault="00642EF4">
      <w:pPr>
        <w:pStyle w:val="SourceCode"/>
      </w:pPr>
      <w:r>
        <w:t xml:space="preserve">    push rbx</w:t>
      </w:r>
    </w:p>
    <w:p w14:paraId="08DC55F7" w14:textId="77777777" w:rsidR="007E4857" w:rsidRDefault="00642EF4">
      <w:pPr>
        <w:pStyle w:val="SourceCode"/>
      </w:pPr>
      <w:r>
        <w:t xml:space="preserve">    push r12</w:t>
      </w:r>
    </w:p>
    <w:p w14:paraId="07DA9A28" w14:textId="77777777" w:rsidR="007E4857" w:rsidRDefault="00642EF4">
      <w:pPr>
        <w:pStyle w:val="SourceCode"/>
      </w:pPr>
      <w:r>
        <w:t xml:space="preserve">    push r13</w:t>
      </w:r>
    </w:p>
    <w:p w14:paraId="6858B790" w14:textId="77777777" w:rsidR="007E4857" w:rsidRDefault="00642EF4">
      <w:pPr>
        <w:pStyle w:val="SourceCode"/>
      </w:pPr>
      <w:r>
        <w:t xml:space="preserve">    push r14</w:t>
      </w:r>
    </w:p>
    <w:p w14:paraId="2E86F0A5" w14:textId="77777777" w:rsidR="007E4857" w:rsidRDefault="00642EF4">
      <w:pPr>
        <w:pStyle w:val="SourceCode"/>
      </w:pPr>
      <w:r>
        <w:t xml:space="preserve">    sub rsp, 40</w:t>
      </w:r>
    </w:p>
    <w:p w14:paraId="09CAC1E9" w14:textId="77777777" w:rsidR="007E4857" w:rsidRDefault="00642EF4">
      <w:pPr>
        <w:pStyle w:val="SourceCode"/>
      </w:pPr>
      <w:r>
        <w:t xml:space="preserve">    mov rbx, rcx</w:t>
      </w:r>
    </w:p>
    <w:p w14:paraId="427DC490" w14:textId="77777777" w:rsidR="007E4857" w:rsidRDefault="00642EF4">
      <w:pPr>
        <w:pStyle w:val="SourceCode"/>
      </w:pPr>
      <w:r>
        <w:t xml:space="preserve">    mov byte [body_text], 0</w:t>
      </w:r>
    </w:p>
    <w:p w14:paraId="6DEA95A3" w14:textId="77777777" w:rsidR="007E4857" w:rsidRDefault="00642EF4">
      <w:pPr>
        <w:pStyle w:val="SourceCode"/>
      </w:pPr>
      <w:r>
        <w:t xml:space="preserve">    mov rcx, rbx</w:t>
      </w:r>
    </w:p>
    <w:p w14:paraId="5B7B7970" w14:textId="77777777" w:rsidR="007E4857" w:rsidRDefault="00642EF4">
      <w:pPr>
        <w:pStyle w:val="SourceCode"/>
      </w:pPr>
      <w:r>
        <w:t xml:space="preserve">    lea rdx, [read_binary]</w:t>
      </w:r>
    </w:p>
    <w:p w14:paraId="2AEE94D5" w14:textId="77777777" w:rsidR="007E4857" w:rsidRDefault="00642EF4">
      <w:pPr>
        <w:pStyle w:val="SourceCode"/>
      </w:pPr>
      <w:r>
        <w:t xml:space="preserve">    call fopen</w:t>
      </w:r>
    </w:p>
    <w:p w14:paraId="1DD06C5F" w14:textId="77777777" w:rsidR="007E4857" w:rsidRDefault="00642EF4">
      <w:pPr>
        <w:pStyle w:val="SourceCode"/>
      </w:pPr>
      <w:r>
        <w:t xml:space="preserve">    cmp rax, 0</w:t>
      </w:r>
    </w:p>
    <w:p w14:paraId="5FDA4CCE" w14:textId="77777777" w:rsidR="007E4857" w:rsidRDefault="00642EF4">
      <w:pPr>
        <w:pStyle w:val="SourceCode"/>
      </w:pPr>
      <w:r>
        <w:t xml:space="preserve">    je .unread</w:t>
      </w:r>
    </w:p>
    <w:p w14:paraId="54C161F0" w14:textId="77777777" w:rsidR="007E4857" w:rsidRDefault="00642EF4">
      <w:pPr>
        <w:pStyle w:val="SourceCode"/>
      </w:pPr>
      <w:r>
        <w:t xml:space="preserve">    mov r12, rax</w:t>
      </w:r>
    </w:p>
    <w:p w14:paraId="19D70BA2" w14:textId="77777777" w:rsidR="007E4857" w:rsidRDefault="00642EF4">
      <w:pPr>
        <w:pStyle w:val="SourceCode"/>
      </w:pPr>
      <w:r>
        <w:t xml:space="preserve">    lea rcx, [body_text]</w:t>
      </w:r>
    </w:p>
    <w:p w14:paraId="69E5F85A" w14:textId="77777777" w:rsidR="007E4857" w:rsidRDefault="00642EF4">
      <w:pPr>
        <w:pStyle w:val="SourceCode"/>
      </w:pPr>
      <w:r>
        <w:t xml:space="preserve">    mov edx, 1</w:t>
      </w:r>
    </w:p>
    <w:p w14:paraId="36757EDF" w14:textId="77777777" w:rsidR="007E4857" w:rsidRDefault="00642EF4">
      <w:pPr>
        <w:pStyle w:val="SourceCode"/>
      </w:pPr>
      <w:r>
        <w:t xml:space="preserve">    mov r8d, BODY_FILE_SIZE - 1</w:t>
      </w:r>
    </w:p>
    <w:p w14:paraId="5490F33F" w14:textId="77777777" w:rsidR="007E4857" w:rsidRDefault="00642EF4">
      <w:pPr>
        <w:pStyle w:val="SourceCode"/>
      </w:pPr>
      <w:r>
        <w:t xml:space="preserve">    mov r9, r12</w:t>
      </w:r>
    </w:p>
    <w:p w14:paraId="57D0A79B" w14:textId="77777777" w:rsidR="007E4857" w:rsidRDefault="00642EF4">
      <w:pPr>
        <w:pStyle w:val="SourceCode"/>
      </w:pPr>
      <w:r>
        <w:t xml:space="preserve">    call fread</w:t>
      </w:r>
    </w:p>
    <w:p w14:paraId="7ABAB87A" w14:textId="77777777" w:rsidR="007E4857" w:rsidRDefault="00642EF4">
      <w:pPr>
        <w:pStyle w:val="SourceCode"/>
      </w:pPr>
      <w:r>
        <w:t xml:space="preserve">    mov r13, rax</w:t>
      </w:r>
    </w:p>
    <w:p w14:paraId="684411FC" w14:textId="77777777" w:rsidR="007E4857" w:rsidRDefault="00642EF4">
      <w:pPr>
        <w:pStyle w:val="SourceCode"/>
      </w:pPr>
      <w:r>
        <w:t xml:space="preserve">    lea rax, [body_text]</w:t>
      </w:r>
    </w:p>
    <w:p w14:paraId="1672DF85" w14:textId="77777777" w:rsidR="007E4857" w:rsidRDefault="00642EF4">
      <w:pPr>
        <w:pStyle w:val="SourceCode"/>
      </w:pPr>
      <w:r>
        <w:t xml:space="preserve">    mov byte [rax + r13], 0</w:t>
      </w:r>
    </w:p>
    <w:p w14:paraId="4FF5A52B" w14:textId="77777777" w:rsidR="007E4857" w:rsidRDefault="00642EF4">
      <w:pPr>
        <w:pStyle w:val="SourceCode"/>
      </w:pPr>
      <w:r>
        <w:t xml:space="preserve">    mov rcx, r12</w:t>
      </w:r>
    </w:p>
    <w:p w14:paraId="1DCE30C6" w14:textId="77777777" w:rsidR="007E4857" w:rsidRDefault="00642EF4">
      <w:pPr>
        <w:pStyle w:val="SourceCode"/>
      </w:pPr>
      <w:r>
        <w:t xml:space="preserve">    call feof</w:t>
      </w:r>
    </w:p>
    <w:p w14:paraId="0A31E0B8" w14:textId="77777777" w:rsidR="007E4857" w:rsidRDefault="00642EF4">
      <w:pPr>
        <w:pStyle w:val="SourceCode"/>
      </w:pPr>
      <w:r>
        <w:t xml:space="preserve">    mov r14d, eax</w:t>
      </w:r>
    </w:p>
    <w:p w14:paraId="36869C94" w14:textId="77777777" w:rsidR="007E4857" w:rsidRDefault="00642EF4">
      <w:pPr>
        <w:pStyle w:val="SourceCode"/>
      </w:pPr>
      <w:r>
        <w:t xml:space="preserve">    mov rcx, r12</w:t>
      </w:r>
    </w:p>
    <w:p w14:paraId="6531BA45" w14:textId="77777777" w:rsidR="007E4857" w:rsidRDefault="00642EF4">
      <w:pPr>
        <w:pStyle w:val="SourceCode"/>
      </w:pPr>
      <w:r>
        <w:t xml:space="preserve">    call fclose</w:t>
      </w:r>
    </w:p>
    <w:p w14:paraId="3FC3E779" w14:textId="77777777" w:rsidR="007E4857" w:rsidRDefault="00642EF4">
      <w:pPr>
        <w:pStyle w:val="SourceCode"/>
      </w:pPr>
      <w:r>
        <w:t xml:space="preserve">    cmp eax, 0</w:t>
      </w:r>
    </w:p>
    <w:p w14:paraId="5993D0D7" w14:textId="77777777" w:rsidR="007E4857" w:rsidRDefault="00642EF4">
      <w:pPr>
        <w:pStyle w:val="SourceCode"/>
      </w:pPr>
      <w:r>
        <w:t xml:space="preserve">    jne .unread</w:t>
      </w:r>
    </w:p>
    <w:p w14:paraId="16BFB7AD" w14:textId="77777777" w:rsidR="007E4857" w:rsidRDefault="00642EF4">
      <w:pPr>
        <w:pStyle w:val="SourceCode"/>
      </w:pPr>
      <w:r>
        <w:t xml:space="preserve">    cmp r14d, 0</w:t>
      </w:r>
    </w:p>
    <w:p w14:paraId="53F62D15" w14:textId="77777777" w:rsidR="007E4857" w:rsidRDefault="00642EF4">
      <w:pPr>
        <w:pStyle w:val="SourceCode"/>
      </w:pPr>
      <w:r>
        <w:t xml:space="preserve">    jne .done</w:t>
      </w:r>
    </w:p>
    <w:p w14:paraId="262C522D" w14:textId="77777777" w:rsidR="007E4857" w:rsidRDefault="00642EF4">
      <w:pPr>
        <w:pStyle w:val="SourceCode"/>
      </w:pPr>
      <w:r>
        <w:t>.unread:</w:t>
      </w:r>
    </w:p>
    <w:p w14:paraId="0D595022" w14:textId="77777777" w:rsidR="007E4857" w:rsidRDefault="00642EF4">
      <w:pPr>
        <w:pStyle w:val="SourceCode"/>
      </w:pPr>
      <w:r>
        <w:t xml:space="preserve">    mov byte [body_text], 0</w:t>
      </w:r>
    </w:p>
    <w:p w14:paraId="3663DC47" w14:textId="77777777" w:rsidR="007E4857" w:rsidRDefault="00642EF4">
      <w:pPr>
        <w:pStyle w:val="SourceCode"/>
      </w:pPr>
      <w:r>
        <w:t xml:space="preserve">    mov ecx, 2</w:t>
      </w:r>
    </w:p>
    <w:p w14:paraId="300664EA" w14:textId="77777777" w:rsidR="007E4857" w:rsidRDefault="00642EF4">
      <w:pPr>
        <w:pStyle w:val="SourceCode"/>
      </w:pPr>
      <w:r>
        <w:t xml:space="preserve">    call __acrt_iob_func</w:t>
      </w:r>
    </w:p>
    <w:p w14:paraId="005A25AD" w14:textId="77777777" w:rsidR="007E4857" w:rsidRDefault="00642EF4">
      <w:pPr>
        <w:pStyle w:val="SourceCode"/>
      </w:pPr>
      <w:r>
        <w:t xml:space="preserve">    mov rcx, rax</w:t>
      </w:r>
    </w:p>
    <w:p w14:paraId="1D6407F6" w14:textId="77777777" w:rsidR="007E4857" w:rsidRDefault="00642EF4">
      <w:pPr>
        <w:pStyle w:val="SourceCode"/>
      </w:pPr>
      <w:r>
        <w:t xml:space="preserve">    lea rdx, [unread_line]</w:t>
      </w:r>
    </w:p>
    <w:p w14:paraId="21921EFE" w14:textId="77777777" w:rsidR="007E4857" w:rsidRDefault="00642EF4">
      <w:pPr>
        <w:pStyle w:val="SourceCode"/>
      </w:pPr>
      <w:r>
        <w:t xml:space="preserve">    mov r8, rbx</w:t>
      </w:r>
    </w:p>
    <w:p w14:paraId="7DBBC817" w14:textId="77777777" w:rsidR="007E4857" w:rsidRDefault="00642EF4">
      <w:pPr>
        <w:pStyle w:val="SourceCode"/>
      </w:pPr>
      <w:r>
        <w:t xml:space="preserve">    call fprintf</w:t>
      </w:r>
    </w:p>
    <w:p w14:paraId="27F8280C" w14:textId="77777777" w:rsidR="007E4857" w:rsidRDefault="00642EF4">
      <w:pPr>
        <w:pStyle w:val="SourceCode"/>
      </w:pPr>
      <w:r>
        <w:t>.done:</w:t>
      </w:r>
    </w:p>
    <w:p w14:paraId="76251A6A" w14:textId="77777777" w:rsidR="007E4857" w:rsidRDefault="00642EF4">
      <w:pPr>
        <w:pStyle w:val="SourceCode"/>
      </w:pPr>
      <w:r>
        <w:t xml:space="preserve">    lea rax, [body_text]</w:t>
      </w:r>
    </w:p>
    <w:p w14:paraId="08734E58" w14:textId="77777777" w:rsidR="007E4857" w:rsidRDefault="00642EF4">
      <w:pPr>
        <w:pStyle w:val="SourceCode"/>
      </w:pPr>
      <w:r>
        <w:t xml:space="preserve">    add rsp, 40</w:t>
      </w:r>
    </w:p>
    <w:p w14:paraId="4A9146EE" w14:textId="77777777" w:rsidR="007E4857" w:rsidRDefault="00642EF4">
      <w:pPr>
        <w:pStyle w:val="SourceCode"/>
      </w:pPr>
      <w:r>
        <w:t xml:space="preserve">    pop r14</w:t>
      </w:r>
    </w:p>
    <w:p w14:paraId="425B04CF" w14:textId="77777777" w:rsidR="007E4857" w:rsidRDefault="00642EF4">
      <w:pPr>
        <w:pStyle w:val="SourceCode"/>
      </w:pPr>
      <w:r>
        <w:t xml:space="preserve">    pop r13</w:t>
      </w:r>
    </w:p>
    <w:p w14:paraId="38D445B4" w14:textId="77777777" w:rsidR="007E4857" w:rsidRDefault="00642EF4">
      <w:pPr>
        <w:pStyle w:val="SourceCode"/>
      </w:pPr>
      <w:r>
        <w:t xml:space="preserve">    pop r12</w:t>
      </w:r>
    </w:p>
    <w:p w14:paraId="4282CF53" w14:textId="77777777" w:rsidR="007E4857" w:rsidRDefault="00642EF4">
      <w:pPr>
        <w:pStyle w:val="SourceCode"/>
      </w:pPr>
      <w:r>
        <w:t xml:space="preserve">    pop rbx</w:t>
      </w:r>
    </w:p>
    <w:p w14:paraId="2F588130" w14:textId="77777777" w:rsidR="007E4857" w:rsidRDefault="00642EF4">
      <w:pPr>
        <w:pStyle w:val="SourceCode"/>
      </w:pPr>
      <w:r>
        <w:t xml:space="preserve">    ret</w:t>
      </w:r>
    </w:p>
    <w:p w14:paraId="7160E6B3" w14:textId="77777777" w:rsidR="007E4857" w:rsidRDefault="007E4857">
      <w:pPr>
        <w:pStyle w:val="SourceCode"/>
      </w:pPr>
    </w:p>
    <w:p w14:paraId="2D7F602F" w14:textId="77777777" w:rsidR="007E4857" w:rsidRDefault="00642EF4">
      <w:pPr>
        <w:pStyle w:val="SourceCode"/>
      </w:pPr>
      <w:r>
        <w:t>; send_test: remember, the steps every test starts with: print the test's</w:t>
      </w:r>
    </w:p>
    <w:p w14:paraId="0A99A7FF" w14:textId="77777777" w:rsidR="007E4857" w:rsidRDefault="00642EF4">
      <w:pPr>
        <w:pStyle w:val="SourceCode"/>
      </w:pPr>
      <w:r>
        <w:t>; name, read the body file when there is one, and send the request with</w:t>
      </w:r>
    </w:p>
    <w:p w14:paraId="43CE8899" w14:textId="77777777" w:rsidR="007E4857" w:rsidRDefault="00642EF4">
      <w:pPr>
        <w:pStyle w:val="SourceCode"/>
      </w:pPr>
      <w:r>
        <w:t>; send_request into suite_response (Lesson 6.19a).</w:t>
      </w:r>
    </w:p>
    <w:p w14:paraId="655B40CD" w14:textId="77777777" w:rsidR="007E4857" w:rsidRDefault="00642EF4">
      <w:pPr>
        <w:pStyle w:val="SourceCode"/>
      </w:pPr>
      <w:r>
        <w:t>;   in:      rcx = the test's name, rdx = the method, r8 = the path, r9 =</w:t>
      </w:r>
    </w:p>
    <w:p w14:paraId="78D1F5E6" w14:textId="77777777" w:rsidR="007E4857" w:rsidRDefault="00642EF4">
      <w:pPr>
        <w:pStyle w:val="SourceCode"/>
      </w:pPr>
      <w:r>
        <w:t>;            the key, and on the stack the body file's name (0 for no</w:t>
      </w:r>
    </w:p>
    <w:p w14:paraId="29D37B4E" w14:textId="77777777" w:rsidR="007E4857" w:rsidRDefault="00642EF4">
      <w:pPr>
        <w:pStyle w:val="SourceCode"/>
      </w:pPr>
      <w:r>
        <w:t>;            body), read at [rsp + 40] before any push</w:t>
      </w:r>
    </w:p>
    <w:p w14:paraId="312E37D4" w14:textId="77777777" w:rsidR="007E4857" w:rsidRDefault="00642EF4">
      <w:pPr>
        <w:pStyle w:val="SourceCode"/>
      </w:pPr>
      <w:r>
        <w:t>; rbx keeps the method, r12 the path, r13 the key; the body file's name</w:t>
      </w:r>
    </w:p>
    <w:p w14:paraId="55208759" w14:textId="77777777" w:rsidR="007E4857" w:rsidRDefault="00642EF4">
      <w:pPr>
        <w:pStyle w:val="SourceCode"/>
      </w:pPr>
      <w:r>
        <w:t>; is kept at [rsp + 48], above send_request's fifth and sixth values.</w:t>
      </w:r>
    </w:p>
    <w:p w14:paraId="5BF5382C" w14:textId="77777777" w:rsidR="007E4857" w:rsidRDefault="00642EF4">
      <w:pPr>
        <w:pStyle w:val="SourceCode"/>
      </w:pPr>
      <w:r>
        <w:t>send_test:</w:t>
      </w:r>
    </w:p>
    <w:p w14:paraId="6978DDD4" w14:textId="77777777" w:rsidR="007E4857" w:rsidRDefault="00642EF4">
      <w:pPr>
        <w:pStyle w:val="SourceCode"/>
      </w:pPr>
      <w:r>
        <w:t xml:space="preserve">    mov rax, [rsp + 40]</w:t>
      </w:r>
    </w:p>
    <w:p w14:paraId="5CE2F2CB" w14:textId="77777777" w:rsidR="007E4857" w:rsidRDefault="00642EF4">
      <w:pPr>
        <w:pStyle w:val="SourceCode"/>
      </w:pPr>
      <w:r>
        <w:t xml:space="preserve">    push rbx</w:t>
      </w:r>
    </w:p>
    <w:p w14:paraId="09893B5A" w14:textId="77777777" w:rsidR="007E4857" w:rsidRDefault="00642EF4">
      <w:pPr>
        <w:pStyle w:val="SourceCode"/>
      </w:pPr>
      <w:r>
        <w:t xml:space="preserve">    push r12</w:t>
      </w:r>
    </w:p>
    <w:p w14:paraId="70B6AADB" w14:textId="77777777" w:rsidR="007E4857" w:rsidRDefault="00642EF4">
      <w:pPr>
        <w:pStyle w:val="SourceCode"/>
      </w:pPr>
      <w:r>
        <w:t xml:space="preserve">    push r13</w:t>
      </w:r>
    </w:p>
    <w:p w14:paraId="2AC5987C" w14:textId="77777777" w:rsidR="007E4857" w:rsidRDefault="00642EF4">
      <w:pPr>
        <w:pStyle w:val="SourceCode"/>
      </w:pPr>
      <w:r>
        <w:t xml:space="preserve">    sub rsp, 64</w:t>
      </w:r>
    </w:p>
    <w:p w14:paraId="79778983" w14:textId="77777777" w:rsidR="007E4857" w:rsidRDefault="00642EF4">
      <w:pPr>
        <w:pStyle w:val="SourceCode"/>
      </w:pPr>
      <w:r>
        <w:t xml:space="preserve">    mov [rsp + 48], rax</w:t>
      </w:r>
    </w:p>
    <w:p w14:paraId="79E356D4" w14:textId="77777777" w:rsidR="007E4857" w:rsidRDefault="00642EF4">
      <w:pPr>
        <w:pStyle w:val="SourceCode"/>
      </w:pPr>
      <w:r>
        <w:t xml:space="preserve">    mov rbx, rdx</w:t>
      </w:r>
    </w:p>
    <w:p w14:paraId="2187071E" w14:textId="77777777" w:rsidR="007E4857" w:rsidRDefault="00642EF4">
      <w:pPr>
        <w:pStyle w:val="SourceCode"/>
      </w:pPr>
      <w:r>
        <w:t xml:space="preserve">    mov r12, r8</w:t>
      </w:r>
    </w:p>
    <w:p w14:paraId="5428C65D" w14:textId="77777777" w:rsidR="007E4857" w:rsidRDefault="00642EF4">
      <w:pPr>
        <w:pStyle w:val="SourceCode"/>
      </w:pPr>
      <w:r>
        <w:t xml:space="preserve">    mov r13, r9</w:t>
      </w:r>
    </w:p>
    <w:p w14:paraId="3B4ECE07" w14:textId="77777777" w:rsidR="007E4857" w:rsidRDefault="00642EF4">
      <w:pPr>
        <w:pStyle w:val="SourceCode"/>
      </w:pPr>
      <w:r>
        <w:t xml:space="preserve">    mov rdx, rcx</w:t>
      </w:r>
    </w:p>
    <w:p w14:paraId="5942C021" w14:textId="77777777" w:rsidR="007E4857" w:rsidRDefault="00642EF4">
      <w:pPr>
        <w:pStyle w:val="SourceCode"/>
      </w:pPr>
      <w:r>
        <w:t xml:space="preserve">    lea rcx, [test_name_line]</w:t>
      </w:r>
    </w:p>
    <w:p w14:paraId="70D186CE" w14:textId="77777777" w:rsidR="007E4857" w:rsidRDefault="00642EF4">
      <w:pPr>
        <w:pStyle w:val="SourceCode"/>
      </w:pPr>
      <w:r>
        <w:t xml:space="preserve">    call printf</w:t>
      </w:r>
    </w:p>
    <w:p w14:paraId="312D7E5B" w14:textId="77777777" w:rsidR="007E4857" w:rsidRDefault="00642EF4">
      <w:pPr>
        <w:pStyle w:val="SourceCode"/>
      </w:pPr>
      <w:r>
        <w:t xml:space="preserve">    ; No file means no body: "".</w:t>
      </w:r>
    </w:p>
    <w:p w14:paraId="395523BA" w14:textId="77777777" w:rsidR="007E4857" w:rsidRDefault="00642EF4">
      <w:pPr>
        <w:pStyle w:val="SourceCode"/>
      </w:pPr>
      <w:r>
        <w:t xml:space="preserve">    lea rax, [empty_text]</w:t>
      </w:r>
    </w:p>
    <w:p w14:paraId="12487907" w14:textId="77777777" w:rsidR="007E4857" w:rsidRDefault="00642EF4">
      <w:pPr>
        <w:pStyle w:val="SourceCode"/>
      </w:pPr>
      <w:r>
        <w:t xml:space="preserve">    cmp qword [rsp + 48], 0</w:t>
      </w:r>
    </w:p>
    <w:p w14:paraId="0157CEF3" w14:textId="77777777" w:rsidR="007E4857" w:rsidRDefault="00642EF4">
      <w:pPr>
        <w:pStyle w:val="SourceCode"/>
      </w:pPr>
      <w:r>
        <w:t xml:space="preserve">    je .send</w:t>
      </w:r>
    </w:p>
    <w:p w14:paraId="20AAE5BE" w14:textId="77777777" w:rsidR="007E4857" w:rsidRDefault="00642EF4">
      <w:pPr>
        <w:pStyle w:val="SourceCode"/>
      </w:pPr>
      <w:r>
        <w:t xml:space="preserve">    mov rcx, [rsp + 48]</w:t>
      </w:r>
    </w:p>
    <w:p w14:paraId="573C7CF8" w14:textId="77777777" w:rsidR="007E4857" w:rsidRDefault="00642EF4">
      <w:pPr>
        <w:pStyle w:val="SourceCode"/>
      </w:pPr>
      <w:r>
        <w:t xml:space="preserve">    call read_body_file</w:t>
      </w:r>
    </w:p>
    <w:p w14:paraId="46931E5B" w14:textId="77777777" w:rsidR="007E4857" w:rsidRDefault="00642EF4">
      <w:pPr>
        <w:pStyle w:val="SourceCode"/>
      </w:pPr>
      <w:r>
        <w:t>.send:</w:t>
      </w:r>
    </w:p>
    <w:p w14:paraId="15006C91" w14:textId="77777777" w:rsidR="007E4857" w:rsidRDefault="00642EF4">
      <w:pPr>
        <w:pStyle w:val="SourceCode"/>
      </w:pPr>
      <w:r>
        <w:t xml:space="preserve">    ; Remember, send_request's first value is the record to fill, and its</w:t>
      </w:r>
    </w:p>
    <w:p w14:paraId="4C51B28B" w14:textId="77777777" w:rsidR="007E4857" w:rsidRDefault="00642EF4">
      <w:pPr>
        <w:pStyle w:val="SourceCode"/>
      </w:pPr>
      <w:r>
        <w:t xml:space="preserve">    ; fifth and sixth, the key and the body, go on the stack.</w:t>
      </w:r>
    </w:p>
    <w:p w14:paraId="753B5D5A" w14:textId="77777777" w:rsidR="007E4857" w:rsidRDefault="00642EF4">
      <w:pPr>
        <w:pStyle w:val="SourceCode"/>
      </w:pPr>
      <w:r>
        <w:t xml:space="preserve">    mov [rsp + 40], rax</w:t>
      </w:r>
    </w:p>
    <w:p w14:paraId="01794441" w14:textId="77777777" w:rsidR="007E4857" w:rsidRDefault="00642EF4">
      <w:pPr>
        <w:pStyle w:val="SourceCode"/>
      </w:pPr>
      <w:r>
        <w:t xml:space="preserve">    mov [rsp + 32], r13</w:t>
      </w:r>
    </w:p>
    <w:p w14:paraId="243C1D26" w14:textId="77777777" w:rsidR="007E4857" w:rsidRDefault="00642EF4">
      <w:pPr>
        <w:pStyle w:val="SourceCode"/>
      </w:pPr>
      <w:r>
        <w:t xml:space="preserve">    lea rcx, [suite_response]</w:t>
      </w:r>
    </w:p>
    <w:p w14:paraId="313702BD" w14:textId="77777777" w:rsidR="007E4857" w:rsidRDefault="00642EF4">
      <w:pPr>
        <w:pStyle w:val="SourceCode"/>
      </w:pPr>
      <w:r>
        <w:t xml:space="preserve">    mov rdx, [suite_client]</w:t>
      </w:r>
    </w:p>
    <w:p w14:paraId="2670DA07" w14:textId="77777777" w:rsidR="007E4857" w:rsidRDefault="00642EF4">
      <w:pPr>
        <w:pStyle w:val="SourceCode"/>
      </w:pPr>
      <w:r>
        <w:t xml:space="preserve">    mov r8, rbx</w:t>
      </w:r>
    </w:p>
    <w:p w14:paraId="5268F3B4" w14:textId="77777777" w:rsidR="007E4857" w:rsidRDefault="00642EF4">
      <w:pPr>
        <w:pStyle w:val="SourceCode"/>
      </w:pPr>
      <w:r>
        <w:t xml:space="preserve">    mov r9, r12</w:t>
      </w:r>
    </w:p>
    <w:p w14:paraId="1F5A2895" w14:textId="77777777" w:rsidR="007E4857" w:rsidRDefault="00642EF4">
      <w:pPr>
        <w:pStyle w:val="SourceCode"/>
      </w:pPr>
      <w:r>
        <w:t xml:space="preserve">    call send_request</w:t>
      </w:r>
    </w:p>
    <w:p w14:paraId="60D39260" w14:textId="77777777" w:rsidR="007E4857" w:rsidRDefault="00642EF4">
      <w:pPr>
        <w:pStyle w:val="SourceCode"/>
      </w:pPr>
      <w:r>
        <w:t xml:space="preserve">    add rsp, 64</w:t>
      </w:r>
    </w:p>
    <w:p w14:paraId="2FA35A32" w14:textId="77777777" w:rsidR="007E4857" w:rsidRDefault="00642EF4">
      <w:pPr>
        <w:pStyle w:val="SourceCode"/>
      </w:pPr>
      <w:r>
        <w:t xml:space="preserve">    pop r13</w:t>
      </w:r>
    </w:p>
    <w:p w14:paraId="28C80A88" w14:textId="77777777" w:rsidR="007E4857" w:rsidRDefault="00642EF4">
      <w:pPr>
        <w:pStyle w:val="SourceCode"/>
      </w:pPr>
      <w:r>
        <w:t xml:space="preserve">    pop r12</w:t>
      </w:r>
    </w:p>
    <w:p w14:paraId="1D48B922" w14:textId="77777777" w:rsidR="007E4857" w:rsidRDefault="00642EF4">
      <w:pPr>
        <w:pStyle w:val="SourceCode"/>
      </w:pPr>
      <w:r>
        <w:t xml:space="preserve">    pop rbx</w:t>
      </w:r>
    </w:p>
    <w:p w14:paraId="09F309E6" w14:textId="77777777" w:rsidR="007E4857" w:rsidRDefault="00642EF4">
      <w:pPr>
        <w:pStyle w:val="SourceCode"/>
      </w:pPr>
      <w:r>
        <w:t xml:space="preserve">    ret</w:t>
      </w:r>
    </w:p>
    <w:p w14:paraId="4BCF670A" w14:textId="77777777" w:rsidR="007E4857" w:rsidRDefault="007E4857">
      <w:pPr>
        <w:pStyle w:val="SourceCode"/>
      </w:pPr>
    </w:p>
    <w:p w14:paraId="6EB0C418" w14:textId="77777777" w:rsidR="007E4857" w:rsidRDefault="00642EF4">
      <w:pPr>
        <w:pStyle w:val="SourceCode"/>
      </w:pPr>
      <w:r>
        <w:t>; send_body: new in the project: prints the test's name and POSTs a body</w:t>
      </w:r>
    </w:p>
    <w:p w14:paraId="0E5FC847" w14:textId="77777777" w:rsidR="007E4857" w:rsidRDefault="00642EF4">
      <w:pPr>
        <w:pStyle w:val="SourceCode"/>
      </w:pPr>
      <w:r>
        <w:t>; file to the collection with its own Content-Type line, which</w:t>
      </w:r>
    </w:p>
    <w:p w14:paraId="0B931381" w14:textId="77777777" w:rsidR="007E4857" w:rsidRDefault="00642EF4">
      <w:pPr>
        <w:pStyle w:val="SourceCode"/>
      </w:pPr>
      <w:r>
        <w:t>; send_request cannot do: it always sends JSON's type and a</w:t>
      </w:r>
    </w:p>
    <w:p w14:paraId="245FE8D3" w14:textId="77777777" w:rsidR="007E4857" w:rsidRDefault="00642EF4">
      <w:pPr>
        <w:pStyle w:val="SourceCode"/>
      </w:pPr>
      <w:r>
        <w:t>; Content-Length. A chunked line, Transfer-Encoding: chunked, makes</w:t>
      </w:r>
    </w:p>
    <w:p w14:paraId="0E739988" w14:textId="77777777" w:rsidR="007E4857" w:rsidRDefault="00642EF4">
      <w:pPr>
        <w:pStyle w:val="SourceCode"/>
      </w:pPr>
      <w:r>
        <w:t>; libcurl send the body in chunks, with no Content-Length. No key is</w:t>
      </w:r>
    </w:p>
    <w:p w14:paraId="03D5B6B3" w14:textId="77777777" w:rsidR="007E4857" w:rsidRDefault="00642EF4">
      <w:pPr>
        <w:pStyle w:val="SourceCode"/>
      </w:pPr>
      <w:r>
        <w:t>; sent: the header checks come before the key. A client of its own keeps</w:t>
      </w:r>
    </w:p>
    <w:p w14:paraId="38CE9EA9" w14:textId="77777777" w:rsidR="007E4857" w:rsidRDefault="00642EF4">
      <w:pPr>
        <w:pStyle w:val="SourceCode"/>
      </w:pPr>
      <w:r>
        <w:t>; the suite's client settings as they were. Only the status code and the</w:t>
      </w:r>
    </w:p>
    <w:p w14:paraId="69A9849F" w14:textId="77777777" w:rsidR="007E4857" w:rsidRDefault="00642EF4">
      <w:pPr>
        <w:pStyle w:val="SourceCode"/>
      </w:pPr>
      <w:r>
        <w:t>; body are kept in suite_response, and status 0 means no answer.</w:t>
      </w:r>
    </w:p>
    <w:p w14:paraId="2751AFB0" w14:textId="77777777" w:rsidR="007E4857" w:rsidRDefault="00642EF4">
      <w:pPr>
        <w:pStyle w:val="SourceCode"/>
      </w:pPr>
      <w:r>
        <w:t>;   in:      rcx = the test's name, rdx = the body file's name, r8 = the</w:t>
      </w:r>
    </w:p>
    <w:p w14:paraId="03CDCA4F" w14:textId="77777777" w:rsidR="007E4857" w:rsidRDefault="00642EF4">
      <w:pPr>
        <w:pStyle w:val="SourceCode"/>
      </w:pPr>
      <w:r>
        <w:t>;            Content-Type line, r9 = the chunked line, or 0 for none</w:t>
      </w:r>
    </w:p>
    <w:p w14:paraId="08D6E43C" w14:textId="77777777" w:rsidR="007E4857" w:rsidRDefault="00642EF4">
      <w:pPr>
        <w:pStyle w:val="SourceCode"/>
      </w:pPr>
      <w:r>
        <w:t>; rbx keeps the file's name, then the body, r12 the Content-Type line,</w:t>
      </w:r>
    </w:p>
    <w:p w14:paraId="36FE99BB" w14:textId="77777777" w:rsidR="007E4857" w:rsidRDefault="00642EF4">
      <w:pPr>
        <w:pStyle w:val="SourceCode"/>
      </w:pPr>
      <w:r>
        <w:t>; r13 the chunked line, r14 the header list, r15 the client. The frame:</w:t>
      </w:r>
    </w:p>
    <w:p w14:paraId="605C5CCB" w14:textId="77777777" w:rsidR="007E4857" w:rsidRDefault="00642EF4">
      <w:pPr>
        <w:pStyle w:val="SourceCode"/>
      </w:pPr>
      <w:r>
        <w:t>; five pushes, then sub rsp, 48: 32 bytes of shadow space, snprintf's</w:t>
      </w:r>
    </w:p>
    <w:p w14:paraId="5260CAFC" w14:textId="77777777" w:rsidR="007E4857" w:rsidRDefault="00642EF4">
      <w:pPr>
        <w:pStyle w:val="SourceCode"/>
      </w:pPr>
      <w:r>
        <w:t>; fifth value at [rsp + 32], and 8 more, so rsp stays a multiple of 16.</w:t>
      </w:r>
    </w:p>
    <w:p w14:paraId="66580D52" w14:textId="77777777" w:rsidR="007E4857" w:rsidRDefault="00642EF4">
      <w:pPr>
        <w:pStyle w:val="SourceCode"/>
      </w:pPr>
      <w:r>
        <w:t>send_body:</w:t>
      </w:r>
    </w:p>
    <w:p w14:paraId="5B03F295" w14:textId="77777777" w:rsidR="007E4857" w:rsidRDefault="00642EF4">
      <w:pPr>
        <w:pStyle w:val="SourceCode"/>
      </w:pPr>
      <w:r>
        <w:t xml:space="preserve">    push rbx</w:t>
      </w:r>
    </w:p>
    <w:p w14:paraId="417E1845" w14:textId="77777777" w:rsidR="007E4857" w:rsidRDefault="00642EF4">
      <w:pPr>
        <w:pStyle w:val="SourceCode"/>
      </w:pPr>
      <w:r>
        <w:t xml:space="preserve">    push r12</w:t>
      </w:r>
    </w:p>
    <w:p w14:paraId="1D75D640" w14:textId="77777777" w:rsidR="007E4857" w:rsidRDefault="00642EF4">
      <w:pPr>
        <w:pStyle w:val="SourceCode"/>
      </w:pPr>
      <w:r>
        <w:t xml:space="preserve">    push r13</w:t>
      </w:r>
    </w:p>
    <w:p w14:paraId="4CA91E28" w14:textId="77777777" w:rsidR="007E4857" w:rsidRDefault="00642EF4">
      <w:pPr>
        <w:pStyle w:val="SourceCode"/>
      </w:pPr>
      <w:r>
        <w:t xml:space="preserve">    push r14</w:t>
      </w:r>
    </w:p>
    <w:p w14:paraId="0EF6B442" w14:textId="77777777" w:rsidR="007E4857" w:rsidRDefault="00642EF4">
      <w:pPr>
        <w:pStyle w:val="SourceCode"/>
      </w:pPr>
      <w:r>
        <w:t xml:space="preserve">    push r15</w:t>
      </w:r>
    </w:p>
    <w:p w14:paraId="296E05A5" w14:textId="77777777" w:rsidR="007E4857" w:rsidRDefault="00642EF4">
      <w:pPr>
        <w:pStyle w:val="SourceCode"/>
      </w:pPr>
      <w:r>
        <w:t xml:space="preserve">    sub rsp, 48</w:t>
      </w:r>
    </w:p>
    <w:p w14:paraId="7CDB5139" w14:textId="77777777" w:rsidR="007E4857" w:rsidRDefault="00642EF4">
      <w:pPr>
        <w:pStyle w:val="SourceCode"/>
      </w:pPr>
      <w:r>
        <w:t xml:space="preserve">    mov rbx, rdx</w:t>
      </w:r>
    </w:p>
    <w:p w14:paraId="04C7E016" w14:textId="77777777" w:rsidR="007E4857" w:rsidRDefault="00642EF4">
      <w:pPr>
        <w:pStyle w:val="SourceCode"/>
      </w:pPr>
      <w:r>
        <w:t xml:space="preserve">    mov r12, r8</w:t>
      </w:r>
    </w:p>
    <w:p w14:paraId="02EC6085" w14:textId="77777777" w:rsidR="007E4857" w:rsidRDefault="00642EF4">
      <w:pPr>
        <w:pStyle w:val="SourceCode"/>
      </w:pPr>
      <w:r>
        <w:t xml:space="preserve">    mov r13, r9</w:t>
      </w:r>
    </w:p>
    <w:p w14:paraId="413F8E75" w14:textId="77777777" w:rsidR="007E4857" w:rsidRDefault="00642EF4">
      <w:pPr>
        <w:pStyle w:val="SourceCode"/>
      </w:pPr>
      <w:r>
        <w:t xml:space="preserve">    mov rdx, rcx</w:t>
      </w:r>
    </w:p>
    <w:p w14:paraId="3E48E491" w14:textId="77777777" w:rsidR="007E4857" w:rsidRDefault="00642EF4">
      <w:pPr>
        <w:pStyle w:val="SourceCode"/>
      </w:pPr>
      <w:r>
        <w:t xml:space="preserve">    lea rcx, [test_name_line]</w:t>
      </w:r>
    </w:p>
    <w:p w14:paraId="0D7552CA" w14:textId="77777777" w:rsidR="007E4857" w:rsidRDefault="00642EF4">
      <w:pPr>
        <w:pStyle w:val="SourceCode"/>
      </w:pPr>
      <w:r>
        <w:t xml:space="preserve">    call printf</w:t>
      </w:r>
    </w:p>
    <w:p w14:paraId="68F5C721" w14:textId="77777777" w:rsidR="007E4857" w:rsidRDefault="00642EF4">
      <w:pPr>
        <w:pStyle w:val="SourceCode"/>
      </w:pPr>
      <w:r>
        <w:t xml:space="preserve">    mov qword [suite_response + RESPONSE_STATUS_CODE], 0</w:t>
      </w:r>
    </w:p>
    <w:p w14:paraId="37E51C39" w14:textId="77777777" w:rsidR="007E4857" w:rsidRDefault="00642EF4">
      <w:pPr>
        <w:pStyle w:val="SourceCode"/>
      </w:pPr>
      <w:r>
        <w:t xml:space="preserve">    mov byte [suite_response + RESPONSE_BODY], 0</w:t>
      </w:r>
    </w:p>
    <w:p w14:paraId="6B788B60" w14:textId="77777777" w:rsidR="007E4857" w:rsidRDefault="00642EF4">
      <w:pPr>
        <w:pStyle w:val="SourceCode"/>
      </w:pPr>
      <w:r>
        <w:t xml:space="preserve">    mov qword [suite_response + RESPONSE_HEADER_COUNT], 0</w:t>
      </w:r>
    </w:p>
    <w:p w14:paraId="0A87C575" w14:textId="77777777" w:rsidR="007E4857" w:rsidRDefault="00642EF4">
      <w:pPr>
        <w:pStyle w:val="SourceCode"/>
      </w:pPr>
      <w:r>
        <w:t xml:space="preserve">    mov rcx, rbx</w:t>
      </w:r>
    </w:p>
    <w:p w14:paraId="15AEDC6B" w14:textId="77777777" w:rsidR="007E4857" w:rsidRDefault="00642EF4">
      <w:pPr>
        <w:pStyle w:val="SourceCode"/>
      </w:pPr>
      <w:r>
        <w:t xml:space="preserve">    call read_body_file</w:t>
      </w:r>
    </w:p>
    <w:p w14:paraId="704AB036" w14:textId="77777777" w:rsidR="007E4857" w:rsidRDefault="00642EF4">
      <w:pPr>
        <w:pStyle w:val="SourceCode"/>
      </w:pPr>
      <w:r>
        <w:t xml:space="preserve">    mov rbx, rax</w:t>
      </w:r>
    </w:p>
    <w:p w14:paraId="7C57026C" w14:textId="77777777" w:rsidR="007E4857" w:rsidRDefault="00642EF4">
      <w:pPr>
        <w:pStyle w:val="SourceCode"/>
      </w:pPr>
      <w:r>
        <w:t xml:space="preserve">    lea rcx, [url_text]</w:t>
      </w:r>
    </w:p>
    <w:p w14:paraId="3104DE59" w14:textId="77777777" w:rsidR="007E4857" w:rsidRDefault="00642EF4">
      <w:pPr>
        <w:pStyle w:val="SourceCode"/>
      </w:pPr>
      <w:r>
        <w:t xml:space="preserve">    mov edx, URL_SIZE</w:t>
      </w:r>
    </w:p>
    <w:p w14:paraId="22D2D294" w14:textId="77777777" w:rsidR="007E4857" w:rsidRDefault="00642EF4">
      <w:pPr>
        <w:pStyle w:val="SourceCode"/>
      </w:pPr>
      <w:r>
        <w:t xml:space="preserve">    lea r8, [url_format]</w:t>
      </w:r>
    </w:p>
    <w:p w14:paraId="0CE52DDE" w14:textId="77777777" w:rsidR="007E4857" w:rsidRDefault="00642EF4">
      <w:pPr>
        <w:pStyle w:val="SourceCode"/>
      </w:pPr>
      <w:r>
        <w:t xml:space="preserve">    lea r9, [server_origin]</w:t>
      </w:r>
    </w:p>
    <w:p w14:paraId="4F1D56AB" w14:textId="77777777" w:rsidR="007E4857" w:rsidRDefault="00642EF4">
      <w:pPr>
        <w:pStyle w:val="SourceCode"/>
      </w:pPr>
      <w:r>
        <w:t xml:space="preserve">    lea rax, [contacts_path]</w:t>
      </w:r>
    </w:p>
    <w:p w14:paraId="3392C0BA" w14:textId="77777777" w:rsidR="007E4857" w:rsidRDefault="00642EF4">
      <w:pPr>
        <w:pStyle w:val="SourceCode"/>
      </w:pPr>
      <w:r>
        <w:t xml:space="preserve">    mov [rsp + 32], rax</w:t>
      </w:r>
    </w:p>
    <w:p w14:paraId="1FF87AE9" w14:textId="77777777" w:rsidR="007E4857" w:rsidRDefault="00642EF4">
      <w:pPr>
        <w:pStyle w:val="SourceCode"/>
      </w:pPr>
      <w:r>
        <w:t xml:space="preserve">    call snprintf</w:t>
      </w:r>
    </w:p>
    <w:p w14:paraId="1A90003C" w14:textId="77777777" w:rsidR="007E4857" w:rsidRDefault="00642EF4">
      <w:pPr>
        <w:pStyle w:val="SourceCode"/>
      </w:pPr>
      <w:r>
        <w:t xml:space="preserve">    ; Remember, a curl_slist starts empty (0), and curl_slist_append adds</w:t>
      </w:r>
    </w:p>
    <w:p w14:paraId="2165AB21" w14:textId="77777777" w:rsidR="007E4857" w:rsidRDefault="00642EF4">
      <w:pPr>
        <w:pStyle w:val="SourceCode"/>
      </w:pPr>
      <w:r>
        <w:t xml:space="preserve">    ; one line (Lesson 6.4a).</w:t>
      </w:r>
    </w:p>
    <w:p w14:paraId="5462E6B5" w14:textId="77777777" w:rsidR="007E4857" w:rsidRDefault="00642EF4">
      <w:pPr>
        <w:pStyle w:val="SourceCode"/>
      </w:pPr>
      <w:r>
        <w:t xml:space="preserve">    xor ecx, ecx</w:t>
      </w:r>
    </w:p>
    <w:p w14:paraId="71397FCC" w14:textId="77777777" w:rsidR="007E4857" w:rsidRDefault="00642EF4">
      <w:pPr>
        <w:pStyle w:val="SourceCode"/>
      </w:pPr>
      <w:r>
        <w:t xml:space="preserve">    mov rdx, r12</w:t>
      </w:r>
    </w:p>
    <w:p w14:paraId="45E8B157" w14:textId="77777777" w:rsidR="007E4857" w:rsidRDefault="00642EF4">
      <w:pPr>
        <w:pStyle w:val="SourceCode"/>
      </w:pPr>
      <w:r>
        <w:t xml:space="preserve">    call curl_slist_append</w:t>
      </w:r>
    </w:p>
    <w:p w14:paraId="0AE836BE" w14:textId="77777777" w:rsidR="007E4857" w:rsidRDefault="00642EF4">
      <w:pPr>
        <w:pStyle w:val="SourceCode"/>
      </w:pPr>
      <w:r>
        <w:t xml:space="preserve">    mov r14, rax</w:t>
      </w:r>
    </w:p>
    <w:p w14:paraId="0988CC3A" w14:textId="77777777" w:rsidR="007E4857" w:rsidRDefault="00642EF4">
      <w:pPr>
        <w:pStyle w:val="SourceCode"/>
      </w:pPr>
      <w:r>
        <w:t xml:space="preserve">    cmp r13, 0</w:t>
      </w:r>
    </w:p>
    <w:p w14:paraId="600F7F32" w14:textId="77777777" w:rsidR="007E4857" w:rsidRDefault="00642EF4">
      <w:pPr>
        <w:pStyle w:val="SourceCode"/>
      </w:pPr>
      <w:r>
        <w:t xml:space="preserve">    je .no_chunks</w:t>
      </w:r>
    </w:p>
    <w:p w14:paraId="4D8F8EDC" w14:textId="77777777" w:rsidR="007E4857" w:rsidRDefault="00642EF4">
      <w:pPr>
        <w:pStyle w:val="SourceCode"/>
      </w:pPr>
      <w:r>
        <w:t xml:space="preserve">    mov rcx, r14</w:t>
      </w:r>
    </w:p>
    <w:p w14:paraId="176864C4" w14:textId="77777777" w:rsidR="007E4857" w:rsidRDefault="00642EF4">
      <w:pPr>
        <w:pStyle w:val="SourceCode"/>
      </w:pPr>
      <w:r>
        <w:t xml:space="preserve">    mov rdx, r13</w:t>
      </w:r>
    </w:p>
    <w:p w14:paraId="1AEE7AB0" w14:textId="77777777" w:rsidR="007E4857" w:rsidRDefault="00642EF4">
      <w:pPr>
        <w:pStyle w:val="SourceCode"/>
      </w:pPr>
      <w:r>
        <w:t xml:space="preserve">    call curl_slist_append</w:t>
      </w:r>
    </w:p>
    <w:p w14:paraId="49E5705A" w14:textId="77777777" w:rsidR="007E4857" w:rsidRDefault="00642EF4">
      <w:pPr>
        <w:pStyle w:val="SourceCode"/>
      </w:pPr>
      <w:r>
        <w:t xml:space="preserve">    mov r14, rax</w:t>
      </w:r>
    </w:p>
    <w:p w14:paraId="0214124D" w14:textId="77777777" w:rsidR="007E4857" w:rsidRDefault="00642EF4">
      <w:pPr>
        <w:pStyle w:val="SourceCode"/>
      </w:pPr>
      <w:r>
        <w:t>.no_chunks:</w:t>
      </w:r>
    </w:p>
    <w:p w14:paraId="570ED323" w14:textId="77777777" w:rsidR="007E4857" w:rsidRDefault="00642EF4">
      <w:pPr>
        <w:pStyle w:val="SourceCode"/>
      </w:pPr>
      <w:r>
        <w:t xml:space="preserve">    call curl_easy_init</w:t>
      </w:r>
    </w:p>
    <w:p w14:paraId="6EC6C446" w14:textId="77777777" w:rsidR="007E4857" w:rsidRDefault="00642EF4">
      <w:pPr>
        <w:pStyle w:val="SourceCode"/>
      </w:pPr>
      <w:r>
        <w:t xml:space="preserve">    mov r15, rax</w:t>
      </w:r>
    </w:p>
    <w:p w14:paraId="5A64AB1D" w14:textId="77777777" w:rsidR="007E4857" w:rsidRDefault="00642EF4">
      <w:pPr>
        <w:pStyle w:val="SourceCode"/>
      </w:pPr>
      <w:r>
        <w:t xml:space="preserve">    cmp r15, 0</w:t>
      </w:r>
    </w:p>
    <w:p w14:paraId="630550C6" w14:textId="77777777" w:rsidR="007E4857" w:rsidRDefault="00642EF4">
      <w:pPr>
        <w:pStyle w:val="SourceCode"/>
      </w:pPr>
      <w:r>
        <w:t xml:space="preserve">    je .free_list</w:t>
      </w:r>
    </w:p>
    <w:p w14:paraId="5DF8A294" w14:textId="77777777" w:rsidR="007E4857" w:rsidRDefault="00642EF4">
      <w:pPr>
        <w:pStyle w:val="SourceCode"/>
      </w:pPr>
      <w:r>
        <w:t xml:space="preserve">    mov rcx, r15</w:t>
      </w:r>
    </w:p>
    <w:p w14:paraId="26820220" w14:textId="77777777" w:rsidR="007E4857" w:rsidRDefault="00642EF4">
      <w:pPr>
        <w:pStyle w:val="SourceCode"/>
      </w:pPr>
      <w:r>
        <w:t xml:space="preserve">    mov edx, CURLOPT_CAINFO</w:t>
      </w:r>
    </w:p>
    <w:p w14:paraId="649850DA" w14:textId="77777777" w:rsidR="007E4857" w:rsidRDefault="00642EF4">
      <w:pPr>
        <w:pStyle w:val="SourceCode"/>
      </w:pPr>
      <w:r>
        <w:t xml:space="preserve">    lea r8, [ca_file]</w:t>
      </w:r>
    </w:p>
    <w:p w14:paraId="4262A31F" w14:textId="77777777" w:rsidR="007E4857" w:rsidRDefault="00642EF4">
      <w:pPr>
        <w:pStyle w:val="SourceCode"/>
      </w:pPr>
      <w:r>
        <w:t xml:space="preserve">    call curl_easy_setopt</w:t>
      </w:r>
    </w:p>
    <w:p w14:paraId="5D18B3A0" w14:textId="77777777" w:rsidR="007E4857" w:rsidRDefault="00642EF4">
      <w:pPr>
        <w:pStyle w:val="SourceCode"/>
      </w:pPr>
      <w:r>
        <w:t xml:space="preserve">    mov rcx, r15</w:t>
      </w:r>
    </w:p>
    <w:p w14:paraId="17AFF963" w14:textId="77777777" w:rsidR="007E4857" w:rsidRDefault="00642EF4">
      <w:pPr>
        <w:pStyle w:val="SourceCode"/>
      </w:pPr>
      <w:r>
        <w:t xml:space="preserve">    mov edx, CURLOPT_TIMEOUT</w:t>
      </w:r>
    </w:p>
    <w:p w14:paraId="54FF12E5" w14:textId="77777777" w:rsidR="007E4857" w:rsidRDefault="00642EF4">
      <w:pPr>
        <w:pStyle w:val="SourceCode"/>
      </w:pPr>
      <w:r>
        <w:t xml:space="preserve">    mov r8d, TIMEOUT_SECONDS</w:t>
      </w:r>
    </w:p>
    <w:p w14:paraId="5884C36A" w14:textId="77777777" w:rsidR="007E4857" w:rsidRDefault="00642EF4">
      <w:pPr>
        <w:pStyle w:val="SourceCode"/>
      </w:pPr>
      <w:r>
        <w:t xml:space="preserve">    call curl_easy_setopt</w:t>
      </w:r>
    </w:p>
    <w:p w14:paraId="7849ACBF" w14:textId="77777777" w:rsidR="007E4857" w:rsidRDefault="00642EF4">
      <w:pPr>
        <w:pStyle w:val="SourceCode"/>
      </w:pPr>
      <w:r>
        <w:t xml:space="preserve">    mov rcx, r15</w:t>
      </w:r>
    </w:p>
    <w:p w14:paraId="3D75032A" w14:textId="77777777" w:rsidR="007E4857" w:rsidRDefault="00642EF4">
      <w:pPr>
        <w:pStyle w:val="SourceCode"/>
      </w:pPr>
      <w:r>
        <w:t xml:space="preserve">    mov edx, CURLOPT_URL</w:t>
      </w:r>
    </w:p>
    <w:p w14:paraId="4D072BC3" w14:textId="77777777" w:rsidR="007E4857" w:rsidRDefault="00642EF4">
      <w:pPr>
        <w:pStyle w:val="SourceCode"/>
      </w:pPr>
      <w:r>
        <w:t xml:space="preserve">    lea r8, [url_text]</w:t>
      </w:r>
    </w:p>
    <w:p w14:paraId="2726B8F3" w14:textId="77777777" w:rsidR="007E4857" w:rsidRDefault="00642EF4">
      <w:pPr>
        <w:pStyle w:val="SourceCode"/>
      </w:pPr>
      <w:r>
        <w:t xml:space="preserve">    call curl_easy_setopt</w:t>
      </w:r>
    </w:p>
    <w:p w14:paraId="13920557" w14:textId="77777777" w:rsidR="007E4857" w:rsidRDefault="00642EF4">
      <w:pPr>
        <w:pStyle w:val="SourceCode"/>
      </w:pPr>
      <w:r>
        <w:t xml:space="preserve">    mov rcx, r15</w:t>
      </w:r>
    </w:p>
    <w:p w14:paraId="63E3A3E2" w14:textId="77777777" w:rsidR="007E4857" w:rsidRDefault="00642EF4">
      <w:pPr>
        <w:pStyle w:val="SourceCode"/>
      </w:pPr>
      <w:r>
        <w:t xml:space="preserve">    mov edx, CURLOPT_HTTPHEADER</w:t>
      </w:r>
    </w:p>
    <w:p w14:paraId="2F1307AB" w14:textId="77777777" w:rsidR="007E4857" w:rsidRDefault="00642EF4">
      <w:pPr>
        <w:pStyle w:val="SourceCode"/>
      </w:pPr>
      <w:r>
        <w:t xml:space="preserve">    mov r8, r14</w:t>
      </w:r>
    </w:p>
    <w:p w14:paraId="0819FA8C" w14:textId="77777777" w:rsidR="007E4857" w:rsidRDefault="00642EF4">
      <w:pPr>
        <w:pStyle w:val="SourceCode"/>
      </w:pPr>
      <w:r>
        <w:t xml:space="preserve">    call curl_easy_setopt</w:t>
      </w:r>
    </w:p>
    <w:p w14:paraId="67AD9503" w14:textId="77777777" w:rsidR="007E4857" w:rsidRDefault="00642EF4">
      <w:pPr>
        <w:pStyle w:val="SourceCode"/>
      </w:pPr>
      <w:r>
        <w:t xml:space="preserve">    mov rcx, r15</w:t>
      </w:r>
    </w:p>
    <w:p w14:paraId="093A9139" w14:textId="77777777" w:rsidR="007E4857" w:rsidRDefault="00642EF4">
      <w:pPr>
        <w:pStyle w:val="SourceCode"/>
      </w:pPr>
      <w:r>
        <w:t xml:space="preserve">    mov edx, CURLOPT_POSTFIELDS</w:t>
      </w:r>
    </w:p>
    <w:p w14:paraId="26E1F839" w14:textId="77777777" w:rsidR="007E4857" w:rsidRDefault="00642EF4">
      <w:pPr>
        <w:pStyle w:val="SourceCode"/>
      </w:pPr>
      <w:r>
        <w:t xml:space="preserve">    mov r8, rbx</w:t>
      </w:r>
    </w:p>
    <w:p w14:paraId="45FC653E" w14:textId="77777777" w:rsidR="007E4857" w:rsidRDefault="00642EF4">
      <w:pPr>
        <w:pStyle w:val="SourceCode"/>
      </w:pPr>
      <w:r>
        <w:t xml:space="preserve">    call curl_easy_setopt</w:t>
      </w:r>
    </w:p>
    <w:p w14:paraId="7EC4E0C0" w14:textId="77777777" w:rsidR="007E4857" w:rsidRDefault="00642EF4">
      <w:pPr>
        <w:pStyle w:val="SourceCode"/>
      </w:pPr>
      <w:r>
        <w:t xml:space="preserve">    mov rcx, r15</w:t>
      </w:r>
    </w:p>
    <w:p w14:paraId="61EF0ECC" w14:textId="77777777" w:rsidR="007E4857" w:rsidRDefault="00642EF4">
      <w:pPr>
        <w:pStyle w:val="SourceCode"/>
      </w:pPr>
      <w:r>
        <w:t xml:space="preserve">    mov edx, CURLOPT_WRITEFUNCTION</w:t>
      </w:r>
    </w:p>
    <w:p w14:paraId="2B179B6D" w14:textId="77777777" w:rsidR="007E4857" w:rsidRDefault="00642EF4">
      <w:pPr>
        <w:pStyle w:val="SourceCode"/>
      </w:pPr>
      <w:r>
        <w:t xml:space="preserve">    lea r8, [save_body]</w:t>
      </w:r>
    </w:p>
    <w:p w14:paraId="43B26CFA" w14:textId="77777777" w:rsidR="007E4857" w:rsidRDefault="00642EF4">
      <w:pPr>
        <w:pStyle w:val="SourceCode"/>
      </w:pPr>
      <w:r>
        <w:t xml:space="preserve">    call curl_easy_setopt</w:t>
      </w:r>
    </w:p>
    <w:p w14:paraId="2F0B9E7E" w14:textId="77777777" w:rsidR="007E4857" w:rsidRDefault="00642EF4">
      <w:pPr>
        <w:pStyle w:val="SourceCode"/>
      </w:pPr>
      <w:r>
        <w:t xml:space="preserve">    mov rcx, r15</w:t>
      </w:r>
    </w:p>
    <w:p w14:paraId="6BCC2249" w14:textId="77777777" w:rsidR="007E4857" w:rsidRDefault="00642EF4">
      <w:pPr>
        <w:pStyle w:val="SourceCode"/>
      </w:pPr>
      <w:r>
        <w:t xml:space="preserve">    mov edx, CURLOPT_WRITEDATA</w:t>
      </w:r>
    </w:p>
    <w:p w14:paraId="114C348C" w14:textId="77777777" w:rsidR="007E4857" w:rsidRDefault="00642EF4">
      <w:pPr>
        <w:pStyle w:val="SourceCode"/>
      </w:pPr>
      <w:r>
        <w:t xml:space="preserve">    lea r8, [suite_response + RESPONSE_BODY]</w:t>
      </w:r>
    </w:p>
    <w:p w14:paraId="3388933C" w14:textId="77777777" w:rsidR="007E4857" w:rsidRDefault="00642EF4">
      <w:pPr>
        <w:pStyle w:val="SourceCode"/>
      </w:pPr>
      <w:r>
        <w:t xml:space="preserve">    call curl_easy_setopt</w:t>
      </w:r>
    </w:p>
    <w:p w14:paraId="19853D5D" w14:textId="77777777" w:rsidR="007E4857" w:rsidRDefault="00642EF4">
      <w:pPr>
        <w:pStyle w:val="SourceCode"/>
      </w:pPr>
      <w:r>
        <w:t xml:space="preserve">    mov rcx, r15</w:t>
      </w:r>
    </w:p>
    <w:p w14:paraId="278FE716" w14:textId="77777777" w:rsidR="007E4857" w:rsidRDefault="00642EF4">
      <w:pPr>
        <w:pStyle w:val="SourceCode"/>
      </w:pPr>
      <w:r>
        <w:t xml:space="preserve">    call curl_easy_perform</w:t>
      </w:r>
    </w:p>
    <w:p w14:paraId="56A109B6" w14:textId="77777777" w:rsidR="007E4857" w:rsidRDefault="00642EF4">
      <w:pPr>
        <w:pStyle w:val="SourceCode"/>
      </w:pPr>
      <w:r>
        <w:t xml:space="preserve">    cmp eax, CURLE_OK</w:t>
      </w:r>
    </w:p>
    <w:p w14:paraId="7AFE7955" w14:textId="77777777" w:rsidR="007E4857" w:rsidRDefault="00642EF4">
      <w:pPr>
        <w:pStyle w:val="SourceCode"/>
      </w:pPr>
      <w:r>
        <w:t xml:space="preserve">    jne .cleanup</w:t>
      </w:r>
    </w:p>
    <w:p w14:paraId="0F81B981" w14:textId="77777777" w:rsidR="007E4857" w:rsidRDefault="00642EF4">
      <w:pPr>
        <w:pStyle w:val="SourceCode"/>
      </w:pPr>
      <w:r>
        <w:t xml:space="preserve">    mov rcx, r15</w:t>
      </w:r>
    </w:p>
    <w:p w14:paraId="7EB634A5" w14:textId="77777777" w:rsidR="007E4857" w:rsidRDefault="00642EF4">
      <w:pPr>
        <w:pStyle w:val="SourceCode"/>
      </w:pPr>
      <w:r>
        <w:t xml:space="preserve">    mov edx, CURLINFO_RESPONSE_CODE</w:t>
      </w:r>
    </w:p>
    <w:p w14:paraId="2F0E9348" w14:textId="77777777" w:rsidR="007E4857" w:rsidRDefault="00642EF4">
      <w:pPr>
        <w:pStyle w:val="SourceCode"/>
      </w:pPr>
      <w:r>
        <w:t xml:space="preserve">    lea r8, [suite_response + RESPONSE_STATUS_CODE]</w:t>
      </w:r>
    </w:p>
    <w:p w14:paraId="5D34F604" w14:textId="77777777" w:rsidR="007E4857" w:rsidRDefault="00642EF4">
      <w:pPr>
        <w:pStyle w:val="SourceCode"/>
      </w:pPr>
      <w:r>
        <w:t xml:space="preserve">    call curl_easy_getinfo</w:t>
      </w:r>
    </w:p>
    <w:p w14:paraId="53CECE85" w14:textId="77777777" w:rsidR="007E4857" w:rsidRDefault="00642EF4">
      <w:pPr>
        <w:pStyle w:val="SourceCode"/>
      </w:pPr>
      <w:r>
        <w:t>.cleanup:</w:t>
      </w:r>
    </w:p>
    <w:p w14:paraId="3FD5A0B4" w14:textId="77777777" w:rsidR="007E4857" w:rsidRDefault="00642EF4">
      <w:pPr>
        <w:pStyle w:val="SourceCode"/>
      </w:pPr>
      <w:r>
        <w:t xml:space="preserve">    mov rcx, r15</w:t>
      </w:r>
    </w:p>
    <w:p w14:paraId="0182F1CF" w14:textId="77777777" w:rsidR="007E4857" w:rsidRDefault="00642EF4">
      <w:pPr>
        <w:pStyle w:val="SourceCode"/>
      </w:pPr>
      <w:r>
        <w:t xml:space="preserve">    call curl_easy_cleanup</w:t>
      </w:r>
    </w:p>
    <w:p w14:paraId="17835291" w14:textId="77777777" w:rsidR="007E4857" w:rsidRDefault="00642EF4">
      <w:pPr>
        <w:pStyle w:val="SourceCode"/>
      </w:pPr>
      <w:r>
        <w:t>.free_list:</w:t>
      </w:r>
    </w:p>
    <w:p w14:paraId="24033947" w14:textId="77777777" w:rsidR="007E4857" w:rsidRDefault="00642EF4">
      <w:pPr>
        <w:pStyle w:val="SourceCode"/>
      </w:pPr>
      <w:r>
        <w:t xml:space="preserve">    mov rcx, r14</w:t>
      </w:r>
    </w:p>
    <w:p w14:paraId="2AB92B67" w14:textId="77777777" w:rsidR="007E4857" w:rsidRDefault="00642EF4">
      <w:pPr>
        <w:pStyle w:val="SourceCode"/>
      </w:pPr>
      <w:r>
        <w:t xml:space="preserve">    call curl_slist_free_all</w:t>
      </w:r>
    </w:p>
    <w:p w14:paraId="1CC2DF01" w14:textId="77777777" w:rsidR="007E4857" w:rsidRDefault="00642EF4">
      <w:pPr>
        <w:pStyle w:val="SourceCode"/>
      </w:pPr>
      <w:r>
        <w:t xml:space="preserve">    add rsp, 48</w:t>
      </w:r>
    </w:p>
    <w:p w14:paraId="7AF1FD9E" w14:textId="77777777" w:rsidR="007E4857" w:rsidRDefault="00642EF4">
      <w:pPr>
        <w:pStyle w:val="SourceCode"/>
      </w:pPr>
      <w:r>
        <w:t xml:space="preserve">    pop r15</w:t>
      </w:r>
    </w:p>
    <w:p w14:paraId="309B8D33" w14:textId="77777777" w:rsidR="007E4857" w:rsidRDefault="00642EF4">
      <w:pPr>
        <w:pStyle w:val="SourceCode"/>
      </w:pPr>
      <w:r>
        <w:t xml:space="preserve">    pop r14</w:t>
      </w:r>
    </w:p>
    <w:p w14:paraId="5A84A3E2" w14:textId="77777777" w:rsidR="007E4857" w:rsidRDefault="00642EF4">
      <w:pPr>
        <w:pStyle w:val="SourceCode"/>
      </w:pPr>
      <w:r>
        <w:t xml:space="preserve">    pop r13</w:t>
      </w:r>
    </w:p>
    <w:p w14:paraId="2D900472" w14:textId="77777777" w:rsidR="007E4857" w:rsidRDefault="00642EF4">
      <w:pPr>
        <w:pStyle w:val="SourceCode"/>
      </w:pPr>
      <w:r>
        <w:t xml:space="preserve">    pop r12</w:t>
      </w:r>
    </w:p>
    <w:p w14:paraId="0907601C" w14:textId="77777777" w:rsidR="007E4857" w:rsidRDefault="00642EF4">
      <w:pPr>
        <w:pStyle w:val="SourceCode"/>
      </w:pPr>
      <w:r>
        <w:t xml:space="preserve">    pop rbx</w:t>
      </w:r>
    </w:p>
    <w:p w14:paraId="7AFECBB7" w14:textId="77777777" w:rsidR="007E4857" w:rsidRDefault="00642EF4">
      <w:pPr>
        <w:pStyle w:val="SourceCode"/>
      </w:pPr>
      <w:r>
        <w:t xml:space="preserve">    ret</w:t>
      </w:r>
    </w:p>
    <w:p w14:paraId="1BDA1881" w14:textId="77777777" w:rsidR="007E4857" w:rsidRDefault="007E4857">
      <w:pPr>
        <w:pStyle w:val="SourceCode"/>
      </w:pPr>
    </w:p>
    <w:p w14:paraId="18EACB6E" w14:textId="77777777" w:rsidR="007E4857" w:rsidRDefault="00642EF4">
      <w:pPr>
        <w:pStyle w:val="SourceCode"/>
      </w:pPr>
      <w:r>
        <w:t>; run_tests: the twenty-one tests, in order. Each prints its name, sends</w:t>
      </w:r>
    </w:p>
    <w:p w14:paraId="028B0824" w14:textId="77777777" w:rsidR="007E4857" w:rsidRDefault="00642EF4">
      <w:pPr>
        <w:pStyle w:val="SourceCode"/>
      </w:pPr>
      <w:r>
        <w:t>; one request, and checks the answer. Every test runs even after a</w:t>
      </w:r>
    </w:p>
    <w:p w14:paraId="2AC40401" w14:textId="77777777" w:rsidR="007E4857" w:rsidRDefault="00642EF4">
      <w:pPr>
        <w:pStyle w:val="SourceCode"/>
      </w:pPr>
      <w:r>
        <w:t>; failure, so one run shows everything that is wrong. When the first</w:t>
      </w:r>
    </w:p>
    <w:p w14:paraId="3CDA5350" w14:textId="77777777" w:rsidR="007E4857" w:rsidRDefault="00642EF4">
      <w:pPr>
        <w:pStyle w:val="SourceCode"/>
      </w:pPr>
      <w:r>
        <w:t>; request gets no answer at all, every other test would fail the same</w:t>
      </w:r>
    </w:p>
    <w:p w14:paraId="1EBAF058" w14:textId="77777777" w:rsidR="007E4857" w:rsidRDefault="00642EF4">
      <w:pPr>
        <w:pStyle w:val="SourceCode"/>
      </w:pPr>
      <w:r>
        <w:t>; way, so the suite stops, in classify_failure's words (Lesson 6.21a).</w:t>
      </w:r>
    </w:p>
    <w:p w14:paraId="04A31000" w14:textId="77777777" w:rsidR="007E4857" w:rsidRDefault="00642EF4">
      <w:pPr>
        <w:pStyle w:val="SourceCode"/>
      </w:pPr>
      <w:r>
        <w:t>;   in:      rcx = the key, rdx = the read key</w:t>
      </w:r>
    </w:p>
    <w:p w14:paraId="7EA99408" w14:textId="77777777" w:rsidR="007E4857" w:rsidRDefault="00642EF4">
      <w:pPr>
        <w:pStyle w:val="SourceCode"/>
      </w:pPr>
      <w:r>
        <w:t>;   out:     eax = 0 when the first request got no answer, 1 when every</w:t>
      </w:r>
    </w:p>
    <w:p w14:paraId="4AA0F469" w14:textId="77777777" w:rsidR="007E4857" w:rsidRDefault="00642EF4">
      <w:pPr>
        <w:pStyle w:val="SourceCode"/>
      </w:pPr>
      <w:r>
        <w:t>;            test ran</w:t>
      </w:r>
    </w:p>
    <w:p w14:paraId="1BCD4394" w14:textId="77777777" w:rsidR="007E4857" w:rsidRDefault="00642EF4">
      <w:pPr>
        <w:pStyle w:val="SourceCode"/>
      </w:pPr>
      <w:r>
        <w:t>; rbx keeps the key, r12 the read key. send_test's fifth value goes at</w:t>
      </w:r>
    </w:p>
    <w:p w14:paraId="2CA639AB" w14:textId="77777777" w:rsidR="007E4857" w:rsidRDefault="00642EF4">
      <w:pPr>
        <w:pStyle w:val="SourceCode"/>
      </w:pPr>
      <w:r>
        <w:t>; [rsp + 32].</w:t>
      </w:r>
    </w:p>
    <w:p w14:paraId="7FFF11BC" w14:textId="77777777" w:rsidR="007E4857" w:rsidRDefault="00642EF4">
      <w:pPr>
        <w:pStyle w:val="SourceCode"/>
      </w:pPr>
      <w:r>
        <w:t>run_tests:</w:t>
      </w:r>
    </w:p>
    <w:p w14:paraId="77585779" w14:textId="77777777" w:rsidR="007E4857" w:rsidRDefault="00642EF4">
      <w:pPr>
        <w:pStyle w:val="SourceCode"/>
      </w:pPr>
      <w:r>
        <w:t xml:space="preserve">    push rbx</w:t>
      </w:r>
    </w:p>
    <w:p w14:paraId="1320B8AB" w14:textId="77777777" w:rsidR="007E4857" w:rsidRDefault="00642EF4">
      <w:pPr>
        <w:pStyle w:val="SourceCode"/>
      </w:pPr>
      <w:r>
        <w:t xml:space="preserve">    push r12</w:t>
      </w:r>
    </w:p>
    <w:p w14:paraId="69592766" w14:textId="77777777" w:rsidR="007E4857" w:rsidRDefault="00642EF4">
      <w:pPr>
        <w:pStyle w:val="SourceCode"/>
      </w:pPr>
      <w:r>
        <w:t xml:space="preserve">    sub rsp, 40</w:t>
      </w:r>
    </w:p>
    <w:p w14:paraId="1C496580" w14:textId="77777777" w:rsidR="007E4857" w:rsidRDefault="00642EF4">
      <w:pPr>
        <w:pStyle w:val="SourceCode"/>
      </w:pPr>
      <w:r>
        <w:t xml:space="preserve">    mov rbx, rcx</w:t>
      </w:r>
    </w:p>
    <w:p w14:paraId="46C79320" w14:textId="77777777" w:rsidR="007E4857" w:rsidRDefault="00642EF4">
      <w:pPr>
        <w:pStyle w:val="SourceCode"/>
      </w:pPr>
      <w:r>
        <w:t xml:space="preserve">    mov r12, rdx</w:t>
      </w:r>
    </w:p>
    <w:p w14:paraId="7164123B" w14:textId="77777777" w:rsidR="007E4857" w:rsidRDefault="007E4857">
      <w:pPr>
        <w:pStyle w:val="SourceCode"/>
      </w:pPr>
    </w:p>
    <w:p w14:paraId="271C58F2" w14:textId="77777777" w:rsidR="007E4857" w:rsidRDefault="00642EF4">
      <w:pPr>
        <w:pStyle w:val="SourceCode"/>
      </w:pPr>
      <w:r>
        <w:t xml:space="preserve">    lea rcx, [health_name]</w:t>
      </w:r>
    </w:p>
    <w:p w14:paraId="058D0AF8" w14:textId="77777777" w:rsidR="007E4857" w:rsidRDefault="00642EF4">
      <w:pPr>
        <w:pStyle w:val="SourceCode"/>
      </w:pPr>
      <w:r>
        <w:t xml:space="preserve">    lea rdx, [get_method]</w:t>
      </w:r>
    </w:p>
    <w:p w14:paraId="0EEA7169" w14:textId="77777777" w:rsidR="007E4857" w:rsidRDefault="00642EF4">
      <w:pPr>
        <w:pStyle w:val="SourceCode"/>
      </w:pPr>
      <w:r>
        <w:t xml:space="preserve">    lea r8, [health_path]</w:t>
      </w:r>
    </w:p>
    <w:p w14:paraId="530D8E27" w14:textId="77777777" w:rsidR="007E4857" w:rsidRDefault="00642EF4">
      <w:pPr>
        <w:pStyle w:val="SourceCode"/>
      </w:pPr>
      <w:r>
        <w:t xml:space="preserve">    lea r9, [empty_text]</w:t>
      </w:r>
    </w:p>
    <w:p w14:paraId="4A13532C" w14:textId="77777777" w:rsidR="007E4857" w:rsidRDefault="00642EF4">
      <w:pPr>
        <w:pStyle w:val="SourceCode"/>
      </w:pPr>
      <w:r>
        <w:t xml:space="preserve">    mov qword [rsp + 32], 0</w:t>
      </w:r>
    </w:p>
    <w:p w14:paraId="626A9321" w14:textId="77777777" w:rsidR="007E4857" w:rsidRDefault="00642EF4">
      <w:pPr>
        <w:pStyle w:val="SourceCode"/>
      </w:pPr>
      <w:r>
        <w:t xml:space="preserve">    call send_test</w:t>
      </w:r>
    </w:p>
    <w:p w14:paraId="2D9B3228" w14:textId="77777777" w:rsidR="007E4857" w:rsidRDefault="00642EF4">
      <w:pPr>
        <w:pStyle w:val="SourceCode"/>
      </w:pPr>
      <w:r>
        <w:t xml:space="preserve">    cmp qword [suite_response + RESPONSE_STATUS_CODE], 0</w:t>
      </w:r>
    </w:p>
    <w:p w14:paraId="35DFE1DA" w14:textId="77777777" w:rsidR="007E4857" w:rsidRDefault="00642EF4">
      <w:pPr>
        <w:pStyle w:val="SourceCode"/>
      </w:pPr>
      <w:r>
        <w:t xml:space="preserve">    jne .answered</w:t>
      </w:r>
    </w:p>
    <w:p w14:paraId="68E8404F" w14:textId="77777777" w:rsidR="007E4857" w:rsidRDefault="00642EF4">
      <w:pPr>
        <w:pStyle w:val="SourceCode"/>
      </w:pPr>
      <w:r>
        <w:t xml:space="preserve">    ; Remember, classify_failure fills the FailureReport whose address is</w:t>
      </w:r>
    </w:p>
    <w:p w14:paraId="30F807EB" w14:textId="77777777" w:rsidR="007E4857" w:rsidRDefault="00642EF4">
      <w:pPr>
        <w:pStyle w:val="SourceCode"/>
      </w:pPr>
      <w:r>
        <w:t xml:space="preserve">    ; in rcx: the kind is the address of a fixed word, and the detail a</w:t>
      </w:r>
    </w:p>
    <w:p w14:paraId="36548775" w14:textId="77777777" w:rsidR="007E4857" w:rsidRDefault="00642EF4">
      <w:pPr>
        <w:pStyle w:val="SourceCode"/>
      </w:pPr>
      <w:r>
        <w:t xml:space="preserve">    ; text inside the record (Lesson 6.21a).</w:t>
      </w:r>
    </w:p>
    <w:p w14:paraId="63DD591C" w14:textId="77777777" w:rsidR="007E4857" w:rsidRDefault="00642EF4">
      <w:pPr>
        <w:pStyle w:val="SourceCode"/>
      </w:pPr>
      <w:r>
        <w:t xml:space="preserve">    lea rcx, [suite_report]</w:t>
      </w:r>
    </w:p>
    <w:p w14:paraId="3DB07D8F" w14:textId="77777777" w:rsidR="007E4857" w:rsidRDefault="00642EF4">
      <w:pPr>
        <w:pStyle w:val="SourceCode"/>
      </w:pPr>
      <w:r>
        <w:t xml:space="preserve">    lea rdx, [suite_response]</w:t>
      </w:r>
    </w:p>
    <w:p w14:paraId="36CDB07D" w14:textId="77777777" w:rsidR="007E4857" w:rsidRDefault="00642EF4">
      <w:pPr>
        <w:pStyle w:val="SourceCode"/>
      </w:pPr>
      <w:r>
        <w:t xml:space="preserve">    call classify_failure</w:t>
      </w:r>
    </w:p>
    <w:p w14:paraId="0BF88793" w14:textId="77777777" w:rsidR="007E4857" w:rsidRDefault="00642EF4">
      <w:pPr>
        <w:pStyle w:val="SourceCode"/>
      </w:pPr>
      <w:r>
        <w:t xml:space="preserve">    lea rcx, [stopped_line]</w:t>
      </w:r>
    </w:p>
    <w:p w14:paraId="5875D5E9" w14:textId="77777777" w:rsidR="007E4857" w:rsidRDefault="00642EF4">
      <w:pPr>
        <w:pStyle w:val="SourceCode"/>
      </w:pPr>
      <w:r>
        <w:t xml:space="preserve">    mov rdx, [suite_report + REPORT_FAILURE_KIND]</w:t>
      </w:r>
    </w:p>
    <w:p w14:paraId="3B9C3EBC" w14:textId="77777777" w:rsidR="007E4857" w:rsidRDefault="00642EF4">
      <w:pPr>
        <w:pStyle w:val="SourceCode"/>
      </w:pPr>
      <w:r>
        <w:t xml:space="preserve">    lea r8, [suite_report + REPORT_DETAIL]</w:t>
      </w:r>
    </w:p>
    <w:p w14:paraId="741F8C22" w14:textId="77777777" w:rsidR="007E4857" w:rsidRDefault="00642EF4">
      <w:pPr>
        <w:pStyle w:val="SourceCode"/>
      </w:pPr>
      <w:r>
        <w:t xml:space="preserve">    call printf</w:t>
      </w:r>
    </w:p>
    <w:p w14:paraId="794FEC62" w14:textId="77777777" w:rsidR="007E4857" w:rsidRDefault="00642EF4">
      <w:pPr>
        <w:pStyle w:val="SourceCode"/>
      </w:pPr>
      <w:r>
        <w:t xml:space="preserve">    xor eax, eax</w:t>
      </w:r>
    </w:p>
    <w:p w14:paraId="0A2C6B82" w14:textId="77777777" w:rsidR="007E4857" w:rsidRDefault="00642EF4">
      <w:pPr>
        <w:pStyle w:val="SourceCode"/>
      </w:pPr>
      <w:r>
        <w:t xml:space="preserve">    jmp .done</w:t>
      </w:r>
    </w:p>
    <w:p w14:paraId="65251019" w14:textId="77777777" w:rsidR="007E4857" w:rsidRDefault="00642EF4">
      <w:pPr>
        <w:pStyle w:val="SourceCode"/>
      </w:pPr>
      <w:r>
        <w:t>.answered:</w:t>
      </w:r>
    </w:p>
    <w:p w14:paraId="59E77FEC" w14:textId="77777777" w:rsidR="007E4857" w:rsidRDefault="00642EF4">
      <w:pPr>
        <w:pStyle w:val="SourceCode"/>
      </w:pPr>
      <w:r>
        <w:t xml:space="preserve">    mov ecx, 200</w:t>
      </w:r>
    </w:p>
    <w:p w14:paraId="21236FB5" w14:textId="77777777" w:rsidR="007E4857" w:rsidRDefault="00642EF4">
      <w:pPr>
        <w:pStyle w:val="SourceCode"/>
      </w:pPr>
      <w:r>
        <w:t xml:space="preserve">    lea rdx, [status_key]</w:t>
      </w:r>
    </w:p>
    <w:p w14:paraId="6781269A" w14:textId="77777777" w:rsidR="007E4857" w:rsidRDefault="00642EF4">
      <w:pPr>
        <w:pStyle w:val="SourceCode"/>
      </w:pPr>
      <w:r>
        <w:t xml:space="preserve">    lea r8, [ok_value]</w:t>
      </w:r>
    </w:p>
    <w:p w14:paraId="60B2D675" w14:textId="77777777" w:rsidR="007E4857" w:rsidRDefault="00642EF4">
      <w:pPr>
        <w:pStyle w:val="SourceCode"/>
      </w:pPr>
      <w:r>
        <w:t xml:space="preserve">    call expect_field</w:t>
      </w:r>
    </w:p>
    <w:p w14:paraId="47DA31A7" w14:textId="77777777" w:rsidR="007E4857" w:rsidRDefault="007E4857">
      <w:pPr>
        <w:pStyle w:val="SourceCode"/>
      </w:pPr>
    </w:p>
    <w:p w14:paraId="18AFA3C5" w14:textId="77777777" w:rsidR="007E4857" w:rsidRDefault="00642EF4">
      <w:pPr>
        <w:pStyle w:val="SourceCode"/>
      </w:pPr>
      <w:r>
        <w:t xml:space="preserve">    lea rcx, [no_key_name]</w:t>
      </w:r>
    </w:p>
    <w:p w14:paraId="252A76B6" w14:textId="77777777" w:rsidR="007E4857" w:rsidRDefault="00642EF4">
      <w:pPr>
        <w:pStyle w:val="SourceCode"/>
      </w:pPr>
      <w:r>
        <w:t xml:space="preserve">    lea rdx, [get_method]</w:t>
      </w:r>
    </w:p>
    <w:p w14:paraId="6918FC28" w14:textId="77777777" w:rsidR="007E4857" w:rsidRDefault="00642EF4">
      <w:pPr>
        <w:pStyle w:val="SourceCode"/>
      </w:pPr>
      <w:r>
        <w:t xml:space="preserve">    lea r8, [ada_path]</w:t>
      </w:r>
    </w:p>
    <w:p w14:paraId="7E8E74C7" w14:textId="77777777" w:rsidR="007E4857" w:rsidRDefault="00642EF4">
      <w:pPr>
        <w:pStyle w:val="SourceCode"/>
      </w:pPr>
      <w:r>
        <w:t xml:space="preserve">    lea r9, [empty_text]</w:t>
      </w:r>
    </w:p>
    <w:p w14:paraId="3A22E5DD" w14:textId="77777777" w:rsidR="007E4857" w:rsidRDefault="00642EF4">
      <w:pPr>
        <w:pStyle w:val="SourceCode"/>
      </w:pPr>
      <w:r>
        <w:t xml:space="preserve">    mov qword [rsp + 32], 0</w:t>
      </w:r>
    </w:p>
    <w:p w14:paraId="67D91497" w14:textId="77777777" w:rsidR="007E4857" w:rsidRDefault="00642EF4">
      <w:pPr>
        <w:pStyle w:val="SourceCode"/>
      </w:pPr>
      <w:r>
        <w:t xml:space="preserve">    call send_test</w:t>
      </w:r>
    </w:p>
    <w:p w14:paraId="0DF7E5BC" w14:textId="77777777" w:rsidR="007E4857" w:rsidRDefault="00642EF4">
      <w:pPr>
        <w:pStyle w:val="SourceCode"/>
      </w:pPr>
      <w:r>
        <w:t xml:space="preserve">    mov ecx, 401</w:t>
      </w:r>
    </w:p>
    <w:p w14:paraId="7A3520F4" w14:textId="77777777" w:rsidR="007E4857" w:rsidRDefault="00642EF4">
      <w:pPr>
        <w:pStyle w:val="SourceCode"/>
      </w:pPr>
      <w:r>
        <w:t xml:space="preserve">    lea rdx, [code_key]</w:t>
      </w:r>
    </w:p>
    <w:p w14:paraId="633E31AA" w14:textId="77777777" w:rsidR="007E4857" w:rsidRDefault="00642EF4">
      <w:pPr>
        <w:pStyle w:val="SourceCode"/>
      </w:pPr>
      <w:r>
        <w:t xml:space="preserve">    lea r8, [unauthorized_value]</w:t>
      </w:r>
    </w:p>
    <w:p w14:paraId="64043EDE" w14:textId="77777777" w:rsidR="007E4857" w:rsidRDefault="00642EF4">
      <w:pPr>
        <w:pStyle w:val="SourceCode"/>
      </w:pPr>
      <w:r>
        <w:t xml:space="preserve">    call expect_field</w:t>
      </w:r>
    </w:p>
    <w:p w14:paraId="11ECAB02" w14:textId="77777777" w:rsidR="007E4857" w:rsidRDefault="00642EF4">
      <w:pPr>
        <w:pStyle w:val="SourceCode"/>
      </w:pPr>
      <w:r>
        <w:t xml:space="preserve">    ; Every 401 names the scheme the server accepts (Lesson 6.16a).</w:t>
      </w:r>
    </w:p>
    <w:p w14:paraId="3F6935D5" w14:textId="77777777" w:rsidR="007E4857" w:rsidRDefault="00642EF4">
      <w:pPr>
        <w:pStyle w:val="SourceCode"/>
      </w:pPr>
      <w:r>
        <w:t xml:space="preserve">    lea rcx, [www_authenticate_name]</w:t>
      </w:r>
    </w:p>
    <w:p w14:paraId="4242F882" w14:textId="77777777" w:rsidR="007E4857" w:rsidRDefault="00642EF4">
      <w:pPr>
        <w:pStyle w:val="SourceCode"/>
      </w:pPr>
      <w:r>
        <w:t xml:space="preserve">    lea rdx, [bearer_value]</w:t>
      </w:r>
    </w:p>
    <w:p w14:paraId="1E445BAF" w14:textId="77777777" w:rsidR="007E4857" w:rsidRDefault="00642EF4">
      <w:pPr>
        <w:pStyle w:val="SourceCode"/>
      </w:pPr>
      <w:r>
        <w:t xml:space="preserve">    call check_header</w:t>
      </w:r>
    </w:p>
    <w:p w14:paraId="3F7E14DA" w14:textId="77777777" w:rsidR="007E4857" w:rsidRDefault="007E4857">
      <w:pPr>
        <w:pStyle w:val="SourceCode"/>
      </w:pPr>
    </w:p>
    <w:p w14:paraId="62F2C596" w14:textId="77777777" w:rsidR="007E4857" w:rsidRDefault="00642EF4">
      <w:pPr>
        <w:pStyle w:val="SourceCode"/>
      </w:pPr>
      <w:r>
        <w:t xml:space="preserve">    ; Ada and Grace were stored by the Chapter 5 Contact Manager.</w:t>
      </w:r>
    </w:p>
    <w:p w14:paraId="1692F5E5" w14:textId="77777777" w:rsidR="007E4857" w:rsidRDefault="00642EF4">
      <w:pPr>
        <w:pStyle w:val="SourceCode"/>
      </w:pPr>
      <w:r>
        <w:t xml:space="preserve">    lea rcx, [ada_name]</w:t>
      </w:r>
    </w:p>
    <w:p w14:paraId="1EF002F9" w14:textId="77777777" w:rsidR="007E4857" w:rsidRDefault="00642EF4">
      <w:pPr>
        <w:pStyle w:val="SourceCode"/>
      </w:pPr>
      <w:r>
        <w:t xml:space="preserve">    lea rdx, [get_method]</w:t>
      </w:r>
    </w:p>
    <w:p w14:paraId="78AEC772" w14:textId="77777777" w:rsidR="007E4857" w:rsidRDefault="00642EF4">
      <w:pPr>
        <w:pStyle w:val="SourceCode"/>
      </w:pPr>
      <w:r>
        <w:t xml:space="preserve">    lea r8, [ada_path]</w:t>
      </w:r>
    </w:p>
    <w:p w14:paraId="64265B12" w14:textId="77777777" w:rsidR="007E4857" w:rsidRDefault="00642EF4">
      <w:pPr>
        <w:pStyle w:val="SourceCode"/>
      </w:pPr>
      <w:r>
        <w:t xml:space="preserve">    mov r9, rbx</w:t>
      </w:r>
    </w:p>
    <w:p w14:paraId="2E80A8B7" w14:textId="77777777" w:rsidR="007E4857" w:rsidRDefault="00642EF4">
      <w:pPr>
        <w:pStyle w:val="SourceCode"/>
      </w:pPr>
      <w:r>
        <w:t xml:space="preserve">    mov qword [rsp + 32], 0</w:t>
      </w:r>
    </w:p>
    <w:p w14:paraId="18D552E5" w14:textId="77777777" w:rsidR="007E4857" w:rsidRDefault="00642EF4">
      <w:pPr>
        <w:pStyle w:val="SourceCode"/>
      </w:pPr>
      <w:r>
        <w:t xml:space="preserve">    call send_test</w:t>
      </w:r>
    </w:p>
    <w:p w14:paraId="4AD9C992" w14:textId="77777777" w:rsidR="007E4857" w:rsidRDefault="00642EF4">
      <w:pPr>
        <w:pStyle w:val="SourceCode"/>
      </w:pPr>
      <w:r>
        <w:t xml:space="preserve">    mov ecx, 200</w:t>
      </w:r>
    </w:p>
    <w:p w14:paraId="2016D097" w14:textId="77777777" w:rsidR="007E4857" w:rsidRDefault="00642EF4">
      <w:pPr>
        <w:pStyle w:val="SourceCode"/>
      </w:pPr>
      <w:r>
        <w:t xml:space="preserve">    lea rdx, [name_key]</w:t>
      </w:r>
    </w:p>
    <w:p w14:paraId="264CEF93" w14:textId="77777777" w:rsidR="007E4857" w:rsidRDefault="00642EF4">
      <w:pPr>
        <w:pStyle w:val="SourceCode"/>
      </w:pPr>
      <w:r>
        <w:t xml:space="preserve">    lea r8, [ada_value]</w:t>
      </w:r>
    </w:p>
    <w:p w14:paraId="708F8F26" w14:textId="77777777" w:rsidR="007E4857" w:rsidRDefault="00642EF4">
      <w:pPr>
        <w:pStyle w:val="SourceCode"/>
      </w:pPr>
      <w:r>
        <w:t xml:space="preserve">    call expect_field</w:t>
      </w:r>
    </w:p>
    <w:p w14:paraId="4E73A036" w14:textId="77777777" w:rsidR="007E4857" w:rsidRDefault="007E4857">
      <w:pPr>
        <w:pStyle w:val="SourceCode"/>
      </w:pPr>
    </w:p>
    <w:p w14:paraId="44D617C0" w14:textId="77777777" w:rsidR="007E4857" w:rsidRDefault="00642EF4">
      <w:pPr>
        <w:pStyle w:val="SourceCode"/>
      </w:pPr>
      <w:r>
        <w:t xml:space="preserve">    ; Three contacts at two a page: page 1 links to page 2 (Lesson</w:t>
      </w:r>
    </w:p>
    <w:p w14:paraId="6459FC4F" w14:textId="77777777" w:rsidR="007E4857" w:rsidRDefault="00642EF4">
      <w:pPr>
        <w:pStyle w:val="SourceCode"/>
      </w:pPr>
      <w:r>
        <w:t xml:space="preserve">    ; 6.18a).</w:t>
      </w:r>
    </w:p>
    <w:p w14:paraId="6B31618D" w14:textId="77777777" w:rsidR="007E4857" w:rsidRDefault="00642EF4">
      <w:pPr>
        <w:pStyle w:val="SourceCode"/>
      </w:pPr>
      <w:r>
        <w:t xml:space="preserve">    lea rcx, [first_page_name]</w:t>
      </w:r>
    </w:p>
    <w:p w14:paraId="60784BEB" w14:textId="77777777" w:rsidR="007E4857" w:rsidRDefault="00642EF4">
      <w:pPr>
        <w:pStyle w:val="SourceCode"/>
      </w:pPr>
      <w:r>
        <w:t xml:space="preserve">    lea rdx, [get_method]</w:t>
      </w:r>
    </w:p>
    <w:p w14:paraId="02054D38" w14:textId="77777777" w:rsidR="007E4857" w:rsidRDefault="00642EF4">
      <w:pPr>
        <w:pStyle w:val="SourceCode"/>
      </w:pPr>
      <w:r>
        <w:t xml:space="preserve">    lea r8, [first_page_path]</w:t>
      </w:r>
    </w:p>
    <w:p w14:paraId="206FFE77" w14:textId="77777777" w:rsidR="007E4857" w:rsidRDefault="00642EF4">
      <w:pPr>
        <w:pStyle w:val="SourceCode"/>
      </w:pPr>
      <w:r>
        <w:t xml:space="preserve">    mov r9, rbx</w:t>
      </w:r>
    </w:p>
    <w:p w14:paraId="0381D9A7" w14:textId="77777777" w:rsidR="007E4857" w:rsidRDefault="00642EF4">
      <w:pPr>
        <w:pStyle w:val="SourceCode"/>
      </w:pPr>
      <w:r>
        <w:t xml:space="preserve">    mov qword [rsp + 32], 0</w:t>
      </w:r>
    </w:p>
    <w:p w14:paraId="27878B8D" w14:textId="77777777" w:rsidR="007E4857" w:rsidRDefault="00642EF4">
      <w:pPr>
        <w:pStyle w:val="SourceCode"/>
      </w:pPr>
      <w:r>
        <w:t xml:space="preserve">    call send_test</w:t>
      </w:r>
    </w:p>
    <w:p w14:paraId="16015653" w14:textId="77777777" w:rsidR="007E4857" w:rsidRDefault="00642EF4">
      <w:pPr>
        <w:pStyle w:val="SourceCode"/>
      </w:pPr>
      <w:r>
        <w:t xml:space="preserve">    mov ecx, 200</w:t>
      </w:r>
    </w:p>
    <w:p w14:paraId="4C59672C" w14:textId="77777777" w:rsidR="007E4857" w:rsidRDefault="00642EF4">
      <w:pPr>
        <w:pStyle w:val="SourceCode"/>
      </w:pPr>
      <w:r>
        <w:t xml:space="preserve">    lea rdx, [link_name]</w:t>
      </w:r>
    </w:p>
    <w:p w14:paraId="1CD7E598" w14:textId="77777777" w:rsidR="007E4857" w:rsidRDefault="00642EF4">
      <w:pPr>
        <w:pStyle w:val="SourceCode"/>
      </w:pPr>
      <w:r>
        <w:t xml:space="preserve">    lea r8, [next_link_value]</w:t>
      </w:r>
    </w:p>
    <w:p w14:paraId="218FAD32" w14:textId="77777777" w:rsidR="007E4857" w:rsidRDefault="00642EF4">
      <w:pPr>
        <w:pStyle w:val="SourceCode"/>
      </w:pPr>
      <w:r>
        <w:t xml:space="preserve">    call expect_header</w:t>
      </w:r>
    </w:p>
    <w:p w14:paraId="1FF41AC0" w14:textId="77777777" w:rsidR="007E4857" w:rsidRDefault="007E4857">
      <w:pPr>
        <w:pStyle w:val="SourceCode"/>
      </w:pPr>
    </w:p>
    <w:p w14:paraId="72B30B71" w14:textId="77777777" w:rsidR="007E4857" w:rsidRDefault="00642EF4">
      <w:pPr>
        <w:pStyle w:val="SourceCode"/>
      </w:pPr>
      <w:r>
        <w:t xml:space="preserve">    ; The whole body is compared, so a second match would fail the check.</w:t>
      </w:r>
    </w:p>
    <w:p w14:paraId="59CAEA21" w14:textId="77777777" w:rsidR="007E4857" w:rsidRDefault="00642EF4">
      <w:pPr>
        <w:pStyle w:val="SourceCode"/>
      </w:pPr>
      <w:r>
        <w:t xml:space="preserve">    lea rcx, [grace_name]</w:t>
      </w:r>
    </w:p>
    <w:p w14:paraId="5884EC66" w14:textId="77777777" w:rsidR="007E4857" w:rsidRDefault="00642EF4">
      <w:pPr>
        <w:pStyle w:val="SourceCode"/>
      </w:pPr>
      <w:r>
        <w:t xml:space="preserve">    lea rdx, [get_method]</w:t>
      </w:r>
    </w:p>
    <w:p w14:paraId="7E6DDAEB" w14:textId="77777777" w:rsidR="007E4857" w:rsidRDefault="00642EF4">
      <w:pPr>
        <w:pStyle w:val="SourceCode"/>
      </w:pPr>
      <w:r>
        <w:t xml:space="preserve">    lea r8, [grace_search_path]</w:t>
      </w:r>
    </w:p>
    <w:p w14:paraId="57746FB7" w14:textId="77777777" w:rsidR="007E4857" w:rsidRDefault="00642EF4">
      <w:pPr>
        <w:pStyle w:val="SourceCode"/>
      </w:pPr>
      <w:r>
        <w:t xml:space="preserve">    mov r9, rbx</w:t>
      </w:r>
    </w:p>
    <w:p w14:paraId="28EEB38C" w14:textId="77777777" w:rsidR="007E4857" w:rsidRDefault="00642EF4">
      <w:pPr>
        <w:pStyle w:val="SourceCode"/>
      </w:pPr>
      <w:r>
        <w:t xml:space="preserve">    mov qword [rsp + 32], 0</w:t>
      </w:r>
    </w:p>
    <w:p w14:paraId="686AC332" w14:textId="77777777" w:rsidR="007E4857" w:rsidRDefault="00642EF4">
      <w:pPr>
        <w:pStyle w:val="SourceCode"/>
      </w:pPr>
      <w:r>
        <w:t xml:space="preserve">    call send_test</w:t>
      </w:r>
    </w:p>
    <w:p w14:paraId="62CF3DFD" w14:textId="77777777" w:rsidR="007E4857" w:rsidRDefault="00642EF4">
      <w:pPr>
        <w:pStyle w:val="SourceCode"/>
      </w:pPr>
      <w:r>
        <w:t xml:space="preserve">    mov ecx, 200</w:t>
      </w:r>
    </w:p>
    <w:p w14:paraId="4389F12C" w14:textId="77777777" w:rsidR="007E4857" w:rsidRDefault="00642EF4">
      <w:pPr>
        <w:pStyle w:val="SourceCode"/>
      </w:pPr>
      <w:r>
        <w:t xml:space="preserve">    call check_status</w:t>
      </w:r>
    </w:p>
    <w:p w14:paraId="1DF5EBCB" w14:textId="77777777" w:rsidR="007E4857" w:rsidRDefault="00642EF4">
      <w:pPr>
        <w:pStyle w:val="SourceCode"/>
      </w:pPr>
      <w:r>
        <w:t xml:space="preserve">    lea rcx, [grace_only_description]</w:t>
      </w:r>
    </w:p>
    <w:p w14:paraId="7E63972B" w14:textId="77777777" w:rsidR="007E4857" w:rsidRDefault="00642EF4">
      <w:pPr>
        <w:pStyle w:val="SourceCode"/>
      </w:pPr>
      <w:r>
        <w:t xml:space="preserve">    lea rdx, [suite_response + RESPONSE_BODY]</w:t>
      </w:r>
    </w:p>
    <w:p w14:paraId="4DAB5750" w14:textId="77777777" w:rsidR="007E4857" w:rsidRDefault="00642EF4">
      <w:pPr>
        <w:pStyle w:val="SourceCode"/>
      </w:pPr>
      <w:r>
        <w:t xml:space="preserve">    lea r8, [grace_only_json]</w:t>
      </w:r>
    </w:p>
    <w:p w14:paraId="41417A4B" w14:textId="77777777" w:rsidR="007E4857" w:rsidRDefault="00642EF4">
      <w:pPr>
        <w:pStyle w:val="SourceCode"/>
      </w:pPr>
      <w:r>
        <w:t xml:space="preserve">    call check_equal</w:t>
      </w:r>
    </w:p>
    <w:p w14:paraId="07FD6E1C" w14:textId="77777777" w:rsidR="007E4857" w:rsidRDefault="007E4857">
      <w:pPr>
        <w:pStyle w:val="SourceCode"/>
      </w:pPr>
    </w:p>
    <w:p w14:paraId="2075DA00" w14:textId="77777777" w:rsidR="007E4857" w:rsidRDefault="00642EF4">
      <w:pPr>
        <w:pStyle w:val="SourceCode"/>
      </w:pPr>
      <w:r>
        <w:t xml:space="preserve">    ; Remember, the new contact's path comes from the Location header;</w:t>
      </w:r>
    </w:p>
    <w:p w14:paraId="643903D2" w14:textId="77777777" w:rsidR="007E4857" w:rsidRDefault="00642EF4">
      <w:pPr>
        <w:pStyle w:val="SourceCode"/>
      </w:pPr>
      <w:r>
        <w:t xml:space="preserve">    ; response_header gives an address inside suite_response, which the</w:t>
      </w:r>
    </w:p>
    <w:p w14:paraId="7A54769D" w14:textId="77777777" w:rsidR="007E4857" w:rsidRDefault="00642EF4">
      <w:pPr>
        <w:pStyle w:val="SourceCode"/>
      </w:pPr>
      <w:r>
        <w:t xml:space="preserve">    ; next request fills again, so the path is copied straight away</w:t>
      </w:r>
    </w:p>
    <w:p w14:paraId="15575162" w14:textId="77777777" w:rsidR="007E4857" w:rsidRDefault="00642EF4">
      <w:pPr>
        <w:pStyle w:val="SourceCode"/>
      </w:pPr>
      <w:r>
        <w:t xml:space="preserve">    ; (Lesson 6.19a).</w:t>
      </w:r>
    </w:p>
    <w:p w14:paraId="51D9E941" w14:textId="77777777" w:rsidR="007E4857" w:rsidRDefault="00642EF4">
      <w:pPr>
        <w:pStyle w:val="SourceCode"/>
      </w:pPr>
      <w:r>
        <w:t xml:space="preserve">    lea rcx, [create_name]</w:t>
      </w:r>
    </w:p>
    <w:p w14:paraId="2FD6357C" w14:textId="77777777" w:rsidR="007E4857" w:rsidRDefault="00642EF4">
      <w:pPr>
        <w:pStyle w:val="SourceCode"/>
      </w:pPr>
      <w:r>
        <w:t xml:space="preserve">    lea rdx, [post_method]</w:t>
      </w:r>
    </w:p>
    <w:p w14:paraId="47CEABD7" w14:textId="77777777" w:rsidR="007E4857" w:rsidRDefault="00642EF4">
      <w:pPr>
        <w:pStyle w:val="SourceCode"/>
      </w:pPr>
      <w:r>
        <w:t xml:space="preserve">    lea r8, [contacts_path]</w:t>
      </w:r>
    </w:p>
    <w:p w14:paraId="5EA3301E" w14:textId="77777777" w:rsidR="007E4857" w:rsidRDefault="00642EF4">
      <w:pPr>
        <w:pStyle w:val="SourceCode"/>
      </w:pPr>
      <w:r>
        <w:t xml:space="preserve">    mov r9, rbx</w:t>
      </w:r>
    </w:p>
    <w:p w14:paraId="3579E702" w14:textId="77777777" w:rsidR="007E4857" w:rsidRDefault="00642EF4">
      <w:pPr>
        <w:pStyle w:val="SourceCode"/>
      </w:pPr>
      <w:r>
        <w:t xml:space="preserve">    lea rax, [new_contact_file]</w:t>
      </w:r>
    </w:p>
    <w:p w14:paraId="20A01816" w14:textId="77777777" w:rsidR="007E4857" w:rsidRDefault="00642EF4">
      <w:pPr>
        <w:pStyle w:val="SourceCode"/>
      </w:pPr>
      <w:r>
        <w:t xml:space="preserve">    mov [rsp + 32], rax</w:t>
      </w:r>
    </w:p>
    <w:p w14:paraId="38C8CE19" w14:textId="77777777" w:rsidR="007E4857" w:rsidRDefault="00642EF4">
      <w:pPr>
        <w:pStyle w:val="SourceCode"/>
      </w:pPr>
      <w:r>
        <w:t xml:space="preserve">    call send_test</w:t>
      </w:r>
    </w:p>
    <w:p w14:paraId="0A976136" w14:textId="77777777" w:rsidR="007E4857" w:rsidRDefault="00642EF4">
      <w:pPr>
        <w:pStyle w:val="SourceCode"/>
      </w:pPr>
      <w:r>
        <w:t xml:space="preserve">    mov ecx, 201</w:t>
      </w:r>
    </w:p>
    <w:p w14:paraId="6C791D12" w14:textId="77777777" w:rsidR="007E4857" w:rsidRDefault="00642EF4">
      <w:pPr>
        <w:pStyle w:val="SourceCode"/>
      </w:pPr>
      <w:r>
        <w:t xml:space="preserve">    lea rdx, [name_key]</w:t>
      </w:r>
    </w:p>
    <w:p w14:paraId="7D5D2E2D" w14:textId="77777777" w:rsidR="007E4857" w:rsidRDefault="00642EF4">
      <w:pPr>
        <w:pStyle w:val="SourceCode"/>
      </w:pPr>
      <w:r>
        <w:t xml:space="preserve">    lea r8, [hedy_value]</w:t>
      </w:r>
    </w:p>
    <w:p w14:paraId="7AC17140" w14:textId="77777777" w:rsidR="007E4857" w:rsidRDefault="00642EF4">
      <w:pPr>
        <w:pStyle w:val="SourceCode"/>
      </w:pPr>
      <w:r>
        <w:t xml:space="preserve">    call expect_field</w:t>
      </w:r>
    </w:p>
    <w:p w14:paraId="6A229CA8" w14:textId="77777777" w:rsidR="007E4857" w:rsidRDefault="00642EF4">
      <w:pPr>
        <w:pStyle w:val="SourceCode"/>
      </w:pPr>
      <w:r>
        <w:t xml:space="preserve">    lea rcx, [suite_response]</w:t>
      </w:r>
    </w:p>
    <w:p w14:paraId="4CE0D556" w14:textId="77777777" w:rsidR="007E4857" w:rsidRDefault="00642EF4">
      <w:pPr>
        <w:pStyle w:val="SourceCode"/>
      </w:pPr>
      <w:r>
        <w:t xml:space="preserve">    lea rdx, [location_name]</w:t>
      </w:r>
    </w:p>
    <w:p w14:paraId="68652B31" w14:textId="77777777" w:rsidR="007E4857" w:rsidRDefault="00642EF4">
      <w:pPr>
        <w:pStyle w:val="SourceCode"/>
      </w:pPr>
      <w:r>
        <w:t xml:space="preserve">    call response_header</w:t>
      </w:r>
    </w:p>
    <w:p w14:paraId="0C36E6AC" w14:textId="77777777" w:rsidR="007E4857" w:rsidRDefault="00642EF4">
      <w:pPr>
        <w:pStyle w:val="SourceCode"/>
      </w:pPr>
      <w:r>
        <w:t xml:space="preserve">    lea rcx, [contact_path]</w:t>
      </w:r>
    </w:p>
    <w:p w14:paraId="313C0F3B" w14:textId="77777777" w:rsidR="007E4857" w:rsidRDefault="00642EF4">
      <w:pPr>
        <w:pStyle w:val="SourceCode"/>
      </w:pPr>
      <w:r>
        <w:t xml:space="preserve">    mov edx, URL_SIZE</w:t>
      </w:r>
    </w:p>
    <w:p w14:paraId="68210D7E" w14:textId="77777777" w:rsidR="007E4857" w:rsidRDefault="00642EF4">
      <w:pPr>
        <w:pStyle w:val="SourceCode"/>
      </w:pPr>
      <w:r>
        <w:t xml:space="preserve">    lea r8, [copy_format]</w:t>
      </w:r>
    </w:p>
    <w:p w14:paraId="570F8A6A" w14:textId="77777777" w:rsidR="007E4857" w:rsidRDefault="00642EF4">
      <w:pPr>
        <w:pStyle w:val="SourceCode"/>
      </w:pPr>
      <w:r>
        <w:t xml:space="preserve">    mov r9, rax</w:t>
      </w:r>
    </w:p>
    <w:p w14:paraId="0A3DF714" w14:textId="77777777" w:rsidR="007E4857" w:rsidRDefault="00642EF4">
      <w:pPr>
        <w:pStyle w:val="SourceCode"/>
      </w:pPr>
      <w:r>
        <w:t xml:space="preserve">    call snprintf</w:t>
      </w:r>
    </w:p>
    <w:p w14:paraId="063C6355" w14:textId="77777777" w:rsidR="007E4857" w:rsidRDefault="007E4857">
      <w:pPr>
        <w:pStyle w:val="SourceCode"/>
      </w:pPr>
    </w:p>
    <w:p w14:paraId="55BB55AC" w14:textId="77777777" w:rsidR="007E4857" w:rsidRDefault="00642EF4">
      <w:pPr>
        <w:pStyle w:val="SourceCode"/>
      </w:pPr>
      <w:r>
        <w:t xml:space="preserve">    ; PUT sends the whole contact: every field is replaced (Lesson 6.7a).</w:t>
      </w:r>
    </w:p>
    <w:p w14:paraId="0ED27E41" w14:textId="77777777" w:rsidR="007E4857" w:rsidRDefault="00642EF4">
      <w:pPr>
        <w:pStyle w:val="SourceCode"/>
      </w:pPr>
      <w:r>
        <w:t xml:space="preserve">    lea rcx, [replace_name]</w:t>
      </w:r>
    </w:p>
    <w:p w14:paraId="3C424421" w14:textId="77777777" w:rsidR="007E4857" w:rsidRDefault="00642EF4">
      <w:pPr>
        <w:pStyle w:val="SourceCode"/>
      </w:pPr>
      <w:r>
        <w:t xml:space="preserve">    lea rdx, [put_method]</w:t>
      </w:r>
    </w:p>
    <w:p w14:paraId="553C6886" w14:textId="77777777" w:rsidR="007E4857" w:rsidRDefault="00642EF4">
      <w:pPr>
        <w:pStyle w:val="SourceCode"/>
      </w:pPr>
      <w:r>
        <w:t xml:space="preserve">    lea r8, [contact_path]</w:t>
      </w:r>
    </w:p>
    <w:p w14:paraId="0982C1E9" w14:textId="77777777" w:rsidR="007E4857" w:rsidRDefault="00642EF4">
      <w:pPr>
        <w:pStyle w:val="SourceCode"/>
      </w:pPr>
      <w:r>
        <w:t xml:space="preserve">    mov r9, rbx</w:t>
      </w:r>
    </w:p>
    <w:p w14:paraId="7855CA54" w14:textId="77777777" w:rsidR="007E4857" w:rsidRDefault="00642EF4">
      <w:pPr>
        <w:pStyle w:val="SourceCode"/>
      </w:pPr>
      <w:r>
        <w:t xml:space="preserve">    lea rax, [replace_contact_file]</w:t>
      </w:r>
    </w:p>
    <w:p w14:paraId="0E3FEBAF" w14:textId="77777777" w:rsidR="007E4857" w:rsidRDefault="00642EF4">
      <w:pPr>
        <w:pStyle w:val="SourceCode"/>
      </w:pPr>
      <w:r>
        <w:t xml:space="preserve">    mov [rsp + 32], rax</w:t>
      </w:r>
    </w:p>
    <w:p w14:paraId="45415318" w14:textId="77777777" w:rsidR="007E4857" w:rsidRDefault="00642EF4">
      <w:pPr>
        <w:pStyle w:val="SourceCode"/>
      </w:pPr>
      <w:r>
        <w:t xml:space="preserve">    call send_test</w:t>
      </w:r>
    </w:p>
    <w:p w14:paraId="761D943C" w14:textId="77777777" w:rsidR="007E4857" w:rsidRDefault="00642EF4">
      <w:pPr>
        <w:pStyle w:val="SourceCode"/>
      </w:pPr>
      <w:r>
        <w:t xml:space="preserve">    mov ecx, 200</w:t>
      </w:r>
    </w:p>
    <w:p w14:paraId="67CCBDCD" w14:textId="77777777" w:rsidR="007E4857" w:rsidRDefault="00642EF4">
      <w:pPr>
        <w:pStyle w:val="SourceCode"/>
      </w:pPr>
      <w:r>
        <w:t xml:space="preserve">    lea rdx, [email_key]</w:t>
      </w:r>
    </w:p>
    <w:p w14:paraId="349A52FD" w14:textId="77777777" w:rsidR="007E4857" w:rsidRDefault="00642EF4">
      <w:pPr>
        <w:pStyle w:val="SourceCode"/>
      </w:pPr>
      <w:r>
        <w:t xml:space="preserve">    lea r8, [new_email_value]</w:t>
      </w:r>
    </w:p>
    <w:p w14:paraId="1F6E94DF" w14:textId="77777777" w:rsidR="007E4857" w:rsidRDefault="00642EF4">
      <w:pPr>
        <w:pStyle w:val="SourceCode"/>
      </w:pPr>
      <w:r>
        <w:t xml:space="preserve">    call expect_field</w:t>
      </w:r>
    </w:p>
    <w:p w14:paraId="7051E422" w14:textId="77777777" w:rsidR="007E4857" w:rsidRDefault="007E4857">
      <w:pPr>
        <w:pStyle w:val="SourceCode"/>
      </w:pPr>
    </w:p>
    <w:p w14:paraId="10A9E43D" w14:textId="77777777" w:rsidR="007E4857" w:rsidRDefault="00642EF4">
      <w:pPr>
        <w:pStyle w:val="SourceCode"/>
      </w:pPr>
      <w:r>
        <w:t xml:space="preserve">    lea rcx, [patch_name]</w:t>
      </w:r>
    </w:p>
    <w:p w14:paraId="60A5C39C" w14:textId="77777777" w:rsidR="007E4857" w:rsidRDefault="00642EF4">
      <w:pPr>
        <w:pStyle w:val="SourceCode"/>
      </w:pPr>
      <w:r>
        <w:t xml:space="preserve">    lea rdx, [patch_method]</w:t>
      </w:r>
    </w:p>
    <w:p w14:paraId="524E3480" w14:textId="77777777" w:rsidR="007E4857" w:rsidRDefault="00642EF4">
      <w:pPr>
        <w:pStyle w:val="SourceCode"/>
      </w:pPr>
      <w:r>
        <w:t xml:space="preserve">    lea r8, [contact_path]</w:t>
      </w:r>
    </w:p>
    <w:p w14:paraId="1D4103DE" w14:textId="77777777" w:rsidR="007E4857" w:rsidRDefault="00642EF4">
      <w:pPr>
        <w:pStyle w:val="SourceCode"/>
      </w:pPr>
      <w:r>
        <w:t xml:space="preserve">    mov r9, rbx</w:t>
      </w:r>
    </w:p>
    <w:p w14:paraId="623E2EAB" w14:textId="77777777" w:rsidR="007E4857" w:rsidRDefault="00642EF4">
      <w:pPr>
        <w:pStyle w:val="SourceCode"/>
      </w:pPr>
      <w:r>
        <w:t xml:space="preserve">    lea rax, [phone_patch_file]</w:t>
      </w:r>
    </w:p>
    <w:p w14:paraId="069139DB" w14:textId="77777777" w:rsidR="007E4857" w:rsidRDefault="00642EF4">
      <w:pPr>
        <w:pStyle w:val="SourceCode"/>
      </w:pPr>
      <w:r>
        <w:t xml:space="preserve">    mov [rsp + 32], rax</w:t>
      </w:r>
    </w:p>
    <w:p w14:paraId="0C6530F9" w14:textId="77777777" w:rsidR="007E4857" w:rsidRDefault="00642EF4">
      <w:pPr>
        <w:pStyle w:val="SourceCode"/>
      </w:pPr>
      <w:r>
        <w:t xml:space="preserve">    call send_test</w:t>
      </w:r>
    </w:p>
    <w:p w14:paraId="21146C98" w14:textId="77777777" w:rsidR="007E4857" w:rsidRDefault="00642EF4">
      <w:pPr>
        <w:pStyle w:val="SourceCode"/>
      </w:pPr>
      <w:r>
        <w:t xml:space="preserve">    mov ecx, 200</w:t>
      </w:r>
    </w:p>
    <w:p w14:paraId="2796B62C" w14:textId="77777777" w:rsidR="007E4857" w:rsidRDefault="00642EF4">
      <w:pPr>
        <w:pStyle w:val="SourceCode"/>
      </w:pPr>
      <w:r>
        <w:t xml:space="preserve">    lea rdx, [phone_key]</w:t>
      </w:r>
    </w:p>
    <w:p w14:paraId="5BD77D3D" w14:textId="77777777" w:rsidR="007E4857" w:rsidRDefault="00642EF4">
      <w:pPr>
        <w:pStyle w:val="SourceCode"/>
      </w:pPr>
      <w:r>
        <w:t xml:space="preserve">    lea r8, [phone_value]</w:t>
      </w:r>
    </w:p>
    <w:p w14:paraId="74EC8365" w14:textId="77777777" w:rsidR="007E4857" w:rsidRDefault="00642EF4">
      <w:pPr>
        <w:pStyle w:val="SourceCode"/>
      </w:pPr>
      <w:r>
        <w:t xml:space="preserve">    call expect_field</w:t>
      </w:r>
    </w:p>
    <w:p w14:paraId="3079ABA9" w14:textId="77777777" w:rsidR="007E4857" w:rsidRDefault="007E4857">
      <w:pPr>
        <w:pStyle w:val="SourceCode"/>
      </w:pPr>
    </w:p>
    <w:p w14:paraId="46BB3083" w14:textId="77777777" w:rsidR="007E4857" w:rsidRDefault="00642EF4">
      <w:pPr>
        <w:pStyle w:val="SourceCode"/>
      </w:pPr>
      <w:r>
        <w:t xml:space="preserve">    ; The body is a JSON contact object, but your Chapter 5 email check</w:t>
      </w:r>
    </w:p>
    <w:p w14:paraId="1640DB52" w14:textId="77777777" w:rsidR="007E4857" w:rsidRDefault="00642EF4">
      <w:pPr>
        <w:pStyle w:val="SourceCode"/>
      </w:pPr>
      <w:r>
        <w:t xml:space="preserve">    ; refuses its value, and the message gives that check's words.</w:t>
      </w:r>
    </w:p>
    <w:p w14:paraId="512AA870" w14:textId="77777777" w:rsidR="007E4857" w:rsidRDefault="00642EF4">
      <w:pPr>
        <w:pStyle w:val="SourceCode"/>
      </w:pPr>
      <w:r>
        <w:t xml:space="preserve">    lea rcx, [bad_email_name]</w:t>
      </w:r>
    </w:p>
    <w:p w14:paraId="6C8CADBF" w14:textId="77777777" w:rsidR="007E4857" w:rsidRDefault="00642EF4">
      <w:pPr>
        <w:pStyle w:val="SourceCode"/>
      </w:pPr>
      <w:r>
        <w:t xml:space="preserve">    lea rdx, [post_method]</w:t>
      </w:r>
    </w:p>
    <w:p w14:paraId="6BF26927" w14:textId="77777777" w:rsidR="007E4857" w:rsidRDefault="00642EF4">
      <w:pPr>
        <w:pStyle w:val="SourceCode"/>
      </w:pPr>
      <w:r>
        <w:t xml:space="preserve">    lea r8, [contacts_path]</w:t>
      </w:r>
    </w:p>
    <w:p w14:paraId="4DB8E53E" w14:textId="77777777" w:rsidR="007E4857" w:rsidRDefault="00642EF4">
      <w:pPr>
        <w:pStyle w:val="SourceCode"/>
      </w:pPr>
      <w:r>
        <w:t xml:space="preserve">    mov r9, rbx</w:t>
      </w:r>
    </w:p>
    <w:p w14:paraId="493F60E7" w14:textId="77777777" w:rsidR="007E4857" w:rsidRDefault="00642EF4">
      <w:pPr>
        <w:pStyle w:val="SourceCode"/>
      </w:pPr>
      <w:r>
        <w:t xml:space="preserve">    lea rax, [bad_email_file]</w:t>
      </w:r>
    </w:p>
    <w:p w14:paraId="1F754E8B" w14:textId="77777777" w:rsidR="007E4857" w:rsidRDefault="00642EF4">
      <w:pPr>
        <w:pStyle w:val="SourceCode"/>
      </w:pPr>
      <w:r>
        <w:t xml:space="preserve">    mov [rsp + 32], rax</w:t>
      </w:r>
    </w:p>
    <w:p w14:paraId="7252EF0E" w14:textId="77777777" w:rsidR="007E4857" w:rsidRDefault="00642EF4">
      <w:pPr>
        <w:pStyle w:val="SourceCode"/>
      </w:pPr>
      <w:r>
        <w:t xml:space="preserve">    call send_test</w:t>
      </w:r>
    </w:p>
    <w:p w14:paraId="72A9CDA4" w14:textId="77777777" w:rsidR="007E4857" w:rsidRDefault="00642EF4">
      <w:pPr>
        <w:pStyle w:val="SourceCode"/>
      </w:pPr>
      <w:r>
        <w:t xml:space="preserve">    mov ecx, 400</w:t>
      </w:r>
    </w:p>
    <w:p w14:paraId="7742F999" w14:textId="77777777" w:rsidR="007E4857" w:rsidRDefault="00642EF4">
      <w:pPr>
        <w:pStyle w:val="SourceCode"/>
      </w:pPr>
      <w:r>
        <w:t xml:space="preserve">    lea rdx, [message_key]</w:t>
      </w:r>
    </w:p>
    <w:p w14:paraId="5F6E4782" w14:textId="77777777" w:rsidR="007E4857" w:rsidRDefault="00642EF4">
      <w:pPr>
        <w:pStyle w:val="SourceCode"/>
      </w:pPr>
      <w:r>
        <w:t xml:space="preserve">    lea r8, [bad_email_value]</w:t>
      </w:r>
    </w:p>
    <w:p w14:paraId="24BA39D8" w14:textId="77777777" w:rsidR="007E4857" w:rsidRDefault="00642EF4">
      <w:pPr>
        <w:pStyle w:val="SourceCode"/>
      </w:pPr>
      <w:r>
        <w:t xml:space="preserve">    call expect_field</w:t>
      </w:r>
    </w:p>
    <w:p w14:paraId="1749D15D" w14:textId="77777777" w:rsidR="007E4857" w:rsidRDefault="007E4857">
      <w:pPr>
        <w:pStyle w:val="SourceCode"/>
      </w:pPr>
    </w:p>
    <w:p w14:paraId="05F1919D" w14:textId="77777777" w:rsidR="007E4857" w:rsidRDefault="00642EF4">
      <w:pPr>
        <w:pStyle w:val="SourceCode"/>
      </w:pPr>
      <w:r>
        <w:t xml:space="preserve">    lea rcx, [misspelled_name]</w:t>
      </w:r>
    </w:p>
    <w:p w14:paraId="1F6BE9B0" w14:textId="77777777" w:rsidR="007E4857" w:rsidRDefault="00642EF4">
      <w:pPr>
        <w:pStyle w:val="SourceCode"/>
      </w:pPr>
      <w:r>
        <w:t xml:space="preserve">    lea rdx, [patch_method]</w:t>
      </w:r>
    </w:p>
    <w:p w14:paraId="09F0BA84" w14:textId="77777777" w:rsidR="007E4857" w:rsidRDefault="00642EF4">
      <w:pPr>
        <w:pStyle w:val="SourceCode"/>
      </w:pPr>
      <w:r>
        <w:t xml:space="preserve">    lea r8, [contact_path]</w:t>
      </w:r>
    </w:p>
    <w:p w14:paraId="7330088E" w14:textId="77777777" w:rsidR="007E4857" w:rsidRDefault="00642EF4">
      <w:pPr>
        <w:pStyle w:val="SourceCode"/>
      </w:pPr>
      <w:r>
        <w:t xml:space="preserve">    mov r9, rbx</w:t>
      </w:r>
    </w:p>
    <w:p w14:paraId="14C52F0B" w14:textId="77777777" w:rsidR="007E4857" w:rsidRDefault="00642EF4">
      <w:pPr>
        <w:pStyle w:val="SourceCode"/>
      </w:pPr>
      <w:r>
        <w:t xml:space="preserve">    lea rax, [misspelled_patch_file]</w:t>
      </w:r>
    </w:p>
    <w:p w14:paraId="6BAA6B6C" w14:textId="77777777" w:rsidR="007E4857" w:rsidRDefault="00642EF4">
      <w:pPr>
        <w:pStyle w:val="SourceCode"/>
      </w:pPr>
      <w:r>
        <w:t xml:space="preserve">    mov [rsp + 32], rax</w:t>
      </w:r>
    </w:p>
    <w:p w14:paraId="03E7F172" w14:textId="77777777" w:rsidR="007E4857" w:rsidRDefault="00642EF4">
      <w:pPr>
        <w:pStyle w:val="SourceCode"/>
      </w:pPr>
      <w:r>
        <w:t xml:space="preserve">    call send_test</w:t>
      </w:r>
    </w:p>
    <w:p w14:paraId="74264268" w14:textId="77777777" w:rsidR="007E4857" w:rsidRDefault="00642EF4">
      <w:pPr>
        <w:pStyle w:val="SourceCode"/>
      </w:pPr>
      <w:r>
        <w:t xml:space="preserve">    mov ecx, 400</w:t>
      </w:r>
    </w:p>
    <w:p w14:paraId="7ACE7F1F" w14:textId="77777777" w:rsidR="007E4857" w:rsidRDefault="00642EF4">
      <w:pPr>
        <w:pStyle w:val="SourceCode"/>
      </w:pPr>
      <w:r>
        <w:t xml:space="preserve">    lea rdx, [code_key]</w:t>
      </w:r>
    </w:p>
    <w:p w14:paraId="5EEFC577" w14:textId="77777777" w:rsidR="007E4857" w:rsidRDefault="00642EF4">
      <w:pPr>
        <w:pStyle w:val="SourceCode"/>
      </w:pPr>
      <w:r>
        <w:t xml:space="preserve">    lea r8, [invalid_input_value]</w:t>
      </w:r>
    </w:p>
    <w:p w14:paraId="2F775427" w14:textId="77777777" w:rsidR="007E4857" w:rsidRDefault="00642EF4">
      <w:pPr>
        <w:pStyle w:val="SourceCode"/>
      </w:pPr>
      <w:r>
        <w:t xml:space="preserve">    call expect_field</w:t>
      </w:r>
    </w:p>
    <w:p w14:paraId="0FE4218E" w14:textId="77777777" w:rsidR="007E4857" w:rsidRDefault="007E4857">
      <w:pPr>
        <w:pStyle w:val="SourceCode"/>
      </w:pPr>
    </w:p>
    <w:p w14:paraId="3DE7FFB4" w14:textId="77777777" w:rsidR="007E4857" w:rsidRDefault="00642EF4">
      <w:pPr>
        <w:pStyle w:val="SourceCode"/>
      </w:pPr>
      <w:r>
        <w:t xml:space="preserve">    lea rcx, [read_key_name]</w:t>
      </w:r>
    </w:p>
    <w:p w14:paraId="0849824C" w14:textId="77777777" w:rsidR="007E4857" w:rsidRDefault="00642EF4">
      <w:pPr>
        <w:pStyle w:val="SourceCode"/>
      </w:pPr>
      <w:r>
        <w:t xml:space="preserve">    lea rdx, [patch_method]</w:t>
      </w:r>
    </w:p>
    <w:p w14:paraId="0718524A" w14:textId="77777777" w:rsidR="007E4857" w:rsidRDefault="00642EF4">
      <w:pPr>
        <w:pStyle w:val="SourceCode"/>
      </w:pPr>
      <w:r>
        <w:t xml:space="preserve">    lea r8, [contact_path]</w:t>
      </w:r>
    </w:p>
    <w:p w14:paraId="4B198898" w14:textId="77777777" w:rsidR="007E4857" w:rsidRDefault="00642EF4">
      <w:pPr>
        <w:pStyle w:val="SourceCode"/>
      </w:pPr>
      <w:r>
        <w:t xml:space="preserve">    mov r9, r12</w:t>
      </w:r>
    </w:p>
    <w:p w14:paraId="2D9A1366" w14:textId="77777777" w:rsidR="007E4857" w:rsidRDefault="00642EF4">
      <w:pPr>
        <w:pStyle w:val="SourceCode"/>
      </w:pPr>
      <w:r>
        <w:t xml:space="preserve">    lea rax, [phone_patch_file]</w:t>
      </w:r>
    </w:p>
    <w:p w14:paraId="0AE70447" w14:textId="77777777" w:rsidR="007E4857" w:rsidRDefault="00642EF4">
      <w:pPr>
        <w:pStyle w:val="SourceCode"/>
      </w:pPr>
      <w:r>
        <w:t xml:space="preserve">    mov [rsp + 32], rax</w:t>
      </w:r>
    </w:p>
    <w:p w14:paraId="5B9BD190" w14:textId="77777777" w:rsidR="007E4857" w:rsidRDefault="00642EF4">
      <w:pPr>
        <w:pStyle w:val="SourceCode"/>
      </w:pPr>
      <w:r>
        <w:t xml:space="preserve">    call send_test</w:t>
      </w:r>
    </w:p>
    <w:p w14:paraId="03C35CE1" w14:textId="77777777" w:rsidR="007E4857" w:rsidRDefault="00642EF4">
      <w:pPr>
        <w:pStyle w:val="SourceCode"/>
      </w:pPr>
      <w:r>
        <w:t xml:space="preserve">    mov ecx, 403</w:t>
      </w:r>
    </w:p>
    <w:p w14:paraId="78CED5DD" w14:textId="77777777" w:rsidR="007E4857" w:rsidRDefault="00642EF4">
      <w:pPr>
        <w:pStyle w:val="SourceCode"/>
      </w:pPr>
      <w:r>
        <w:t xml:space="preserve">    lea rdx, [code_key]</w:t>
      </w:r>
    </w:p>
    <w:p w14:paraId="31EF6CFB" w14:textId="77777777" w:rsidR="007E4857" w:rsidRDefault="00642EF4">
      <w:pPr>
        <w:pStyle w:val="SourceCode"/>
      </w:pPr>
      <w:r>
        <w:t xml:space="preserve">    lea r8, [forbidden_value]</w:t>
      </w:r>
    </w:p>
    <w:p w14:paraId="4934B006" w14:textId="77777777" w:rsidR="007E4857" w:rsidRDefault="00642EF4">
      <w:pPr>
        <w:pStyle w:val="SourceCode"/>
      </w:pPr>
      <w:r>
        <w:t xml:space="preserve">    call expect_field</w:t>
      </w:r>
    </w:p>
    <w:p w14:paraId="0551C407" w14:textId="77777777" w:rsidR="007E4857" w:rsidRDefault="007E4857">
      <w:pPr>
        <w:pStyle w:val="SourceCode"/>
      </w:pPr>
    </w:p>
    <w:p w14:paraId="2CD9FEF6" w14:textId="77777777" w:rsidR="007E4857" w:rsidRDefault="00642EF4">
      <w:pPr>
        <w:pStyle w:val="SourceCode"/>
      </w:pPr>
      <w:r>
        <w:t xml:space="preserve">    ; More than 16384 bytes: refused from its Content-Length (Lesson</w:t>
      </w:r>
    </w:p>
    <w:p w14:paraId="4216E29B" w14:textId="77777777" w:rsidR="007E4857" w:rsidRDefault="00642EF4">
      <w:pPr>
        <w:pStyle w:val="SourceCode"/>
      </w:pPr>
      <w:r>
        <w:t xml:space="preserve">    ; 6.12a).</w:t>
      </w:r>
    </w:p>
    <w:p w14:paraId="030039D7" w14:textId="77777777" w:rsidR="007E4857" w:rsidRDefault="00642EF4">
      <w:pPr>
        <w:pStyle w:val="SourceCode"/>
      </w:pPr>
      <w:r>
        <w:t xml:space="preserve">    lea rcx, [large_name]</w:t>
      </w:r>
    </w:p>
    <w:p w14:paraId="3AB7A54D" w14:textId="77777777" w:rsidR="007E4857" w:rsidRDefault="00642EF4">
      <w:pPr>
        <w:pStyle w:val="SourceCode"/>
      </w:pPr>
      <w:r>
        <w:t xml:space="preserve">    lea rdx, [post_method]</w:t>
      </w:r>
    </w:p>
    <w:p w14:paraId="324D5DA8" w14:textId="77777777" w:rsidR="007E4857" w:rsidRDefault="00642EF4">
      <w:pPr>
        <w:pStyle w:val="SourceCode"/>
      </w:pPr>
      <w:r>
        <w:t xml:space="preserve">    lea r8, [contacts_path]</w:t>
      </w:r>
    </w:p>
    <w:p w14:paraId="5D0EC8FA" w14:textId="77777777" w:rsidR="007E4857" w:rsidRDefault="00642EF4">
      <w:pPr>
        <w:pStyle w:val="SourceCode"/>
      </w:pPr>
      <w:r>
        <w:t xml:space="preserve">    mov r9, rbx</w:t>
      </w:r>
    </w:p>
    <w:p w14:paraId="1B40FB96" w14:textId="77777777" w:rsidR="007E4857" w:rsidRDefault="00642EF4">
      <w:pPr>
        <w:pStyle w:val="SourceCode"/>
      </w:pPr>
      <w:r>
        <w:t xml:space="preserve">    lea rax, [large_contact_file]</w:t>
      </w:r>
    </w:p>
    <w:p w14:paraId="27005806" w14:textId="77777777" w:rsidR="007E4857" w:rsidRDefault="00642EF4">
      <w:pPr>
        <w:pStyle w:val="SourceCode"/>
      </w:pPr>
      <w:r>
        <w:t xml:space="preserve">    mov [rsp + 32], rax</w:t>
      </w:r>
    </w:p>
    <w:p w14:paraId="533DB04D" w14:textId="77777777" w:rsidR="007E4857" w:rsidRDefault="00642EF4">
      <w:pPr>
        <w:pStyle w:val="SourceCode"/>
      </w:pPr>
      <w:r>
        <w:t xml:space="preserve">    call send_test</w:t>
      </w:r>
    </w:p>
    <w:p w14:paraId="00A156D0" w14:textId="77777777" w:rsidR="007E4857" w:rsidRDefault="00642EF4">
      <w:pPr>
        <w:pStyle w:val="SourceCode"/>
      </w:pPr>
      <w:r>
        <w:t xml:space="preserve">    mov ecx, 413</w:t>
      </w:r>
    </w:p>
    <w:p w14:paraId="488C1F10" w14:textId="77777777" w:rsidR="007E4857" w:rsidRDefault="00642EF4">
      <w:pPr>
        <w:pStyle w:val="SourceCode"/>
      </w:pPr>
      <w:r>
        <w:t xml:space="preserve">    lea rdx, [code_key]</w:t>
      </w:r>
    </w:p>
    <w:p w14:paraId="429076D0" w14:textId="77777777" w:rsidR="007E4857" w:rsidRDefault="00642EF4">
      <w:pPr>
        <w:pStyle w:val="SourceCode"/>
      </w:pPr>
      <w:r>
        <w:t xml:space="preserve">    lea r8, [too_large_value]</w:t>
      </w:r>
    </w:p>
    <w:p w14:paraId="3B2AF23D" w14:textId="77777777" w:rsidR="007E4857" w:rsidRDefault="00642EF4">
      <w:pPr>
        <w:pStyle w:val="SourceCode"/>
      </w:pPr>
      <w:r>
        <w:t xml:space="preserve">    call expect_field</w:t>
      </w:r>
    </w:p>
    <w:p w14:paraId="799BDE7B" w14:textId="77777777" w:rsidR="007E4857" w:rsidRDefault="007E4857">
      <w:pPr>
        <w:pStyle w:val="SourceCode"/>
      </w:pPr>
    </w:p>
    <w:p w14:paraId="6BB30A18" w14:textId="77777777" w:rsidR="007E4857" w:rsidRDefault="00642EF4">
      <w:pPr>
        <w:pStyle w:val="SourceCode"/>
      </w:pPr>
      <w:r>
        <w:t xml:space="preserve">    ; Ada's email is already stored, and each email may be stored once.</w:t>
      </w:r>
    </w:p>
    <w:p w14:paraId="4E972CD5" w14:textId="77777777" w:rsidR="007E4857" w:rsidRDefault="00642EF4">
      <w:pPr>
        <w:pStyle w:val="SourceCode"/>
      </w:pPr>
      <w:r>
        <w:t xml:space="preserve">    lea rcx, [duplicate_name]</w:t>
      </w:r>
    </w:p>
    <w:p w14:paraId="189FD9CC" w14:textId="77777777" w:rsidR="007E4857" w:rsidRDefault="00642EF4">
      <w:pPr>
        <w:pStyle w:val="SourceCode"/>
      </w:pPr>
      <w:r>
        <w:t xml:space="preserve">    lea rdx, [post_method]</w:t>
      </w:r>
    </w:p>
    <w:p w14:paraId="47732899" w14:textId="77777777" w:rsidR="007E4857" w:rsidRDefault="00642EF4">
      <w:pPr>
        <w:pStyle w:val="SourceCode"/>
      </w:pPr>
      <w:r>
        <w:t xml:space="preserve">    lea r8, [contacts_path]</w:t>
      </w:r>
    </w:p>
    <w:p w14:paraId="27E945FB" w14:textId="77777777" w:rsidR="007E4857" w:rsidRDefault="00642EF4">
      <w:pPr>
        <w:pStyle w:val="SourceCode"/>
      </w:pPr>
      <w:r>
        <w:t xml:space="preserve">    mov r9, rbx</w:t>
      </w:r>
    </w:p>
    <w:p w14:paraId="3B2E8434" w14:textId="77777777" w:rsidR="007E4857" w:rsidRDefault="00642EF4">
      <w:pPr>
        <w:pStyle w:val="SourceCode"/>
      </w:pPr>
      <w:r>
        <w:t xml:space="preserve">    lea rax, [duplicate_email_file]</w:t>
      </w:r>
    </w:p>
    <w:p w14:paraId="02928674" w14:textId="77777777" w:rsidR="007E4857" w:rsidRDefault="00642EF4">
      <w:pPr>
        <w:pStyle w:val="SourceCode"/>
      </w:pPr>
      <w:r>
        <w:t xml:space="preserve">    mov [rsp + 32], rax</w:t>
      </w:r>
    </w:p>
    <w:p w14:paraId="4A3CAF29" w14:textId="77777777" w:rsidR="007E4857" w:rsidRDefault="00642EF4">
      <w:pPr>
        <w:pStyle w:val="SourceCode"/>
      </w:pPr>
      <w:r>
        <w:t xml:space="preserve">    call send_test</w:t>
      </w:r>
    </w:p>
    <w:p w14:paraId="15189962" w14:textId="77777777" w:rsidR="007E4857" w:rsidRDefault="00642EF4">
      <w:pPr>
        <w:pStyle w:val="SourceCode"/>
      </w:pPr>
      <w:r>
        <w:t xml:space="preserve">    mov ecx, 409</w:t>
      </w:r>
    </w:p>
    <w:p w14:paraId="6BC0F4C7" w14:textId="77777777" w:rsidR="007E4857" w:rsidRDefault="00642EF4">
      <w:pPr>
        <w:pStyle w:val="SourceCode"/>
      </w:pPr>
      <w:r>
        <w:t xml:space="preserve">    lea rdx, [code_key]</w:t>
      </w:r>
    </w:p>
    <w:p w14:paraId="647B6EA0" w14:textId="77777777" w:rsidR="007E4857" w:rsidRDefault="00642EF4">
      <w:pPr>
        <w:pStyle w:val="SourceCode"/>
      </w:pPr>
      <w:r>
        <w:t xml:space="preserve">    lea r8, [duplicate_value]</w:t>
      </w:r>
    </w:p>
    <w:p w14:paraId="6E4FE589" w14:textId="77777777" w:rsidR="007E4857" w:rsidRDefault="00642EF4">
      <w:pPr>
        <w:pStyle w:val="SourceCode"/>
      </w:pPr>
      <w:r>
        <w:t xml:space="preserve">    call expect_field</w:t>
      </w:r>
    </w:p>
    <w:p w14:paraId="0A25AAD0" w14:textId="77777777" w:rsidR="007E4857" w:rsidRDefault="007E4857">
      <w:pPr>
        <w:pStyle w:val="SourceCode"/>
      </w:pPr>
    </w:p>
    <w:p w14:paraId="6216B2B8" w14:textId="77777777" w:rsidR="007E4857" w:rsidRDefault="00642EF4">
      <w:pPr>
        <w:pStyle w:val="SourceCode"/>
      </w:pPr>
      <w:r>
        <w:t xml:space="preserve">    ; Text is not application/json: refused before the key is looked at.</w:t>
      </w:r>
    </w:p>
    <w:p w14:paraId="1BD32FC9" w14:textId="77777777" w:rsidR="007E4857" w:rsidRDefault="00642EF4">
      <w:pPr>
        <w:pStyle w:val="SourceCode"/>
      </w:pPr>
      <w:r>
        <w:t xml:space="preserve">    lea rcx, [text_body_name]</w:t>
      </w:r>
    </w:p>
    <w:p w14:paraId="0FDCFDED" w14:textId="77777777" w:rsidR="007E4857" w:rsidRDefault="00642EF4">
      <w:pPr>
        <w:pStyle w:val="SourceCode"/>
      </w:pPr>
      <w:r>
        <w:t xml:space="preserve">    lea rdx, [text_contact_file]</w:t>
      </w:r>
    </w:p>
    <w:p w14:paraId="2C0620A6" w14:textId="77777777" w:rsidR="007E4857" w:rsidRDefault="00642EF4">
      <w:pPr>
        <w:pStyle w:val="SourceCode"/>
      </w:pPr>
      <w:r>
        <w:t xml:space="preserve">    lea r8, [text_type_line]</w:t>
      </w:r>
    </w:p>
    <w:p w14:paraId="021F58F3" w14:textId="77777777" w:rsidR="007E4857" w:rsidRDefault="00642EF4">
      <w:pPr>
        <w:pStyle w:val="SourceCode"/>
      </w:pPr>
      <w:r>
        <w:t xml:space="preserve">    xor r9d, r9d</w:t>
      </w:r>
    </w:p>
    <w:p w14:paraId="07A41130" w14:textId="77777777" w:rsidR="007E4857" w:rsidRDefault="00642EF4">
      <w:pPr>
        <w:pStyle w:val="SourceCode"/>
      </w:pPr>
      <w:r>
        <w:t xml:space="preserve">    call send_body</w:t>
      </w:r>
    </w:p>
    <w:p w14:paraId="3C3406AD" w14:textId="77777777" w:rsidR="007E4857" w:rsidRDefault="00642EF4">
      <w:pPr>
        <w:pStyle w:val="SourceCode"/>
      </w:pPr>
      <w:r>
        <w:t xml:space="preserve">    mov ecx, 415</w:t>
      </w:r>
    </w:p>
    <w:p w14:paraId="32F0FA13" w14:textId="77777777" w:rsidR="007E4857" w:rsidRDefault="00642EF4">
      <w:pPr>
        <w:pStyle w:val="SourceCode"/>
      </w:pPr>
      <w:r>
        <w:t xml:space="preserve">    lea rdx, [code_key]</w:t>
      </w:r>
    </w:p>
    <w:p w14:paraId="61B67049" w14:textId="77777777" w:rsidR="007E4857" w:rsidRDefault="00642EF4">
      <w:pPr>
        <w:pStyle w:val="SourceCode"/>
      </w:pPr>
      <w:r>
        <w:t xml:space="preserve">    lea r8, [media_type_value]</w:t>
      </w:r>
    </w:p>
    <w:p w14:paraId="2EFE8201" w14:textId="77777777" w:rsidR="007E4857" w:rsidRDefault="00642EF4">
      <w:pPr>
        <w:pStyle w:val="SourceCode"/>
      </w:pPr>
      <w:r>
        <w:t xml:space="preserve">    call expect_field</w:t>
      </w:r>
    </w:p>
    <w:p w14:paraId="74CE1FE6" w14:textId="77777777" w:rsidR="007E4857" w:rsidRDefault="007E4857">
      <w:pPr>
        <w:pStyle w:val="SourceCode"/>
      </w:pPr>
    </w:p>
    <w:p w14:paraId="22AABBF5" w14:textId="77777777" w:rsidR="007E4857" w:rsidRDefault="00642EF4">
      <w:pPr>
        <w:pStyle w:val="SourceCode"/>
      </w:pPr>
      <w:r>
        <w:t xml:space="preserve">    ; The closing } is missing, so the body is not JSON at all.</w:t>
      </w:r>
    </w:p>
    <w:p w14:paraId="0AF97428" w14:textId="77777777" w:rsidR="007E4857" w:rsidRDefault="00642EF4">
      <w:pPr>
        <w:pStyle w:val="SourceCode"/>
      </w:pPr>
      <w:r>
        <w:t xml:space="preserve">    lea rcx, [not_json_name]</w:t>
      </w:r>
    </w:p>
    <w:p w14:paraId="1EE9E751" w14:textId="77777777" w:rsidR="007E4857" w:rsidRDefault="00642EF4">
      <w:pPr>
        <w:pStyle w:val="SourceCode"/>
      </w:pPr>
      <w:r>
        <w:t xml:space="preserve">    lea rdx, [post_method]</w:t>
      </w:r>
    </w:p>
    <w:p w14:paraId="0E5BDE87" w14:textId="77777777" w:rsidR="007E4857" w:rsidRDefault="00642EF4">
      <w:pPr>
        <w:pStyle w:val="SourceCode"/>
      </w:pPr>
      <w:r>
        <w:t xml:space="preserve">    lea r8, [contacts_path]</w:t>
      </w:r>
    </w:p>
    <w:p w14:paraId="75749B2F" w14:textId="77777777" w:rsidR="007E4857" w:rsidRDefault="00642EF4">
      <w:pPr>
        <w:pStyle w:val="SourceCode"/>
      </w:pPr>
      <w:r>
        <w:t xml:space="preserve">    mov r9, rbx</w:t>
      </w:r>
    </w:p>
    <w:p w14:paraId="1572587B" w14:textId="77777777" w:rsidR="007E4857" w:rsidRDefault="00642EF4">
      <w:pPr>
        <w:pStyle w:val="SourceCode"/>
      </w:pPr>
      <w:r>
        <w:t xml:space="preserve">    lea rax, [not_json_file]</w:t>
      </w:r>
    </w:p>
    <w:p w14:paraId="5EB92AA4" w14:textId="77777777" w:rsidR="007E4857" w:rsidRDefault="00642EF4">
      <w:pPr>
        <w:pStyle w:val="SourceCode"/>
      </w:pPr>
      <w:r>
        <w:t xml:space="preserve">    mov [rsp + 32], rax</w:t>
      </w:r>
    </w:p>
    <w:p w14:paraId="00A5CC1E" w14:textId="77777777" w:rsidR="007E4857" w:rsidRDefault="00642EF4">
      <w:pPr>
        <w:pStyle w:val="SourceCode"/>
      </w:pPr>
      <w:r>
        <w:t xml:space="preserve">    call send_test</w:t>
      </w:r>
    </w:p>
    <w:p w14:paraId="73945C02" w14:textId="77777777" w:rsidR="007E4857" w:rsidRDefault="00642EF4">
      <w:pPr>
        <w:pStyle w:val="SourceCode"/>
      </w:pPr>
      <w:r>
        <w:t xml:space="preserve">    mov ecx, 400</w:t>
      </w:r>
    </w:p>
    <w:p w14:paraId="1D9AB303" w14:textId="77777777" w:rsidR="007E4857" w:rsidRDefault="00642EF4">
      <w:pPr>
        <w:pStyle w:val="SourceCode"/>
      </w:pPr>
      <w:r>
        <w:t xml:space="preserve">    lea rdx, [code_key]</w:t>
      </w:r>
    </w:p>
    <w:p w14:paraId="52D249E3" w14:textId="77777777" w:rsidR="007E4857" w:rsidRDefault="00642EF4">
      <w:pPr>
        <w:pStyle w:val="SourceCode"/>
      </w:pPr>
      <w:r>
        <w:t xml:space="preserve">    lea r8, [invalid_json_value]</w:t>
      </w:r>
    </w:p>
    <w:p w14:paraId="68697476" w14:textId="77777777" w:rsidR="007E4857" w:rsidRDefault="00642EF4">
      <w:pPr>
        <w:pStyle w:val="SourceCode"/>
      </w:pPr>
      <w:r>
        <w:t xml:space="preserve">    call expect_field</w:t>
      </w:r>
    </w:p>
    <w:p w14:paraId="30A5BB65" w14:textId="77777777" w:rsidR="007E4857" w:rsidRDefault="007E4857">
      <w:pPr>
        <w:pStyle w:val="SourceCode"/>
      </w:pPr>
    </w:p>
    <w:p w14:paraId="6112D414" w14:textId="77777777" w:rsidR="007E4857" w:rsidRDefault="00642EF4">
      <w:pPr>
        <w:pStyle w:val="SourceCode"/>
      </w:pPr>
      <w:r>
        <w:t xml:space="preserve">    ; A body in chunks has no Content-Length, so its size is not known.</w:t>
      </w:r>
    </w:p>
    <w:p w14:paraId="2A5EDA8F" w14:textId="77777777" w:rsidR="007E4857" w:rsidRDefault="00642EF4">
      <w:pPr>
        <w:pStyle w:val="SourceCode"/>
      </w:pPr>
      <w:r>
        <w:t xml:space="preserve">    lea rcx, [chunked_name]</w:t>
      </w:r>
    </w:p>
    <w:p w14:paraId="13F36AE1" w14:textId="77777777" w:rsidR="007E4857" w:rsidRDefault="00642EF4">
      <w:pPr>
        <w:pStyle w:val="SourceCode"/>
      </w:pPr>
      <w:r>
        <w:t xml:space="preserve">    lea rdx, [new_contact_file]</w:t>
      </w:r>
    </w:p>
    <w:p w14:paraId="7C5805CA" w14:textId="77777777" w:rsidR="007E4857" w:rsidRDefault="00642EF4">
      <w:pPr>
        <w:pStyle w:val="SourceCode"/>
      </w:pPr>
      <w:r>
        <w:t xml:space="preserve">    lea r8, [json_type_line]</w:t>
      </w:r>
    </w:p>
    <w:p w14:paraId="57E2FE3B" w14:textId="77777777" w:rsidR="007E4857" w:rsidRDefault="00642EF4">
      <w:pPr>
        <w:pStyle w:val="SourceCode"/>
      </w:pPr>
      <w:r>
        <w:t xml:space="preserve">    lea r9, [chunked_line]</w:t>
      </w:r>
    </w:p>
    <w:p w14:paraId="3A401458" w14:textId="77777777" w:rsidR="007E4857" w:rsidRDefault="00642EF4">
      <w:pPr>
        <w:pStyle w:val="SourceCode"/>
      </w:pPr>
      <w:r>
        <w:t xml:space="preserve">    call send_body</w:t>
      </w:r>
    </w:p>
    <w:p w14:paraId="475957EC" w14:textId="77777777" w:rsidR="007E4857" w:rsidRDefault="00642EF4">
      <w:pPr>
        <w:pStyle w:val="SourceCode"/>
      </w:pPr>
      <w:r>
        <w:t xml:space="preserve">    mov ecx, 411</w:t>
      </w:r>
    </w:p>
    <w:p w14:paraId="498EDE69" w14:textId="77777777" w:rsidR="007E4857" w:rsidRDefault="00642EF4">
      <w:pPr>
        <w:pStyle w:val="SourceCode"/>
      </w:pPr>
      <w:r>
        <w:t xml:space="preserve">    lea rdx, [code_key]</w:t>
      </w:r>
    </w:p>
    <w:p w14:paraId="08F74EA5" w14:textId="77777777" w:rsidR="007E4857" w:rsidRDefault="00642EF4">
      <w:pPr>
        <w:pStyle w:val="SourceCode"/>
      </w:pPr>
      <w:r>
        <w:t xml:space="preserve">    lea r8, [length_value]</w:t>
      </w:r>
    </w:p>
    <w:p w14:paraId="1290C405" w14:textId="77777777" w:rsidR="007E4857" w:rsidRDefault="00642EF4">
      <w:pPr>
        <w:pStyle w:val="SourceCode"/>
      </w:pPr>
      <w:r>
        <w:t xml:space="preserve">    call expect_field</w:t>
      </w:r>
    </w:p>
    <w:p w14:paraId="56BCB082" w14:textId="77777777" w:rsidR="007E4857" w:rsidRDefault="007E4857">
      <w:pPr>
        <w:pStyle w:val="SourceCode"/>
      </w:pPr>
    </w:p>
    <w:p w14:paraId="1FCC4A03" w14:textId="77777777" w:rsidR="007E4857" w:rsidRDefault="00642EF4">
      <w:pPr>
        <w:pStyle w:val="SourceCode"/>
      </w:pPr>
      <w:r>
        <w:t xml:space="preserve">    ; Remember, a 204 has no body, so the status is the only check.</w:t>
      </w:r>
    </w:p>
    <w:p w14:paraId="7B40264F" w14:textId="77777777" w:rsidR="007E4857" w:rsidRDefault="00642EF4">
      <w:pPr>
        <w:pStyle w:val="SourceCode"/>
      </w:pPr>
      <w:r>
        <w:t xml:space="preserve">    lea rcx, [delete_name]</w:t>
      </w:r>
    </w:p>
    <w:p w14:paraId="670AA101" w14:textId="77777777" w:rsidR="007E4857" w:rsidRDefault="00642EF4">
      <w:pPr>
        <w:pStyle w:val="SourceCode"/>
      </w:pPr>
      <w:r>
        <w:t xml:space="preserve">    lea rdx, [delete_method]</w:t>
      </w:r>
    </w:p>
    <w:p w14:paraId="1DCF8A64" w14:textId="77777777" w:rsidR="007E4857" w:rsidRDefault="00642EF4">
      <w:pPr>
        <w:pStyle w:val="SourceCode"/>
      </w:pPr>
      <w:r>
        <w:t xml:space="preserve">    lea r8, [contact_path]</w:t>
      </w:r>
    </w:p>
    <w:p w14:paraId="3DFCEECD" w14:textId="77777777" w:rsidR="007E4857" w:rsidRDefault="00642EF4">
      <w:pPr>
        <w:pStyle w:val="SourceCode"/>
      </w:pPr>
      <w:r>
        <w:t xml:space="preserve">    mov r9, rbx</w:t>
      </w:r>
    </w:p>
    <w:p w14:paraId="2B620B76" w14:textId="77777777" w:rsidR="007E4857" w:rsidRDefault="00642EF4">
      <w:pPr>
        <w:pStyle w:val="SourceCode"/>
      </w:pPr>
      <w:r>
        <w:t xml:space="preserve">    mov qword [rsp + 32], 0</w:t>
      </w:r>
    </w:p>
    <w:p w14:paraId="6B5E714D" w14:textId="77777777" w:rsidR="007E4857" w:rsidRDefault="00642EF4">
      <w:pPr>
        <w:pStyle w:val="SourceCode"/>
      </w:pPr>
      <w:r>
        <w:t xml:space="preserve">    call send_test</w:t>
      </w:r>
    </w:p>
    <w:p w14:paraId="212D8319" w14:textId="77777777" w:rsidR="007E4857" w:rsidRDefault="00642EF4">
      <w:pPr>
        <w:pStyle w:val="SourceCode"/>
      </w:pPr>
      <w:r>
        <w:t xml:space="preserve">    mov ecx, 204</w:t>
      </w:r>
    </w:p>
    <w:p w14:paraId="6A0B0DC0" w14:textId="77777777" w:rsidR="007E4857" w:rsidRDefault="00642EF4">
      <w:pPr>
        <w:pStyle w:val="SourceCode"/>
      </w:pPr>
      <w:r>
        <w:t xml:space="preserve">    call check_status</w:t>
      </w:r>
    </w:p>
    <w:p w14:paraId="451B7D61" w14:textId="77777777" w:rsidR="007E4857" w:rsidRDefault="007E4857">
      <w:pPr>
        <w:pStyle w:val="SourceCode"/>
      </w:pPr>
    </w:p>
    <w:p w14:paraId="4AA5CB07" w14:textId="77777777" w:rsidR="007E4857" w:rsidRDefault="00642EF4">
      <w:pPr>
        <w:pStyle w:val="SourceCode"/>
      </w:pPr>
      <w:r>
        <w:t xml:space="preserve">    lea rcx, [gone_name]</w:t>
      </w:r>
    </w:p>
    <w:p w14:paraId="556AAEBF" w14:textId="77777777" w:rsidR="007E4857" w:rsidRDefault="00642EF4">
      <w:pPr>
        <w:pStyle w:val="SourceCode"/>
      </w:pPr>
      <w:r>
        <w:t xml:space="preserve">    lea rdx, [get_method]</w:t>
      </w:r>
    </w:p>
    <w:p w14:paraId="78BEC21B" w14:textId="77777777" w:rsidR="007E4857" w:rsidRDefault="00642EF4">
      <w:pPr>
        <w:pStyle w:val="SourceCode"/>
      </w:pPr>
      <w:r>
        <w:t xml:space="preserve">    lea r8, [contact_path]</w:t>
      </w:r>
    </w:p>
    <w:p w14:paraId="49297527" w14:textId="77777777" w:rsidR="007E4857" w:rsidRDefault="00642EF4">
      <w:pPr>
        <w:pStyle w:val="SourceCode"/>
      </w:pPr>
      <w:r>
        <w:t xml:space="preserve">    mov r9, rbx</w:t>
      </w:r>
    </w:p>
    <w:p w14:paraId="56803002" w14:textId="77777777" w:rsidR="007E4857" w:rsidRDefault="00642EF4">
      <w:pPr>
        <w:pStyle w:val="SourceCode"/>
      </w:pPr>
      <w:r>
        <w:t xml:space="preserve">    mov qword [rsp + 32], 0</w:t>
      </w:r>
    </w:p>
    <w:p w14:paraId="0EBEAA93" w14:textId="77777777" w:rsidR="007E4857" w:rsidRDefault="00642EF4">
      <w:pPr>
        <w:pStyle w:val="SourceCode"/>
      </w:pPr>
      <w:r>
        <w:t xml:space="preserve">    call send_test</w:t>
      </w:r>
    </w:p>
    <w:p w14:paraId="43A287D1" w14:textId="77777777" w:rsidR="007E4857" w:rsidRDefault="00642EF4">
      <w:pPr>
        <w:pStyle w:val="SourceCode"/>
      </w:pPr>
      <w:r>
        <w:t xml:space="preserve">    mov ecx, 404</w:t>
      </w:r>
    </w:p>
    <w:p w14:paraId="4D414287" w14:textId="77777777" w:rsidR="007E4857" w:rsidRDefault="00642EF4">
      <w:pPr>
        <w:pStyle w:val="SourceCode"/>
      </w:pPr>
      <w:r>
        <w:t xml:space="preserve">    lea rdx, [code_key]</w:t>
      </w:r>
    </w:p>
    <w:p w14:paraId="5BA21A92" w14:textId="77777777" w:rsidR="007E4857" w:rsidRDefault="00642EF4">
      <w:pPr>
        <w:pStyle w:val="SourceCode"/>
      </w:pPr>
      <w:r>
        <w:t xml:space="preserve">    lea r8, [not_found_value]</w:t>
      </w:r>
    </w:p>
    <w:p w14:paraId="74E23198" w14:textId="77777777" w:rsidR="007E4857" w:rsidRDefault="00642EF4">
      <w:pPr>
        <w:pStyle w:val="SourceCode"/>
      </w:pPr>
      <w:r>
        <w:t xml:space="preserve">    call expect_field</w:t>
      </w:r>
    </w:p>
    <w:p w14:paraId="24959D44" w14:textId="77777777" w:rsidR="007E4857" w:rsidRDefault="007E4857">
      <w:pPr>
        <w:pStyle w:val="SourceCode"/>
      </w:pPr>
    </w:p>
    <w:p w14:paraId="1ABEF5B9" w14:textId="77777777" w:rsidR="007E4857" w:rsidRDefault="00642EF4">
      <w:pPr>
        <w:pStyle w:val="SourceCode"/>
      </w:pPr>
      <w:r>
        <w:t xml:space="preserve">    lea rcx, [patch_gone_name]</w:t>
      </w:r>
    </w:p>
    <w:p w14:paraId="2AE580A4" w14:textId="77777777" w:rsidR="007E4857" w:rsidRDefault="00642EF4">
      <w:pPr>
        <w:pStyle w:val="SourceCode"/>
      </w:pPr>
      <w:r>
        <w:t xml:space="preserve">    lea rdx, [patch_method]</w:t>
      </w:r>
    </w:p>
    <w:p w14:paraId="4184E387" w14:textId="77777777" w:rsidR="007E4857" w:rsidRDefault="00642EF4">
      <w:pPr>
        <w:pStyle w:val="SourceCode"/>
      </w:pPr>
      <w:r>
        <w:t xml:space="preserve">    lea r8, [contact_path]</w:t>
      </w:r>
    </w:p>
    <w:p w14:paraId="2219849E" w14:textId="77777777" w:rsidR="007E4857" w:rsidRDefault="00642EF4">
      <w:pPr>
        <w:pStyle w:val="SourceCode"/>
      </w:pPr>
      <w:r>
        <w:t xml:space="preserve">    mov r9, rbx</w:t>
      </w:r>
    </w:p>
    <w:p w14:paraId="48015B51" w14:textId="77777777" w:rsidR="007E4857" w:rsidRDefault="00642EF4">
      <w:pPr>
        <w:pStyle w:val="SourceCode"/>
      </w:pPr>
      <w:r>
        <w:t xml:space="preserve">    lea rax, [phone_patch_file]</w:t>
      </w:r>
    </w:p>
    <w:p w14:paraId="77191BEC" w14:textId="77777777" w:rsidR="007E4857" w:rsidRDefault="00642EF4">
      <w:pPr>
        <w:pStyle w:val="SourceCode"/>
      </w:pPr>
      <w:r>
        <w:t xml:space="preserve">    mov [rsp + 32], rax</w:t>
      </w:r>
    </w:p>
    <w:p w14:paraId="19512359" w14:textId="77777777" w:rsidR="007E4857" w:rsidRDefault="00642EF4">
      <w:pPr>
        <w:pStyle w:val="SourceCode"/>
      </w:pPr>
      <w:r>
        <w:t xml:space="preserve">    call send_test</w:t>
      </w:r>
    </w:p>
    <w:p w14:paraId="58C5D57D" w14:textId="77777777" w:rsidR="007E4857" w:rsidRDefault="00642EF4">
      <w:pPr>
        <w:pStyle w:val="SourceCode"/>
      </w:pPr>
      <w:r>
        <w:t xml:space="preserve">    mov ecx, 404</w:t>
      </w:r>
    </w:p>
    <w:p w14:paraId="389BF32E" w14:textId="77777777" w:rsidR="007E4857" w:rsidRDefault="00642EF4">
      <w:pPr>
        <w:pStyle w:val="SourceCode"/>
      </w:pPr>
      <w:r>
        <w:t xml:space="preserve">    lea rdx, [code_key]</w:t>
      </w:r>
    </w:p>
    <w:p w14:paraId="51CCEC39" w14:textId="77777777" w:rsidR="007E4857" w:rsidRDefault="00642EF4">
      <w:pPr>
        <w:pStyle w:val="SourceCode"/>
      </w:pPr>
      <w:r>
        <w:t xml:space="preserve">    lea r8, [not_found_value]</w:t>
      </w:r>
    </w:p>
    <w:p w14:paraId="3D8F2F9B" w14:textId="77777777" w:rsidR="007E4857" w:rsidRDefault="00642EF4">
      <w:pPr>
        <w:pStyle w:val="SourceCode"/>
      </w:pPr>
      <w:r>
        <w:t xml:space="preserve">    call expect_field</w:t>
      </w:r>
    </w:p>
    <w:p w14:paraId="3922328A" w14:textId="77777777" w:rsidR="007E4857" w:rsidRDefault="007E4857">
      <w:pPr>
        <w:pStyle w:val="SourceCode"/>
      </w:pPr>
    </w:p>
    <w:p w14:paraId="6FF99AD1" w14:textId="77777777" w:rsidR="007E4857" w:rsidRDefault="00642EF4">
      <w:pPr>
        <w:pStyle w:val="SourceCode"/>
      </w:pPr>
      <w:r>
        <w:t xml:space="preserve">    ; Lesson 6.17a: a version this server does not serve is 404, with</w:t>
      </w:r>
    </w:p>
    <w:p w14:paraId="55B53717" w14:textId="77777777" w:rsidR="007E4857" w:rsidRDefault="00642EF4">
      <w:pPr>
        <w:pStyle w:val="SourceCode"/>
      </w:pPr>
      <w:r>
        <w:t xml:space="preserve">    ; words that name the version it does serve.</w:t>
      </w:r>
    </w:p>
    <w:p w14:paraId="240F4E3D" w14:textId="77777777" w:rsidR="007E4857" w:rsidRDefault="00642EF4">
      <w:pPr>
        <w:pStyle w:val="SourceCode"/>
      </w:pPr>
      <w:r>
        <w:t xml:space="preserve">    lea rcx, [version_name]</w:t>
      </w:r>
    </w:p>
    <w:p w14:paraId="7A394EAD" w14:textId="77777777" w:rsidR="007E4857" w:rsidRDefault="00642EF4">
      <w:pPr>
        <w:pStyle w:val="SourceCode"/>
      </w:pPr>
      <w:r>
        <w:t xml:space="preserve">    lea rdx, [get_method]</w:t>
      </w:r>
    </w:p>
    <w:p w14:paraId="038C3EDC" w14:textId="77777777" w:rsidR="007E4857" w:rsidRDefault="00642EF4">
      <w:pPr>
        <w:pStyle w:val="SourceCode"/>
      </w:pPr>
      <w:r>
        <w:t xml:space="preserve">    lea r8, [version_two_path]</w:t>
      </w:r>
    </w:p>
    <w:p w14:paraId="365422B6" w14:textId="77777777" w:rsidR="007E4857" w:rsidRDefault="00642EF4">
      <w:pPr>
        <w:pStyle w:val="SourceCode"/>
      </w:pPr>
      <w:r>
        <w:t xml:space="preserve">    mov r9, rbx</w:t>
      </w:r>
    </w:p>
    <w:p w14:paraId="54C48113" w14:textId="77777777" w:rsidR="007E4857" w:rsidRDefault="00642EF4">
      <w:pPr>
        <w:pStyle w:val="SourceCode"/>
      </w:pPr>
      <w:r>
        <w:t xml:space="preserve">    mov qword [rsp + 32], 0</w:t>
      </w:r>
    </w:p>
    <w:p w14:paraId="11989165" w14:textId="77777777" w:rsidR="007E4857" w:rsidRDefault="00642EF4">
      <w:pPr>
        <w:pStyle w:val="SourceCode"/>
      </w:pPr>
      <w:r>
        <w:t xml:space="preserve">    call send_test</w:t>
      </w:r>
    </w:p>
    <w:p w14:paraId="250E7ADA" w14:textId="77777777" w:rsidR="007E4857" w:rsidRDefault="00642EF4">
      <w:pPr>
        <w:pStyle w:val="SourceCode"/>
      </w:pPr>
      <w:r>
        <w:t xml:space="preserve">    mov ecx, 404</w:t>
      </w:r>
    </w:p>
    <w:p w14:paraId="378BC8A6" w14:textId="77777777" w:rsidR="007E4857" w:rsidRDefault="00642EF4">
      <w:pPr>
        <w:pStyle w:val="SourceCode"/>
      </w:pPr>
      <w:r>
        <w:t xml:space="preserve">    lea rdx, [message_key]</w:t>
      </w:r>
    </w:p>
    <w:p w14:paraId="089D5EC7" w14:textId="77777777" w:rsidR="007E4857" w:rsidRDefault="00642EF4">
      <w:pPr>
        <w:pStyle w:val="SourceCode"/>
      </w:pPr>
      <w:r>
        <w:t xml:space="preserve">    lea r8, [version_value]</w:t>
      </w:r>
    </w:p>
    <w:p w14:paraId="18499CF0" w14:textId="77777777" w:rsidR="007E4857" w:rsidRDefault="00642EF4">
      <w:pPr>
        <w:pStyle w:val="SourceCode"/>
      </w:pPr>
      <w:r>
        <w:t xml:space="preserve">    call expect_field</w:t>
      </w:r>
    </w:p>
    <w:p w14:paraId="5B164FD8" w14:textId="77777777" w:rsidR="007E4857" w:rsidRDefault="007E4857">
      <w:pPr>
        <w:pStyle w:val="SourceCode"/>
      </w:pPr>
    </w:p>
    <w:p w14:paraId="0201F534" w14:textId="77777777" w:rsidR="007E4857" w:rsidRDefault="00642EF4">
      <w:pPr>
        <w:pStyle w:val="SourceCode"/>
      </w:pPr>
      <w:r>
        <w:t xml:space="preserve">    ; Lesson 6.20a: the description needs no key, and it is YAML, not</w:t>
      </w:r>
    </w:p>
    <w:p w14:paraId="2028764D" w14:textId="77777777" w:rsidR="007E4857" w:rsidRDefault="00642EF4">
      <w:pPr>
        <w:pStyle w:val="SourceCode"/>
      </w:pPr>
      <w:r>
        <w:t xml:space="preserve">    ; JSON.</w:t>
      </w:r>
    </w:p>
    <w:p w14:paraId="4B4F3A78" w14:textId="77777777" w:rsidR="007E4857" w:rsidRDefault="00642EF4">
      <w:pPr>
        <w:pStyle w:val="SourceCode"/>
      </w:pPr>
      <w:r>
        <w:t xml:space="preserve">    lea rcx, [document_name]</w:t>
      </w:r>
    </w:p>
    <w:p w14:paraId="3982FDE9" w14:textId="77777777" w:rsidR="007E4857" w:rsidRDefault="00642EF4">
      <w:pPr>
        <w:pStyle w:val="SourceCode"/>
      </w:pPr>
      <w:r>
        <w:t xml:space="preserve">    lea rdx, [get_method]</w:t>
      </w:r>
    </w:p>
    <w:p w14:paraId="7153B832" w14:textId="77777777" w:rsidR="007E4857" w:rsidRDefault="00642EF4">
      <w:pPr>
        <w:pStyle w:val="SourceCode"/>
      </w:pPr>
      <w:r>
        <w:t xml:space="preserve">    lea r8, [document_path]</w:t>
      </w:r>
    </w:p>
    <w:p w14:paraId="33CE4D3A" w14:textId="77777777" w:rsidR="007E4857" w:rsidRDefault="00642EF4">
      <w:pPr>
        <w:pStyle w:val="SourceCode"/>
      </w:pPr>
      <w:r>
        <w:t xml:space="preserve">    lea r9, [empty_text]</w:t>
      </w:r>
    </w:p>
    <w:p w14:paraId="0C7575AD" w14:textId="77777777" w:rsidR="007E4857" w:rsidRDefault="00642EF4">
      <w:pPr>
        <w:pStyle w:val="SourceCode"/>
      </w:pPr>
      <w:r>
        <w:t xml:space="preserve">    mov qword [rsp + 32], 0</w:t>
      </w:r>
    </w:p>
    <w:p w14:paraId="11302BE4" w14:textId="77777777" w:rsidR="007E4857" w:rsidRDefault="00642EF4">
      <w:pPr>
        <w:pStyle w:val="SourceCode"/>
      </w:pPr>
      <w:r>
        <w:t xml:space="preserve">    call send_test</w:t>
      </w:r>
    </w:p>
    <w:p w14:paraId="00108C98" w14:textId="77777777" w:rsidR="007E4857" w:rsidRDefault="00642EF4">
      <w:pPr>
        <w:pStyle w:val="SourceCode"/>
      </w:pPr>
      <w:r>
        <w:t xml:space="preserve">    mov ecx, 200</w:t>
      </w:r>
    </w:p>
    <w:p w14:paraId="15EE50A1" w14:textId="77777777" w:rsidR="007E4857" w:rsidRDefault="00642EF4">
      <w:pPr>
        <w:pStyle w:val="SourceCode"/>
      </w:pPr>
      <w:r>
        <w:t xml:space="preserve">    lea rdx, [content_type_name]</w:t>
      </w:r>
    </w:p>
    <w:p w14:paraId="7297E6CF" w14:textId="77777777" w:rsidR="007E4857" w:rsidRDefault="00642EF4">
      <w:pPr>
        <w:pStyle w:val="SourceCode"/>
      </w:pPr>
      <w:r>
        <w:t xml:space="preserve">    lea r8, [yaml_value]</w:t>
      </w:r>
    </w:p>
    <w:p w14:paraId="487E9525" w14:textId="77777777" w:rsidR="007E4857" w:rsidRDefault="00642EF4">
      <w:pPr>
        <w:pStyle w:val="SourceCode"/>
      </w:pPr>
      <w:r>
        <w:t xml:space="preserve">    call expect_header</w:t>
      </w:r>
    </w:p>
    <w:p w14:paraId="3B2C7D24" w14:textId="77777777" w:rsidR="007E4857" w:rsidRDefault="00642EF4">
      <w:pPr>
        <w:pStyle w:val="SourceCode"/>
      </w:pPr>
      <w:r>
        <w:t xml:space="preserve">    mov eax, 1</w:t>
      </w:r>
    </w:p>
    <w:p w14:paraId="34C9999B" w14:textId="77777777" w:rsidR="007E4857" w:rsidRDefault="00642EF4">
      <w:pPr>
        <w:pStyle w:val="SourceCode"/>
      </w:pPr>
      <w:r>
        <w:t>.done:</w:t>
      </w:r>
    </w:p>
    <w:p w14:paraId="3516ACBF" w14:textId="77777777" w:rsidR="007E4857" w:rsidRDefault="00642EF4">
      <w:pPr>
        <w:pStyle w:val="SourceCode"/>
      </w:pPr>
      <w:r>
        <w:t xml:space="preserve">    add rsp, 40</w:t>
      </w:r>
    </w:p>
    <w:p w14:paraId="41EDE245" w14:textId="77777777" w:rsidR="007E4857" w:rsidRDefault="00642EF4">
      <w:pPr>
        <w:pStyle w:val="SourceCode"/>
      </w:pPr>
      <w:r>
        <w:t xml:space="preserve">    pop r12</w:t>
      </w:r>
    </w:p>
    <w:p w14:paraId="5E0E4476" w14:textId="77777777" w:rsidR="007E4857" w:rsidRDefault="00642EF4">
      <w:pPr>
        <w:pStyle w:val="SourceCode"/>
      </w:pPr>
      <w:r>
        <w:t xml:space="preserve">    pop rbx</w:t>
      </w:r>
    </w:p>
    <w:p w14:paraId="64654313" w14:textId="77777777" w:rsidR="007E4857" w:rsidRDefault="00642EF4">
      <w:pPr>
        <w:pStyle w:val="SourceCode"/>
      </w:pPr>
      <w:r>
        <w:t xml:space="preserve">    ret</w:t>
      </w:r>
    </w:p>
    <w:p w14:paraId="1BCB1270" w14:textId="77777777" w:rsidR="007E4857" w:rsidRDefault="007E4857">
      <w:pPr>
        <w:pStyle w:val="SourceCode"/>
      </w:pPr>
    </w:p>
    <w:p w14:paraId="588F00B1" w14:textId="77777777" w:rsidR="007E4857" w:rsidRDefault="00642EF4">
      <w:pPr>
        <w:pStyle w:val="SourceCode"/>
      </w:pPr>
      <w:r>
        <w:t>; print_error: remember, prints one fixed line on the error stream</w:t>
      </w:r>
    </w:p>
    <w:p w14:paraId="011A7460" w14:textId="77777777" w:rsidR="007E4857" w:rsidRDefault="00642EF4">
      <w:pPr>
        <w:pStyle w:val="SourceCode"/>
      </w:pPr>
      <w:r>
        <w:t>; (Lesson 6.19a).</w:t>
      </w:r>
    </w:p>
    <w:p w14:paraId="6EEF33D4" w14:textId="77777777" w:rsidR="007E4857" w:rsidRDefault="00642EF4">
      <w:pPr>
        <w:pStyle w:val="SourceCode"/>
      </w:pPr>
      <w:r>
        <w:t>;   in:      rcx = the line</w:t>
      </w:r>
    </w:p>
    <w:p w14:paraId="69A44B9E" w14:textId="77777777" w:rsidR="007E4857" w:rsidRDefault="00642EF4">
      <w:pPr>
        <w:pStyle w:val="SourceCode"/>
      </w:pPr>
      <w:r>
        <w:t>; rbx keeps the line.</w:t>
      </w:r>
    </w:p>
    <w:p w14:paraId="5EF5DEAA" w14:textId="77777777" w:rsidR="007E4857" w:rsidRDefault="00642EF4">
      <w:pPr>
        <w:pStyle w:val="SourceCode"/>
      </w:pPr>
      <w:r>
        <w:t>print_error:</w:t>
      </w:r>
    </w:p>
    <w:p w14:paraId="196BF9AD" w14:textId="77777777" w:rsidR="007E4857" w:rsidRDefault="00642EF4">
      <w:pPr>
        <w:pStyle w:val="SourceCode"/>
      </w:pPr>
      <w:r>
        <w:t xml:space="preserve">    push rbx</w:t>
      </w:r>
    </w:p>
    <w:p w14:paraId="5E56141F" w14:textId="77777777" w:rsidR="007E4857" w:rsidRDefault="00642EF4">
      <w:pPr>
        <w:pStyle w:val="SourceCode"/>
      </w:pPr>
      <w:r>
        <w:t xml:space="preserve">    sub rsp, 32</w:t>
      </w:r>
    </w:p>
    <w:p w14:paraId="274EE4E5" w14:textId="77777777" w:rsidR="007E4857" w:rsidRDefault="00642EF4">
      <w:pPr>
        <w:pStyle w:val="SourceCode"/>
      </w:pPr>
      <w:r>
        <w:t xml:space="preserve">    mov rbx, rcx</w:t>
      </w:r>
    </w:p>
    <w:p w14:paraId="18AFF3CB" w14:textId="77777777" w:rsidR="007E4857" w:rsidRDefault="00642EF4">
      <w:pPr>
        <w:pStyle w:val="SourceCode"/>
      </w:pPr>
      <w:r>
        <w:t xml:space="preserve">    mov ecx, 2</w:t>
      </w:r>
    </w:p>
    <w:p w14:paraId="31287AFA" w14:textId="77777777" w:rsidR="007E4857" w:rsidRDefault="00642EF4">
      <w:pPr>
        <w:pStyle w:val="SourceCode"/>
      </w:pPr>
      <w:r>
        <w:t xml:space="preserve">    call __acrt_iob_func</w:t>
      </w:r>
    </w:p>
    <w:p w14:paraId="7902A68D" w14:textId="77777777" w:rsidR="007E4857" w:rsidRDefault="00642EF4">
      <w:pPr>
        <w:pStyle w:val="SourceCode"/>
      </w:pPr>
      <w:r>
        <w:t xml:space="preserve">    mov rcx, rax</w:t>
      </w:r>
    </w:p>
    <w:p w14:paraId="75BC7857" w14:textId="77777777" w:rsidR="007E4857" w:rsidRDefault="00642EF4">
      <w:pPr>
        <w:pStyle w:val="SourceCode"/>
      </w:pPr>
      <w:r>
        <w:t xml:space="preserve">    mov rdx, rbx</w:t>
      </w:r>
    </w:p>
    <w:p w14:paraId="5A618B07" w14:textId="77777777" w:rsidR="007E4857" w:rsidRDefault="00642EF4">
      <w:pPr>
        <w:pStyle w:val="SourceCode"/>
      </w:pPr>
      <w:r>
        <w:t xml:space="preserve">    call fprintf</w:t>
      </w:r>
    </w:p>
    <w:p w14:paraId="6B1F7B42" w14:textId="77777777" w:rsidR="007E4857" w:rsidRDefault="00642EF4">
      <w:pPr>
        <w:pStyle w:val="SourceCode"/>
      </w:pPr>
      <w:r>
        <w:t xml:space="preserve">    add rsp, 32</w:t>
      </w:r>
    </w:p>
    <w:p w14:paraId="31C88C83" w14:textId="77777777" w:rsidR="007E4857" w:rsidRDefault="00642EF4">
      <w:pPr>
        <w:pStyle w:val="SourceCode"/>
      </w:pPr>
      <w:r>
        <w:t xml:space="preserve">    pop rbx</w:t>
      </w:r>
    </w:p>
    <w:p w14:paraId="75C3490A" w14:textId="77777777" w:rsidR="007E4857" w:rsidRDefault="00642EF4">
      <w:pPr>
        <w:pStyle w:val="SourceCode"/>
      </w:pPr>
      <w:r>
        <w:t xml:space="preserve">    ret</w:t>
      </w:r>
    </w:p>
    <w:p w14:paraId="5FD60176" w14:textId="77777777" w:rsidR="007E4857" w:rsidRDefault="007E4857">
      <w:pPr>
        <w:pStyle w:val="SourceCode"/>
      </w:pPr>
    </w:p>
    <w:p w14:paraId="3002FD63" w14:textId="77777777" w:rsidR="007E4857" w:rsidRDefault="00642EF4">
      <w:pPr>
        <w:pStyle w:val="SourceCode"/>
      </w:pPr>
      <w:r>
        <w:t>; main: rbx the client, r12 the key, then run_tests' answer, r13 the read key.</w:t>
      </w:r>
    </w:p>
    <w:p w14:paraId="7DBF798E" w14:textId="77777777" w:rsidR="007E4857" w:rsidRDefault="00642EF4">
      <w:pPr>
        <w:pStyle w:val="SourceCode"/>
      </w:pPr>
      <w:r>
        <w:t>main:</w:t>
      </w:r>
    </w:p>
    <w:p w14:paraId="35A73E70" w14:textId="77777777" w:rsidR="007E4857" w:rsidRDefault="00642EF4">
      <w:pPr>
        <w:pStyle w:val="SourceCode"/>
      </w:pPr>
      <w:r>
        <w:t xml:space="preserve">    push rbx</w:t>
      </w:r>
    </w:p>
    <w:p w14:paraId="6C132048" w14:textId="77777777" w:rsidR="007E4857" w:rsidRDefault="00642EF4">
      <w:pPr>
        <w:pStyle w:val="SourceCode"/>
      </w:pPr>
      <w:r>
        <w:t xml:space="preserve">    push r12</w:t>
      </w:r>
    </w:p>
    <w:p w14:paraId="34CA62F1" w14:textId="77777777" w:rsidR="007E4857" w:rsidRDefault="00642EF4">
      <w:pPr>
        <w:pStyle w:val="SourceCode"/>
      </w:pPr>
      <w:r>
        <w:t xml:space="preserve">    push r13</w:t>
      </w:r>
    </w:p>
    <w:p w14:paraId="534289E5" w14:textId="77777777" w:rsidR="007E4857" w:rsidRDefault="00642EF4">
      <w:pPr>
        <w:pStyle w:val="SourceCode"/>
      </w:pPr>
      <w:r>
        <w:t xml:space="preserve">    sub rsp, 32</w:t>
      </w:r>
    </w:p>
    <w:p w14:paraId="3AB107EF" w14:textId="77777777" w:rsidR="007E4857" w:rsidRDefault="007E4857">
      <w:pPr>
        <w:pStyle w:val="SourceCode"/>
      </w:pPr>
    </w:p>
    <w:p w14:paraId="348A2B53" w14:textId="77777777" w:rsidR="007E4857" w:rsidRDefault="00642EF4">
      <w:pPr>
        <w:pStyle w:val="SourceCode"/>
      </w:pPr>
      <w:r>
        <w:t xml:space="preserve">    ; Remember, the keys come from the environment, never from the source</w:t>
      </w:r>
    </w:p>
    <w:p w14:paraId="33ACDE47" w14:textId="77777777" w:rsidR="007E4857" w:rsidRDefault="00642EF4">
      <w:pPr>
        <w:pStyle w:val="SourceCode"/>
      </w:pPr>
      <w:r>
        <w:t xml:space="preserve">    ; code; getenv gives 0 for a variable that is not set.</w:t>
      </w:r>
    </w:p>
    <w:p w14:paraId="09D81C71" w14:textId="77777777" w:rsidR="007E4857" w:rsidRDefault="00642EF4">
      <w:pPr>
        <w:pStyle w:val="SourceCode"/>
      </w:pPr>
      <w:r>
        <w:t xml:space="preserve">    lea rcx, [key_name]</w:t>
      </w:r>
    </w:p>
    <w:p w14:paraId="42C7DBF0" w14:textId="77777777" w:rsidR="007E4857" w:rsidRDefault="00642EF4">
      <w:pPr>
        <w:pStyle w:val="SourceCode"/>
      </w:pPr>
      <w:r>
        <w:t xml:space="preserve">    call getenv</w:t>
      </w:r>
    </w:p>
    <w:p w14:paraId="084D6B92" w14:textId="77777777" w:rsidR="007E4857" w:rsidRDefault="00642EF4">
      <w:pPr>
        <w:pStyle w:val="SourceCode"/>
      </w:pPr>
      <w:r>
        <w:t xml:space="preserve">    mov r12, rax</w:t>
      </w:r>
    </w:p>
    <w:p w14:paraId="1D246A4D" w14:textId="77777777" w:rsidR="007E4857" w:rsidRDefault="00642EF4">
      <w:pPr>
        <w:pStyle w:val="SourceCode"/>
      </w:pPr>
      <w:r>
        <w:t xml:space="preserve">    cmp r12, 0</w:t>
      </w:r>
    </w:p>
    <w:p w14:paraId="190ED089" w14:textId="77777777" w:rsidR="007E4857" w:rsidRDefault="00642EF4">
      <w:pPr>
        <w:pStyle w:val="SourceCode"/>
      </w:pPr>
      <w:r>
        <w:t xml:space="preserve">    jne .have_key</w:t>
      </w:r>
    </w:p>
    <w:p w14:paraId="6862D2F6" w14:textId="77777777" w:rsidR="007E4857" w:rsidRDefault="00642EF4">
      <w:pPr>
        <w:pStyle w:val="SourceCode"/>
      </w:pPr>
      <w:r>
        <w:t xml:space="preserve">    lea rcx, [no_key_line]</w:t>
      </w:r>
    </w:p>
    <w:p w14:paraId="3244143D" w14:textId="77777777" w:rsidR="007E4857" w:rsidRDefault="00642EF4">
      <w:pPr>
        <w:pStyle w:val="SourceCode"/>
      </w:pPr>
      <w:r>
        <w:t xml:space="preserve">    call print_error</w:t>
      </w:r>
    </w:p>
    <w:p w14:paraId="78C93F13" w14:textId="77777777" w:rsidR="007E4857" w:rsidRDefault="00642EF4">
      <w:pPr>
        <w:pStyle w:val="SourceCode"/>
      </w:pPr>
      <w:r>
        <w:t xml:space="preserve">    mov eax, 1</w:t>
      </w:r>
    </w:p>
    <w:p w14:paraId="5B85B0B7" w14:textId="77777777" w:rsidR="007E4857" w:rsidRDefault="00642EF4">
      <w:pPr>
        <w:pStyle w:val="SourceCode"/>
      </w:pPr>
      <w:r>
        <w:t xml:space="preserve">    jmp .done</w:t>
      </w:r>
    </w:p>
    <w:p w14:paraId="32D93D37" w14:textId="77777777" w:rsidR="007E4857" w:rsidRDefault="00642EF4">
      <w:pPr>
        <w:pStyle w:val="SourceCode"/>
      </w:pPr>
      <w:r>
        <w:t>.have_key:</w:t>
      </w:r>
    </w:p>
    <w:p w14:paraId="530E2D90" w14:textId="77777777" w:rsidR="007E4857" w:rsidRDefault="00642EF4">
      <w:pPr>
        <w:pStyle w:val="SourceCode"/>
      </w:pPr>
      <w:r>
        <w:t xml:space="preserve">    lea rcx, [read_key_variable]</w:t>
      </w:r>
    </w:p>
    <w:p w14:paraId="61F6CB32" w14:textId="77777777" w:rsidR="007E4857" w:rsidRDefault="00642EF4">
      <w:pPr>
        <w:pStyle w:val="SourceCode"/>
      </w:pPr>
      <w:r>
        <w:t xml:space="preserve">    call getenv</w:t>
      </w:r>
    </w:p>
    <w:p w14:paraId="53DE2DDB" w14:textId="77777777" w:rsidR="007E4857" w:rsidRDefault="00642EF4">
      <w:pPr>
        <w:pStyle w:val="SourceCode"/>
      </w:pPr>
      <w:r>
        <w:t xml:space="preserve">    mov r13, rax</w:t>
      </w:r>
    </w:p>
    <w:p w14:paraId="0D920B98" w14:textId="77777777" w:rsidR="007E4857" w:rsidRDefault="00642EF4">
      <w:pPr>
        <w:pStyle w:val="SourceCode"/>
      </w:pPr>
      <w:r>
        <w:t xml:space="preserve">    cmp r13, 0</w:t>
      </w:r>
    </w:p>
    <w:p w14:paraId="36D38250" w14:textId="77777777" w:rsidR="007E4857" w:rsidRDefault="00642EF4">
      <w:pPr>
        <w:pStyle w:val="SourceCode"/>
      </w:pPr>
      <w:r>
        <w:t xml:space="preserve">    jne .have_read_key</w:t>
      </w:r>
    </w:p>
    <w:p w14:paraId="6B3B0476" w14:textId="77777777" w:rsidR="007E4857" w:rsidRDefault="00642EF4">
      <w:pPr>
        <w:pStyle w:val="SourceCode"/>
      </w:pPr>
      <w:r>
        <w:t xml:space="preserve">    lea rcx, [no_read_key_line]</w:t>
      </w:r>
    </w:p>
    <w:p w14:paraId="5227150F" w14:textId="77777777" w:rsidR="007E4857" w:rsidRDefault="00642EF4">
      <w:pPr>
        <w:pStyle w:val="SourceCode"/>
      </w:pPr>
      <w:r>
        <w:t xml:space="preserve">    call print_error</w:t>
      </w:r>
    </w:p>
    <w:p w14:paraId="405FB365" w14:textId="77777777" w:rsidR="007E4857" w:rsidRDefault="00642EF4">
      <w:pPr>
        <w:pStyle w:val="SourceCode"/>
      </w:pPr>
      <w:r>
        <w:t xml:space="preserve">    mov eax, 1</w:t>
      </w:r>
    </w:p>
    <w:p w14:paraId="32720674" w14:textId="77777777" w:rsidR="007E4857" w:rsidRDefault="00642EF4">
      <w:pPr>
        <w:pStyle w:val="SourceCode"/>
      </w:pPr>
      <w:r>
        <w:t xml:space="preserve">    jmp .done</w:t>
      </w:r>
    </w:p>
    <w:p w14:paraId="5B6E6508" w14:textId="77777777" w:rsidR="007E4857" w:rsidRDefault="00642EF4">
      <w:pPr>
        <w:pStyle w:val="SourceCode"/>
      </w:pPr>
      <w:r>
        <w:t>.have_read_key:</w:t>
      </w:r>
    </w:p>
    <w:p w14:paraId="3526DC64" w14:textId="77777777" w:rsidR="007E4857" w:rsidRDefault="00642EF4">
      <w:pPr>
        <w:pStyle w:val="SourceCode"/>
      </w:pPr>
      <w:r>
        <w:t xml:space="preserve">    ; Remember, create the client once: the one certificate authority it</w:t>
      </w:r>
    </w:p>
    <w:p w14:paraId="2EE1C52A" w14:textId="77777777" w:rsidR="007E4857" w:rsidRDefault="00642EF4">
      <w:pPr>
        <w:pStyle w:val="SourceCode"/>
      </w:pPr>
      <w:r>
        <w:t xml:space="preserve">    ; trusts, the timeout, and no redirects (Lesson 6.4a).</w:t>
      </w:r>
    </w:p>
    <w:p w14:paraId="2655B81F" w14:textId="77777777" w:rsidR="007E4857" w:rsidRDefault="00642EF4">
      <w:pPr>
        <w:pStyle w:val="SourceCode"/>
      </w:pPr>
      <w:r>
        <w:t xml:space="preserve">    call curl_easy_init</w:t>
      </w:r>
    </w:p>
    <w:p w14:paraId="41854B43" w14:textId="77777777" w:rsidR="007E4857" w:rsidRDefault="00642EF4">
      <w:pPr>
        <w:pStyle w:val="SourceCode"/>
      </w:pPr>
      <w:r>
        <w:t xml:space="preserve">    cmp rax, 0</w:t>
      </w:r>
    </w:p>
    <w:p w14:paraId="31A5268D" w14:textId="77777777" w:rsidR="007E4857" w:rsidRDefault="00642EF4">
      <w:pPr>
        <w:pStyle w:val="SourceCode"/>
      </w:pPr>
      <w:r>
        <w:t xml:space="preserve">    jne .have_client</w:t>
      </w:r>
    </w:p>
    <w:p w14:paraId="27C4C791" w14:textId="77777777" w:rsidR="007E4857" w:rsidRDefault="00642EF4">
      <w:pPr>
        <w:pStyle w:val="SourceCode"/>
      </w:pPr>
      <w:r>
        <w:t xml:space="preserve">    lea rcx, [no_libcurl_line]</w:t>
      </w:r>
    </w:p>
    <w:p w14:paraId="4328BF12" w14:textId="77777777" w:rsidR="007E4857" w:rsidRDefault="00642EF4">
      <w:pPr>
        <w:pStyle w:val="SourceCode"/>
      </w:pPr>
      <w:r>
        <w:t xml:space="preserve">    call print_error</w:t>
      </w:r>
    </w:p>
    <w:p w14:paraId="0D36F4A0" w14:textId="77777777" w:rsidR="007E4857" w:rsidRDefault="00642EF4">
      <w:pPr>
        <w:pStyle w:val="SourceCode"/>
      </w:pPr>
      <w:r>
        <w:t xml:space="preserve">    mov eax, 1</w:t>
      </w:r>
    </w:p>
    <w:p w14:paraId="105364DC" w14:textId="77777777" w:rsidR="007E4857" w:rsidRDefault="00642EF4">
      <w:pPr>
        <w:pStyle w:val="SourceCode"/>
      </w:pPr>
      <w:r>
        <w:t xml:space="preserve">    jmp .done</w:t>
      </w:r>
    </w:p>
    <w:p w14:paraId="6A511161" w14:textId="77777777" w:rsidR="007E4857" w:rsidRDefault="00642EF4">
      <w:pPr>
        <w:pStyle w:val="SourceCode"/>
      </w:pPr>
      <w:r>
        <w:t>.have_client:</w:t>
      </w:r>
    </w:p>
    <w:p w14:paraId="43149EB0" w14:textId="77777777" w:rsidR="007E4857" w:rsidRDefault="00642EF4">
      <w:pPr>
        <w:pStyle w:val="SourceCode"/>
      </w:pPr>
      <w:r>
        <w:t xml:space="preserve">    mov rbx, rax</w:t>
      </w:r>
    </w:p>
    <w:p w14:paraId="0918A7B9" w14:textId="77777777" w:rsidR="007E4857" w:rsidRDefault="00642EF4">
      <w:pPr>
        <w:pStyle w:val="SourceCode"/>
      </w:pPr>
      <w:r>
        <w:t xml:space="preserve">    mov [suite_client], rax</w:t>
      </w:r>
    </w:p>
    <w:p w14:paraId="11E71942" w14:textId="77777777" w:rsidR="007E4857" w:rsidRDefault="00642EF4">
      <w:pPr>
        <w:pStyle w:val="SourceCode"/>
      </w:pPr>
      <w:r>
        <w:t xml:space="preserve">    mov rcx, rbx</w:t>
      </w:r>
    </w:p>
    <w:p w14:paraId="69C0C387" w14:textId="77777777" w:rsidR="007E4857" w:rsidRDefault="00642EF4">
      <w:pPr>
        <w:pStyle w:val="SourceCode"/>
      </w:pPr>
      <w:r>
        <w:t xml:space="preserve">    mov edx, CURLOPT_CAINFO</w:t>
      </w:r>
    </w:p>
    <w:p w14:paraId="231A07FB" w14:textId="77777777" w:rsidR="007E4857" w:rsidRDefault="00642EF4">
      <w:pPr>
        <w:pStyle w:val="SourceCode"/>
      </w:pPr>
      <w:r>
        <w:t xml:space="preserve">    lea r8, [ca_file]</w:t>
      </w:r>
    </w:p>
    <w:p w14:paraId="38B0FE47" w14:textId="77777777" w:rsidR="007E4857" w:rsidRDefault="00642EF4">
      <w:pPr>
        <w:pStyle w:val="SourceCode"/>
      </w:pPr>
      <w:r>
        <w:t xml:space="preserve">    call curl_easy_setopt</w:t>
      </w:r>
    </w:p>
    <w:p w14:paraId="7917B851" w14:textId="77777777" w:rsidR="007E4857" w:rsidRDefault="00642EF4">
      <w:pPr>
        <w:pStyle w:val="SourceCode"/>
      </w:pPr>
      <w:r>
        <w:t xml:space="preserve">    mov rcx, rbx</w:t>
      </w:r>
    </w:p>
    <w:p w14:paraId="1E06E30E" w14:textId="77777777" w:rsidR="007E4857" w:rsidRDefault="00642EF4">
      <w:pPr>
        <w:pStyle w:val="SourceCode"/>
      </w:pPr>
      <w:r>
        <w:t xml:space="preserve">    mov edx, CURLOPT_TIMEOUT</w:t>
      </w:r>
    </w:p>
    <w:p w14:paraId="09414BA8" w14:textId="77777777" w:rsidR="007E4857" w:rsidRDefault="00642EF4">
      <w:pPr>
        <w:pStyle w:val="SourceCode"/>
      </w:pPr>
      <w:r>
        <w:t xml:space="preserve">    mov r8d, TIMEOUT_SECONDS</w:t>
      </w:r>
    </w:p>
    <w:p w14:paraId="29002F05" w14:textId="77777777" w:rsidR="007E4857" w:rsidRDefault="00642EF4">
      <w:pPr>
        <w:pStyle w:val="SourceCode"/>
      </w:pPr>
      <w:r>
        <w:t xml:space="preserve">    call curl_easy_setopt</w:t>
      </w:r>
    </w:p>
    <w:p w14:paraId="07189522" w14:textId="77777777" w:rsidR="007E4857" w:rsidRDefault="00642EF4">
      <w:pPr>
        <w:pStyle w:val="SourceCode"/>
      </w:pPr>
      <w:r>
        <w:t xml:space="preserve">    mov rcx, rbx</w:t>
      </w:r>
    </w:p>
    <w:p w14:paraId="551DE34F" w14:textId="77777777" w:rsidR="007E4857" w:rsidRDefault="00642EF4">
      <w:pPr>
        <w:pStyle w:val="SourceCode"/>
      </w:pPr>
      <w:r>
        <w:t xml:space="preserve">    mov edx, CURLOPT_FOLLOWLOCATION</w:t>
      </w:r>
    </w:p>
    <w:p w14:paraId="76A6431C" w14:textId="77777777" w:rsidR="007E4857" w:rsidRDefault="00642EF4">
      <w:pPr>
        <w:pStyle w:val="SourceCode"/>
      </w:pPr>
      <w:r>
        <w:t xml:space="preserve">    xor r8d, r8d</w:t>
      </w:r>
    </w:p>
    <w:p w14:paraId="63697B36" w14:textId="77777777" w:rsidR="007E4857" w:rsidRDefault="00642EF4">
      <w:pPr>
        <w:pStyle w:val="SourceCode"/>
      </w:pPr>
      <w:r>
        <w:t xml:space="preserve">    call curl_easy_setopt</w:t>
      </w:r>
    </w:p>
    <w:p w14:paraId="60A8B223" w14:textId="77777777" w:rsidR="007E4857" w:rsidRDefault="007E4857">
      <w:pPr>
        <w:pStyle w:val="SourceCode"/>
      </w:pPr>
    </w:p>
    <w:p w14:paraId="42C6DBA8" w14:textId="77777777" w:rsidR="007E4857" w:rsidRDefault="00642EF4">
      <w:pPr>
        <w:pStyle w:val="SourceCode"/>
      </w:pPr>
      <w:r>
        <w:t xml:space="preserve">    mov rcx, r12</w:t>
      </w:r>
    </w:p>
    <w:p w14:paraId="61E587EF" w14:textId="77777777" w:rsidR="007E4857" w:rsidRDefault="00642EF4">
      <w:pPr>
        <w:pStyle w:val="SourceCode"/>
      </w:pPr>
      <w:r>
        <w:t xml:space="preserve">    mov rdx, r13</w:t>
      </w:r>
    </w:p>
    <w:p w14:paraId="3D9CB5BD" w14:textId="77777777" w:rsidR="007E4857" w:rsidRDefault="00642EF4">
      <w:pPr>
        <w:pStyle w:val="SourceCode"/>
      </w:pPr>
      <w:r>
        <w:t xml:space="preserve">    call run_tests</w:t>
      </w:r>
    </w:p>
    <w:p w14:paraId="3FF4EC4D" w14:textId="77777777" w:rsidR="007E4857" w:rsidRDefault="00642EF4">
      <w:pPr>
        <w:pStyle w:val="SourceCode"/>
      </w:pPr>
      <w:r>
        <w:t xml:space="preserve">    mov r12d, eax</w:t>
      </w:r>
    </w:p>
    <w:p w14:paraId="321A1B3E" w14:textId="77777777" w:rsidR="007E4857" w:rsidRDefault="00642EF4">
      <w:pPr>
        <w:pStyle w:val="SourceCode"/>
      </w:pPr>
      <w:r>
        <w:t xml:space="preserve">    mov rcx, rbx</w:t>
      </w:r>
    </w:p>
    <w:p w14:paraId="2E93E820" w14:textId="77777777" w:rsidR="007E4857" w:rsidRDefault="00642EF4">
      <w:pPr>
        <w:pStyle w:val="SourceCode"/>
      </w:pPr>
      <w:r>
        <w:t xml:space="preserve">    call curl_easy_cleanup</w:t>
      </w:r>
    </w:p>
    <w:p w14:paraId="7B3CDBDA" w14:textId="77777777" w:rsidR="007E4857" w:rsidRDefault="00642EF4">
      <w:pPr>
        <w:pStyle w:val="SourceCode"/>
      </w:pPr>
      <w:r>
        <w:t xml:space="preserve">    ; The suite stopped: exit code 1, with no count line.</w:t>
      </w:r>
    </w:p>
    <w:p w14:paraId="68CB3E4B" w14:textId="77777777" w:rsidR="007E4857" w:rsidRDefault="00642EF4">
      <w:pPr>
        <w:pStyle w:val="SourceCode"/>
      </w:pPr>
      <w:r>
        <w:t xml:space="preserve">    mov eax, 1</w:t>
      </w:r>
    </w:p>
    <w:p w14:paraId="5821A613" w14:textId="77777777" w:rsidR="007E4857" w:rsidRDefault="00642EF4">
      <w:pPr>
        <w:pStyle w:val="SourceCode"/>
      </w:pPr>
      <w:r>
        <w:t xml:space="preserve">    cmp r12d, 0</w:t>
      </w:r>
    </w:p>
    <w:p w14:paraId="1DED1726" w14:textId="77777777" w:rsidR="007E4857" w:rsidRDefault="00642EF4">
      <w:pPr>
        <w:pStyle w:val="SourceCode"/>
      </w:pPr>
      <w:r>
        <w:t xml:space="preserve">    je .done</w:t>
      </w:r>
    </w:p>
    <w:p w14:paraId="2B9DC407" w14:textId="77777777" w:rsidR="007E4857" w:rsidRDefault="00642EF4">
      <w:pPr>
        <w:pStyle w:val="SourceCode"/>
      </w:pPr>
      <w:r>
        <w:t xml:space="preserve">    lea rcx, [count_line]</w:t>
      </w:r>
    </w:p>
    <w:p w14:paraId="5E76155C" w14:textId="77777777" w:rsidR="007E4857" w:rsidRDefault="00642EF4">
      <w:pPr>
        <w:pStyle w:val="SourceCode"/>
      </w:pPr>
      <w:r>
        <w:t xml:space="preserve">    mov edx, [suite_results + RESULTS_PASSED]</w:t>
      </w:r>
    </w:p>
    <w:p w14:paraId="731E5BEF" w14:textId="77777777" w:rsidR="007E4857" w:rsidRDefault="00642EF4">
      <w:pPr>
        <w:pStyle w:val="SourceCode"/>
      </w:pPr>
      <w:r>
        <w:t xml:space="preserve">    mov r8d, [suite_results + RESULTS_FAILED]</w:t>
      </w:r>
    </w:p>
    <w:p w14:paraId="6EB9E724" w14:textId="77777777" w:rsidR="007E4857" w:rsidRDefault="00642EF4">
      <w:pPr>
        <w:pStyle w:val="SourceCode"/>
      </w:pPr>
      <w:r>
        <w:t xml:space="preserve">    call printf</w:t>
      </w:r>
    </w:p>
    <w:p w14:paraId="6CE55214" w14:textId="77777777" w:rsidR="007E4857" w:rsidRDefault="00642EF4">
      <w:pPr>
        <w:pStyle w:val="SourceCode"/>
      </w:pPr>
      <w:r>
        <w:t xml:space="preserve">    ; Remember, the exit code is the suite's verdict: 0 only when every</w:t>
      </w:r>
    </w:p>
    <w:p w14:paraId="348AA8CD" w14:textId="77777777" w:rsidR="007E4857" w:rsidRDefault="00642EF4">
      <w:pPr>
        <w:pStyle w:val="SourceCode"/>
      </w:pPr>
      <w:r>
        <w:t xml:space="preserve">    ; check passed.</w:t>
      </w:r>
    </w:p>
    <w:p w14:paraId="467A8ABA" w14:textId="77777777" w:rsidR="007E4857" w:rsidRDefault="00642EF4">
      <w:pPr>
        <w:pStyle w:val="SourceCode"/>
      </w:pPr>
      <w:r>
        <w:t xml:space="preserve">    xor eax, eax</w:t>
      </w:r>
    </w:p>
    <w:p w14:paraId="6628DBA2" w14:textId="77777777" w:rsidR="007E4857" w:rsidRDefault="00642EF4">
      <w:pPr>
        <w:pStyle w:val="SourceCode"/>
      </w:pPr>
      <w:r>
        <w:t xml:space="preserve">    cmp qword [suite_results + RESULTS_FAILED], 0</w:t>
      </w:r>
    </w:p>
    <w:p w14:paraId="487EBC6E" w14:textId="77777777" w:rsidR="007E4857" w:rsidRDefault="00642EF4">
      <w:pPr>
        <w:pStyle w:val="SourceCode"/>
      </w:pPr>
      <w:r>
        <w:t xml:space="preserve">    je .done</w:t>
      </w:r>
    </w:p>
    <w:p w14:paraId="410F94FD" w14:textId="77777777" w:rsidR="007E4857" w:rsidRDefault="00642EF4">
      <w:pPr>
        <w:pStyle w:val="SourceCode"/>
      </w:pPr>
      <w:r>
        <w:t xml:space="preserve">    mov eax, 1</w:t>
      </w:r>
    </w:p>
    <w:p w14:paraId="0DD37D43" w14:textId="77777777" w:rsidR="007E4857" w:rsidRDefault="00642EF4">
      <w:pPr>
        <w:pStyle w:val="SourceCode"/>
      </w:pPr>
      <w:r>
        <w:t>.done:</w:t>
      </w:r>
    </w:p>
    <w:p w14:paraId="05793488" w14:textId="77777777" w:rsidR="007E4857" w:rsidRDefault="00642EF4">
      <w:pPr>
        <w:pStyle w:val="SourceCode"/>
      </w:pPr>
      <w:r>
        <w:t xml:space="preserve">    add rsp, 32</w:t>
      </w:r>
    </w:p>
    <w:p w14:paraId="15E0F9EF" w14:textId="77777777" w:rsidR="007E4857" w:rsidRDefault="00642EF4">
      <w:pPr>
        <w:pStyle w:val="SourceCode"/>
      </w:pPr>
      <w:r>
        <w:t xml:space="preserve">    pop r13</w:t>
      </w:r>
    </w:p>
    <w:p w14:paraId="72E105F6" w14:textId="77777777" w:rsidR="007E4857" w:rsidRDefault="00642EF4">
      <w:pPr>
        <w:pStyle w:val="SourceCode"/>
        <w:keepNext/>
      </w:pPr>
      <w:r>
        <w:t xml:space="preserve">    pop r12</w:t>
      </w:r>
    </w:p>
    <w:p w14:paraId="3DAE9ACA" w14:textId="77777777" w:rsidR="007E4857" w:rsidRDefault="00642EF4">
      <w:pPr>
        <w:pStyle w:val="SourceCode"/>
        <w:keepNext/>
      </w:pPr>
      <w:r>
        <w:t xml:space="preserve">    pop rbx</w:t>
      </w:r>
    </w:p>
    <w:p w14:paraId="6E750AED" w14:textId="77777777" w:rsidR="007E4857" w:rsidRDefault="00642EF4">
      <w:pPr>
        <w:pStyle w:val="SourceCode"/>
      </w:pPr>
      <w:r>
        <w:t xml:space="preserve">    ret</w:t>
      </w:r>
    </w:p>
    <w:p w14:paraId="1B31143F" w14:textId="77777777" w:rsidR="007E4857" w:rsidRDefault="007E4857">
      <w:pPr>
        <w:keepNext/>
      </w:pPr>
    </w:p>
    <w:p w14:paraId="44E268F6" w14:textId="77777777" w:rsidR="007E4857" w:rsidRDefault="00642EF4">
      <w:pPr>
        <w:pStyle w:val="Heading3"/>
      </w:pPr>
      <w:r>
        <w:t>Windows PowerShell Server Build and Run</w:t>
      </w:r>
    </w:p>
    <w:p w14:paraId="3CE1886C" w14:textId="77777777" w:rsidR="007E4857" w:rsidRDefault="00642EF4">
      <w:pPr>
        <w:keepNext/>
      </w:pPr>
      <w:r>
        <w:t>In Terminal 1: start the server again, with the same block as in the Basic Implementation.</w:t>
      </w:r>
    </w:p>
    <w:p w14:paraId="333B7605" w14:textId="77777777" w:rsidR="007E4857" w:rsidRDefault="007E4857">
      <w:pPr>
        <w:keepNext/>
      </w:pPr>
    </w:p>
    <w:p w14:paraId="0B2B6F0B" w14:textId="77777777" w:rsidR="007E4857" w:rsidRDefault="00642EF4">
      <w:pPr>
        <w:pStyle w:val="CommandBlock"/>
        <w:keepNext/>
      </w:pPr>
      <w:r>
        <w:t>$env:Path = "C:\msys64\ucrt64\bin;" + $env:Path</w:t>
      </w:r>
    </w:p>
    <w:p w14:paraId="1C4FA894" w14:textId="77777777" w:rsidR="007E4857" w:rsidRDefault="00642EF4">
      <w:pPr>
        <w:pStyle w:val="CommandBlock"/>
        <w:keepNext/>
      </w:pPr>
      <w:r>
        <w:t>$server = "C:\Program Files\MySQL\MySQL Server 26.7"</w:t>
      </w:r>
    </w:p>
    <w:p w14:paraId="3702F65B" w14:textId="77777777" w:rsidR="007E4857" w:rsidRDefault="00642EF4">
      <w:pPr>
        <w:pStyle w:val="CommandBlock"/>
      </w:pPr>
      <w:r>
        <w:t>nasm -f win64 -i .\assembly\windows .\assembly\windows\contacts.asm `</w:t>
      </w:r>
    </w:p>
    <w:p w14:paraId="07B1CA91" w14:textId="77777777" w:rsidR="007E4857" w:rsidRDefault="00642EF4">
      <w:pPr>
        <w:pStyle w:val="CommandBlock"/>
      </w:pPr>
      <w:r>
        <w:t xml:space="preserve">    -o .\assembly\windows\contacts.obj</w:t>
      </w:r>
    </w:p>
    <w:p w14:paraId="4AB4D76B" w14:textId="77777777" w:rsidR="007E4857" w:rsidRDefault="00642EF4">
      <w:pPr>
        <w:pStyle w:val="CommandBlock"/>
      </w:pPr>
      <w:r>
        <w:t>nasm -f win64 -i .\assembly\windows .\assembly\windows\contact_store.asm `</w:t>
      </w:r>
    </w:p>
    <w:p w14:paraId="16B90D4C" w14:textId="77777777" w:rsidR="007E4857" w:rsidRDefault="00642EF4">
      <w:pPr>
        <w:pStyle w:val="CommandBlock"/>
      </w:pPr>
      <w:r>
        <w:t xml:space="preserve">    -o .\assembly\windows\contact_store.obj</w:t>
      </w:r>
    </w:p>
    <w:p w14:paraId="543FE5E3" w14:textId="77777777" w:rsidR="007E4857" w:rsidRDefault="00642EF4">
      <w:pPr>
        <w:pStyle w:val="CommandBlock"/>
      </w:pPr>
      <w:r>
        <w:t>nasm -f win64 -i .\assembly\windows .\assembly\windows\contact_create.asm `</w:t>
      </w:r>
    </w:p>
    <w:p w14:paraId="32632808" w14:textId="77777777" w:rsidR="007E4857" w:rsidRDefault="00642EF4">
      <w:pPr>
        <w:pStyle w:val="CommandBlock"/>
      </w:pPr>
      <w:r>
        <w:t xml:space="preserve">    -o .\assembly\windows\contact_create.obj</w:t>
      </w:r>
    </w:p>
    <w:p w14:paraId="21038A55" w14:textId="77777777" w:rsidR="007E4857" w:rsidRDefault="00642EF4">
      <w:pPr>
        <w:pStyle w:val="CommandBlock"/>
      </w:pPr>
      <w:r>
        <w:t>nasm -f win64 -i .\assembly\windows .\assembly\windows\contact_delete.asm `</w:t>
      </w:r>
    </w:p>
    <w:p w14:paraId="1FDEA70A" w14:textId="77777777" w:rsidR="007E4857" w:rsidRDefault="00642EF4">
      <w:pPr>
        <w:pStyle w:val="CommandBlock"/>
      </w:pPr>
      <w:r>
        <w:t xml:space="preserve">    -o .\assembly\windows\contact_delete.obj</w:t>
      </w:r>
    </w:p>
    <w:p w14:paraId="3BBADB09" w14:textId="77777777" w:rsidR="007E4857" w:rsidRDefault="00642EF4">
      <w:pPr>
        <w:pStyle w:val="CommandBlock"/>
      </w:pPr>
      <w:r>
        <w:t>nasm -f win64 -i .\assembly\windows .\assembly\windows\contact_replace.asm `</w:t>
      </w:r>
    </w:p>
    <w:p w14:paraId="0A71CF26" w14:textId="77777777" w:rsidR="007E4857" w:rsidRDefault="00642EF4">
      <w:pPr>
        <w:pStyle w:val="CommandBlock"/>
      </w:pPr>
      <w:r>
        <w:t xml:space="preserve">    -o .\assembly\windows\contact_replace.obj</w:t>
      </w:r>
    </w:p>
    <w:p w14:paraId="4B24A757" w14:textId="77777777" w:rsidR="007E4857" w:rsidRDefault="00642EF4">
      <w:pPr>
        <w:pStyle w:val="CommandBlock"/>
      </w:pPr>
      <w:r>
        <w:t>nasm -f win64 -i .\assembly\windows .\assembly\windows\contact_patch.asm `</w:t>
      </w:r>
    </w:p>
    <w:p w14:paraId="583499D5" w14:textId="77777777" w:rsidR="007E4857" w:rsidRDefault="00642EF4">
      <w:pPr>
        <w:pStyle w:val="CommandBlock"/>
      </w:pPr>
      <w:r>
        <w:t xml:space="preserve">    -o .\assembly\windows\contact_patch.obj</w:t>
      </w:r>
    </w:p>
    <w:p w14:paraId="74FE696D" w14:textId="77777777" w:rsidR="007E4857" w:rsidRDefault="00642EF4">
      <w:pPr>
        <w:pStyle w:val="CommandBlock"/>
      </w:pPr>
      <w:r>
        <w:t>nasm -f win64 -i .\assembly\windows .\assembly\windows\contact_page.asm `</w:t>
      </w:r>
    </w:p>
    <w:p w14:paraId="5F1F6DC3" w14:textId="77777777" w:rsidR="007E4857" w:rsidRDefault="00642EF4">
      <w:pPr>
        <w:pStyle w:val="CommandBlock"/>
      </w:pPr>
      <w:r>
        <w:t xml:space="preserve">    -o .\assembly\windows\contact_page.obj</w:t>
      </w:r>
    </w:p>
    <w:p w14:paraId="53C2B2B9" w14:textId="77777777" w:rsidR="007E4857" w:rsidRDefault="00642EF4">
      <w:pPr>
        <w:pStyle w:val="CommandBlock"/>
      </w:pPr>
      <w:r>
        <w:t>nasm -f win64 -i .\assembly\windows .\assembly\windows\contact_body.asm `</w:t>
      </w:r>
    </w:p>
    <w:p w14:paraId="6F4F37B9" w14:textId="77777777" w:rsidR="007E4857" w:rsidRDefault="00642EF4">
      <w:pPr>
        <w:pStyle w:val="CommandBlock"/>
      </w:pPr>
      <w:r>
        <w:t xml:space="preserve">    -o .\assembly\windows\contact_body.obj</w:t>
      </w:r>
    </w:p>
    <w:p w14:paraId="4D19B036" w14:textId="77777777" w:rsidR="007E4857" w:rsidRDefault="00642EF4">
      <w:pPr>
        <w:pStyle w:val="CommandBlock"/>
      </w:pPr>
      <w:r>
        <w:t>nasm -f win64 -i .\assembly\windows .\assembly\windows\api_keys.asm `</w:t>
      </w:r>
    </w:p>
    <w:p w14:paraId="6D89F922" w14:textId="77777777" w:rsidR="007E4857" w:rsidRDefault="00642EF4">
      <w:pPr>
        <w:pStyle w:val="CommandBlock"/>
      </w:pPr>
      <w:r>
        <w:t xml:space="preserve">    -o .\assembly\windows\api_keys.obj</w:t>
      </w:r>
    </w:p>
    <w:p w14:paraId="61276E4F" w14:textId="77777777" w:rsidR="007E4857" w:rsidRDefault="00642EF4">
      <w:pPr>
        <w:pStyle w:val="CommandBlock"/>
      </w:pPr>
      <w:r>
        <w:t>nasm -f win64 -i .\assembly\windows .\assembly\windows\keys.asm `</w:t>
      </w:r>
    </w:p>
    <w:p w14:paraId="40BFA856" w14:textId="77777777" w:rsidR="007E4857" w:rsidRDefault="00642EF4">
      <w:pPr>
        <w:pStyle w:val="CommandBlock"/>
      </w:pPr>
      <w:r>
        <w:t xml:space="preserve">    -o .\assembly\windows\keys.obj</w:t>
      </w:r>
    </w:p>
    <w:p w14:paraId="13A9CAB4" w14:textId="77777777" w:rsidR="007E4857" w:rsidRDefault="00642EF4">
      <w:pPr>
        <w:pStyle w:val="CommandBlock"/>
      </w:pPr>
      <w:r>
        <w:t>nasm -f win64 -i .\assembly\windows .\assembly\windows\server.asm `</w:t>
      </w:r>
    </w:p>
    <w:p w14:paraId="73D21E99" w14:textId="77777777" w:rsidR="007E4857" w:rsidRDefault="00642EF4">
      <w:pPr>
        <w:pStyle w:val="CommandBlock"/>
      </w:pPr>
      <w:r>
        <w:t xml:space="preserve">    -o .\assembly\windows\server.obj</w:t>
      </w:r>
    </w:p>
    <w:p w14:paraId="5EECD129" w14:textId="77777777" w:rsidR="007E4857" w:rsidRDefault="00642EF4">
      <w:pPr>
        <w:pStyle w:val="CommandBlock"/>
      </w:pPr>
      <w:r>
        <w:t>gcc .\assembly\windows\keys.obj .\assembly\windows\api_keys.obj `</w:t>
      </w:r>
    </w:p>
    <w:p w14:paraId="3E20FC38" w14:textId="77777777" w:rsidR="007E4857" w:rsidRDefault="00642EF4">
      <w:pPr>
        <w:pStyle w:val="CommandBlock"/>
      </w:pPr>
      <w:r>
        <w:t xml:space="preserve">    .\assembly\windows\contact_store.obj .\assembly\windows\contacts.obj `</w:t>
      </w:r>
    </w:p>
    <w:p w14:paraId="1278C085" w14:textId="77777777" w:rsidR="007E4857" w:rsidRDefault="00642EF4">
      <w:pPr>
        <w:pStyle w:val="CommandBlock"/>
      </w:pPr>
      <w:r>
        <w:t xml:space="preserve">    .\assembly\cJSON.c -L "$server\lib" -lmysql -lbcrypt `</w:t>
      </w:r>
    </w:p>
    <w:p w14:paraId="3D7E6F6E" w14:textId="77777777" w:rsidR="007E4857" w:rsidRDefault="00642EF4">
      <w:pPr>
        <w:pStyle w:val="CommandBlock"/>
      </w:pPr>
      <w:r>
        <w:t xml:space="preserve">    -o .\assembly\windows\keys.exe</w:t>
      </w:r>
    </w:p>
    <w:p w14:paraId="3685A2E2" w14:textId="77777777" w:rsidR="007E4857" w:rsidRDefault="00642EF4">
      <w:pPr>
        <w:pStyle w:val="CommandBlock"/>
      </w:pPr>
      <w:r>
        <w:t>gcc .\assembly\windows\server.obj .\assembly\windows\contact_body.obj `</w:t>
      </w:r>
    </w:p>
    <w:p w14:paraId="3FC67C5D" w14:textId="77777777" w:rsidR="007E4857" w:rsidRDefault="00642EF4">
      <w:pPr>
        <w:pStyle w:val="CommandBlock"/>
      </w:pPr>
      <w:r>
        <w:t xml:space="preserve">    .\assembly\windows\contact_page.obj .\assembly\windows\contact_patch.obj `</w:t>
      </w:r>
    </w:p>
    <w:p w14:paraId="3C9DC178" w14:textId="77777777" w:rsidR="007E4857" w:rsidRDefault="00642EF4">
      <w:pPr>
        <w:pStyle w:val="CommandBlock"/>
      </w:pPr>
      <w:r>
        <w:t xml:space="preserve">    .\assembly\windows\contact_replace.obj .\assembly\windows\api_keys.obj `</w:t>
      </w:r>
    </w:p>
    <w:p w14:paraId="0B13EF97" w14:textId="77777777" w:rsidR="007E4857" w:rsidRDefault="00642EF4">
      <w:pPr>
        <w:pStyle w:val="CommandBlock"/>
      </w:pPr>
      <w:r>
        <w:t xml:space="preserve">    .\assembly\windows\contact_store.obj .\assembly\windows\contact_create.obj `</w:t>
      </w:r>
    </w:p>
    <w:p w14:paraId="16DB22EA" w14:textId="77777777" w:rsidR="007E4857" w:rsidRDefault="00642EF4">
      <w:pPr>
        <w:pStyle w:val="CommandBlock"/>
      </w:pPr>
      <w:r>
        <w:t xml:space="preserve">    .\assembly\windows\contact_delete.obj .\assembly\windows\contacts.obj `</w:t>
      </w:r>
    </w:p>
    <w:p w14:paraId="6FD7212E" w14:textId="77777777" w:rsidR="007E4857" w:rsidRDefault="00642EF4">
      <w:pPr>
        <w:pStyle w:val="CommandBlock"/>
        <w:keepNext/>
      </w:pPr>
      <w:r>
        <w:t xml:space="preserve">    .\assembly\cJSON.c -L "$server\lib" `</w:t>
      </w:r>
    </w:p>
    <w:p w14:paraId="2B20C811" w14:textId="77777777" w:rsidR="007E4857" w:rsidRDefault="00642EF4">
      <w:pPr>
        <w:pStyle w:val="CommandBlock"/>
        <w:keepNext/>
      </w:pPr>
      <w:r>
        <w:t xml:space="preserve">    -lmysql -lmicrohttpd -lcurl -lbcrypt -o .\assembly\windows\server.exe</w:t>
      </w:r>
    </w:p>
    <w:p w14:paraId="23A7EC73" w14:textId="77777777" w:rsidR="007E4857" w:rsidRDefault="00642EF4">
      <w:pPr>
        <w:pStyle w:val="CommandBlock"/>
      </w:pPr>
      <w:r>
        <w:t>.\assembly\windows\server.exe</w:t>
      </w:r>
    </w:p>
    <w:p w14:paraId="7C26BB0F" w14:textId="77777777" w:rsidR="007E4857" w:rsidRDefault="007E4857">
      <w:pPr>
        <w:keepNext/>
      </w:pPr>
    </w:p>
    <w:p w14:paraId="74E332FF" w14:textId="77777777" w:rsidR="007E4857" w:rsidRDefault="00642EF4">
      <w:pPr>
        <w:pStyle w:val="Heading3"/>
      </w:pPr>
      <w:r>
        <w:t>Windows PowerShell API Tests Build and Run</w:t>
      </w:r>
    </w:p>
    <w:p w14:paraId="4B2846EA" w14:textId="77777777" w:rsidR="007E4857" w:rsidRDefault="00642EF4">
      <w:pPr>
        <w:keepNext/>
      </w:pPr>
      <w:r>
        <w:t>In Terminal 2: a fresh write key and a fresh read key, the suite, its exit code, which is 0 only when every check passed, and each revoke's exit code.</w:t>
      </w:r>
    </w:p>
    <w:p w14:paraId="63355699" w14:textId="77777777" w:rsidR="007E4857" w:rsidRDefault="007E4857">
      <w:pPr>
        <w:keepNext/>
      </w:pPr>
    </w:p>
    <w:p w14:paraId="10481263" w14:textId="77777777" w:rsidR="007E4857" w:rsidRDefault="00642EF4">
      <w:pPr>
        <w:pStyle w:val="CommandBlock"/>
        <w:keepNext/>
      </w:pPr>
      <w:r>
        <w:t>$env:Path = "C:\msys64\ucrt64\bin;" + $env:Path</w:t>
      </w:r>
    </w:p>
    <w:p w14:paraId="37F61B89" w14:textId="77777777" w:rsidR="007E4857" w:rsidRDefault="00642EF4">
      <w:pPr>
        <w:pStyle w:val="CommandBlock"/>
        <w:keepNext/>
      </w:pPr>
      <w:r>
        <w:t>nasm -f win64 -i .\assembly\windows .\assembly\windows\api_client.asm `</w:t>
      </w:r>
    </w:p>
    <w:p w14:paraId="778B19C1" w14:textId="77777777" w:rsidR="007E4857" w:rsidRDefault="00642EF4">
      <w:pPr>
        <w:pStyle w:val="CommandBlock"/>
      </w:pPr>
      <w:r>
        <w:t xml:space="preserve">    -o .\assembly\windows\api_client.obj</w:t>
      </w:r>
    </w:p>
    <w:p w14:paraId="2E67E9CA" w14:textId="77777777" w:rsidR="007E4857" w:rsidRDefault="00642EF4">
      <w:pPr>
        <w:pStyle w:val="CommandBlock"/>
      </w:pPr>
      <w:r>
        <w:t>nasm -f win64 -i .\assembly\windows .\assembly\windows\api_failure.asm `</w:t>
      </w:r>
    </w:p>
    <w:p w14:paraId="6380BAC7" w14:textId="77777777" w:rsidR="007E4857" w:rsidRDefault="00642EF4">
      <w:pPr>
        <w:pStyle w:val="CommandBlock"/>
      </w:pPr>
      <w:r>
        <w:t xml:space="preserve">    -o .\assembly\windows\api_failure.obj</w:t>
      </w:r>
    </w:p>
    <w:p w14:paraId="5C8A60AC" w14:textId="77777777" w:rsidR="007E4857" w:rsidRDefault="00642EF4">
      <w:pPr>
        <w:pStyle w:val="CommandBlock"/>
      </w:pPr>
      <w:r>
        <w:t>nasm -f win64 -i .\assembly\windows .\assembly\windows\api_tests.asm `</w:t>
      </w:r>
    </w:p>
    <w:p w14:paraId="43AB9467" w14:textId="77777777" w:rsidR="007E4857" w:rsidRDefault="00642EF4">
      <w:pPr>
        <w:pStyle w:val="CommandBlock"/>
      </w:pPr>
      <w:r>
        <w:t xml:space="preserve">    -o .\assembly\windows\api_tests.obj</w:t>
      </w:r>
    </w:p>
    <w:p w14:paraId="28691F2B" w14:textId="77777777" w:rsidR="007E4857" w:rsidRDefault="00642EF4">
      <w:pPr>
        <w:pStyle w:val="CommandBlock"/>
      </w:pPr>
      <w:r>
        <w:t>gcc .\assembly\windows\api_tests.obj .\assembly\windows\api_failure.obj `</w:t>
      </w:r>
    </w:p>
    <w:p w14:paraId="63DD6FBD" w14:textId="77777777" w:rsidR="007E4857" w:rsidRDefault="00642EF4">
      <w:pPr>
        <w:pStyle w:val="CommandBlock"/>
      </w:pPr>
      <w:r>
        <w:t xml:space="preserve">    .\assembly\windows\api_client.obj .\assembly\cJSON.c -lcurl `</w:t>
      </w:r>
    </w:p>
    <w:p w14:paraId="41148B90" w14:textId="77777777" w:rsidR="007E4857" w:rsidRDefault="00642EF4">
      <w:pPr>
        <w:pStyle w:val="CommandBlock"/>
      </w:pPr>
      <w:r>
        <w:t xml:space="preserve">    -o .\assembly\windows\api-tests.exe</w:t>
      </w:r>
    </w:p>
    <w:p w14:paraId="4C3AEE5A" w14:textId="77777777" w:rsidR="007E4857" w:rsidRDefault="00642EF4">
      <w:pPr>
        <w:pStyle w:val="CommandBlock"/>
      </w:pPr>
      <w:r>
        <w:t>$issued = .\assembly\windows\keys.exe issue write</w:t>
      </w:r>
    </w:p>
    <w:p w14:paraId="0BD6C0C6" w14:textId="77777777" w:rsidR="007E4857" w:rsidRDefault="00642EF4">
      <w:pPr>
        <w:pStyle w:val="CommandBlock"/>
      </w:pPr>
      <w:r>
        <w:t>$env:SPA_API_KEY = $issued[2]</w:t>
      </w:r>
    </w:p>
    <w:p w14:paraId="48AE29BF" w14:textId="77777777" w:rsidR="007E4857" w:rsidRDefault="00642EF4">
      <w:pPr>
        <w:pStyle w:val="CommandBlock"/>
      </w:pPr>
      <w:r>
        <w:t>$readIssued = .\assembly\windows\keys.exe issue read</w:t>
      </w:r>
    </w:p>
    <w:p w14:paraId="5C84589B" w14:textId="77777777" w:rsidR="007E4857" w:rsidRDefault="00642EF4">
      <w:pPr>
        <w:pStyle w:val="CommandBlock"/>
      </w:pPr>
      <w:r>
        <w:t>$env:SPA_API_READ_KEY = $readIssued[2]</w:t>
      </w:r>
    </w:p>
    <w:p w14:paraId="5C481271" w14:textId="77777777" w:rsidR="007E4857" w:rsidRDefault="00642EF4">
      <w:pPr>
        <w:pStyle w:val="CommandBlock"/>
      </w:pPr>
      <w:r>
        <w:t>try {</w:t>
      </w:r>
    </w:p>
    <w:p w14:paraId="53F8549D" w14:textId="77777777" w:rsidR="007E4857" w:rsidRDefault="00642EF4">
      <w:pPr>
        <w:pStyle w:val="CommandBlock"/>
      </w:pPr>
      <w:r>
        <w:t xml:space="preserve">    .\assembly\windows\api-tests.exe</w:t>
      </w:r>
    </w:p>
    <w:p w14:paraId="78D2E386" w14:textId="77777777" w:rsidR="007E4857" w:rsidRDefault="00642EF4">
      <w:pPr>
        <w:pStyle w:val="CommandBlock"/>
      </w:pPr>
      <w:r>
        <w:t xml:space="preserve">    $LASTEXITCODE</w:t>
      </w:r>
    </w:p>
    <w:p w14:paraId="4D6F7960" w14:textId="77777777" w:rsidR="007E4857" w:rsidRDefault="00642EF4">
      <w:pPr>
        <w:pStyle w:val="CommandBlock"/>
      </w:pPr>
      <w:r>
        <w:t>} finally {</w:t>
      </w:r>
    </w:p>
    <w:p w14:paraId="48902EB7" w14:textId="77777777" w:rsidR="007E4857" w:rsidRDefault="00642EF4">
      <w:pPr>
        <w:pStyle w:val="CommandBlock"/>
      </w:pPr>
      <w:r>
        <w:t xml:space="preserve">    $keyId = $issued[1] -replace "Key id: ", ""</w:t>
      </w:r>
    </w:p>
    <w:p w14:paraId="5E5D1053" w14:textId="77777777" w:rsidR="007E4857" w:rsidRDefault="00642EF4">
      <w:pPr>
        <w:pStyle w:val="CommandBlock"/>
      </w:pPr>
      <w:r>
        <w:t xml:space="preserve">    $revoked = .\assembly\windows\keys.exe revoke $keyId</w:t>
      </w:r>
    </w:p>
    <w:p w14:paraId="334824EF" w14:textId="77777777" w:rsidR="007E4857" w:rsidRDefault="00642EF4">
      <w:pPr>
        <w:pStyle w:val="CommandBlock"/>
      </w:pPr>
      <w:r>
        <w:t xml:space="preserve">    $LASTEXITCODE</w:t>
      </w:r>
    </w:p>
    <w:p w14:paraId="71BDA410" w14:textId="77777777" w:rsidR="007E4857" w:rsidRDefault="00642EF4">
      <w:pPr>
        <w:pStyle w:val="CommandBlock"/>
      </w:pPr>
      <w:r>
        <w:t xml:space="preserve">    $readKeyId = $readIssued[1] -replace "Key id: ", ""</w:t>
      </w:r>
    </w:p>
    <w:p w14:paraId="134BDF58" w14:textId="77777777" w:rsidR="007E4857" w:rsidRDefault="00642EF4">
      <w:pPr>
        <w:pStyle w:val="CommandBlock"/>
      </w:pPr>
      <w:r>
        <w:t xml:space="preserve">    $revoked = .\assembly\windows\keys.exe revoke $readKeyId</w:t>
      </w:r>
    </w:p>
    <w:p w14:paraId="60C3EB3D" w14:textId="77777777" w:rsidR="007E4857" w:rsidRDefault="00642EF4">
      <w:pPr>
        <w:pStyle w:val="CommandBlock"/>
        <w:keepNext/>
      </w:pPr>
      <w:r>
        <w:t xml:space="preserve">    $LASTEXITCODE</w:t>
      </w:r>
    </w:p>
    <w:p w14:paraId="57246CCF" w14:textId="77777777" w:rsidR="007E4857" w:rsidRDefault="00642EF4">
      <w:pPr>
        <w:pStyle w:val="CommandBlock"/>
        <w:keepNext/>
      </w:pPr>
      <w:r>
        <w:t xml:space="preserve">    Remove-Item Env:SPA_API_KEY, Env:SPA_API_READ_KEY</w:t>
      </w:r>
    </w:p>
    <w:p w14:paraId="2B6F1F63" w14:textId="77777777" w:rsidR="007E4857" w:rsidRDefault="00642EF4">
      <w:pPr>
        <w:pStyle w:val="CommandBlock"/>
      </w:pPr>
      <w:r>
        <w:t>}</w:t>
      </w:r>
    </w:p>
    <w:p w14:paraId="6113D8CD" w14:textId="77777777" w:rsidR="007E4857" w:rsidRDefault="007E4857">
      <w:pPr>
        <w:keepNext/>
      </w:pPr>
    </w:p>
    <w:p w14:paraId="51712762" w14:textId="77777777" w:rsidR="007E4857" w:rsidRDefault="00642EF4">
      <w:pPr>
        <w:pStyle w:val="Heading3"/>
      </w:pPr>
      <w:r>
        <w:t>Windows PowerShell newman Run</w:t>
      </w:r>
    </w:p>
    <w:p w14:paraId="7D00BE8D" w14:textId="77777777" w:rsidR="007E4857" w:rsidRDefault="00642EF4">
      <w:pPr>
        <w:keepNext/>
      </w:pPr>
      <w:r>
        <w:t>Still in Terminal 2: the Chapter 6 Project's twenty-one requests from its collection file, run by newman against this language's server, then each key's secret counted in the logs: none may hold it (Lesson 6.19). Then press Ctrl+C in Terminal 1.</w:t>
      </w:r>
    </w:p>
    <w:p w14:paraId="209B3344" w14:textId="77777777" w:rsidR="007E4857" w:rsidRDefault="007E4857">
      <w:pPr>
        <w:keepNext/>
      </w:pPr>
    </w:p>
    <w:p w14:paraId="7D0A7DE8" w14:textId="77777777" w:rsidR="007E4857" w:rsidRDefault="00642EF4">
      <w:pPr>
        <w:pStyle w:val="CommandBlock"/>
        <w:keepNext/>
      </w:pPr>
      <w:r>
        <w:t>$env:Path = "C:\msys64\ucrt64\bin;" + $env:Path</w:t>
      </w:r>
    </w:p>
    <w:p w14:paraId="168D350E" w14:textId="77777777" w:rsidR="007E4857" w:rsidRDefault="00642EF4">
      <w:pPr>
        <w:pStyle w:val="CommandBlock"/>
        <w:keepNext/>
      </w:pPr>
      <w:r>
        <w:t>$issued = .\assembly\windows\keys.exe issue write</w:t>
      </w:r>
    </w:p>
    <w:p w14:paraId="423912A8" w14:textId="77777777" w:rsidR="007E4857" w:rsidRDefault="00642EF4">
      <w:pPr>
        <w:pStyle w:val="CommandBlock"/>
      </w:pPr>
      <w:r>
        <w:t>$env:SPA_API_KEY = $issued[2]</w:t>
      </w:r>
    </w:p>
    <w:p w14:paraId="228D9631" w14:textId="77777777" w:rsidR="007E4857" w:rsidRDefault="00642EF4">
      <w:pPr>
        <w:pStyle w:val="CommandBlock"/>
      </w:pPr>
      <w:r>
        <w:t>$readIssued = .\assembly\windows\keys.exe issue read</w:t>
      </w:r>
    </w:p>
    <w:p w14:paraId="2CC7A381" w14:textId="77777777" w:rsidR="007E4857" w:rsidRDefault="00642EF4">
      <w:pPr>
        <w:pStyle w:val="CommandBlock"/>
      </w:pPr>
      <w:r>
        <w:t>$env:SPA_API_READ_KEY = $readIssued[2]</w:t>
      </w:r>
    </w:p>
    <w:p w14:paraId="01D84D34" w14:textId="77777777" w:rsidR="007E4857" w:rsidRDefault="00642EF4">
      <w:pPr>
        <w:pStyle w:val="CommandBlock"/>
      </w:pPr>
      <w:r>
        <w:t>try {</w:t>
      </w:r>
    </w:p>
    <w:p w14:paraId="6216865A" w14:textId="77777777" w:rsidR="007E4857" w:rsidRDefault="00642EF4">
      <w:pPr>
        <w:pStyle w:val="CommandBlock"/>
      </w:pPr>
      <w:r>
        <w:t xml:space="preserve">    node --no-deprecation .\postman\node_modules\newman\bin\newman.js run `</w:t>
      </w:r>
    </w:p>
    <w:p w14:paraId="152D08F6" w14:textId="77777777" w:rsidR="007E4857" w:rsidRDefault="00642EF4">
      <w:pPr>
        <w:pStyle w:val="CommandBlock"/>
      </w:pPr>
      <w:r>
        <w:t xml:space="preserve">        .\postman\spa-contacts.postman_collection.json `</w:t>
      </w:r>
    </w:p>
    <w:p w14:paraId="7BBD7CD0" w14:textId="77777777" w:rsidR="007E4857" w:rsidRDefault="00642EF4">
      <w:pPr>
        <w:pStyle w:val="CommandBlock"/>
      </w:pPr>
      <w:r>
        <w:t xml:space="preserve">        --environment .\postman\spa-local.postman_environment.json `</w:t>
      </w:r>
    </w:p>
    <w:p w14:paraId="2F6A214A" w14:textId="77777777" w:rsidR="007E4857" w:rsidRDefault="00642EF4">
      <w:pPr>
        <w:pStyle w:val="CommandBlock"/>
      </w:pPr>
      <w:r>
        <w:t xml:space="preserve">        --env-var "apiKey=$env:SPA_API_KEY" `</w:t>
      </w:r>
    </w:p>
    <w:p w14:paraId="158BD2C0" w14:textId="77777777" w:rsidR="007E4857" w:rsidRDefault="00642EF4">
      <w:pPr>
        <w:pStyle w:val="CommandBlock"/>
      </w:pPr>
      <w:r>
        <w:t xml:space="preserve">        --env-var "readApiKey=$env:SPA_API_READ_KEY" `</w:t>
      </w:r>
    </w:p>
    <w:p w14:paraId="3020D270" w14:textId="77777777" w:rsidR="007E4857" w:rsidRDefault="00642EF4">
      <w:pPr>
        <w:pStyle w:val="CommandBlock"/>
      </w:pPr>
      <w:r>
        <w:t xml:space="preserve">        --ssl-extra-ca-certs .\certs\spa-ca.pem `</w:t>
      </w:r>
    </w:p>
    <w:p w14:paraId="7635DF7C" w14:textId="77777777" w:rsidR="007E4857" w:rsidRDefault="00642EF4">
      <w:pPr>
        <w:pStyle w:val="CommandBlock"/>
      </w:pPr>
      <w:r>
        <w:t xml:space="preserve">        --color off --disable-unicode --reporter-cli-no-summary</w:t>
      </w:r>
    </w:p>
    <w:p w14:paraId="0BCB9F39" w14:textId="77777777" w:rsidR="007E4857" w:rsidRDefault="00642EF4">
      <w:pPr>
        <w:pStyle w:val="CommandBlock"/>
      </w:pPr>
      <w:r>
        <w:t xml:space="preserve">    $LASTEXITCODE</w:t>
      </w:r>
    </w:p>
    <w:p w14:paraId="1DA7F4E6" w14:textId="77777777" w:rsidR="007E4857" w:rsidRDefault="00642EF4">
      <w:pPr>
        <w:pStyle w:val="CommandBlock"/>
      </w:pPr>
      <w:r>
        <w:t xml:space="preserve">    $secret = $env:SPA_API_KEY.Substring(13)</w:t>
      </w:r>
    </w:p>
    <w:p w14:paraId="4F6ACEF4" w14:textId="77777777" w:rsidR="007E4857" w:rsidRDefault="00642EF4">
      <w:pPr>
        <w:pStyle w:val="CommandBlock"/>
      </w:pPr>
      <w:r>
        <w:t xml:space="preserve">    (Select-String -Path *.log -SimpleMatch $secret).Count</w:t>
      </w:r>
    </w:p>
    <w:p w14:paraId="4F9257B5" w14:textId="77777777" w:rsidR="007E4857" w:rsidRDefault="00642EF4">
      <w:pPr>
        <w:pStyle w:val="CommandBlock"/>
      </w:pPr>
      <w:r>
        <w:t xml:space="preserve">    $readSecret = $env:SPA_API_READ_KEY.Substring(13)</w:t>
      </w:r>
    </w:p>
    <w:p w14:paraId="3C3B9844" w14:textId="77777777" w:rsidR="007E4857" w:rsidRDefault="00642EF4">
      <w:pPr>
        <w:pStyle w:val="CommandBlock"/>
      </w:pPr>
      <w:r>
        <w:t xml:space="preserve">    (Select-String -Path *.log -SimpleMatch $readSecret).Count</w:t>
      </w:r>
    </w:p>
    <w:p w14:paraId="554D368D" w14:textId="77777777" w:rsidR="007E4857" w:rsidRDefault="00642EF4">
      <w:pPr>
        <w:pStyle w:val="CommandBlock"/>
      </w:pPr>
      <w:r>
        <w:t>} finally {</w:t>
      </w:r>
    </w:p>
    <w:p w14:paraId="0E32B4DD" w14:textId="77777777" w:rsidR="007E4857" w:rsidRDefault="00642EF4">
      <w:pPr>
        <w:pStyle w:val="CommandBlock"/>
      </w:pPr>
      <w:r>
        <w:t xml:space="preserve">    $keyId = $issued[1] -replace "Key id: ", ""</w:t>
      </w:r>
    </w:p>
    <w:p w14:paraId="4A513C81" w14:textId="77777777" w:rsidR="007E4857" w:rsidRDefault="00642EF4">
      <w:pPr>
        <w:pStyle w:val="CommandBlock"/>
      </w:pPr>
      <w:r>
        <w:t xml:space="preserve">    $revoked = .\assembly\windows\keys.exe revoke $keyId</w:t>
      </w:r>
    </w:p>
    <w:p w14:paraId="298AFFE0" w14:textId="77777777" w:rsidR="007E4857" w:rsidRDefault="00642EF4">
      <w:pPr>
        <w:pStyle w:val="CommandBlock"/>
      </w:pPr>
      <w:r>
        <w:t xml:space="preserve">    $LASTEXITCODE</w:t>
      </w:r>
    </w:p>
    <w:p w14:paraId="5486F423" w14:textId="77777777" w:rsidR="007E4857" w:rsidRDefault="00642EF4">
      <w:pPr>
        <w:pStyle w:val="CommandBlock"/>
      </w:pPr>
      <w:r>
        <w:t xml:space="preserve">    $readKeyId = $readIssued[1] -replace "Key id: ", ""</w:t>
      </w:r>
    </w:p>
    <w:p w14:paraId="5850D2A8" w14:textId="77777777" w:rsidR="007E4857" w:rsidRDefault="00642EF4">
      <w:pPr>
        <w:pStyle w:val="CommandBlock"/>
      </w:pPr>
      <w:r>
        <w:t xml:space="preserve">    $revoked = .\assembly\windows\keys.exe revoke $readKeyId</w:t>
      </w:r>
    </w:p>
    <w:p w14:paraId="2FAE5F1C" w14:textId="77777777" w:rsidR="007E4857" w:rsidRDefault="00642EF4">
      <w:pPr>
        <w:pStyle w:val="CommandBlock"/>
        <w:keepNext/>
      </w:pPr>
      <w:r>
        <w:t xml:space="preserve">    $LASTEXITCODE</w:t>
      </w:r>
    </w:p>
    <w:p w14:paraId="4F83741C" w14:textId="77777777" w:rsidR="007E4857" w:rsidRDefault="00642EF4">
      <w:pPr>
        <w:pStyle w:val="CommandBlock"/>
        <w:keepNext/>
      </w:pPr>
      <w:r>
        <w:t xml:space="preserve">    Remove-Item Env:SPA_API_KEY, Env:SPA_API_READ_KEY</w:t>
      </w:r>
    </w:p>
    <w:p w14:paraId="010A4632" w14:textId="77777777" w:rsidR="007E4857" w:rsidRDefault="00642EF4">
      <w:pPr>
        <w:pStyle w:val="CommandBlock"/>
      </w:pPr>
      <w:r>
        <w:t>}</w:t>
      </w:r>
    </w:p>
    <w:p w14:paraId="02338E7C" w14:textId="77777777" w:rsidR="007E4857" w:rsidRDefault="007E4857">
      <w:pPr>
        <w:keepNext/>
      </w:pPr>
    </w:p>
    <w:p w14:paraId="0EEDE5DF" w14:textId="77777777" w:rsidR="007E4857" w:rsidRDefault="00642EF4">
      <w:pPr>
        <w:pStyle w:val="Heading3"/>
      </w:pPr>
      <w:r>
        <w:t>Windows PowerShell No Server Check</w:t>
      </w:r>
    </w:p>
    <w:p w14:paraId="57984B2D" w14:textId="77777777" w:rsidR="007E4857" w:rsidRDefault="00642EF4">
      <w:pPr>
        <w:keepNext/>
      </w:pPr>
      <w:r>
        <w:t>With the server stopped, run the suite again in Terminal 2, without the build. The first request is refused, and the suite stops after one line in classify_failure's words, with exit code 1.</w:t>
      </w:r>
    </w:p>
    <w:p w14:paraId="0888E085" w14:textId="77777777" w:rsidR="007E4857" w:rsidRDefault="007E4857">
      <w:pPr>
        <w:keepNext/>
      </w:pPr>
    </w:p>
    <w:p w14:paraId="0619FDFA" w14:textId="77777777" w:rsidR="007E4857" w:rsidRDefault="00642EF4">
      <w:pPr>
        <w:pStyle w:val="CommandBlock"/>
        <w:keepNext/>
      </w:pPr>
      <w:r>
        <w:t>$env:Path = "C:\msys64\ucrt64\bin;" + $env:Path</w:t>
      </w:r>
    </w:p>
    <w:p w14:paraId="2E310104" w14:textId="77777777" w:rsidR="007E4857" w:rsidRDefault="00642EF4">
      <w:pPr>
        <w:pStyle w:val="CommandBlock"/>
        <w:keepNext/>
      </w:pPr>
      <w:r>
        <w:t>$issued = .\assembly\windows\keys.exe issue write</w:t>
      </w:r>
    </w:p>
    <w:p w14:paraId="2900BBD7" w14:textId="77777777" w:rsidR="007E4857" w:rsidRDefault="00642EF4">
      <w:pPr>
        <w:pStyle w:val="CommandBlock"/>
      </w:pPr>
      <w:r>
        <w:t>$env:SPA_API_KEY = $issued[2]</w:t>
      </w:r>
    </w:p>
    <w:p w14:paraId="1C32E23A" w14:textId="77777777" w:rsidR="007E4857" w:rsidRDefault="00642EF4">
      <w:pPr>
        <w:pStyle w:val="CommandBlock"/>
      </w:pPr>
      <w:r>
        <w:t>$readIssued = .\assembly\windows\keys.exe issue read</w:t>
      </w:r>
    </w:p>
    <w:p w14:paraId="671D8A9C" w14:textId="77777777" w:rsidR="007E4857" w:rsidRDefault="00642EF4">
      <w:pPr>
        <w:pStyle w:val="CommandBlock"/>
      </w:pPr>
      <w:r>
        <w:t>$env:SPA_API_READ_KEY = $readIssued[2]</w:t>
      </w:r>
    </w:p>
    <w:p w14:paraId="735B5DB5" w14:textId="77777777" w:rsidR="007E4857" w:rsidRDefault="00642EF4">
      <w:pPr>
        <w:pStyle w:val="CommandBlock"/>
      </w:pPr>
      <w:r>
        <w:t>try {</w:t>
      </w:r>
    </w:p>
    <w:p w14:paraId="1326DD32" w14:textId="77777777" w:rsidR="007E4857" w:rsidRDefault="00642EF4">
      <w:pPr>
        <w:pStyle w:val="CommandBlock"/>
      </w:pPr>
      <w:r>
        <w:t xml:space="preserve">    .\assembly\windows\api-tests.exe</w:t>
      </w:r>
    </w:p>
    <w:p w14:paraId="55008521" w14:textId="77777777" w:rsidR="007E4857" w:rsidRDefault="00642EF4">
      <w:pPr>
        <w:pStyle w:val="CommandBlock"/>
      </w:pPr>
      <w:r>
        <w:t xml:space="preserve">    $LASTEXITCODE</w:t>
      </w:r>
    </w:p>
    <w:p w14:paraId="10002526" w14:textId="77777777" w:rsidR="007E4857" w:rsidRDefault="00642EF4">
      <w:pPr>
        <w:pStyle w:val="CommandBlock"/>
      </w:pPr>
      <w:r>
        <w:t>} finally {</w:t>
      </w:r>
    </w:p>
    <w:p w14:paraId="709DD454" w14:textId="77777777" w:rsidR="007E4857" w:rsidRDefault="00642EF4">
      <w:pPr>
        <w:pStyle w:val="CommandBlock"/>
      </w:pPr>
      <w:r>
        <w:t xml:space="preserve">    $keyId = $issued[1] -replace "Key id: ", ""</w:t>
      </w:r>
    </w:p>
    <w:p w14:paraId="71E79D30" w14:textId="77777777" w:rsidR="007E4857" w:rsidRDefault="00642EF4">
      <w:pPr>
        <w:pStyle w:val="CommandBlock"/>
      </w:pPr>
      <w:r>
        <w:t xml:space="preserve">    $revoked = .\assembly\windows\keys.exe revoke $keyId</w:t>
      </w:r>
    </w:p>
    <w:p w14:paraId="5D86323F" w14:textId="77777777" w:rsidR="007E4857" w:rsidRDefault="00642EF4">
      <w:pPr>
        <w:pStyle w:val="CommandBlock"/>
      </w:pPr>
      <w:r>
        <w:t xml:space="preserve">    $LASTEXITCODE</w:t>
      </w:r>
    </w:p>
    <w:p w14:paraId="004285D0" w14:textId="77777777" w:rsidR="007E4857" w:rsidRDefault="00642EF4">
      <w:pPr>
        <w:pStyle w:val="CommandBlock"/>
      </w:pPr>
      <w:r>
        <w:t xml:space="preserve">    $readKeyId = $readIssued[1] -replace "Key id: ", ""</w:t>
      </w:r>
    </w:p>
    <w:p w14:paraId="131437C2" w14:textId="77777777" w:rsidR="007E4857" w:rsidRDefault="00642EF4">
      <w:pPr>
        <w:pStyle w:val="CommandBlock"/>
      </w:pPr>
      <w:r>
        <w:t xml:space="preserve">    $revoked = .\assembly\windows\keys.exe revoke $readKeyId</w:t>
      </w:r>
    </w:p>
    <w:p w14:paraId="09ABD3FD" w14:textId="77777777" w:rsidR="007E4857" w:rsidRDefault="00642EF4">
      <w:pPr>
        <w:pStyle w:val="CommandBlock"/>
        <w:keepNext/>
      </w:pPr>
      <w:r>
        <w:t xml:space="preserve">    $LASTEXITCODE</w:t>
      </w:r>
    </w:p>
    <w:p w14:paraId="1FF04FD5" w14:textId="77777777" w:rsidR="007E4857" w:rsidRDefault="00642EF4">
      <w:pPr>
        <w:pStyle w:val="CommandBlock"/>
        <w:keepNext/>
      </w:pPr>
      <w:r>
        <w:t xml:space="preserve">    Remove-Item Env:SPA_API_KEY, Env:SPA_API_READ_KEY</w:t>
      </w:r>
    </w:p>
    <w:p w14:paraId="61336FE1" w14:textId="77777777" w:rsidR="007E4857" w:rsidRDefault="00642EF4">
      <w:pPr>
        <w:pStyle w:val="CommandBlock"/>
      </w:pPr>
      <w:r>
        <w:t>}</w:t>
      </w:r>
    </w:p>
    <w:p w14:paraId="0D58046D" w14:textId="77777777" w:rsidR="007E4857" w:rsidRDefault="007E4857">
      <w:pPr>
        <w:keepNext/>
      </w:pPr>
    </w:p>
    <w:p w14:paraId="04AE7C7A" w14:textId="77777777" w:rsidR="007E4857" w:rsidRDefault="00642EF4">
      <w:pPr>
        <w:pStyle w:val="Heading3"/>
      </w:pPr>
      <w:r>
        <w:t>Check Your Results</w:t>
      </w:r>
    </w:p>
    <w:p w14:paraId="34EA149C" w14:textId="77777777" w:rsidR="007E4857" w:rsidRDefault="00642EF4">
      <w:r>
        <w:t>Terminal 2 must show the API Tests, newman, and No Server Check lines of the Required Clean-Run Output: 42 passed, 0 failed, every newman test with Pass, every count 0, and the Stopped line with exit code 1. Only the Reason line, the library's own words, differs by language: Assembly's is Reason: Could not connect to server. Terminal 1 must show the Production-Minded server's lines. Your contact ids, and newman's sizes and times in brackets, can differ.</w:t>
      </w:r>
    </w:p>
    <w:p w14:paraId="132578AB" w14:textId="77777777" w:rsidR="007E4857" w:rsidRDefault="007E4857">
      <w:pPr>
        <w:keepNext/>
      </w:pPr>
    </w:p>
    <w:p w14:paraId="1F93035A" w14:textId="77777777" w:rsidR="007E4857" w:rsidRDefault="007E4857">
      <w:pPr>
        <w:keepNext/>
      </w:pPr>
    </w:p>
    <w:p w14:paraId="65F45541" w14:textId="77777777" w:rsidR="007E4857" w:rsidRDefault="00642EF4">
      <w:pPr>
        <w:pStyle w:val="Heading2"/>
      </w:pPr>
      <w:r>
        <w:t>What to Notice</w:t>
      </w:r>
    </w:p>
    <w:p w14:paraId="69779C57" w14:textId="77777777" w:rsidR="007E4857" w:rsidRDefault="00642EF4">
      <w:pPr>
        <w:pStyle w:val="ListBullet"/>
      </w:pPr>
      <w:r>
        <w:t>accept_json_request answers as authorize does: eax 1 to go on, or 0 with the answer in edx, so every body handler keeps the shape every other handler has.</w:t>
      </w:r>
    </w:p>
    <w:p w14:paraId="2CB5ADDE" w14:textId="77777777" w:rsidR="007E4857" w:rsidRDefault="00642EF4">
      <w:pPr>
        <w:pStyle w:val="ListBullet"/>
      </w:pPr>
      <w:r>
        <w:t>body_is_whole_json compares the body's length as text with the bytes that arrived: C text ends at the first 0 byte, so a body with a 0 byte inside is shorter as text and is refused as invalid_json (Lesson 6.12a).</w:t>
      </w:r>
    </w:p>
    <w:p w14:paraId="50DBE594" w14:textId="77777777" w:rsidR="007E4857" w:rsidRDefault="00642EF4">
      <w:pPr>
        <w:pStyle w:val="ListBullet"/>
      </w:pPr>
      <w:r>
        <w:t>send_body gives libcurl its own header list: with Transfer-Encoding: chunked on the list, libcurl sends CURLOPT_POSTFIELDS in chunks, with no Content-Length.</w:t>
      </w:r>
    </w:p>
    <w:p w14:paraId="1F0346FE" w14:textId="77777777" w:rsidR="007E4857" w:rsidRDefault="00642EF4">
      <w:pPr>
        <w:pStyle w:val="ListBullet"/>
      </w:pPr>
      <w:r>
        <w:t>check_header passes response_header's answer straight to check_equal: it is an address inside suite_response, which stays valid until the next request.</w:t>
      </w:r>
    </w:p>
    <w:p w14:paraId="5BC74B26" w14:textId="77777777" w:rsidR="007E4857" w:rsidRDefault="007E4857">
      <w:pPr>
        <w:keepNext/>
      </w:pPr>
    </w:p>
    <w:p w14:paraId="079AD896" w14:textId="77777777" w:rsidR="007E4857" w:rsidRDefault="00642EF4">
      <w:pPr>
        <w:pStyle w:val="Heading3"/>
      </w:pPr>
      <w:r>
        <w:t>Basic and Production-Minded Comparison</w:t>
      </w:r>
    </w:p>
    <w:p w14:paraId="5A73958F" w14:textId="77777777" w:rsidR="007E4857" w:rsidRDefault="00642EF4">
      <w:r>
        <w:t>Both Assembly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1F3D6917" w14:textId="77777777" w:rsidR="007E4857" w:rsidRDefault="007E4857">
      <w:pPr>
        <w:keepNext/>
      </w:pPr>
    </w:p>
    <w:p w14:paraId="11F55E8A" w14:textId="77777777" w:rsidR="007E4857" w:rsidRDefault="007E4857">
      <w:pPr>
        <w:keepNext/>
      </w:pPr>
    </w:p>
    <w:p w14:paraId="0D389D0B" w14:textId="77777777" w:rsidR="007E4857" w:rsidRDefault="007E4857">
      <w:pPr>
        <w:keepNext/>
      </w:pPr>
    </w:p>
    <w:p w14:paraId="4FED585B" w14:textId="77777777" w:rsidR="007E4857" w:rsidRDefault="00642EF4">
      <w:pPr>
        <w:pStyle w:val="Heading1"/>
      </w:pPr>
      <w:r>
        <w:t>Rust Implementation</w:t>
      </w:r>
    </w:p>
    <w:p w14:paraId="5F637F16" w14:textId="77777777" w:rsidR="007E4857" w:rsidRDefault="00642EF4">
      <w:r>
        <w:t>Remember, Rust uses axum for the server and ureq for the clients, both with rustls, and cargo build builds every program in .\rust\src\bin (Lesson 6.0a). .\rust\src\lib.rs makes the project a library, now contact_api, holding your Chapter 5 contacts.rs and every module the programs share (Lesson 6.5a).</w:t>
      </w:r>
    </w:p>
    <w:p w14:paraId="070F5BA4" w14:textId="77777777" w:rsidR="007E4857" w:rsidRDefault="007E4857">
      <w:pPr>
        <w:keepNext/>
      </w:pPr>
    </w:p>
    <w:p w14:paraId="733B6496" w14:textId="77777777" w:rsidR="007E4857" w:rsidRDefault="007E4857">
      <w:pPr>
        <w:keepNext/>
      </w:pPr>
    </w:p>
    <w:p w14:paraId="488ECFAB" w14:textId="77777777" w:rsidR="007E4857" w:rsidRDefault="00642EF4">
      <w:pPr>
        <w:pStyle w:val="Heading2"/>
      </w:pPr>
      <w:r>
        <w:t>The Assembled Server</w:t>
      </w:r>
    </w:p>
    <w:p w14:paraId="29C1B2A8" w14:textId="77777777" w:rsidR="007E4857" w:rsidRDefault="00642EF4">
      <w:r>
        <w:t>server.rs is Lesson 6.21a's with the practice routes taken out and three pieces added. From Lesson 6.12a come is_json_content_type and json_request_problem, unchanged, and contact_body.rs, copied in step 1; accept_json_headers, read_json_body, send_invalid_json, and read_checked_body wrap them for every route that reads a body. From Lesson 6.7a comes handle_replace_contact, now with the same steps as handle_patch_contact. From Lesson 6.17a come is_unknown_version and handle_not_found, unchanged. Both log li</w:t>
      </w:r>
      <w:r>
        <w:t>nes name the target by path_and_query. Read read_checked_body first, then answer_route.</w:t>
      </w:r>
    </w:p>
    <w:p w14:paraId="06EFA137" w14:textId="77777777" w:rsidR="007E4857" w:rsidRDefault="007E4857">
      <w:pPr>
        <w:keepNext/>
      </w:pPr>
    </w:p>
    <w:p w14:paraId="320867B7" w14:textId="77777777" w:rsidR="007E4857" w:rsidRDefault="00642EF4">
      <w:pPr>
        <w:pStyle w:val="Heading3"/>
      </w:pPr>
      <w:r>
        <w:t>rust/src/lib.rs</w:t>
      </w:r>
    </w:p>
    <w:p w14:paraId="077F9BD2" w14:textId="77777777" w:rsidR="007E4857" w:rsidRDefault="00642EF4">
      <w:pPr>
        <w:pStyle w:val="SourceCode"/>
        <w:keepNext/>
      </w:pPr>
      <w:r>
        <w:t>// Chapter 6 Project 1a: the project's library, contact_api. Remember,</w:t>
      </w:r>
    </w:p>
    <w:p w14:paraId="45896D94" w14:textId="77777777" w:rsidR="007E4857" w:rsidRDefault="00642EF4">
      <w:pPr>
        <w:pStyle w:val="SourceCode"/>
        <w:keepNext/>
      </w:pPr>
      <w:r>
        <w:t>// every module that lib.rs declares with pub mod can be used by every</w:t>
      </w:r>
    </w:p>
    <w:p w14:paraId="443D99A3" w14:textId="77777777" w:rsidR="007E4857" w:rsidRDefault="00642EF4">
      <w:pPr>
        <w:pStyle w:val="SourceCode"/>
      </w:pPr>
      <w:r>
        <w:t>// program in src/bin, as contact_api::name (Lesson 6.5a). Every module is</w:t>
      </w:r>
    </w:p>
    <w:p w14:paraId="0A3BD803" w14:textId="77777777" w:rsidR="007E4857" w:rsidRDefault="00642EF4">
      <w:pPr>
        <w:pStyle w:val="SourceCode"/>
      </w:pPr>
      <w:r>
        <w:t>// copied unchanged: your Chapter 5 contacts.rs, Lesson 6.5a's</w:t>
      </w:r>
    </w:p>
    <w:p w14:paraId="34DA9DBE" w14:textId="77777777" w:rsidR="007E4857" w:rsidRDefault="00642EF4">
      <w:pPr>
        <w:pStyle w:val="SourceCode"/>
      </w:pPr>
      <w:r>
        <w:t>// contact_store.rs, Lesson 6.6a's contact_create.rs, Lesson 6.7a's</w:t>
      </w:r>
    </w:p>
    <w:p w14:paraId="41E253C5" w14:textId="77777777" w:rsidR="007E4857" w:rsidRDefault="00642EF4">
      <w:pPr>
        <w:pStyle w:val="SourceCode"/>
      </w:pPr>
      <w:r>
        <w:t>// contact_replace.rs, Lesson 6.8a's contact_patch.rs, Lesson 6.9a's</w:t>
      </w:r>
    </w:p>
    <w:p w14:paraId="22B48CED" w14:textId="77777777" w:rsidR="007E4857" w:rsidRDefault="00642EF4">
      <w:pPr>
        <w:pStyle w:val="SourceCode"/>
      </w:pPr>
      <w:r>
        <w:t>// contact_delete.rs, Lesson 6.12a's contact_body.rs, Lesson 6.16a's</w:t>
      </w:r>
    </w:p>
    <w:p w14:paraId="038F2A35" w14:textId="77777777" w:rsidR="007E4857" w:rsidRDefault="00642EF4">
      <w:pPr>
        <w:pStyle w:val="SourceCode"/>
      </w:pPr>
      <w:r>
        <w:t>// api_keys.rs, Lesson 6.18a's contact_page.rs, and Lesson 6.21a's</w:t>
      </w:r>
    </w:p>
    <w:p w14:paraId="2652D905" w14:textId="77777777" w:rsidR="007E4857" w:rsidRDefault="00642EF4">
      <w:pPr>
        <w:pStyle w:val="SourceCode"/>
      </w:pPr>
      <w:r>
        <w:t>// api_client.rs and api_failure.rs.</w:t>
      </w:r>
    </w:p>
    <w:p w14:paraId="535C5D45" w14:textId="77777777" w:rsidR="007E4857" w:rsidRDefault="00642EF4">
      <w:pPr>
        <w:pStyle w:val="SourceCode"/>
      </w:pPr>
      <w:r>
        <w:t>pub mod api_client;</w:t>
      </w:r>
    </w:p>
    <w:p w14:paraId="197312B6" w14:textId="77777777" w:rsidR="007E4857" w:rsidRDefault="00642EF4">
      <w:pPr>
        <w:pStyle w:val="SourceCode"/>
      </w:pPr>
      <w:r>
        <w:t>pub mod api_failure;</w:t>
      </w:r>
    </w:p>
    <w:p w14:paraId="6EA18025" w14:textId="77777777" w:rsidR="007E4857" w:rsidRDefault="00642EF4">
      <w:pPr>
        <w:pStyle w:val="SourceCode"/>
      </w:pPr>
      <w:r>
        <w:t>pub mod api_keys;</w:t>
      </w:r>
    </w:p>
    <w:p w14:paraId="44BDF5D7" w14:textId="77777777" w:rsidR="007E4857" w:rsidRDefault="00642EF4">
      <w:pPr>
        <w:pStyle w:val="SourceCode"/>
      </w:pPr>
      <w:r>
        <w:t>pub mod contact_body;</w:t>
      </w:r>
    </w:p>
    <w:p w14:paraId="468D103F" w14:textId="77777777" w:rsidR="007E4857" w:rsidRDefault="00642EF4">
      <w:pPr>
        <w:pStyle w:val="SourceCode"/>
      </w:pPr>
      <w:r>
        <w:t>pub mod contact_create;</w:t>
      </w:r>
    </w:p>
    <w:p w14:paraId="2CB5243E" w14:textId="77777777" w:rsidR="007E4857" w:rsidRDefault="00642EF4">
      <w:pPr>
        <w:pStyle w:val="SourceCode"/>
      </w:pPr>
      <w:r>
        <w:t>pub mod contact_delete;</w:t>
      </w:r>
    </w:p>
    <w:p w14:paraId="3C3C32D1" w14:textId="77777777" w:rsidR="007E4857" w:rsidRDefault="00642EF4">
      <w:pPr>
        <w:pStyle w:val="SourceCode"/>
      </w:pPr>
      <w:r>
        <w:t>pub mod contact_page;</w:t>
      </w:r>
    </w:p>
    <w:p w14:paraId="6C766306" w14:textId="77777777" w:rsidR="007E4857" w:rsidRDefault="00642EF4">
      <w:pPr>
        <w:pStyle w:val="SourceCode"/>
      </w:pPr>
      <w:r>
        <w:t>pub mod contact_patch;</w:t>
      </w:r>
    </w:p>
    <w:p w14:paraId="14C1DAFD" w14:textId="77777777" w:rsidR="007E4857" w:rsidRDefault="00642EF4">
      <w:pPr>
        <w:pStyle w:val="SourceCode"/>
        <w:keepNext/>
      </w:pPr>
      <w:r>
        <w:t>pub mod contact_replace;</w:t>
      </w:r>
    </w:p>
    <w:p w14:paraId="6BFACE7C" w14:textId="77777777" w:rsidR="007E4857" w:rsidRDefault="00642EF4">
      <w:pPr>
        <w:pStyle w:val="SourceCode"/>
        <w:keepNext/>
      </w:pPr>
      <w:r>
        <w:t>pub mod contact_store;</w:t>
      </w:r>
    </w:p>
    <w:p w14:paraId="0FD05C31" w14:textId="77777777" w:rsidR="007E4857" w:rsidRDefault="00642EF4">
      <w:pPr>
        <w:pStyle w:val="SourceCode"/>
      </w:pPr>
      <w:r>
        <w:t>pub mod contacts;</w:t>
      </w:r>
    </w:p>
    <w:p w14:paraId="476D8211" w14:textId="77777777" w:rsidR="007E4857" w:rsidRDefault="007E4857">
      <w:pPr>
        <w:keepNext/>
      </w:pPr>
    </w:p>
    <w:p w14:paraId="4F239DD7" w14:textId="77777777" w:rsidR="007E4857" w:rsidRDefault="00642EF4">
      <w:pPr>
        <w:pStyle w:val="Heading3"/>
      </w:pPr>
      <w:r>
        <w:t>rust/src/bin/server.rs</w:t>
      </w:r>
    </w:p>
    <w:p w14:paraId="246B2EE1" w14:textId="77777777" w:rsidR="007E4857" w:rsidRDefault="00642EF4">
      <w:pPr>
        <w:pStyle w:val="SourceCode"/>
        <w:keepNext/>
      </w:pPr>
      <w:r>
        <w:t>// Chapter 6 Project 1a: the Contact Manager REST API's server in Rust. It</w:t>
      </w:r>
    </w:p>
    <w:p w14:paraId="3EF22530" w14:textId="77777777" w:rsidR="007E4857" w:rsidRDefault="00642EF4">
      <w:pPr>
        <w:pStyle w:val="SourceCode"/>
        <w:keepNext/>
      </w:pPr>
      <w:r>
        <w:t>// is Lesson 6.21a's server without the practice routes, plus three</w:t>
      </w:r>
    </w:p>
    <w:p w14:paraId="6A8965CC" w14:textId="77777777" w:rsidR="007E4857" w:rsidRDefault="00642EF4">
      <w:pPr>
        <w:pStyle w:val="SourceCode"/>
      </w:pPr>
      <w:r>
        <w:t>// branches that never reached it: Lesson 6.7a's PUT, Lesson 6.12a's body</w:t>
      </w:r>
    </w:p>
    <w:p w14:paraId="34132843" w14:textId="77777777" w:rsidR="007E4857" w:rsidRDefault="00642EF4">
      <w:pPr>
        <w:pStyle w:val="SourceCode"/>
      </w:pPr>
      <w:r>
        <w:t>// checks (415, 411, 413, and invalid_json), and Lesson 6.17a's version</w:t>
      </w:r>
    </w:p>
    <w:p w14:paraId="5DFC746B" w14:textId="77777777" w:rsidR="007E4857" w:rsidRDefault="00642EF4">
      <w:pPr>
        <w:pStyle w:val="SourceCode"/>
      </w:pPr>
      <w:r>
        <w:t>// check. Its contacts are your Chapter 5 Contact Manager's, in</w:t>
      </w:r>
    </w:p>
    <w:p w14:paraId="390B2428" w14:textId="77777777" w:rsidR="007E4857" w:rsidRDefault="00642EF4">
      <w:pPr>
        <w:pStyle w:val="SourceCode"/>
      </w:pPr>
      <w:r>
        <w:t>// spa_contact_app.</w:t>
      </w:r>
    </w:p>
    <w:p w14:paraId="7B76F2F6" w14:textId="77777777" w:rsidR="007E4857" w:rsidRDefault="00642EF4">
      <w:pPr>
        <w:pStyle w:val="SourceCode"/>
      </w:pPr>
      <w:r>
        <w:t>use std::fs;</w:t>
      </w:r>
    </w:p>
    <w:p w14:paraId="1D53BECE" w14:textId="77777777" w:rsidR="007E4857" w:rsidRDefault="00642EF4">
      <w:pPr>
        <w:pStyle w:val="SourceCode"/>
      </w:pPr>
      <w:r>
        <w:t>use std::fs::OpenOptions;</w:t>
      </w:r>
    </w:p>
    <w:p w14:paraId="30CBACFE" w14:textId="77777777" w:rsidR="007E4857" w:rsidRDefault="00642EF4">
      <w:pPr>
        <w:pStyle w:val="SourceCode"/>
      </w:pPr>
      <w:r>
        <w:t>use std::io::Write;</w:t>
      </w:r>
    </w:p>
    <w:p w14:paraId="10B8630B" w14:textId="77777777" w:rsidR="007E4857" w:rsidRDefault="00642EF4">
      <w:pPr>
        <w:pStyle w:val="SourceCode"/>
      </w:pPr>
      <w:r>
        <w:t>use std::net::TcpListener;</w:t>
      </w:r>
    </w:p>
    <w:p w14:paraId="0CBC5D83" w14:textId="77777777" w:rsidR="007E4857" w:rsidRDefault="00642EF4">
      <w:pPr>
        <w:pStyle w:val="SourceCode"/>
      </w:pPr>
      <w:r>
        <w:t>use std::process;</w:t>
      </w:r>
    </w:p>
    <w:p w14:paraId="315C2D21" w14:textId="77777777" w:rsidR="007E4857" w:rsidRDefault="00642EF4">
      <w:pPr>
        <w:pStyle w:val="SourceCode"/>
      </w:pPr>
      <w:r>
        <w:t>// Remember, Arc shares one read-only value between threads (Lesson 6.20a).</w:t>
      </w:r>
    </w:p>
    <w:p w14:paraId="383C09DB" w14:textId="77777777" w:rsidR="007E4857" w:rsidRDefault="00642EF4">
      <w:pPr>
        <w:pStyle w:val="SourceCode"/>
      </w:pPr>
      <w:r>
        <w:t>use std::sync::Arc;</w:t>
      </w:r>
    </w:p>
    <w:p w14:paraId="7252D93E" w14:textId="77777777" w:rsidR="007E4857" w:rsidRDefault="00642EF4">
      <w:pPr>
        <w:pStyle w:val="SourceCode"/>
      </w:pPr>
      <w:r>
        <w:t>use std::time::{SystemTime, UNIX_EPOCH};</w:t>
      </w:r>
    </w:p>
    <w:p w14:paraId="6F6512B0" w14:textId="77777777" w:rsidR="007E4857" w:rsidRDefault="007E4857">
      <w:pPr>
        <w:pStyle w:val="SourceCode"/>
      </w:pPr>
    </w:p>
    <w:p w14:paraId="138ACAD3" w14:textId="77777777" w:rsidR="007E4857" w:rsidRDefault="00642EF4">
      <w:pPr>
        <w:pStyle w:val="SourceCode"/>
      </w:pPr>
      <w:r>
        <w:t>use axum::Router;</w:t>
      </w:r>
    </w:p>
    <w:p w14:paraId="4E93AEE2" w14:textId="77777777" w:rsidR="007E4857" w:rsidRDefault="00642EF4">
      <w:pPr>
        <w:pStyle w:val="SourceCode"/>
      </w:pPr>
      <w:r>
        <w:t>// Remember, Body is a request's body before it is read, and to_bytes reads</w:t>
      </w:r>
    </w:p>
    <w:p w14:paraId="12A8F0B7" w14:textId="77777777" w:rsidR="007E4857" w:rsidRDefault="00642EF4">
      <w:pPr>
        <w:pStyle w:val="SourceCode"/>
      </w:pPr>
      <w:r>
        <w:t>// it, up to a limit (Lesson 6.12a).</w:t>
      </w:r>
    </w:p>
    <w:p w14:paraId="7627636F" w14:textId="77777777" w:rsidR="007E4857" w:rsidRDefault="00642EF4">
      <w:pPr>
        <w:pStyle w:val="SourceCode"/>
      </w:pPr>
      <w:r>
        <w:t>use axum::body::{Body, Bytes, to_bytes};</w:t>
      </w:r>
    </w:p>
    <w:p w14:paraId="601E9A0D" w14:textId="77777777" w:rsidR="007E4857" w:rsidRDefault="00642EF4">
      <w:pPr>
        <w:pStyle w:val="SourceCode"/>
      </w:pPr>
      <w:r>
        <w:t>// Remember, State hands every request the value main gave the Router</w:t>
      </w:r>
    </w:p>
    <w:p w14:paraId="1108C0F6" w14:textId="77777777" w:rsidR="007E4857" w:rsidRDefault="00642EF4">
      <w:pPr>
        <w:pStyle w:val="SourceCode"/>
      </w:pPr>
      <w:r>
        <w:t>// once, here the API's description (Lesson 6.20a).</w:t>
      </w:r>
    </w:p>
    <w:p w14:paraId="17DF67D9" w14:textId="77777777" w:rsidR="007E4857" w:rsidRDefault="00642EF4">
      <w:pPr>
        <w:pStyle w:val="SourceCode"/>
      </w:pPr>
      <w:r>
        <w:t>use axum::extract::State;</w:t>
      </w:r>
    </w:p>
    <w:p w14:paraId="709FB86F" w14:textId="77777777" w:rsidR="007E4857" w:rsidRDefault="00642EF4">
      <w:pPr>
        <w:pStyle w:val="SourceCode"/>
      </w:pPr>
      <w:r>
        <w:t>// Remember, HeaderMap is every header of a request, and HeaderValue one</w:t>
      </w:r>
    </w:p>
    <w:p w14:paraId="3A737AE7" w14:textId="77777777" w:rsidR="007E4857" w:rsidRDefault="00642EF4">
      <w:pPr>
        <w:pStyle w:val="SourceCode"/>
      </w:pPr>
      <w:r>
        <w:t>// header's value (Lessons 6.12a and 6.16a).</w:t>
      </w:r>
    </w:p>
    <w:p w14:paraId="7B3EBE11" w14:textId="77777777" w:rsidR="007E4857" w:rsidRDefault="00642EF4">
      <w:pPr>
        <w:pStyle w:val="SourceCode"/>
      </w:pPr>
      <w:r>
        <w:t>use axum::http::{HeaderMap, HeaderValue, Method, StatusCode, Uri, header};</w:t>
      </w:r>
    </w:p>
    <w:p w14:paraId="310E7D53" w14:textId="77777777" w:rsidR="007E4857" w:rsidRDefault="00642EF4">
      <w:pPr>
        <w:pStyle w:val="SourceCode"/>
      </w:pPr>
      <w:r>
        <w:t>use axum::response::{IntoResponse, Response};</w:t>
      </w:r>
    </w:p>
    <w:p w14:paraId="13EAA967" w14:textId="77777777" w:rsidR="007E4857" w:rsidRDefault="00642EF4">
      <w:pPr>
        <w:pStyle w:val="SourceCode"/>
      </w:pPr>
      <w:r>
        <w:t>use axum_server::tls_rustls::RustlsConfig;</w:t>
      </w:r>
    </w:p>
    <w:p w14:paraId="2C719C80" w14:textId="77777777" w:rsidR="007E4857" w:rsidRDefault="00642EF4">
      <w:pPr>
        <w:pStyle w:val="SourceCode"/>
      </w:pPr>
      <w:r>
        <w:t>use percent_encoding::percent_decode_str;</w:t>
      </w:r>
    </w:p>
    <w:p w14:paraId="1D8DAA4D" w14:textId="77777777" w:rsidR="007E4857" w:rsidRDefault="00642EF4">
      <w:pPr>
        <w:pStyle w:val="SourceCode"/>
      </w:pPr>
      <w:r>
        <w:t>use serde::Serialize;</w:t>
      </w:r>
    </w:p>
    <w:p w14:paraId="5ECB109B" w14:textId="77777777" w:rsidR="007E4857" w:rsidRDefault="007E4857">
      <w:pPr>
        <w:pStyle w:val="SourceCode"/>
      </w:pPr>
    </w:p>
    <w:p w14:paraId="2F48F2D6" w14:textId="77777777" w:rsidR="007E4857" w:rsidRDefault="00642EF4">
      <w:pPr>
        <w:pStyle w:val="SourceCode"/>
      </w:pPr>
      <w:r>
        <w:t>// The project's library, contact_api (src/lib.rs): your Chapter 5 contacts</w:t>
      </w:r>
    </w:p>
    <w:p w14:paraId="1C98BE22" w14:textId="77777777" w:rsidR="007E4857" w:rsidRDefault="00642EF4">
      <w:pPr>
        <w:pStyle w:val="SourceCode"/>
      </w:pPr>
      <w:r>
        <w:t>// module, Lesson 6.5a's contact store, Lesson 6.6a's contact_create,</w:t>
      </w:r>
    </w:p>
    <w:p w14:paraId="2AC2CF48" w14:textId="77777777" w:rsidR="007E4857" w:rsidRDefault="00642EF4">
      <w:pPr>
        <w:pStyle w:val="SourceCode"/>
      </w:pPr>
      <w:r>
        <w:t>// Lesson 6.7a's contact_replace, Lesson 6.8a's contact_patch, Lesson</w:t>
      </w:r>
    </w:p>
    <w:p w14:paraId="0E96C816" w14:textId="77777777" w:rsidR="007E4857" w:rsidRDefault="00642EF4">
      <w:pPr>
        <w:pStyle w:val="SourceCode"/>
      </w:pPr>
      <w:r>
        <w:t>// 6.9a's contact_delete, Lesson 6.12a's contact_body, Lesson 6.16a's</w:t>
      </w:r>
    </w:p>
    <w:p w14:paraId="4986C00B" w14:textId="77777777" w:rsidR="007E4857" w:rsidRDefault="00642EF4">
      <w:pPr>
        <w:pStyle w:val="SourceCode"/>
      </w:pPr>
      <w:r>
        <w:t>// api_keys, and Lesson 6.18a's contact_page, all copied unchanged.</w:t>
      </w:r>
    </w:p>
    <w:p w14:paraId="51824DD9" w14:textId="77777777" w:rsidR="007E4857" w:rsidRDefault="00642EF4">
      <w:pPr>
        <w:pStyle w:val="SourceCode"/>
      </w:pPr>
      <w:r>
        <w:t>use contact_api::api_keys;</w:t>
      </w:r>
    </w:p>
    <w:p w14:paraId="0EF14E3C" w14:textId="77777777" w:rsidR="007E4857" w:rsidRDefault="00642EF4">
      <w:pPr>
        <w:pStyle w:val="SourceCode"/>
      </w:pPr>
      <w:r>
        <w:t>use contact_api::contact_body;</w:t>
      </w:r>
    </w:p>
    <w:p w14:paraId="5A530373" w14:textId="77777777" w:rsidR="007E4857" w:rsidRDefault="00642EF4">
      <w:pPr>
        <w:pStyle w:val="SourceCode"/>
      </w:pPr>
      <w:r>
        <w:t>use contact_api::contact_create;</w:t>
      </w:r>
    </w:p>
    <w:p w14:paraId="3DB840B3" w14:textId="77777777" w:rsidR="007E4857" w:rsidRDefault="00642EF4">
      <w:pPr>
        <w:pStyle w:val="SourceCode"/>
      </w:pPr>
      <w:r>
        <w:t>use contact_api::contact_delete;</w:t>
      </w:r>
    </w:p>
    <w:p w14:paraId="6096D869" w14:textId="77777777" w:rsidR="007E4857" w:rsidRDefault="00642EF4">
      <w:pPr>
        <w:pStyle w:val="SourceCode"/>
      </w:pPr>
      <w:r>
        <w:t>use contact_api::contact_page;</w:t>
      </w:r>
    </w:p>
    <w:p w14:paraId="15F915A1" w14:textId="77777777" w:rsidR="007E4857" w:rsidRDefault="00642EF4">
      <w:pPr>
        <w:pStyle w:val="SourceCode"/>
      </w:pPr>
      <w:r>
        <w:t>use contact_api::contact_patch;</w:t>
      </w:r>
    </w:p>
    <w:p w14:paraId="0FBF8108" w14:textId="77777777" w:rsidR="007E4857" w:rsidRDefault="00642EF4">
      <w:pPr>
        <w:pStyle w:val="SourceCode"/>
      </w:pPr>
      <w:r>
        <w:t>use contact_api::contact_replace;</w:t>
      </w:r>
    </w:p>
    <w:p w14:paraId="40C5C495" w14:textId="77777777" w:rsidR="007E4857" w:rsidRDefault="00642EF4">
      <w:pPr>
        <w:pStyle w:val="SourceCode"/>
      </w:pPr>
      <w:r>
        <w:t>use contact_api::contact_store;</w:t>
      </w:r>
    </w:p>
    <w:p w14:paraId="7E135633" w14:textId="77777777" w:rsidR="007E4857" w:rsidRDefault="00642EF4">
      <w:pPr>
        <w:pStyle w:val="SourceCode"/>
      </w:pPr>
      <w:r>
        <w:t>use contact_api::contacts;</w:t>
      </w:r>
    </w:p>
    <w:p w14:paraId="46DEED12" w14:textId="77777777" w:rsidR="007E4857" w:rsidRDefault="00642EF4">
      <w:pPr>
        <w:pStyle w:val="SourceCode"/>
      </w:pPr>
      <w:r>
        <w:t>use contact_api::contacts::ContactStatus;</w:t>
      </w:r>
    </w:p>
    <w:p w14:paraId="71399FD5" w14:textId="77777777" w:rsidR="007E4857" w:rsidRDefault="007E4857">
      <w:pPr>
        <w:pStyle w:val="SourceCode"/>
      </w:pPr>
    </w:p>
    <w:p w14:paraId="4AB5957B" w14:textId="77777777" w:rsidR="007E4857" w:rsidRDefault="00642EF4">
      <w:pPr>
        <w:pStyle w:val="SourceCode"/>
      </w:pPr>
      <w:r>
        <w:t>const HOST: &amp;str = "127.0.0.1";</w:t>
      </w:r>
    </w:p>
    <w:p w14:paraId="33346720" w14:textId="77777777" w:rsidR="007E4857" w:rsidRDefault="00642EF4">
      <w:pPr>
        <w:pStyle w:val="SourceCode"/>
      </w:pPr>
      <w:r>
        <w:t>const HTTPS_PORT: u16 = 8765;</w:t>
      </w:r>
    </w:p>
    <w:p w14:paraId="7C650F7D" w14:textId="77777777" w:rsidR="007E4857" w:rsidRDefault="00642EF4">
      <w:pPr>
        <w:pStyle w:val="SourceCode"/>
      </w:pPr>
      <w:r>
        <w:t>// Remember, every route sits under the API's root, then its version</w:t>
      </w:r>
    </w:p>
    <w:p w14:paraId="4C101895" w14:textId="77777777" w:rsidR="007E4857" w:rsidRDefault="00642EF4">
      <w:pPr>
        <w:pStyle w:val="SourceCode"/>
      </w:pPr>
      <w:r>
        <w:t>// (Lesson 6.17a). API_PREFIX is the two joined, written out, because Rust</w:t>
      </w:r>
    </w:p>
    <w:p w14:paraId="208BF4CE" w14:textId="77777777" w:rsidR="007E4857" w:rsidRDefault="00642EF4">
      <w:pPr>
        <w:pStyle w:val="SourceCode"/>
      </w:pPr>
      <w:r>
        <w:t>// cannot join two const texts into a third.</w:t>
      </w:r>
    </w:p>
    <w:p w14:paraId="343B5329" w14:textId="77777777" w:rsidR="007E4857" w:rsidRDefault="00642EF4">
      <w:pPr>
        <w:pStyle w:val="SourceCode"/>
      </w:pPr>
      <w:r>
        <w:t>const API_ROOT: &amp;str = "/api/";</w:t>
      </w:r>
    </w:p>
    <w:p w14:paraId="62F21AF1" w14:textId="77777777" w:rsidR="007E4857" w:rsidRDefault="00642EF4">
      <w:pPr>
        <w:pStyle w:val="SourceCode"/>
      </w:pPr>
      <w:r>
        <w:t>const API_VERSION: &amp;str = "v1";</w:t>
      </w:r>
    </w:p>
    <w:p w14:paraId="7D008197" w14:textId="77777777" w:rsidR="007E4857" w:rsidRDefault="00642EF4">
      <w:pPr>
        <w:pStyle w:val="SourceCode"/>
      </w:pPr>
      <w:r>
        <w:t>const API_PREFIX: &amp;str = "/api/v1";</w:t>
      </w:r>
    </w:p>
    <w:p w14:paraId="1778693B" w14:textId="77777777" w:rsidR="007E4857" w:rsidRDefault="00642EF4">
      <w:pPr>
        <w:pStyle w:val="SourceCode"/>
      </w:pPr>
      <w:r>
        <w:t>const CERTIFICATE_FILE: &amp;str = "certs/server.pem";</w:t>
      </w:r>
    </w:p>
    <w:p w14:paraId="0169BB27" w14:textId="77777777" w:rsidR="007E4857" w:rsidRDefault="00642EF4">
      <w:pPr>
        <w:pStyle w:val="SourceCode"/>
      </w:pPr>
      <w:r>
        <w:t>const KEY_FILE: &amp;str = "certs/server.key";</w:t>
      </w:r>
    </w:p>
    <w:p w14:paraId="503D7BEB" w14:textId="77777777" w:rsidR="007E4857" w:rsidRDefault="00642EF4">
      <w:pPr>
        <w:pStyle w:val="SourceCode"/>
      </w:pPr>
      <w:r>
        <w:t>const JSON_TYPE: &amp;str = "application/json; charset=utf-8";</w:t>
      </w:r>
    </w:p>
    <w:p w14:paraId="61C7BB6A" w14:textId="77777777" w:rsidR="007E4857" w:rsidRDefault="00642EF4">
      <w:pPr>
        <w:pStyle w:val="SourceCode"/>
      </w:pPr>
      <w:r>
        <w:t>// Remember, the media type a request body must have, compared ignoring</w:t>
      </w:r>
    </w:p>
    <w:p w14:paraId="466DBD08" w14:textId="77777777" w:rsidR="007E4857" w:rsidRDefault="00642EF4">
      <w:pPr>
        <w:pStyle w:val="SourceCode"/>
      </w:pPr>
      <w:r>
        <w:t>// case, and the largest body this server reads, in bytes (Lesson 6.12a).</w:t>
      </w:r>
    </w:p>
    <w:p w14:paraId="7AF9A87B" w14:textId="77777777" w:rsidR="007E4857" w:rsidRDefault="00642EF4">
      <w:pPr>
        <w:pStyle w:val="SourceCode"/>
      </w:pPr>
      <w:r>
        <w:t>const JSON_MEDIA_TYPE: &amp;str = "application/json";</w:t>
      </w:r>
    </w:p>
    <w:p w14:paraId="56C168F3" w14:textId="77777777" w:rsidR="007E4857" w:rsidRDefault="00642EF4">
      <w:pPr>
        <w:pStyle w:val="SourceCode"/>
      </w:pPr>
      <w:r>
        <w:t>const MAX_BODY_BYTES: usize = 16384;</w:t>
      </w:r>
    </w:p>
    <w:p w14:paraId="54E40C44" w14:textId="77777777" w:rsidR="007E4857" w:rsidRDefault="00642EF4">
      <w:pPr>
        <w:pStyle w:val="SourceCode"/>
      </w:pPr>
      <w:r>
        <w:t>const NOT_FOUND_JSON: &amp;str =</w:t>
      </w:r>
    </w:p>
    <w:p w14:paraId="4BB76C50" w14:textId="77777777" w:rsidR="007E4857" w:rsidRDefault="00642EF4">
      <w:pPr>
        <w:pStyle w:val="SourceCode"/>
      </w:pPr>
      <w:r>
        <w:t xml:space="preserve">    "{\"code\":\"not_found\",\"message\":\"no such path\"}";</w:t>
      </w:r>
    </w:p>
    <w:p w14:paraId="56C30A35" w14:textId="77777777" w:rsidR="007E4857" w:rsidRDefault="00642EF4">
      <w:pPr>
        <w:pStyle w:val="SourceCode"/>
      </w:pPr>
      <w:r>
        <w:t>// A handler that panicked, a bug, gets 500. Remember, \ joins the next line.</w:t>
      </w:r>
    </w:p>
    <w:p w14:paraId="136B8898" w14:textId="77777777" w:rsidR="007E4857" w:rsidRDefault="00642EF4">
      <w:pPr>
        <w:pStyle w:val="SourceCode"/>
      </w:pPr>
      <w:r>
        <w:t>const HANDLER_FAILED_JSON: &amp;str = "{\"code\":\"database_failure\",\</w:t>
      </w:r>
    </w:p>
    <w:p w14:paraId="1F63F3EE" w14:textId="77777777" w:rsidR="007E4857" w:rsidRDefault="00642EF4">
      <w:pPr>
        <w:pStyle w:val="SourceCode"/>
      </w:pPr>
      <w:r>
        <w:t xml:space="preserve">    \"message\":\"the database could not answer\"}";</w:t>
      </w:r>
    </w:p>
    <w:p w14:paraId="5891BA97" w14:textId="77777777" w:rsidR="007E4857" w:rsidRDefault="00642EF4">
      <w:pPr>
        <w:pStyle w:val="SourceCode"/>
      </w:pPr>
      <w:r>
        <w:t>// Remember, the words for an id that parse_path_id refuses (Lesson</w:t>
      </w:r>
    </w:p>
    <w:p w14:paraId="69B0177B" w14:textId="77777777" w:rsidR="007E4857" w:rsidRDefault="00642EF4">
      <w:pPr>
        <w:pStyle w:val="SourceCode"/>
      </w:pPr>
      <w:r>
        <w:t>// 6.11a), and for a body that is not a JSON contact object (Lesson 6.6a).</w:t>
      </w:r>
    </w:p>
    <w:p w14:paraId="2381C7B7" w14:textId="77777777" w:rsidR="007E4857" w:rsidRDefault="00642EF4">
      <w:pPr>
        <w:pStyle w:val="SourceCode"/>
      </w:pPr>
      <w:r>
        <w:t>const PATH_ID_PROBLEM: &amp;str = "id must be digits only, 1 to 2147483647";</w:t>
      </w:r>
    </w:p>
    <w:p w14:paraId="44D77EE3" w14:textId="77777777" w:rsidR="007E4857" w:rsidRDefault="00642EF4">
      <w:pPr>
        <w:pStyle w:val="SourceCode"/>
      </w:pPr>
      <w:r>
        <w:t>const BODY_PROBLEM: &amp;str = "body must be a JSON contact object";</w:t>
      </w:r>
    </w:p>
    <w:p w14:paraId="1A2BA847" w14:textId="77777777" w:rsidR="007E4857" w:rsidRDefault="00642EF4">
      <w:pPr>
        <w:pStyle w:val="SourceCode"/>
      </w:pPr>
      <w:r>
        <w:t>// Remember, the words for a body that is not JSON at all and for one that</w:t>
      </w:r>
    </w:p>
    <w:p w14:paraId="17E36F28" w14:textId="77777777" w:rsidR="007E4857" w:rsidRDefault="00642EF4">
      <w:pPr>
        <w:pStyle w:val="SourceCode"/>
      </w:pPr>
      <w:r>
        <w:t>// is too large (Lesson 6.12a).</w:t>
      </w:r>
    </w:p>
    <w:p w14:paraId="0B2C1053" w14:textId="77777777" w:rsidR="007E4857" w:rsidRDefault="00642EF4">
      <w:pPr>
        <w:pStyle w:val="SourceCode"/>
      </w:pPr>
      <w:r>
        <w:t>const JSON_PROBLEM: &amp;str = "body must be valid JSON";</w:t>
      </w:r>
    </w:p>
    <w:p w14:paraId="347AFBDF" w14:textId="77777777" w:rsidR="007E4857" w:rsidRDefault="00642EF4">
      <w:pPr>
        <w:pStyle w:val="SourceCode"/>
      </w:pPr>
      <w:r>
        <w:t>const SIZE_PROBLEM: &amp;str = "body must be at most 16384 bytes";</w:t>
      </w:r>
    </w:p>
    <w:p w14:paraId="6D1D6AEF" w14:textId="77777777" w:rsidR="007E4857" w:rsidRDefault="00642EF4">
      <w:pPr>
        <w:pStyle w:val="SourceCode"/>
      </w:pPr>
      <w:r>
        <w:t>// Remember, the words for a PATCH body that names none of name, email, and</w:t>
      </w:r>
    </w:p>
    <w:p w14:paraId="1C9C3342" w14:textId="77777777" w:rsidR="007E4857" w:rsidRDefault="00642EF4">
      <w:pPr>
        <w:pStyle w:val="SourceCode"/>
      </w:pPr>
      <w:r>
        <w:t>// phone (Lesson 6.8a).</w:t>
      </w:r>
    </w:p>
    <w:p w14:paraId="2F673C20" w14:textId="77777777" w:rsidR="007E4857" w:rsidRDefault="00642EF4">
      <w:pPr>
        <w:pStyle w:val="SourceCode"/>
      </w:pPr>
      <w:r>
        <w:t>const EMPTY_PATCH: &amp;str = "body must name at least one field";</w:t>
      </w:r>
    </w:p>
    <w:p w14:paraId="267A669A" w14:textId="77777777" w:rsidR="007E4857" w:rsidRDefault="00642EF4">
      <w:pPr>
        <w:pStyle w:val="SourceCode"/>
      </w:pPr>
      <w:r>
        <w:t>const DIGIT_CHARACTERS: &amp;str = "0123456789";</w:t>
      </w:r>
    </w:p>
    <w:p w14:paraId="40BEE6A8" w14:textId="77777777" w:rsidR="007E4857" w:rsidRDefault="00642EF4">
      <w:pPr>
        <w:pStyle w:val="SourceCode"/>
      </w:pPr>
      <w:r>
        <w:t>const OUT_OF_MEMORY: &amp;str = "out of memory";</w:t>
      </w:r>
    </w:p>
    <w:p w14:paraId="76A38429" w14:textId="77777777" w:rsidR="007E4857" w:rsidRDefault="00642EF4">
      <w:pPr>
        <w:pStyle w:val="SourceCode"/>
      </w:pPr>
      <w:r>
        <w:t>const OUT_OF_MEMORY_JSON: &amp;str =</w:t>
      </w:r>
    </w:p>
    <w:p w14:paraId="7A11FD85" w14:textId="77777777" w:rsidR="007E4857" w:rsidRDefault="00642EF4">
      <w:pPr>
        <w:pStyle w:val="SourceCode"/>
      </w:pPr>
      <w:r>
        <w:t xml:space="preserve">    "{\"code\":\"database_failure\",\"message\":\"out of memory\"}";</w:t>
      </w:r>
    </w:p>
    <w:p w14:paraId="1F37D56C" w14:textId="77777777" w:rsidR="007E4857" w:rsidRDefault="00642EF4">
      <w:pPr>
        <w:pStyle w:val="SourceCode"/>
      </w:pPr>
      <w:r>
        <w:t>const ACCESS_LOG: &amp;str = "access.log";</w:t>
      </w:r>
    </w:p>
    <w:p w14:paraId="3C035EAF" w14:textId="77777777" w:rsidR="007E4857" w:rsidRDefault="00642EF4">
      <w:pPr>
        <w:pStyle w:val="SourceCode"/>
      </w:pPr>
      <w:r>
        <w:t>// The same 401 words for every refused key, so an answer never tells a</w:t>
      </w:r>
    </w:p>
    <w:p w14:paraId="6854403B" w14:textId="77777777" w:rsidR="007E4857" w:rsidRDefault="00642EF4">
      <w:pPr>
        <w:pStyle w:val="SourceCode"/>
      </w:pPr>
      <w:r>
        <w:t>// guesser which part was right.</w:t>
      </w:r>
    </w:p>
    <w:p w14:paraId="0330FD6A" w14:textId="77777777" w:rsidR="007E4857" w:rsidRDefault="00642EF4">
      <w:pPr>
        <w:pStyle w:val="SourceCode"/>
      </w:pPr>
      <w:r>
        <w:t>const KEY_REQUIRED: &amp;str = "a valid API key is required";</w:t>
      </w:r>
    </w:p>
    <w:p w14:paraId="09768728" w14:textId="77777777" w:rsidR="007E4857" w:rsidRDefault="00642EF4">
      <w:pPr>
        <w:pStyle w:val="SourceCode"/>
      </w:pPr>
      <w:r>
        <w:t>const READ_ONLY: &amp;str = "this key may only read";</w:t>
      </w:r>
    </w:p>
    <w:p w14:paraId="232BAD20" w14:textId="77777777" w:rsidR="007E4857" w:rsidRDefault="00642EF4">
      <w:pPr>
        <w:pStyle w:val="SourceCode"/>
      </w:pPr>
      <w:r>
        <w:t>// Lesson 6.18a: the words for a query the collection refuses: a name it</w:t>
      </w:r>
    </w:p>
    <w:p w14:paraId="5D9D79CF" w14:textId="77777777" w:rsidR="007E4857" w:rsidRDefault="00642EF4">
      <w:pPr>
        <w:pStyle w:val="SourceCode"/>
      </w:pPr>
      <w:r>
        <w:t>// does not know, a name given twice, and both filters at once.</w:t>
      </w:r>
    </w:p>
    <w:p w14:paraId="7D56D8F1" w14:textId="77777777" w:rsidR="007E4857" w:rsidRDefault="00642EF4">
      <w:pPr>
        <w:pStyle w:val="SourceCode"/>
      </w:pPr>
      <w:r>
        <w:t>const QUERY_PROBLEM: &amp;str =</w:t>
      </w:r>
    </w:p>
    <w:p w14:paraId="07CD9CE0" w14:textId="77777777" w:rsidR="007E4857" w:rsidRDefault="00642EF4">
      <w:pPr>
        <w:pStyle w:val="SourceCode"/>
      </w:pPr>
      <w:r>
        <w:t xml:space="preserve">    "query names must be name, email, page, or per_page";</w:t>
      </w:r>
    </w:p>
    <w:p w14:paraId="7607F2A5" w14:textId="77777777" w:rsidR="007E4857" w:rsidRDefault="00642EF4">
      <w:pPr>
        <w:pStyle w:val="SourceCode"/>
      </w:pPr>
      <w:r>
        <w:t>const REPEAT_PROBLEM: &amp;str = "each query name may appear only once";</w:t>
      </w:r>
    </w:p>
    <w:p w14:paraId="29F4A9C4" w14:textId="77777777" w:rsidR="007E4857" w:rsidRDefault="00642EF4">
      <w:pPr>
        <w:pStyle w:val="SourceCode"/>
      </w:pPr>
      <w:r>
        <w:t>const SEARCH_PROBLEM: &amp;str = "find by name or email";</w:t>
      </w:r>
    </w:p>
    <w:p w14:paraId="2A218791" w14:textId="77777777" w:rsidR="007E4857" w:rsidRDefault="00642EF4">
      <w:pPr>
        <w:pStyle w:val="SourceCode"/>
      </w:pPr>
      <w:r>
        <w:t>// The page size when the query names none, and the largest one allowed:</w:t>
      </w:r>
    </w:p>
    <w:p w14:paraId="635A8477" w14:textId="77777777" w:rsidR="007E4857" w:rsidRDefault="00642EF4">
      <w:pPr>
        <w:pStyle w:val="SourceCode"/>
      </w:pPr>
      <w:r>
        <w:t>// no client may ask for the whole table at once. PAGE_NUMBER_LIMIT is the</w:t>
      </w:r>
    </w:p>
    <w:p w14:paraId="2298AB50" w14:textId="77777777" w:rsidR="007E4857" w:rsidRDefault="00642EF4">
      <w:pPr>
        <w:pStyle w:val="SourceCode"/>
      </w:pPr>
      <w:r>
        <w:t>// last page number the server accepts, so (page - 1) * per_page stays</w:t>
      </w:r>
    </w:p>
    <w:p w14:paraId="55F0ECFC" w14:textId="77777777" w:rsidR="007E4857" w:rsidRDefault="00642EF4">
      <w:pPr>
        <w:pStyle w:val="SourceCode"/>
      </w:pPr>
      <w:r>
        <w:t>// small. A page number or size has at most 5 digits.</w:t>
      </w:r>
    </w:p>
    <w:p w14:paraId="16C05FFC" w14:textId="77777777" w:rsidR="007E4857" w:rsidRDefault="00642EF4">
      <w:pPr>
        <w:pStyle w:val="SourceCode"/>
      </w:pPr>
      <w:r>
        <w:t>const DEFAULT_PER_PAGE: u32 = 30;</w:t>
      </w:r>
    </w:p>
    <w:p w14:paraId="6D2EF141" w14:textId="77777777" w:rsidR="007E4857" w:rsidRDefault="00642EF4">
      <w:pPr>
        <w:pStyle w:val="SourceCode"/>
      </w:pPr>
      <w:r>
        <w:t>const PAGE_SIZE_LIMIT: u32 = 50;</w:t>
      </w:r>
    </w:p>
    <w:p w14:paraId="3CEA38FC" w14:textId="77777777" w:rsidR="007E4857" w:rsidRDefault="00642EF4">
      <w:pPr>
        <w:pStyle w:val="SourceCode"/>
      </w:pPr>
      <w:r>
        <w:t>const PAGE_NUMBER_LIMIT: u32 = 10000;</w:t>
      </w:r>
    </w:p>
    <w:p w14:paraId="0098E475" w14:textId="77777777" w:rsidR="007E4857" w:rsidRDefault="00642EF4">
      <w:pPr>
        <w:pStyle w:val="SourceCode"/>
      </w:pPr>
      <w:r>
        <w:t>const NUMBER_DIGITS_LIMIT: usize = 5;</w:t>
      </w:r>
    </w:p>
    <w:p w14:paraId="048105DE" w14:textId="77777777" w:rsidR="007E4857" w:rsidRDefault="00642EF4">
      <w:pPr>
        <w:pStyle w:val="SourceCode"/>
      </w:pPr>
      <w:r>
        <w:t>// Lesson 6.20a: the API's description, read once when the server starts,</w:t>
      </w:r>
    </w:p>
    <w:p w14:paraId="64CAD350" w14:textId="77777777" w:rsidR="007E4857" w:rsidRDefault="00642EF4">
      <w:pPr>
        <w:pStyle w:val="SourceCode"/>
      </w:pPr>
      <w:r>
        <w:t>// and its media type: application/yaml, the registered type for YAML text</w:t>
      </w:r>
    </w:p>
    <w:p w14:paraId="54199C34" w14:textId="77777777" w:rsidR="007E4857" w:rsidRDefault="00642EF4">
      <w:pPr>
        <w:pStyle w:val="SourceCode"/>
      </w:pPr>
      <w:r>
        <w:t>// (RFC 9512).</w:t>
      </w:r>
    </w:p>
    <w:p w14:paraId="758A664E" w14:textId="77777777" w:rsidR="007E4857" w:rsidRDefault="00642EF4">
      <w:pPr>
        <w:pStyle w:val="SourceCode"/>
      </w:pPr>
      <w:r>
        <w:t>const DOCUMENT_FILE: &amp;str = "docs/openapi.yaml";</w:t>
      </w:r>
    </w:p>
    <w:p w14:paraId="5983C25C" w14:textId="77777777" w:rsidR="007E4857" w:rsidRDefault="00642EF4">
      <w:pPr>
        <w:pStyle w:val="SourceCode"/>
      </w:pPr>
      <w:r>
        <w:t>const YAML_TYPE: &amp;str = "application/yaml";</w:t>
      </w:r>
    </w:p>
    <w:p w14:paraId="2EC41F5C" w14:textId="77777777" w:rsidR="007E4857" w:rsidRDefault="007E4857">
      <w:pPr>
        <w:pStyle w:val="SourceCode"/>
      </w:pPr>
    </w:p>
    <w:p w14:paraId="34F3E164" w14:textId="77777777" w:rsidR="007E4857" w:rsidRDefault="00642EF4">
      <w:pPr>
        <w:pStyle w:val="SourceCode"/>
      </w:pPr>
      <w:r>
        <w:t>// The one error body: {"code":"...","message":"..."}. serde writes it, so</w:t>
      </w:r>
    </w:p>
    <w:p w14:paraId="0B1A926C" w14:textId="77777777" w:rsidR="007E4857" w:rsidRDefault="00642EF4">
      <w:pPr>
        <w:pStyle w:val="SourceCode"/>
      </w:pPr>
      <w:r>
        <w:t>// any quote in the message is escaped. Lesson 6.15a covers it in full.</w:t>
      </w:r>
    </w:p>
    <w:p w14:paraId="156FEB97" w14:textId="77777777" w:rsidR="007E4857" w:rsidRDefault="00642EF4">
      <w:pPr>
        <w:pStyle w:val="SourceCode"/>
      </w:pPr>
      <w:r>
        <w:t>#[derive(Serialize)]</w:t>
      </w:r>
    </w:p>
    <w:p w14:paraId="01ADB5BC" w14:textId="77777777" w:rsidR="007E4857" w:rsidRDefault="00642EF4">
      <w:pPr>
        <w:pStyle w:val="SourceCode"/>
      </w:pPr>
      <w:r>
        <w:t>struct ErrorBody {</w:t>
      </w:r>
    </w:p>
    <w:p w14:paraId="0021916B" w14:textId="77777777" w:rsidR="007E4857" w:rsidRDefault="00642EF4">
      <w:pPr>
        <w:pStyle w:val="SourceCode"/>
      </w:pPr>
      <w:r>
        <w:t xml:space="preserve">    code: String,</w:t>
      </w:r>
    </w:p>
    <w:p w14:paraId="22D4581E" w14:textId="77777777" w:rsidR="007E4857" w:rsidRDefault="00642EF4">
      <w:pPr>
        <w:pStyle w:val="SourceCode"/>
      </w:pPr>
      <w:r>
        <w:t xml:space="preserve">    message: String,</w:t>
      </w:r>
    </w:p>
    <w:p w14:paraId="474541BF" w14:textId="77777777" w:rsidR="007E4857" w:rsidRDefault="00642EF4">
      <w:pPr>
        <w:pStyle w:val="SourceCode"/>
      </w:pPr>
      <w:r>
        <w:t>}</w:t>
      </w:r>
    </w:p>
    <w:p w14:paraId="46F81793" w14:textId="77777777" w:rsidR="007E4857" w:rsidRDefault="007E4857">
      <w:pPr>
        <w:pStyle w:val="SourceCode"/>
      </w:pPr>
    </w:p>
    <w:p w14:paraId="36AD3E6A" w14:textId="77777777" w:rsidR="007E4857" w:rsidRDefault="00642EF4">
      <w:pPr>
        <w:pStyle w:val="SourceCode"/>
      </w:pPr>
      <w:r>
        <w:t>// Print one line per answered request: GET /api/v1/health -&gt; 200. The</w:t>
      </w:r>
    </w:p>
    <w:p w14:paraId="2F404472" w14:textId="77777777" w:rsidR="007E4857" w:rsidRDefault="00642EF4">
      <w:pPr>
        <w:pStyle w:val="SourceCode"/>
      </w:pPr>
      <w:r>
        <w:t>// target is the path and the query, as the client sent them.</w:t>
      </w:r>
    </w:p>
    <w:p w14:paraId="4F8E9E62" w14:textId="77777777" w:rsidR="007E4857" w:rsidRDefault="00642EF4">
      <w:pPr>
        <w:pStyle w:val="SourceCode"/>
      </w:pPr>
      <w:r>
        <w:t>// path_and_query gives exactly those: over HTTP/2 a request's Uri also</w:t>
      </w:r>
    </w:p>
    <w:p w14:paraId="2D5EEEB1" w14:textId="77777777" w:rsidR="007E4857" w:rsidRDefault="00642EF4">
      <w:pPr>
        <w:pStyle w:val="SourceCode"/>
      </w:pPr>
      <w:r>
        <w:t>// holds the scheme and the host, which the line leaves out. It is None</w:t>
      </w:r>
    </w:p>
    <w:p w14:paraId="2DF7D504" w14:textId="77777777" w:rsidR="007E4857" w:rsidRDefault="00642EF4">
      <w:pPr>
        <w:pStyle w:val="SourceCode"/>
      </w:pPr>
      <w:r>
        <w:t>// only for a target with no path, which axum never hands over, so "" is</w:t>
      </w:r>
    </w:p>
    <w:p w14:paraId="17B3D6B1" w14:textId="77777777" w:rsidR="007E4857" w:rsidRDefault="00642EF4">
      <w:pPr>
        <w:pStyle w:val="SourceCode"/>
      </w:pPr>
      <w:r>
        <w:t>// printed then.</w:t>
      </w:r>
    </w:p>
    <w:p w14:paraId="69400EC7" w14:textId="77777777" w:rsidR="007E4857" w:rsidRDefault="00642EF4">
      <w:pPr>
        <w:pStyle w:val="SourceCode"/>
      </w:pPr>
      <w:r>
        <w:t>fn log_request(method: &amp;Method, target: &amp;Uri, status: StatusCode) {</w:t>
      </w:r>
    </w:p>
    <w:p w14:paraId="5983D743" w14:textId="77777777" w:rsidR="007E4857" w:rsidRDefault="00642EF4">
      <w:pPr>
        <w:pStyle w:val="SourceCode"/>
      </w:pPr>
      <w:r>
        <w:t xml:space="preserve">    let path_and_query = match target.path_and_query() {</w:t>
      </w:r>
    </w:p>
    <w:p w14:paraId="31E5FF8E" w14:textId="77777777" w:rsidR="007E4857" w:rsidRDefault="00642EF4">
      <w:pPr>
        <w:pStyle w:val="SourceCode"/>
      </w:pPr>
      <w:r>
        <w:t xml:space="preserve">        Some(path_and_query) =&gt; path_and_query.as_str(),</w:t>
      </w:r>
    </w:p>
    <w:p w14:paraId="5F89B8BC" w14:textId="77777777" w:rsidR="007E4857" w:rsidRDefault="00642EF4">
      <w:pPr>
        <w:pStyle w:val="SourceCode"/>
      </w:pPr>
      <w:r>
        <w:t xml:space="preserve">        None =&gt; "",</w:t>
      </w:r>
    </w:p>
    <w:p w14:paraId="4180EF72" w14:textId="77777777" w:rsidR="007E4857" w:rsidRDefault="00642EF4">
      <w:pPr>
        <w:pStyle w:val="SourceCode"/>
      </w:pPr>
      <w:r>
        <w:t xml:space="preserve">    };</w:t>
      </w:r>
    </w:p>
    <w:p w14:paraId="0A6EB884" w14:textId="77777777" w:rsidR="007E4857" w:rsidRDefault="00642EF4">
      <w:pPr>
        <w:pStyle w:val="SourceCode"/>
      </w:pPr>
      <w:r>
        <w:t xml:space="preserve">    println!("{} {} -&gt; {}", method, path_and_query, status.as_u16());</w:t>
      </w:r>
    </w:p>
    <w:p w14:paraId="54A95A19" w14:textId="77777777" w:rsidR="007E4857" w:rsidRDefault="00642EF4">
      <w:pPr>
        <w:pStyle w:val="SourceCode"/>
      </w:pPr>
      <w:r>
        <w:t>}</w:t>
      </w:r>
    </w:p>
    <w:p w14:paraId="7FF2491F" w14:textId="77777777" w:rsidR="007E4857" w:rsidRDefault="007E4857">
      <w:pPr>
        <w:pStyle w:val="SourceCode"/>
      </w:pPr>
    </w:p>
    <w:p w14:paraId="0CEC1483" w14:textId="77777777" w:rsidR="007E4857" w:rsidRDefault="00642EF4">
      <w:pPr>
        <w:pStyle w:val="SourceCode"/>
      </w:pPr>
      <w:r>
        <w:t>// Every answer but those of send_created, send_no_content, send_page, and</w:t>
      </w:r>
    </w:p>
    <w:p w14:paraId="57DBAEF2" w14:textId="77777777" w:rsidR="007E4857" w:rsidRDefault="00642EF4">
      <w:pPr>
        <w:pStyle w:val="SourceCode"/>
      </w:pPr>
      <w:r>
        <w:t>// send_document comes here and is logged. Remember, into_response puts the</w:t>
      </w:r>
    </w:p>
    <w:p w14:paraId="21D34D16" w14:textId="77777777" w:rsidR="007E4857" w:rsidRDefault="00642EF4">
      <w:pPr>
        <w:pStyle w:val="SourceCode"/>
      </w:pPr>
      <w:r>
        <w:t>// status, the Content-Type header, and the body into one response, and axum</w:t>
      </w:r>
    </w:p>
    <w:p w14:paraId="4241104C" w14:textId="77777777" w:rsidR="007E4857" w:rsidRDefault="00642EF4">
      <w:pPr>
        <w:pStyle w:val="SourceCode"/>
      </w:pPr>
      <w:r>
        <w:t>// adds Content-Length. Every 401 also names the scheme, WWW-Authenticate:</w:t>
      </w:r>
    </w:p>
    <w:p w14:paraId="551AFC24" w14:textId="77777777" w:rsidR="007E4857" w:rsidRDefault="00642EF4">
      <w:pPr>
        <w:pStyle w:val="SourceCode"/>
      </w:pPr>
      <w:r>
        <w:t>// Bearer: headers_mut lends the response's headers to change, and</w:t>
      </w:r>
    </w:p>
    <w:p w14:paraId="0747C454" w14:textId="77777777" w:rsidR="007E4857" w:rsidRDefault="00642EF4">
      <w:pPr>
        <w:pStyle w:val="SourceCode"/>
      </w:pPr>
      <w:r>
        <w:t>// from_static makes a value from fixed text.</w:t>
      </w:r>
    </w:p>
    <w:p w14:paraId="6743766C" w14:textId="77777777" w:rsidR="007E4857" w:rsidRDefault="00642EF4">
      <w:pPr>
        <w:pStyle w:val="SourceCode"/>
      </w:pPr>
      <w:r>
        <w:t>fn send_json(</w:t>
      </w:r>
    </w:p>
    <w:p w14:paraId="2222F802" w14:textId="77777777" w:rsidR="007E4857" w:rsidRDefault="00642EF4">
      <w:pPr>
        <w:pStyle w:val="SourceCode"/>
      </w:pPr>
      <w:r>
        <w:t xml:space="preserve">    method: &amp;Method,</w:t>
      </w:r>
    </w:p>
    <w:p w14:paraId="32913859" w14:textId="77777777" w:rsidR="007E4857" w:rsidRDefault="00642EF4">
      <w:pPr>
        <w:pStyle w:val="SourceCode"/>
      </w:pPr>
      <w:r>
        <w:t xml:space="preserve">    target: &amp;Uri,</w:t>
      </w:r>
    </w:p>
    <w:p w14:paraId="082B7D16" w14:textId="77777777" w:rsidR="007E4857" w:rsidRDefault="00642EF4">
      <w:pPr>
        <w:pStyle w:val="SourceCode"/>
      </w:pPr>
      <w:r>
        <w:t xml:space="preserve">    status: StatusCode,</w:t>
      </w:r>
    </w:p>
    <w:p w14:paraId="076A64CD" w14:textId="77777777" w:rsidR="007E4857" w:rsidRDefault="00642EF4">
      <w:pPr>
        <w:pStyle w:val="SourceCode"/>
      </w:pPr>
      <w:r>
        <w:t xml:space="preserve">    json_text: &amp;str,</w:t>
      </w:r>
    </w:p>
    <w:p w14:paraId="17A9BB9B" w14:textId="77777777" w:rsidR="007E4857" w:rsidRDefault="00642EF4">
      <w:pPr>
        <w:pStyle w:val="SourceCode"/>
      </w:pPr>
      <w:r>
        <w:t>) -&gt; Response {</w:t>
      </w:r>
    </w:p>
    <w:p w14:paraId="658EE673" w14:textId="77777777" w:rsidR="007E4857" w:rsidRDefault="00642EF4">
      <w:pPr>
        <w:pStyle w:val="SourceCode"/>
      </w:pPr>
      <w:r>
        <w:t xml:space="preserve">    log_request(method, target, status);</w:t>
      </w:r>
    </w:p>
    <w:p w14:paraId="362BAC02" w14:textId="77777777" w:rsidR="007E4857" w:rsidRDefault="00642EF4">
      <w:pPr>
        <w:pStyle w:val="SourceCode"/>
      </w:pPr>
      <w:r>
        <w:t xml:space="preserve">    let headers = [(header::CONTENT_TYPE, JSON_TYPE)];</w:t>
      </w:r>
    </w:p>
    <w:p w14:paraId="4472A796" w14:textId="77777777" w:rsidR="007E4857" w:rsidRDefault="00642EF4">
      <w:pPr>
        <w:pStyle w:val="SourceCode"/>
      </w:pPr>
      <w:r>
        <w:t xml:space="preserve">    let mut response = (status, headers, json_text.to_string()).into_response();</w:t>
      </w:r>
    </w:p>
    <w:p w14:paraId="7D93FDAE" w14:textId="77777777" w:rsidR="007E4857" w:rsidRDefault="00642EF4">
      <w:pPr>
        <w:pStyle w:val="SourceCode"/>
      </w:pPr>
      <w:r>
        <w:t xml:space="preserve">    if status == StatusCode::UNAUTHORIZED {</w:t>
      </w:r>
    </w:p>
    <w:p w14:paraId="3177F466" w14:textId="77777777" w:rsidR="007E4857" w:rsidRDefault="00642EF4">
      <w:pPr>
        <w:pStyle w:val="SourceCode"/>
      </w:pPr>
      <w:r>
        <w:t xml:space="preserve">        let scheme = HeaderValue::from_static("Bearer");</w:t>
      </w:r>
    </w:p>
    <w:p w14:paraId="61E7AE04" w14:textId="77777777" w:rsidR="007E4857" w:rsidRDefault="00642EF4">
      <w:pPr>
        <w:pStyle w:val="SourceCode"/>
      </w:pPr>
      <w:r>
        <w:t xml:space="preserve">        response.headers_mut().insert(header::WWW_AUTHENTICATE, scheme);</w:t>
      </w:r>
    </w:p>
    <w:p w14:paraId="100BBBCD" w14:textId="77777777" w:rsidR="007E4857" w:rsidRDefault="00642EF4">
      <w:pPr>
        <w:pStyle w:val="SourceCode"/>
      </w:pPr>
      <w:r>
        <w:t xml:space="preserve">    }</w:t>
      </w:r>
    </w:p>
    <w:p w14:paraId="2D3073FA" w14:textId="77777777" w:rsidR="007E4857" w:rsidRDefault="00642EF4">
      <w:pPr>
        <w:pStyle w:val="SourceCode"/>
      </w:pPr>
      <w:r>
        <w:t xml:space="preserve">    response</w:t>
      </w:r>
    </w:p>
    <w:p w14:paraId="36DE02C1" w14:textId="77777777" w:rsidR="007E4857" w:rsidRDefault="00642EF4">
      <w:pPr>
        <w:pStyle w:val="SourceCode"/>
      </w:pPr>
      <w:r>
        <w:t>}</w:t>
      </w:r>
    </w:p>
    <w:p w14:paraId="7E1C8425" w14:textId="77777777" w:rsidR="007E4857" w:rsidRDefault="007E4857">
      <w:pPr>
        <w:pStyle w:val="SourceCode"/>
      </w:pPr>
    </w:p>
    <w:p w14:paraId="27067E12" w14:textId="77777777" w:rsidR="007E4857" w:rsidRDefault="00642EF4">
      <w:pPr>
        <w:pStyle w:val="SourceCode"/>
      </w:pPr>
      <w:r>
        <w:t>// Remember, Rust's standard library has no calendar, so the program counts</w:t>
      </w:r>
    </w:p>
    <w:p w14:paraId="3F1F517B" w14:textId="77777777" w:rsidR="007E4857" w:rsidRDefault="00642EF4">
      <w:pPr>
        <w:pStyle w:val="SourceCode"/>
      </w:pPr>
      <w:r>
        <w:t>// the days itself; these three functions are your Chapter 5 contacts.rs's,</w:t>
      </w:r>
    </w:p>
    <w:p w14:paraId="2F85A677" w14:textId="77777777" w:rsidR="007E4857" w:rsidRDefault="00642EF4">
      <w:pPr>
        <w:pStyle w:val="SourceCode"/>
      </w:pPr>
      <w:r>
        <w:t>// which keeps its own copies private (Lesson 3.18a).</w:t>
      </w:r>
    </w:p>
    <w:p w14:paraId="354FE159" w14:textId="77777777" w:rsidR="007E4857" w:rsidRDefault="00642EF4">
      <w:pPr>
        <w:pStyle w:val="SourceCode"/>
      </w:pPr>
      <w:r>
        <w:t>fn days_in_year(year: i64) -&gt; i64 {</w:t>
      </w:r>
    </w:p>
    <w:p w14:paraId="5484DD0F" w14:textId="77777777" w:rsidR="007E4857" w:rsidRDefault="00642EF4">
      <w:pPr>
        <w:pStyle w:val="SourceCode"/>
      </w:pPr>
      <w:r>
        <w:t xml:space="preserve">    if year % 4 == 0 &amp;&amp; (year % 100 != 0 || year % 400 == 0) {</w:t>
      </w:r>
    </w:p>
    <w:p w14:paraId="08217E77" w14:textId="77777777" w:rsidR="007E4857" w:rsidRDefault="00642EF4">
      <w:pPr>
        <w:pStyle w:val="SourceCode"/>
      </w:pPr>
      <w:r>
        <w:t xml:space="preserve">        366</w:t>
      </w:r>
    </w:p>
    <w:p w14:paraId="07FD51EF" w14:textId="77777777" w:rsidR="007E4857" w:rsidRDefault="00642EF4">
      <w:pPr>
        <w:pStyle w:val="SourceCode"/>
      </w:pPr>
      <w:r>
        <w:t xml:space="preserve">    } else {</w:t>
      </w:r>
    </w:p>
    <w:p w14:paraId="1C3CE1DE" w14:textId="77777777" w:rsidR="007E4857" w:rsidRDefault="00642EF4">
      <w:pPr>
        <w:pStyle w:val="SourceCode"/>
      </w:pPr>
      <w:r>
        <w:t xml:space="preserve">        365</w:t>
      </w:r>
    </w:p>
    <w:p w14:paraId="66B1C349" w14:textId="77777777" w:rsidR="007E4857" w:rsidRDefault="00642EF4">
      <w:pPr>
        <w:pStyle w:val="SourceCode"/>
      </w:pPr>
      <w:r>
        <w:t xml:space="preserve">    }</w:t>
      </w:r>
    </w:p>
    <w:p w14:paraId="4C9DA5DB" w14:textId="77777777" w:rsidR="007E4857" w:rsidRDefault="00642EF4">
      <w:pPr>
        <w:pStyle w:val="SourceCode"/>
      </w:pPr>
      <w:r>
        <w:t>}</w:t>
      </w:r>
    </w:p>
    <w:p w14:paraId="56F09055" w14:textId="77777777" w:rsidR="007E4857" w:rsidRDefault="007E4857">
      <w:pPr>
        <w:pStyle w:val="SourceCode"/>
      </w:pPr>
    </w:p>
    <w:p w14:paraId="65DDFB8C" w14:textId="77777777" w:rsidR="007E4857" w:rsidRDefault="00642EF4">
      <w:pPr>
        <w:pStyle w:val="SourceCode"/>
      </w:pPr>
      <w:r>
        <w:t>fn days_in_month(year: i64, month: i64) -&gt; i64 {</w:t>
      </w:r>
    </w:p>
    <w:p w14:paraId="10080E91" w14:textId="77777777" w:rsidR="007E4857" w:rsidRDefault="00642EF4">
      <w:pPr>
        <w:pStyle w:val="SourceCode"/>
      </w:pPr>
      <w:r>
        <w:t xml:space="preserve">    if month == 2 {</w:t>
      </w:r>
    </w:p>
    <w:p w14:paraId="202388F3" w14:textId="77777777" w:rsidR="007E4857" w:rsidRDefault="00642EF4">
      <w:pPr>
        <w:pStyle w:val="SourceCode"/>
      </w:pPr>
      <w:r>
        <w:t xml:space="preserve">        if days_in_year(year) == 366 { 29 } else { 28 }</w:t>
      </w:r>
    </w:p>
    <w:p w14:paraId="0E499591" w14:textId="77777777" w:rsidR="007E4857" w:rsidRDefault="00642EF4">
      <w:pPr>
        <w:pStyle w:val="SourceCode"/>
      </w:pPr>
      <w:r>
        <w:t xml:space="preserve">    } else if month == 4 || month == 6 || month == 9 || month == 11 {</w:t>
      </w:r>
    </w:p>
    <w:p w14:paraId="37FB9380" w14:textId="77777777" w:rsidR="007E4857" w:rsidRDefault="00642EF4">
      <w:pPr>
        <w:pStyle w:val="SourceCode"/>
      </w:pPr>
      <w:r>
        <w:t xml:space="preserve">        30</w:t>
      </w:r>
    </w:p>
    <w:p w14:paraId="49565557" w14:textId="77777777" w:rsidR="007E4857" w:rsidRDefault="00642EF4">
      <w:pPr>
        <w:pStyle w:val="SourceCode"/>
      </w:pPr>
      <w:r>
        <w:t xml:space="preserve">    } else {</w:t>
      </w:r>
    </w:p>
    <w:p w14:paraId="1014BB28" w14:textId="77777777" w:rsidR="007E4857" w:rsidRDefault="00642EF4">
      <w:pPr>
        <w:pStyle w:val="SourceCode"/>
      </w:pPr>
      <w:r>
        <w:t xml:space="preserve">        31</w:t>
      </w:r>
    </w:p>
    <w:p w14:paraId="065CAB20" w14:textId="77777777" w:rsidR="007E4857" w:rsidRDefault="00642EF4">
      <w:pPr>
        <w:pStyle w:val="SourceCode"/>
      </w:pPr>
      <w:r>
        <w:t xml:space="preserve">    }</w:t>
      </w:r>
    </w:p>
    <w:p w14:paraId="2C1DA9F1" w14:textId="77777777" w:rsidR="007E4857" w:rsidRDefault="00642EF4">
      <w:pPr>
        <w:pStyle w:val="SourceCode"/>
      </w:pPr>
      <w:r>
        <w:t>}</w:t>
      </w:r>
    </w:p>
    <w:p w14:paraId="090D48B0" w14:textId="77777777" w:rsidR="007E4857" w:rsidRDefault="007E4857">
      <w:pPr>
        <w:pStyle w:val="SourceCode"/>
      </w:pPr>
    </w:p>
    <w:p w14:paraId="5DAA3C03" w14:textId="77777777" w:rsidR="007E4857" w:rsidRDefault="00642EF4">
      <w:pPr>
        <w:pStyle w:val="SourceCode"/>
      </w:pPr>
      <w:r>
        <w:t>// Remember, format_timestamp turns the seconds since 1970-01-01 00:00:00</w:t>
      </w:r>
    </w:p>
    <w:p w14:paraId="66CD2225" w14:textId="77777777" w:rsidR="007E4857" w:rsidRDefault="00642EF4">
      <w:pPr>
        <w:pStyle w:val="SourceCode"/>
      </w:pPr>
      <w:r>
        <w:t>// UTC into 2026-10-01T14:03:27Z (Lesson 3.18a).</w:t>
      </w:r>
    </w:p>
    <w:p w14:paraId="66A3C439" w14:textId="77777777" w:rsidR="007E4857" w:rsidRDefault="00642EF4">
      <w:pPr>
        <w:pStyle w:val="SourceCode"/>
      </w:pPr>
      <w:r>
        <w:t>fn format_timestamp(seconds: i64) -&gt; String {</w:t>
      </w:r>
    </w:p>
    <w:p w14:paraId="33ABB64B" w14:textId="77777777" w:rsidR="007E4857" w:rsidRDefault="00642EF4">
      <w:pPr>
        <w:pStyle w:val="SourceCode"/>
      </w:pPr>
      <w:r>
        <w:t xml:space="preserve">    let mut days = seconds / (24 * 60 * 60);</w:t>
      </w:r>
    </w:p>
    <w:p w14:paraId="5D7D3130" w14:textId="77777777" w:rsidR="007E4857" w:rsidRDefault="00642EF4">
      <w:pPr>
        <w:pStyle w:val="SourceCode"/>
      </w:pPr>
      <w:r>
        <w:t xml:space="preserve">    let seconds_today = seconds % (24 * 60 * 60);</w:t>
      </w:r>
    </w:p>
    <w:p w14:paraId="26D4E564" w14:textId="77777777" w:rsidR="007E4857" w:rsidRDefault="00642EF4">
      <w:pPr>
        <w:pStyle w:val="SourceCode"/>
      </w:pPr>
      <w:r>
        <w:t xml:space="preserve">    let mut year = 1970;</w:t>
      </w:r>
    </w:p>
    <w:p w14:paraId="5070F6D5" w14:textId="77777777" w:rsidR="007E4857" w:rsidRDefault="00642EF4">
      <w:pPr>
        <w:pStyle w:val="SourceCode"/>
      </w:pPr>
      <w:r>
        <w:t xml:space="preserve">    while days &gt;= days_in_year(year) {</w:t>
      </w:r>
    </w:p>
    <w:p w14:paraId="18BA2A7D" w14:textId="77777777" w:rsidR="007E4857" w:rsidRDefault="00642EF4">
      <w:pPr>
        <w:pStyle w:val="SourceCode"/>
      </w:pPr>
      <w:r>
        <w:t xml:space="preserve">        days = days - days_in_year(year);</w:t>
      </w:r>
    </w:p>
    <w:p w14:paraId="38FCC079" w14:textId="77777777" w:rsidR="007E4857" w:rsidRDefault="00642EF4">
      <w:pPr>
        <w:pStyle w:val="SourceCode"/>
      </w:pPr>
      <w:r>
        <w:t xml:space="preserve">        year = year + 1;</w:t>
      </w:r>
    </w:p>
    <w:p w14:paraId="5370AB3C" w14:textId="77777777" w:rsidR="007E4857" w:rsidRDefault="00642EF4">
      <w:pPr>
        <w:pStyle w:val="SourceCode"/>
      </w:pPr>
      <w:r>
        <w:t xml:space="preserve">    }</w:t>
      </w:r>
    </w:p>
    <w:p w14:paraId="24660F5D" w14:textId="77777777" w:rsidR="007E4857" w:rsidRDefault="00642EF4">
      <w:pPr>
        <w:pStyle w:val="SourceCode"/>
      </w:pPr>
      <w:r>
        <w:t xml:space="preserve">    let mut month = 1;</w:t>
      </w:r>
    </w:p>
    <w:p w14:paraId="7A683235" w14:textId="77777777" w:rsidR="007E4857" w:rsidRDefault="00642EF4">
      <w:pPr>
        <w:pStyle w:val="SourceCode"/>
      </w:pPr>
      <w:r>
        <w:t xml:space="preserve">    while days &gt;= days_in_month(year, month) {</w:t>
      </w:r>
    </w:p>
    <w:p w14:paraId="0A5B09C7" w14:textId="77777777" w:rsidR="007E4857" w:rsidRDefault="00642EF4">
      <w:pPr>
        <w:pStyle w:val="SourceCode"/>
      </w:pPr>
      <w:r>
        <w:t xml:space="preserve">        days = days - days_in_month(year, month);</w:t>
      </w:r>
    </w:p>
    <w:p w14:paraId="6192C7C5" w14:textId="77777777" w:rsidR="007E4857" w:rsidRDefault="00642EF4">
      <w:pPr>
        <w:pStyle w:val="SourceCode"/>
      </w:pPr>
      <w:r>
        <w:t xml:space="preserve">        month = month + 1;</w:t>
      </w:r>
    </w:p>
    <w:p w14:paraId="5706BE69" w14:textId="77777777" w:rsidR="007E4857" w:rsidRDefault="00642EF4">
      <w:pPr>
        <w:pStyle w:val="SourceCode"/>
      </w:pPr>
      <w:r>
        <w:t xml:space="preserve">    }</w:t>
      </w:r>
    </w:p>
    <w:p w14:paraId="38C3A6ED" w14:textId="77777777" w:rsidR="007E4857" w:rsidRDefault="00642EF4">
      <w:pPr>
        <w:pStyle w:val="SourceCode"/>
      </w:pPr>
      <w:r>
        <w:t xml:space="preserve">    let day = days + 1;</w:t>
      </w:r>
    </w:p>
    <w:p w14:paraId="44E79156" w14:textId="77777777" w:rsidR="007E4857" w:rsidRDefault="00642EF4">
      <w:pPr>
        <w:pStyle w:val="SourceCode"/>
      </w:pPr>
      <w:r>
        <w:t xml:space="preserve">    let hour = seconds_today / 3600;</w:t>
      </w:r>
    </w:p>
    <w:p w14:paraId="02BF75C6" w14:textId="77777777" w:rsidR="007E4857" w:rsidRDefault="00642EF4">
      <w:pPr>
        <w:pStyle w:val="SourceCode"/>
      </w:pPr>
      <w:r>
        <w:t xml:space="preserve">    let minute = seconds_today % 3600 / 60;</w:t>
      </w:r>
    </w:p>
    <w:p w14:paraId="0615E521" w14:textId="77777777" w:rsidR="007E4857" w:rsidRDefault="00642EF4">
      <w:pPr>
        <w:pStyle w:val="SourceCode"/>
      </w:pPr>
      <w:r>
        <w:t xml:space="preserve">    let second = seconds_today % 60;</w:t>
      </w:r>
    </w:p>
    <w:p w14:paraId="1103DF50" w14:textId="77777777" w:rsidR="007E4857" w:rsidRDefault="00642EF4">
      <w:pPr>
        <w:pStyle w:val="SourceCode"/>
      </w:pPr>
      <w:r>
        <w:t xml:space="preserve">    format!("{year:04}-{month:02}-{day:02}T{hour:02}:{minute:02}:{second:02}Z")</w:t>
      </w:r>
    </w:p>
    <w:p w14:paraId="5C9AACA2" w14:textId="77777777" w:rsidR="007E4857" w:rsidRDefault="00642EF4">
      <w:pPr>
        <w:pStyle w:val="SourceCode"/>
      </w:pPr>
      <w:r>
        <w:t>}</w:t>
      </w:r>
    </w:p>
    <w:p w14:paraId="34DDB6BB" w14:textId="77777777" w:rsidR="007E4857" w:rsidRDefault="007E4857">
      <w:pPr>
        <w:pStyle w:val="SourceCode"/>
      </w:pPr>
    </w:p>
    <w:p w14:paraId="38B7E712" w14:textId="77777777" w:rsidR="007E4857" w:rsidRDefault="00642EF4">
      <w:pPr>
        <w:pStyle w:val="SourceCode"/>
      </w:pPr>
      <w:r>
        <w:t>// Appends one answered request to access.log: the UTC time, the method,</w:t>
      </w:r>
    </w:p>
    <w:p w14:paraId="02286DCB" w14:textId="77777777" w:rsidR="007E4857" w:rsidRDefault="00642EF4">
      <w:pPr>
        <w:pStyle w:val="SourceCode"/>
      </w:pPr>
      <w:r>
        <w:t>// the path and query, the status, and the key id, or - when the request</w:t>
      </w:r>
    </w:p>
    <w:p w14:paraId="6408A676" w14:textId="77777777" w:rsidR="007E4857" w:rsidRDefault="00642EF4">
      <w:pPr>
        <w:pStyle w:val="SourceCode"/>
      </w:pPr>
      <w:r>
        <w:t>// carried no well-formed key: 2026-10-02T09:14:03Z | GET |</w:t>
      </w:r>
    </w:p>
    <w:p w14:paraId="3AE6F308" w14:textId="77777777" w:rsidR="007E4857" w:rsidRDefault="00642EF4">
      <w:pPr>
        <w:pStyle w:val="SourceCode"/>
      </w:pPr>
      <w:r>
        <w:t>// /api/v1/contacts/2 | 200 | 9f3a1c07. The Authorization header, the</w:t>
      </w:r>
    </w:p>
    <w:p w14:paraId="4906558B" w14:textId="77777777" w:rsidR="007E4857" w:rsidRDefault="00642EF4">
      <w:pPr>
        <w:pStyle w:val="SourceCode"/>
      </w:pPr>
      <w:r>
        <w:t>// secret, and the body are never written. Remember, append(true) and</w:t>
      </w:r>
    </w:p>
    <w:p w14:paraId="130C94F5" w14:textId="77777777" w:rsidR="007E4857" w:rsidRDefault="00642EF4">
      <w:pPr>
        <w:pStyle w:val="SourceCode"/>
      </w:pPr>
      <w:r>
        <w:t>// create(true) make the log on its first line (Lesson 3.18a). The whole</w:t>
      </w:r>
    </w:p>
    <w:p w14:paraId="64BB3E36" w14:textId="77777777" w:rsidR="007E4857" w:rsidRDefault="00642EF4">
      <w:pPr>
        <w:pStyle w:val="SourceCode"/>
      </w:pPr>
      <w:r>
        <w:t>// line, \n included, goes out in one write_all, so two requests answered</w:t>
      </w:r>
    </w:p>
    <w:p w14:paraId="7E4E9B32" w14:textId="77777777" w:rsidR="007E4857" w:rsidRDefault="00642EF4">
      <w:pPr>
        <w:pStyle w:val="SourceCode"/>
      </w:pPr>
      <w:r>
        <w:t>// at once cannot mix their lines; a log that cannot be written gets its</w:t>
      </w:r>
    </w:p>
    <w:p w14:paraId="28A4B77D" w14:textId="77777777" w:rsidR="007E4857" w:rsidRDefault="00642EF4">
      <w:pPr>
        <w:pStyle w:val="SourceCode"/>
      </w:pPr>
      <w:r>
        <w:t>// own Error line, and the server goes on (Lesson 5.9a).</w:t>
      </w:r>
    </w:p>
    <w:p w14:paraId="522006A8" w14:textId="77777777" w:rsidR="007E4857" w:rsidRDefault="00642EF4">
      <w:pPr>
        <w:pStyle w:val="SourceCode"/>
      </w:pPr>
      <w:r>
        <w:t>fn log_access(</w:t>
      </w:r>
    </w:p>
    <w:p w14:paraId="31AC497A" w14:textId="77777777" w:rsidR="007E4857" w:rsidRDefault="00642EF4">
      <w:pPr>
        <w:pStyle w:val="SourceCode"/>
      </w:pPr>
      <w:r>
        <w:t xml:space="preserve">    method: &amp;Method,</w:t>
      </w:r>
    </w:p>
    <w:p w14:paraId="398B9D1F" w14:textId="77777777" w:rsidR="007E4857" w:rsidRDefault="00642EF4">
      <w:pPr>
        <w:pStyle w:val="SourceCode"/>
      </w:pPr>
      <w:r>
        <w:t xml:space="preserve">    target: &amp;Uri,</w:t>
      </w:r>
    </w:p>
    <w:p w14:paraId="3C1772E6" w14:textId="77777777" w:rsidR="007E4857" w:rsidRDefault="00642EF4">
      <w:pPr>
        <w:pStyle w:val="SourceCode"/>
      </w:pPr>
      <w:r>
        <w:t xml:space="preserve">    status: StatusCode,</w:t>
      </w:r>
    </w:p>
    <w:p w14:paraId="6A9FA3B7" w14:textId="77777777" w:rsidR="007E4857" w:rsidRDefault="00642EF4">
      <w:pPr>
        <w:pStyle w:val="SourceCode"/>
      </w:pPr>
      <w:r>
        <w:t xml:space="preserve">    authorization: &amp;str,</w:t>
      </w:r>
    </w:p>
    <w:p w14:paraId="09588C3C" w14:textId="77777777" w:rsidR="007E4857" w:rsidRDefault="00642EF4">
      <w:pPr>
        <w:pStyle w:val="SourceCode"/>
      </w:pPr>
      <w:r>
        <w:t>) {</w:t>
      </w:r>
    </w:p>
    <w:p w14:paraId="25088ABA" w14:textId="77777777" w:rsidR="007E4857" w:rsidRDefault="00642EF4">
      <w:pPr>
        <w:pStyle w:val="SourceCode"/>
      </w:pPr>
      <w:r>
        <w:t xml:space="preserve">    let path_and_query = match target.path_and_query() {</w:t>
      </w:r>
    </w:p>
    <w:p w14:paraId="53BECC7F" w14:textId="77777777" w:rsidR="007E4857" w:rsidRDefault="00642EF4">
      <w:pPr>
        <w:pStyle w:val="SourceCode"/>
      </w:pPr>
      <w:r>
        <w:t xml:space="preserve">        Some(path_and_query) =&gt; path_and_query.as_str(),</w:t>
      </w:r>
    </w:p>
    <w:p w14:paraId="59B8168D" w14:textId="77777777" w:rsidR="007E4857" w:rsidRDefault="00642EF4">
      <w:pPr>
        <w:pStyle w:val="SourceCode"/>
      </w:pPr>
      <w:r>
        <w:t xml:space="preserve">        None =&gt; "",</w:t>
      </w:r>
    </w:p>
    <w:p w14:paraId="06460714" w14:textId="77777777" w:rsidR="007E4857" w:rsidRDefault="00642EF4">
      <w:pPr>
        <w:pStyle w:val="SourceCode"/>
      </w:pPr>
      <w:r>
        <w:t xml:space="preserve">    };</w:t>
      </w:r>
    </w:p>
    <w:p w14:paraId="478A344D" w14:textId="77777777" w:rsidR="007E4857" w:rsidRDefault="00642EF4">
      <w:pPr>
        <w:pStyle w:val="SourceCode"/>
      </w:pPr>
      <w:r>
        <w:t xml:space="preserve">    let seconds = match SystemTime::now().duration_since(UNIX_EPOCH) {</w:t>
      </w:r>
    </w:p>
    <w:p w14:paraId="1C0543FE" w14:textId="77777777" w:rsidR="007E4857" w:rsidRDefault="00642EF4">
      <w:pPr>
        <w:pStyle w:val="SourceCode"/>
      </w:pPr>
      <w:r>
        <w:t xml:space="preserve">        Ok(elapsed) =&gt; elapsed.as_secs() as i64,</w:t>
      </w:r>
    </w:p>
    <w:p w14:paraId="110E2ED5" w14:textId="77777777" w:rsidR="007E4857" w:rsidRDefault="00642EF4">
      <w:pPr>
        <w:pStyle w:val="SourceCode"/>
      </w:pPr>
      <w:r>
        <w:t xml:space="preserve">        Err(_) =&gt; 0,</w:t>
      </w:r>
    </w:p>
    <w:p w14:paraId="682766C3" w14:textId="77777777" w:rsidR="007E4857" w:rsidRDefault="00642EF4">
      <w:pPr>
        <w:pStyle w:val="SourceCode"/>
      </w:pPr>
      <w:r>
        <w:t xml:space="preserve">    };</w:t>
      </w:r>
    </w:p>
    <w:p w14:paraId="4A9E2852" w14:textId="77777777" w:rsidR="007E4857" w:rsidRDefault="00642EF4">
      <w:pPr>
        <w:pStyle w:val="SourceCode"/>
      </w:pPr>
      <w:r>
        <w:t xml:space="preserve">    let line = format!(</w:t>
      </w:r>
    </w:p>
    <w:p w14:paraId="307DB7B1" w14:textId="77777777" w:rsidR="007E4857" w:rsidRDefault="00642EF4">
      <w:pPr>
        <w:pStyle w:val="SourceCode"/>
      </w:pPr>
      <w:r>
        <w:t xml:space="preserve">        "{} | {} | {} | {} | {}\n",</w:t>
      </w:r>
    </w:p>
    <w:p w14:paraId="61FCDC56" w14:textId="77777777" w:rsidR="007E4857" w:rsidRDefault="00642EF4">
      <w:pPr>
        <w:pStyle w:val="SourceCode"/>
      </w:pPr>
      <w:r>
        <w:t xml:space="preserve">        format_timestamp(seconds),</w:t>
      </w:r>
    </w:p>
    <w:p w14:paraId="3C9DC3AE" w14:textId="77777777" w:rsidR="007E4857" w:rsidRDefault="00642EF4">
      <w:pPr>
        <w:pStyle w:val="SourceCode"/>
      </w:pPr>
      <w:r>
        <w:t xml:space="preserve">        method,</w:t>
      </w:r>
    </w:p>
    <w:p w14:paraId="0B68CE65" w14:textId="77777777" w:rsidR="007E4857" w:rsidRDefault="00642EF4">
      <w:pPr>
        <w:pStyle w:val="SourceCode"/>
      </w:pPr>
      <w:r>
        <w:t xml:space="preserve">        path_and_query,</w:t>
      </w:r>
    </w:p>
    <w:p w14:paraId="4EC2A68C" w14:textId="77777777" w:rsidR="007E4857" w:rsidRDefault="00642EF4">
      <w:pPr>
        <w:pStyle w:val="SourceCode"/>
      </w:pPr>
      <w:r>
        <w:t xml:space="preserve">        status.as_u16(),</w:t>
      </w:r>
    </w:p>
    <w:p w14:paraId="1C7C28FF" w14:textId="77777777" w:rsidR="007E4857" w:rsidRDefault="00642EF4">
      <w:pPr>
        <w:pStyle w:val="SourceCode"/>
      </w:pPr>
      <w:r>
        <w:t xml:space="preserve">        api_keys::key_id_of(authorization)</w:t>
      </w:r>
    </w:p>
    <w:p w14:paraId="623D73D6" w14:textId="77777777" w:rsidR="007E4857" w:rsidRDefault="00642EF4">
      <w:pPr>
        <w:pStyle w:val="SourceCode"/>
      </w:pPr>
      <w:r>
        <w:t xml:space="preserve">    );</w:t>
      </w:r>
    </w:p>
    <w:p w14:paraId="6A91B13B" w14:textId="77777777" w:rsidR="007E4857" w:rsidRDefault="00642EF4">
      <w:pPr>
        <w:pStyle w:val="SourceCode"/>
      </w:pPr>
      <w:r>
        <w:t xml:space="preserve">    let opened = OpenOptions::new().append(true).create(true).open(ACCESS_LOG);</w:t>
      </w:r>
    </w:p>
    <w:p w14:paraId="72491220" w14:textId="77777777" w:rsidR="007E4857" w:rsidRDefault="00642EF4">
      <w:pPr>
        <w:pStyle w:val="SourceCode"/>
      </w:pPr>
      <w:r>
        <w:t xml:space="preserve">    let mut file = match opened {</w:t>
      </w:r>
    </w:p>
    <w:p w14:paraId="784952D4" w14:textId="77777777" w:rsidR="007E4857" w:rsidRDefault="00642EF4">
      <w:pPr>
        <w:pStyle w:val="SourceCode"/>
      </w:pPr>
      <w:r>
        <w:t xml:space="preserve">        Ok(file) =&gt; file,</w:t>
      </w:r>
    </w:p>
    <w:p w14:paraId="2FFB7CF0" w14:textId="77777777" w:rsidR="007E4857" w:rsidRDefault="00642EF4">
      <w:pPr>
        <w:pStyle w:val="SourceCode"/>
      </w:pPr>
      <w:r>
        <w:t xml:space="preserve">        Err(_) =&gt; {</w:t>
      </w:r>
    </w:p>
    <w:p w14:paraId="5DF4C8A5" w14:textId="77777777" w:rsidR="007E4857" w:rsidRDefault="00642EF4">
      <w:pPr>
        <w:pStyle w:val="SourceCode"/>
      </w:pPr>
      <w:r>
        <w:t xml:space="preserve">            eprintln!("Error: could not write to {}", ACCESS_LOG);</w:t>
      </w:r>
    </w:p>
    <w:p w14:paraId="12C24A65" w14:textId="77777777" w:rsidR="007E4857" w:rsidRDefault="00642EF4">
      <w:pPr>
        <w:pStyle w:val="SourceCode"/>
      </w:pPr>
      <w:r>
        <w:t xml:space="preserve">            return;</w:t>
      </w:r>
    </w:p>
    <w:p w14:paraId="42ACC01C" w14:textId="77777777" w:rsidR="007E4857" w:rsidRDefault="00642EF4">
      <w:pPr>
        <w:pStyle w:val="SourceCode"/>
      </w:pPr>
      <w:r>
        <w:t xml:space="preserve">        }</w:t>
      </w:r>
    </w:p>
    <w:p w14:paraId="7852CD95" w14:textId="77777777" w:rsidR="007E4857" w:rsidRDefault="00642EF4">
      <w:pPr>
        <w:pStyle w:val="SourceCode"/>
      </w:pPr>
      <w:r>
        <w:t xml:space="preserve">    };</w:t>
      </w:r>
    </w:p>
    <w:p w14:paraId="1BA5BE0C" w14:textId="77777777" w:rsidR="007E4857" w:rsidRDefault="00642EF4">
      <w:pPr>
        <w:pStyle w:val="SourceCode"/>
      </w:pPr>
      <w:r>
        <w:t xml:space="preserve">    if let Err(_) = file.write_all(line.as_bytes()) {</w:t>
      </w:r>
    </w:p>
    <w:p w14:paraId="4078A202" w14:textId="77777777" w:rsidR="007E4857" w:rsidRDefault="00642EF4">
      <w:pPr>
        <w:pStyle w:val="SourceCode"/>
      </w:pPr>
      <w:r>
        <w:t xml:space="preserve">        eprintln!("Error: could not write to {}", ACCESS_LOG);</w:t>
      </w:r>
    </w:p>
    <w:p w14:paraId="6EEC03C9" w14:textId="77777777" w:rsidR="007E4857" w:rsidRDefault="00642EF4">
      <w:pPr>
        <w:pStyle w:val="SourceCode"/>
      </w:pPr>
      <w:r>
        <w:t xml:space="preserve">    }</w:t>
      </w:r>
    </w:p>
    <w:p w14:paraId="6F5A26C9" w14:textId="77777777" w:rsidR="007E4857" w:rsidRDefault="00642EF4">
      <w:pPr>
        <w:pStyle w:val="SourceCode"/>
      </w:pPr>
      <w:r>
        <w:t>}</w:t>
      </w:r>
    </w:p>
    <w:p w14:paraId="708ED518" w14:textId="77777777" w:rsidR="007E4857" w:rsidRDefault="007E4857">
      <w:pPr>
        <w:pStyle w:val="SourceCode"/>
      </w:pPr>
    </w:p>
    <w:p w14:paraId="3291DF19" w14:textId="77777777" w:rsidR="007E4857" w:rsidRDefault="00642EF4">
      <w:pPr>
        <w:pStyle w:val="SourceCode"/>
      </w:pPr>
      <w:r>
        <w:t>// Remember, send_json's twin for 201 Created, with the Location header</w:t>
      </w:r>
    </w:p>
    <w:p w14:paraId="212892C8" w14:textId="77777777" w:rsidR="007E4857" w:rsidRDefault="00642EF4">
      <w:pPr>
        <w:pStyle w:val="SourceCode"/>
      </w:pPr>
      <w:r>
        <w:t>// (Lesson 6.6a).</w:t>
      </w:r>
    </w:p>
    <w:p w14:paraId="2C93CE2F" w14:textId="77777777" w:rsidR="007E4857" w:rsidRDefault="00642EF4">
      <w:pPr>
        <w:pStyle w:val="SourceCode"/>
      </w:pPr>
      <w:r>
        <w:t>fn send_created(</w:t>
      </w:r>
    </w:p>
    <w:p w14:paraId="3D59BE83" w14:textId="77777777" w:rsidR="007E4857" w:rsidRDefault="00642EF4">
      <w:pPr>
        <w:pStyle w:val="SourceCode"/>
      </w:pPr>
      <w:r>
        <w:t xml:space="preserve">    method: &amp;Method,</w:t>
      </w:r>
    </w:p>
    <w:p w14:paraId="36EE6E79" w14:textId="77777777" w:rsidR="007E4857" w:rsidRDefault="00642EF4">
      <w:pPr>
        <w:pStyle w:val="SourceCode"/>
      </w:pPr>
      <w:r>
        <w:t xml:space="preserve">    target: &amp;Uri,</w:t>
      </w:r>
    </w:p>
    <w:p w14:paraId="7410EB59" w14:textId="77777777" w:rsidR="007E4857" w:rsidRDefault="00642EF4">
      <w:pPr>
        <w:pStyle w:val="SourceCode"/>
      </w:pPr>
      <w:r>
        <w:t xml:space="preserve">    location: String,</w:t>
      </w:r>
    </w:p>
    <w:p w14:paraId="4821BBE7" w14:textId="77777777" w:rsidR="007E4857" w:rsidRDefault="00642EF4">
      <w:pPr>
        <w:pStyle w:val="SourceCode"/>
      </w:pPr>
      <w:r>
        <w:t xml:space="preserve">    json_text: &amp;str,</w:t>
      </w:r>
    </w:p>
    <w:p w14:paraId="51326F73" w14:textId="77777777" w:rsidR="007E4857" w:rsidRDefault="00642EF4">
      <w:pPr>
        <w:pStyle w:val="SourceCode"/>
      </w:pPr>
      <w:r>
        <w:t>) -&gt; Response {</w:t>
      </w:r>
    </w:p>
    <w:p w14:paraId="16EA6326" w14:textId="77777777" w:rsidR="007E4857" w:rsidRDefault="00642EF4">
      <w:pPr>
        <w:pStyle w:val="SourceCode"/>
      </w:pPr>
      <w:r>
        <w:t xml:space="preserve">    log_request(method, target, StatusCode::CREATED);</w:t>
      </w:r>
    </w:p>
    <w:p w14:paraId="38EA7083" w14:textId="77777777" w:rsidR="007E4857" w:rsidRDefault="00642EF4">
      <w:pPr>
        <w:pStyle w:val="SourceCode"/>
      </w:pPr>
      <w:r>
        <w:t xml:space="preserve">    let headers = [</w:t>
      </w:r>
    </w:p>
    <w:p w14:paraId="14EB24EA" w14:textId="77777777" w:rsidR="007E4857" w:rsidRDefault="00642EF4">
      <w:pPr>
        <w:pStyle w:val="SourceCode"/>
      </w:pPr>
      <w:r>
        <w:t xml:space="preserve">        (header::CONTENT_TYPE, JSON_TYPE.to_string()),</w:t>
      </w:r>
    </w:p>
    <w:p w14:paraId="1BF3D7E3" w14:textId="77777777" w:rsidR="007E4857" w:rsidRDefault="00642EF4">
      <w:pPr>
        <w:pStyle w:val="SourceCode"/>
      </w:pPr>
      <w:r>
        <w:t xml:space="preserve">        (header::LOCATION, location),</w:t>
      </w:r>
    </w:p>
    <w:p w14:paraId="74ADDFC0" w14:textId="77777777" w:rsidR="007E4857" w:rsidRDefault="00642EF4">
      <w:pPr>
        <w:pStyle w:val="SourceCode"/>
      </w:pPr>
      <w:r>
        <w:t xml:space="preserve">    ];</w:t>
      </w:r>
    </w:p>
    <w:p w14:paraId="4D6DC31B" w14:textId="77777777" w:rsidR="007E4857" w:rsidRDefault="00642EF4">
      <w:pPr>
        <w:pStyle w:val="SourceCode"/>
      </w:pPr>
      <w:r>
        <w:t xml:space="preserve">    (StatusCode::CREATED, headers, json_text.to_string()).into_response()</w:t>
      </w:r>
    </w:p>
    <w:p w14:paraId="06E2D47B" w14:textId="77777777" w:rsidR="007E4857" w:rsidRDefault="00642EF4">
      <w:pPr>
        <w:pStyle w:val="SourceCode"/>
      </w:pPr>
      <w:r>
        <w:t>}</w:t>
      </w:r>
    </w:p>
    <w:p w14:paraId="46FE14DA" w14:textId="77777777" w:rsidR="007E4857" w:rsidRDefault="007E4857">
      <w:pPr>
        <w:pStyle w:val="SourceCode"/>
      </w:pPr>
    </w:p>
    <w:p w14:paraId="1C72C271" w14:textId="77777777" w:rsidR="007E4857" w:rsidRDefault="00642EF4">
      <w:pPr>
        <w:pStyle w:val="SourceCode"/>
      </w:pPr>
      <w:r>
        <w:t>// Remember, 204 No Content: the status alone, with no body and no</w:t>
      </w:r>
    </w:p>
    <w:p w14:paraId="799A3B52" w14:textId="77777777" w:rsidR="007E4857" w:rsidRDefault="00642EF4">
      <w:pPr>
        <w:pStyle w:val="SourceCode"/>
      </w:pPr>
      <w:r>
        <w:t>// Content-Type (Lesson 6.9a).</w:t>
      </w:r>
    </w:p>
    <w:p w14:paraId="2CE2A390" w14:textId="77777777" w:rsidR="007E4857" w:rsidRDefault="00642EF4">
      <w:pPr>
        <w:pStyle w:val="SourceCode"/>
      </w:pPr>
      <w:r>
        <w:t>fn send_no_content(method: &amp;Method, target: &amp;Uri) -&gt; Response {</w:t>
      </w:r>
    </w:p>
    <w:p w14:paraId="0DA99F03" w14:textId="77777777" w:rsidR="007E4857" w:rsidRDefault="00642EF4">
      <w:pPr>
        <w:pStyle w:val="SourceCode"/>
      </w:pPr>
      <w:r>
        <w:t xml:space="preserve">    log_request(method, target, StatusCode::NO_CONTENT);</w:t>
      </w:r>
    </w:p>
    <w:p w14:paraId="3F45E572" w14:textId="77777777" w:rsidR="007E4857" w:rsidRDefault="00642EF4">
      <w:pPr>
        <w:pStyle w:val="SourceCode"/>
      </w:pPr>
      <w:r>
        <w:t xml:space="preserve">    StatusCode::NO_CONTENT.into_response()</w:t>
      </w:r>
    </w:p>
    <w:p w14:paraId="77801875" w14:textId="77777777" w:rsidR="007E4857" w:rsidRDefault="00642EF4">
      <w:pPr>
        <w:pStyle w:val="SourceCode"/>
      </w:pPr>
      <w:r>
        <w:t>}</w:t>
      </w:r>
    </w:p>
    <w:p w14:paraId="08373CBD" w14:textId="77777777" w:rsidR="007E4857" w:rsidRDefault="007E4857">
      <w:pPr>
        <w:pStyle w:val="SourceCode"/>
      </w:pPr>
    </w:p>
    <w:p w14:paraId="4A21D86E" w14:textId="77777777" w:rsidR="007E4857" w:rsidRDefault="00642EF4">
      <w:pPr>
        <w:pStyle w:val="SourceCode"/>
      </w:pPr>
      <w:r>
        <w:t>// Lesson 6.18a: send_json's twin for one page: 200, the page's JSON array,</w:t>
      </w:r>
    </w:p>
    <w:p w14:paraId="0F78CF87" w14:textId="77777777" w:rsidR="007E4857" w:rsidRDefault="00642EF4">
      <w:pPr>
        <w:pStyle w:val="SourceCode"/>
      </w:pPr>
      <w:r>
        <w:t>// and the Link header, which is left out when link is "".</w:t>
      </w:r>
    </w:p>
    <w:p w14:paraId="28BE202C" w14:textId="77777777" w:rsidR="007E4857" w:rsidRDefault="00642EF4">
      <w:pPr>
        <w:pStyle w:val="SourceCode"/>
      </w:pPr>
      <w:r>
        <w:t>fn send_page(</w:t>
      </w:r>
    </w:p>
    <w:p w14:paraId="20E4FF51" w14:textId="77777777" w:rsidR="007E4857" w:rsidRDefault="00642EF4">
      <w:pPr>
        <w:pStyle w:val="SourceCode"/>
      </w:pPr>
      <w:r>
        <w:t xml:space="preserve">    method: &amp;Method,</w:t>
      </w:r>
    </w:p>
    <w:p w14:paraId="0C239D45" w14:textId="77777777" w:rsidR="007E4857" w:rsidRDefault="00642EF4">
      <w:pPr>
        <w:pStyle w:val="SourceCode"/>
      </w:pPr>
      <w:r>
        <w:t xml:space="preserve">    target: &amp;Uri,</w:t>
      </w:r>
    </w:p>
    <w:p w14:paraId="4D55278C" w14:textId="77777777" w:rsidR="007E4857" w:rsidRDefault="00642EF4">
      <w:pPr>
        <w:pStyle w:val="SourceCode"/>
      </w:pPr>
      <w:r>
        <w:t xml:space="preserve">    json_text: &amp;str,</w:t>
      </w:r>
    </w:p>
    <w:p w14:paraId="56DB0AA3" w14:textId="77777777" w:rsidR="007E4857" w:rsidRDefault="00642EF4">
      <w:pPr>
        <w:pStyle w:val="SourceCode"/>
      </w:pPr>
      <w:r>
        <w:t xml:space="preserve">    link: &amp;str,</w:t>
      </w:r>
    </w:p>
    <w:p w14:paraId="2C33F4D2" w14:textId="77777777" w:rsidR="007E4857" w:rsidRDefault="00642EF4">
      <w:pPr>
        <w:pStyle w:val="SourceCode"/>
      </w:pPr>
      <w:r>
        <w:t>) -&gt; Response {</w:t>
      </w:r>
    </w:p>
    <w:p w14:paraId="6043DB74" w14:textId="77777777" w:rsidR="007E4857" w:rsidRDefault="00642EF4">
      <w:pPr>
        <w:pStyle w:val="SourceCode"/>
      </w:pPr>
      <w:r>
        <w:t xml:space="preserve">    log_request(method, target, StatusCode::OK);</w:t>
      </w:r>
    </w:p>
    <w:p w14:paraId="2646CFB4" w14:textId="77777777" w:rsidR="007E4857" w:rsidRDefault="00642EF4">
      <w:pPr>
        <w:pStyle w:val="SourceCode"/>
      </w:pPr>
      <w:r>
        <w:t xml:space="preserve">    let body = json_text.to_string();</w:t>
      </w:r>
    </w:p>
    <w:p w14:paraId="059AE8B6" w14:textId="77777777" w:rsidR="007E4857" w:rsidRDefault="00642EF4">
      <w:pPr>
        <w:pStyle w:val="SourceCode"/>
      </w:pPr>
      <w:r>
        <w:t xml:space="preserve">    if link.is_empty() {</w:t>
      </w:r>
    </w:p>
    <w:p w14:paraId="22DE4A10" w14:textId="77777777" w:rsidR="007E4857" w:rsidRDefault="00642EF4">
      <w:pPr>
        <w:pStyle w:val="SourceCode"/>
      </w:pPr>
      <w:r>
        <w:t xml:space="preserve">        let headers = [(header::CONTENT_TYPE, JSON_TYPE)];</w:t>
      </w:r>
    </w:p>
    <w:p w14:paraId="44CC0747" w14:textId="77777777" w:rsidR="007E4857" w:rsidRDefault="00642EF4">
      <w:pPr>
        <w:pStyle w:val="SourceCode"/>
      </w:pPr>
      <w:r>
        <w:t xml:space="preserve">        return (StatusCode::OK, headers, body).into_response();</w:t>
      </w:r>
    </w:p>
    <w:p w14:paraId="624002DC" w14:textId="77777777" w:rsidR="007E4857" w:rsidRDefault="00642EF4">
      <w:pPr>
        <w:pStyle w:val="SourceCode"/>
      </w:pPr>
      <w:r>
        <w:t xml:space="preserve">    }</w:t>
      </w:r>
    </w:p>
    <w:p w14:paraId="4CBAAA7B" w14:textId="77777777" w:rsidR="007E4857" w:rsidRDefault="00642EF4">
      <w:pPr>
        <w:pStyle w:val="SourceCode"/>
      </w:pPr>
      <w:r>
        <w:t xml:space="preserve">    let headers = [(header::CONTENT_TYPE, JSON_TYPE), (header::LINK, link)];</w:t>
      </w:r>
    </w:p>
    <w:p w14:paraId="302B147D" w14:textId="77777777" w:rsidR="007E4857" w:rsidRDefault="00642EF4">
      <w:pPr>
        <w:pStyle w:val="SourceCode"/>
      </w:pPr>
      <w:r>
        <w:t xml:space="preserve">    (StatusCode::OK, headers, body).into_response()</w:t>
      </w:r>
    </w:p>
    <w:p w14:paraId="7FBDD726" w14:textId="77777777" w:rsidR="007E4857" w:rsidRDefault="00642EF4">
      <w:pPr>
        <w:pStyle w:val="SourceCode"/>
      </w:pPr>
      <w:r>
        <w:t>}</w:t>
      </w:r>
    </w:p>
    <w:p w14:paraId="30F3C18B" w14:textId="77777777" w:rsidR="007E4857" w:rsidRDefault="007E4857">
      <w:pPr>
        <w:pStyle w:val="SourceCode"/>
      </w:pPr>
    </w:p>
    <w:p w14:paraId="1254CB57" w14:textId="77777777" w:rsidR="007E4857" w:rsidRDefault="00642EF4">
      <w:pPr>
        <w:pStyle w:val="SourceCode"/>
      </w:pPr>
      <w:r>
        <w:t>// Lesson 6.20a: send_json's twin for the API's description: 200, the YAML</w:t>
      </w:r>
    </w:p>
    <w:p w14:paraId="5A0973EA" w14:textId="77777777" w:rsidR="007E4857" w:rsidRDefault="00642EF4">
      <w:pPr>
        <w:pStyle w:val="SourceCode"/>
      </w:pPr>
      <w:r>
        <w:t>// type, and the document main read when the server started.</w:t>
      </w:r>
    </w:p>
    <w:p w14:paraId="37B0B166" w14:textId="77777777" w:rsidR="007E4857" w:rsidRDefault="00642EF4">
      <w:pPr>
        <w:pStyle w:val="SourceCode"/>
      </w:pPr>
      <w:r>
        <w:t>fn send_document(method: &amp;Method, target: &amp;Uri, document: &amp;str) -&gt; Response {</w:t>
      </w:r>
    </w:p>
    <w:p w14:paraId="10926448" w14:textId="77777777" w:rsidR="007E4857" w:rsidRDefault="00642EF4">
      <w:pPr>
        <w:pStyle w:val="SourceCode"/>
      </w:pPr>
      <w:r>
        <w:t xml:space="preserve">    log_request(method, target, StatusCode::OK);</w:t>
      </w:r>
    </w:p>
    <w:p w14:paraId="5B1DE9E8" w14:textId="77777777" w:rsidR="007E4857" w:rsidRDefault="00642EF4">
      <w:pPr>
        <w:pStyle w:val="SourceCode"/>
      </w:pPr>
      <w:r>
        <w:t xml:space="preserve">    let headers = [(header::CONTENT_TYPE, YAML_TYPE)];</w:t>
      </w:r>
    </w:p>
    <w:p w14:paraId="25A35BA0" w14:textId="77777777" w:rsidR="007E4857" w:rsidRDefault="00642EF4">
      <w:pPr>
        <w:pStyle w:val="SourceCode"/>
      </w:pPr>
      <w:r>
        <w:t xml:space="preserve">    (StatusCode::OK, headers, document.to_string()).into_response()</w:t>
      </w:r>
    </w:p>
    <w:p w14:paraId="06FEC3A6" w14:textId="77777777" w:rsidR="007E4857" w:rsidRDefault="00642EF4">
      <w:pPr>
        <w:pStyle w:val="SourceCode"/>
      </w:pPr>
      <w:r>
        <w:t>}</w:t>
      </w:r>
    </w:p>
    <w:p w14:paraId="76A46575" w14:textId="77777777" w:rsidR="007E4857" w:rsidRDefault="007E4857">
      <w:pPr>
        <w:pStyle w:val="SourceCode"/>
      </w:pPr>
    </w:p>
    <w:p w14:paraId="1BD53583" w14:textId="77777777" w:rsidR="007E4857" w:rsidRDefault="00642EF4">
      <w:pPr>
        <w:pStyle w:val="SourceCode"/>
      </w:pPr>
      <w:r>
        <w:t>fn handle_health(method: &amp;Method, target: &amp;Uri) -&gt; Response {</w:t>
      </w:r>
    </w:p>
    <w:p w14:paraId="5D72ADBE" w14:textId="77777777" w:rsidR="007E4857" w:rsidRDefault="00642EF4">
      <w:pPr>
        <w:pStyle w:val="SourceCode"/>
      </w:pPr>
      <w:r>
        <w:t xml:space="preserve">    send_json(method, target, StatusCode::OK, "{\"status\":\"ok\"}")</w:t>
      </w:r>
    </w:p>
    <w:p w14:paraId="138032FC" w14:textId="77777777" w:rsidR="007E4857" w:rsidRDefault="00642EF4">
      <w:pPr>
        <w:pStyle w:val="SourceCode"/>
      </w:pPr>
      <w:r>
        <w:t>}</w:t>
      </w:r>
    </w:p>
    <w:p w14:paraId="3830A2AC" w14:textId="77777777" w:rsidR="007E4857" w:rsidRDefault="007E4857">
      <w:pPr>
        <w:pStyle w:val="SourceCode"/>
      </w:pPr>
    </w:p>
    <w:p w14:paraId="3CDD7202" w14:textId="77777777" w:rsidR="007E4857" w:rsidRDefault="00642EF4">
      <w:pPr>
        <w:pStyle w:val="SourceCode"/>
      </w:pPr>
      <w:r>
        <w:t>// Lesson 6.20a: GET /api/v1/openapi.yaml, the API's description. Like</w:t>
      </w:r>
    </w:p>
    <w:p w14:paraId="166B822F" w14:textId="77777777" w:rsidR="007E4857" w:rsidRDefault="00642EF4">
      <w:pPr>
        <w:pStyle w:val="SourceCode"/>
      </w:pPr>
      <w:r>
        <w:t>// handle_health, it needs no key: the description holds no contact data,</w:t>
      </w:r>
    </w:p>
    <w:p w14:paraId="356DF52E" w14:textId="77777777" w:rsidR="007E4857" w:rsidRDefault="00642EF4">
      <w:pPr>
        <w:pStyle w:val="SourceCode"/>
      </w:pPr>
      <w:r>
        <w:t>// and a caller reads it to learn how to get a key in the first place. It</w:t>
      </w:r>
    </w:p>
    <w:p w14:paraId="5663B0B7" w14:textId="77777777" w:rsidR="007E4857" w:rsidRDefault="00642EF4">
      <w:pPr>
        <w:pStyle w:val="SourceCode"/>
      </w:pPr>
      <w:r>
        <w:t>// touches no database, so it runs at once, without spawn_blocking.</w:t>
      </w:r>
    </w:p>
    <w:p w14:paraId="497F2F80" w14:textId="77777777" w:rsidR="007E4857" w:rsidRDefault="00642EF4">
      <w:pPr>
        <w:pStyle w:val="SourceCode"/>
      </w:pPr>
      <w:r>
        <w:t>fn handle_openapi(method: &amp;Method, target: &amp;Uri, document: &amp;str) -&gt; Response {</w:t>
      </w:r>
    </w:p>
    <w:p w14:paraId="2F4E253B" w14:textId="77777777" w:rsidR="007E4857" w:rsidRDefault="00642EF4">
      <w:pPr>
        <w:pStyle w:val="SourceCode"/>
      </w:pPr>
      <w:r>
        <w:t xml:space="preserve">    send_document(method, target, document)</w:t>
      </w:r>
    </w:p>
    <w:p w14:paraId="63F71934" w14:textId="77777777" w:rsidR="007E4857" w:rsidRDefault="00642EF4">
      <w:pPr>
        <w:pStyle w:val="SourceCode"/>
      </w:pPr>
      <w:r>
        <w:t>}</w:t>
      </w:r>
    </w:p>
    <w:p w14:paraId="198ED8C1" w14:textId="77777777" w:rsidR="007E4857" w:rsidRDefault="007E4857">
      <w:pPr>
        <w:pStyle w:val="SourceCode"/>
      </w:pPr>
    </w:p>
    <w:p w14:paraId="181E1711" w14:textId="77777777" w:rsidR="007E4857" w:rsidRDefault="00642EF4">
      <w:pPr>
        <w:pStyle w:val="SourceCode"/>
      </w:pPr>
      <w:r>
        <w:t>// The one place a ContactStatus becomes an HTTP status: every failure of</w:t>
      </w:r>
    </w:p>
    <w:p w14:paraId="5567AE6E" w14:textId="77777777" w:rsidR="007E4857" w:rsidRDefault="00642EF4">
      <w:pPr>
        <w:pStyle w:val="SourceCode"/>
      </w:pPr>
      <w:r>
        <w:t>// every handler is answered through send_failure, which asks it, so no</w:t>
      </w:r>
    </w:p>
    <w:p w14:paraId="059BA834" w14:textId="77777777" w:rsidR="007E4857" w:rsidRDefault="00642EF4">
      <w:pPr>
        <w:pStyle w:val="SourceCode"/>
      </w:pPr>
      <w:r>
        <w:t>// handler writes 400, 404, 409, or 500 itself. A change, such as 422</w:t>
      </w:r>
    </w:p>
    <w:p w14:paraId="3F907821" w14:textId="77777777" w:rsidR="007E4857" w:rsidRDefault="00642EF4">
      <w:pPr>
        <w:pStyle w:val="SourceCode"/>
      </w:pPr>
      <w:r>
        <w:t>// instead of 400, is one line here. Remember, a match must cover every</w:t>
      </w:r>
    </w:p>
    <w:p w14:paraId="245D6E65" w14:textId="77777777" w:rsidR="007E4857" w:rsidRDefault="00642EF4">
      <w:pPr>
        <w:pStyle w:val="SourceCode"/>
      </w:pPr>
      <w:r>
        <w:t>// variant; _ covers every one not named (Lesson 5.9a).</w:t>
      </w:r>
    </w:p>
    <w:p w14:paraId="2F60DB74" w14:textId="77777777" w:rsidR="007E4857" w:rsidRDefault="00642EF4">
      <w:pPr>
        <w:pStyle w:val="SourceCode"/>
      </w:pPr>
      <w:r>
        <w:t>fn http_status_for(status: &amp;ContactStatus) -&gt; StatusCode {</w:t>
      </w:r>
    </w:p>
    <w:p w14:paraId="31CFC4E9" w14:textId="77777777" w:rsidR="007E4857" w:rsidRDefault="00642EF4">
      <w:pPr>
        <w:pStyle w:val="SourceCode"/>
      </w:pPr>
      <w:r>
        <w:t xml:space="preserve">    match status {</w:t>
      </w:r>
    </w:p>
    <w:p w14:paraId="0AC1FB56" w14:textId="77777777" w:rsidR="007E4857" w:rsidRDefault="00642EF4">
      <w:pPr>
        <w:pStyle w:val="SourceCode"/>
      </w:pPr>
      <w:r>
        <w:t xml:space="preserve">        ContactStatus::Success =&gt; StatusCode::OK,</w:t>
      </w:r>
    </w:p>
    <w:p w14:paraId="4ED3B9CE" w14:textId="77777777" w:rsidR="007E4857" w:rsidRDefault="00642EF4">
      <w:pPr>
        <w:pStyle w:val="SourceCode"/>
      </w:pPr>
      <w:r>
        <w:t xml:space="preserve">        ContactStatus::InvalidInput =&gt; StatusCode::BAD_REQUEST,</w:t>
      </w:r>
    </w:p>
    <w:p w14:paraId="2B8BEA14" w14:textId="77777777" w:rsidR="007E4857" w:rsidRDefault="00642EF4">
      <w:pPr>
        <w:pStyle w:val="SourceCode"/>
      </w:pPr>
      <w:r>
        <w:t xml:space="preserve">        ContactStatus::NotFound =&gt; StatusCode::NOT_FOUND,</w:t>
      </w:r>
    </w:p>
    <w:p w14:paraId="319FDDBA" w14:textId="77777777" w:rsidR="007E4857" w:rsidRDefault="00642EF4">
      <w:pPr>
        <w:pStyle w:val="SourceCode"/>
      </w:pPr>
      <w:r>
        <w:t xml:space="preserve">        ContactStatus::DuplicateEmail =&gt; StatusCode::CONFLICT,</w:t>
      </w:r>
    </w:p>
    <w:p w14:paraId="5D0A07F4" w14:textId="77777777" w:rsidR="007E4857" w:rsidRDefault="00642EF4">
      <w:pPr>
        <w:pStyle w:val="SourceCode"/>
      </w:pPr>
      <w:r>
        <w:t xml:space="preserve">        // Every other status is a failure on the server's side.</w:t>
      </w:r>
    </w:p>
    <w:p w14:paraId="64DFFE3F" w14:textId="77777777" w:rsidR="007E4857" w:rsidRDefault="00642EF4">
      <w:pPr>
        <w:pStyle w:val="SourceCode"/>
      </w:pPr>
      <w:r>
        <w:t xml:space="preserve">        _ =&gt; StatusCode::INTERNAL_SERVER_ERROR,</w:t>
      </w:r>
    </w:p>
    <w:p w14:paraId="0029923B" w14:textId="77777777" w:rsidR="007E4857" w:rsidRDefault="00642EF4">
      <w:pPr>
        <w:pStyle w:val="SourceCode"/>
      </w:pPr>
      <w:r>
        <w:t xml:space="preserve">    }</w:t>
      </w:r>
    </w:p>
    <w:p w14:paraId="55DB7EA8" w14:textId="77777777" w:rsidR="007E4857" w:rsidRDefault="00642EF4">
      <w:pPr>
        <w:pStyle w:val="SourceCode"/>
      </w:pPr>
      <w:r>
        <w:t>}</w:t>
      </w:r>
    </w:p>
    <w:p w14:paraId="6096C6BA" w14:textId="77777777" w:rsidR="007E4857" w:rsidRDefault="007E4857">
      <w:pPr>
        <w:pStyle w:val="SourceCode"/>
      </w:pPr>
    </w:p>
    <w:p w14:paraId="1352B1AD" w14:textId="77777777" w:rsidR="007E4857" w:rsidRDefault="00642EF4">
      <w:pPr>
        <w:pStyle w:val="SourceCode"/>
      </w:pPr>
      <w:r>
        <w:t>// The code an error body names for a ContactStatus.</w:t>
      </w:r>
    </w:p>
    <w:p w14:paraId="66770719" w14:textId="77777777" w:rsidR="007E4857" w:rsidRDefault="00642EF4">
      <w:pPr>
        <w:pStyle w:val="SourceCode"/>
      </w:pPr>
      <w:r>
        <w:t>fn error_code_for(status: &amp;ContactStatus) -&gt; &amp;str {</w:t>
      </w:r>
    </w:p>
    <w:p w14:paraId="7F582E55" w14:textId="77777777" w:rsidR="007E4857" w:rsidRDefault="00642EF4">
      <w:pPr>
        <w:pStyle w:val="SourceCode"/>
      </w:pPr>
      <w:r>
        <w:t xml:space="preserve">    match status {</w:t>
      </w:r>
    </w:p>
    <w:p w14:paraId="74F6746D" w14:textId="77777777" w:rsidR="007E4857" w:rsidRDefault="00642EF4">
      <w:pPr>
        <w:pStyle w:val="SourceCode"/>
      </w:pPr>
      <w:r>
        <w:t xml:space="preserve">        ContactStatus::InvalidInput =&gt; "invalid_input",</w:t>
      </w:r>
    </w:p>
    <w:p w14:paraId="2DDD7C0D" w14:textId="77777777" w:rsidR="007E4857" w:rsidRDefault="00642EF4">
      <w:pPr>
        <w:pStyle w:val="SourceCode"/>
      </w:pPr>
      <w:r>
        <w:t xml:space="preserve">        ContactStatus::NotFound =&gt; "not_found",</w:t>
      </w:r>
    </w:p>
    <w:p w14:paraId="24ECBB57" w14:textId="77777777" w:rsidR="007E4857" w:rsidRDefault="00642EF4">
      <w:pPr>
        <w:pStyle w:val="SourceCode"/>
      </w:pPr>
      <w:r>
        <w:t xml:space="preserve">        ContactStatus::DuplicateEmail =&gt; "duplicate_email",</w:t>
      </w:r>
    </w:p>
    <w:p w14:paraId="28DBD06C" w14:textId="77777777" w:rsidR="007E4857" w:rsidRDefault="00642EF4">
      <w:pPr>
        <w:pStyle w:val="SourceCode"/>
      </w:pPr>
      <w:r>
        <w:t xml:space="preserve">        _ =&gt; "database_failure",</w:t>
      </w:r>
    </w:p>
    <w:p w14:paraId="13D79495" w14:textId="77777777" w:rsidR="007E4857" w:rsidRDefault="00642EF4">
      <w:pPr>
        <w:pStyle w:val="SourceCode"/>
      </w:pPr>
      <w:r>
        <w:t xml:space="preserve">    }</w:t>
      </w:r>
    </w:p>
    <w:p w14:paraId="506BC755" w14:textId="77777777" w:rsidR="007E4857" w:rsidRDefault="00642EF4">
      <w:pPr>
        <w:pStyle w:val="SourceCode"/>
      </w:pPr>
      <w:r>
        <w:t>}</w:t>
      </w:r>
    </w:p>
    <w:p w14:paraId="51CAF25A" w14:textId="77777777" w:rsidR="007E4857" w:rsidRDefault="007E4857">
      <w:pPr>
        <w:pStyle w:val="SourceCode"/>
      </w:pPr>
    </w:p>
    <w:p w14:paraId="71C044CD" w14:textId="77777777" w:rsidR="007E4857" w:rsidRDefault="00642EF4">
      <w:pPr>
        <w:pStyle w:val="SourceCode"/>
      </w:pPr>
      <w:r>
        <w:t>fn send_error(</w:t>
      </w:r>
    </w:p>
    <w:p w14:paraId="781C7211" w14:textId="77777777" w:rsidR="007E4857" w:rsidRDefault="00642EF4">
      <w:pPr>
        <w:pStyle w:val="SourceCode"/>
      </w:pPr>
      <w:r>
        <w:t xml:space="preserve">    method: &amp;Method,</w:t>
      </w:r>
    </w:p>
    <w:p w14:paraId="7650F148" w14:textId="77777777" w:rsidR="007E4857" w:rsidRDefault="00642EF4">
      <w:pPr>
        <w:pStyle w:val="SourceCode"/>
      </w:pPr>
      <w:r>
        <w:t xml:space="preserve">    target: &amp;Uri,</w:t>
      </w:r>
    </w:p>
    <w:p w14:paraId="1A4541C8" w14:textId="77777777" w:rsidR="007E4857" w:rsidRDefault="00642EF4">
      <w:pPr>
        <w:pStyle w:val="SourceCode"/>
      </w:pPr>
      <w:r>
        <w:t xml:space="preserve">    status: StatusCode,</w:t>
      </w:r>
    </w:p>
    <w:p w14:paraId="6DF95B69" w14:textId="77777777" w:rsidR="007E4857" w:rsidRDefault="00642EF4">
      <w:pPr>
        <w:pStyle w:val="SourceCode"/>
      </w:pPr>
      <w:r>
        <w:t xml:space="preserve">    code: &amp;str,</w:t>
      </w:r>
    </w:p>
    <w:p w14:paraId="1234CF79" w14:textId="77777777" w:rsidR="007E4857" w:rsidRDefault="00642EF4">
      <w:pPr>
        <w:pStyle w:val="SourceCode"/>
      </w:pPr>
      <w:r>
        <w:t xml:space="preserve">    message: &amp;str,</w:t>
      </w:r>
    </w:p>
    <w:p w14:paraId="0F08000B" w14:textId="77777777" w:rsidR="007E4857" w:rsidRDefault="00642EF4">
      <w:pPr>
        <w:pStyle w:val="SourceCode"/>
      </w:pPr>
      <w:r>
        <w:t>) -&gt; Response {</w:t>
      </w:r>
    </w:p>
    <w:p w14:paraId="40F66A7B" w14:textId="77777777" w:rsidR="007E4857" w:rsidRDefault="00642EF4">
      <w:pPr>
        <w:pStyle w:val="SourceCode"/>
      </w:pPr>
      <w:r>
        <w:t xml:space="preserve">    let error_body = ErrorBody {</w:t>
      </w:r>
    </w:p>
    <w:p w14:paraId="485FCB46" w14:textId="77777777" w:rsidR="007E4857" w:rsidRDefault="00642EF4">
      <w:pPr>
        <w:pStyle w:val="SourceCode"/>
      </w:pPr>
      <w:r>
        <w:t xml:space="preserve">        code: code.to_string(),</w:t>
      </w:r>
    </w:p>
    <w:p w14:paraId="1E060710" w14:textId="77777777" w:rsidR="007E4857" w:rsidRDefault="00642EF4">
      <w:pPr>
        <w:pStyle w:val="SourceCode"/>
      </w:pPr>
      <w:r>
        <w:t xml:space="preserve">        message: message.to_string(),</w:t>
      </w:r>
    </w:p>
    <w:p w14:paraId="6849A0FD" w14:textId="77777777" w:rsidR="007E4857" w:rsidRDefault="00642EF4">
      <w:pPr>
        <w:pStyle w:val="SourceCode"/>
      </w:pPr>
      <w:r>
        <w:t xml:space="preserve">    };</w:t>
      </w:r>
    </w:p>
    <w:p w14:paraId="6BB2023E" w14:textId="77777777" w:rsidR="007E4857" w:rsidRDefault="00642EF4">
      <w:pPr>
        <w:pStyle w:val="SourceCode"/>
      </w:pPr>
      <w:r>
        <w:t xml:space="preserve">    match serde_json::to_string(&amp;error_body) {</w:t>
      </w:r>
    </w:p>
    <w:p w14:paraId="270CF9CA" w14:textId="77777777" w:rsidR="007E4857" w:rsidRDefault="00642EF4">
      <w:pPr>
        <w:pStyle w:val="SourceCode"/>
      </w:pPr>
      <w:r>
        <w:t xml:space="preserve">        Ok(json_text) =&gt; send_json(method, target, status, &amp;json_text),</w:t>
      </w:r>
    </w:p>
    <w:p w14:paraId="37D77833" w14:textId="77777777" w:rsidR="007E4857" w:rsidRDefault="00642EF4">
      <w:pPr>
        <w:pStyle w:val="SourceCode"/>
      </w:pPr>
      <w:r>
        <w:t xml:space="preserve">        Err(_) =&gt; send_json(</w:t>
      </w:r>
    </w:p>
    <w:p w14:paraId="602B10BF" w14:textId="77777777" w:rsidR="007E4857" w:rsidRDefault="00642EF4">
      <w:pPr>
        <w:pStyle w:val="SourceCode"/>
      </w:pPr>
      <w:r>
        <w:t xml:space="preserve">            method,</w:t>
      </w:r>
    </w:p>
    <w:p w14:paraId="6F2E4F84" w14:textId="77777777" w:rsidR="007E4857" w:rsidRDefault="00642EF4">
      <w:pPr>
        <w:pStyle w:val="SourceCode"/>
      </w:pPr>
      <w:r>
        <w:t xml:space="preserve">            target,</w:t>
      </w:r>
    </w:p>
    <w:p w14:paraId="5EAD7CE1" w14:textId="77777777" w:rsidR="007E4857" w:rsidRDefault="00642EF4">
      <w:pPr>
        <w:pStyle w:val="SourceCode"/>
      </w:pPr>
      <w:r>
        <w:t xml:space="preserve">            StatusCode::INTERNAL_SERVER_ERROR,</w:t>
      </w:r>
    </w:p>
    <w:p w14:paraId="409C9C61" w14:textId="77777777" w:rsidR="007E4857" w:rsidRDefault="00642EF4">
      <w:pPr>
        <w:pStyle w:val="SourceCode"/>
      </w:pPr>
      <w:r>
        <w:t xml:space="preserve">            OUT_OF_MEMORY_JSON,</w:t>
      </w:r>
    </w:p>
    <w:p w14:paraId="53280A81" w14:textId="77777777" w:rsidR="007E4857" w:rsidRDefault="00642EF4">
      <w:pPr>
        <w:pStyle w:val="SourceCode"/>
      </w:pPr>
      <w:r>
        <w:t xml:space="preserve">        ),</w:t>
      </w:r>
    </w:p>
    <w:p w14:paraId="4227EBD4" w14:textId="77777777" w:rsidR="007E4857" w:rsidRDefault="00642EF4">
      <w:pPr>
        <w:pStyle w:val="SourceCode"/>
      </w:pPr>
      <w:r>
        <w:t xml:space="preserve">    }</w:t>
      </w:r>
    </w:p>
    <w:p w14:paraId="108EEC40" w14:textId="77777777" w:rsidR="007E4857" w:rsidRDefault="00642EF4">
      <w:pPr>
        <w:pStyle w:val="SourceCode"/>
      </w:pPr>
      <w:r>
        <w:t>}</w:t>
      </w:r>
    </w:p>
    <w:p w14:paraId="560A0A9F" w14:textId="77777777" w:rsidR="007E4857" w:rsidRDefault="007E4857">
      <w:pPr>
        <w:pStyle w:val="SourceCode"/>
      </w:pPr>
    </w:p>
    <w:p w14:paraId="5A465884" w14:textId="77777777" w:rsidR="007E4857" w:rsidRDefault="00642EF4">
      <w:pPr>
        <w:pStyle w:val="SourceCode"/>
      </w:pPr>
      <w:r>
        <w:t>// Answers a status that is not Success: its HTTP status, its code, and</w:t>
      </w:r>
    </w:p>
    <w:p w14:paraId="57BEA93A" w14:textId="77777777" w:rsidR="007E4857" w:rsidRDefault="00642EF4">
      <w:pPr>
        <w:pStyle w:val="SourceCode"/>
      </w:pPr>
      <w:r>
        <w:t>// status_message's words, the same words Chapter 5 printed.</w:t>
      </w:r>
    </w:p>
    <w:p w14:paraId="486EF7C7" w14:textId="77777777" w:rsidR="007E4857" w:rsidRDefault="00642EF4">
      <w:pPr>
        <w:pStyle w:val="SourceCode"/>
      </w:pPr>
      <w:r>
        <w:t>fn send_failure(</w:t>
      </w:r>
    </w:p>
    <w:p w14:paraId="642461BC" w14:textId="77777777" w:rsidR="007E4857" w:rsidRDefault="00642EF4">
      <w:pPr>
        <w:pStyle w:val="SourceCode"/>
      </w:pPr>
      <w:r>
        <w:t xml:space="preserve">    method: &amp;Method,</w:t>
      </w:r>
    </w:p>
    <w:p w14:paraId="62C65E55" w14:textId="77777777" w:rsidR="007E4857" w:rsidRDefault="00642EF4">
      <w:pPr>
        <w:pStyle w:val="SourceCode"/>
      </w:pPr>
      <w:r>
        <w:t xml:space="preserve">    target: &amp;Uri,</w:t>
      </w:r>
    </w:p>
    <w:p w14:paraId="6F1DD870" w14:textId="77777777" w:rsidR="007E4857" w:rsidRDefault="00642EF4">
      <w:pPr>
        <w:pStyle w:val="SourceCode"/>
      </w:pPr>
      <w:r>
        <w:t xml:space="preserve">    status: ContactStatus,</w:t>
      </w:r>
    </w:p>
    <w:p w14:paraId="670540AA" w14:textId="77777777" w:rsidR="007E4857" w:rsidRDefault="00642EF4">
      <w:pPr>
        <w:pStyle w:val="SourceCode"/>
      </w:pPr>
      <w:r>
        <w:t xml:space="preserve">    problem: &amp;str,</w:t>
      </w:r>
    </w:p>
    <w:p w14:paraId="4F8E9CE3" w14:textId="77777777" w:rsidR="007E4857" w:rsidRDefault="00642EF4">
      <w:pPr>
        <w:pStyle w:val="SourceCode"/>
      </w:pPr>
      <w:r>
        <w:t>) -&gt; Response {</w:t>
      </w:r>
    </w:p>
    <w:p w14:paraId="2D259638" w14:textId="77777777" w:rsidR="007E4857" w:rsidRDefault="00642EF4">
      <w:pPr>
        <w:pStyle w:val="SourceCode"/>
      </w:pPr>
      <w:r>
        <w:t xml:space="preserve">    let message = contacts::status_message(&amp;status, problem);</w:t>
      </w:r>
    </w:p>
    <w:p w14:paraId="1600AF73" w14:textId="77777777" w:rsidR="007E4857" w:rsidRDefault="00642EF4">
      <w:pPr>
        <w:pStyle w:val="SourceCode"/>
      </w:pPr>
      <w:r>
        <w:t xml:space="preserve">    send_error(</w:t>
      </w:r>
    </w:p>
    <w:p w14:paraId="33577EBC" w14:textId="77777777" w:rsidR="007E4857" w:rsidRDefault="00642EF4">
      <w:pPr>
        <w:pStyle w:val="SourceCode"/>
      </w:pPr>
      <w:r>
        <w:t xml:space="preserve">        method,</w:t>
      </w:r>
    </w:p>
    <w:p w14:paraId="3EA5AF5D" w14:textId="77777777" w:rsidR="007E4857" w:rsidRDefault="00642EF4">
      <w:pPr>
        <w:pStyle w:val="SourceCode"/>
      </w:pPr>
      <w:r>
        <w:t xml:space="preserve">        target,</w:t>
      </w:r>
    </w:p>
    <w:p w14:paraId="75455E0B" w14:textId="77777777" w:rsidR="007E4857" w:rsidRDefault="00642EF4">
      <w:pPr>
        <w:pStyle w:val="SourceCode"/>
      </w:pPr>
      <w:r>
        <w:t xml:space="preserve">        http_status_for(&amp;status),</w:t>
      </w:r>
    </w:p>
    <w:p w14:paraId="0135D558" w14:textId="77777777" w:rsidR="007E4857" w:rsidRDefault="00642EF4">
      <w:pPr>
        <w:pStyle w:val="SourceCode"/>
      </w:pPr>
      <w:r>
        <w:t xml:space="preserve">        error_code_for(&amp;status),</w:t>
      </w:r>
    </w:p>
    <w:p w14:paraId="09464280" w14:textId="77777777" w:rsidR="007E4857" w:rsidRDefault="00642EF4">
      <w:pPr>
        <w:pStyle w:val="SourceCode"/>
      </w:pPr>
      <w:r>
        <w:t xml:space="preserve">        &amp;message,</w:t>
      </w:r>
    </w:p>
    <w:p w14:paraId="6771DE73" w14:textId="77777777" w:rsidR="007E4857" w:rsidRDefault="00642EF4">
      <w:pPr>
        <w:pStyle w:val="SourceCode"/>
      </w:pPr>
      <w:r>
        <w:t xml:space="preserve">    )</w:t>
      </w:r>
    </w:p>
    <w:p w14:paraId="166FBEBB" w14:textId="77777777" w:rsidR="007E4857" w:rsidRDefault="00642EF4">
      <w:pPr>
        <w:pStyle w:val="SourceCode"/>
      </w:pPr>
      <w:r>
        <w:t>}</w:t>
      </w:r>
    </w:p>
    <w:p w14:paraId="57F4B8BD" w14:textId="77777777" w:rsidR="007E4857" w:rsidRDefault="007E4857">
      <w:pPr>
        <w:pStyle w:val="SourceCode"/>
      </w:pPr>
    </w:p>
    <w:p w14:paraId="62601C53" w14:textId="77777777" w:rsidR="007E4857" w:rsidRDefault="00642EF4">
      <w:pPr>
        <w:pStyle w:val="SourceCode"/>
      </w:pPr>
      <w:r>
        <w:t>// Lesson 6.14a: 503 Service Unavailable, the answer when step 3,</w:t>
      </w:r>
    </w:p>
    <w:p w14:paraId="1C2B8B0C" w14:textId="77777777" w:rsidR="007E4857" w:rsidRDefault="00642EF4">
      <w:pPr>
        <w:pStyle w:val="SourceCode"/>
      </w:pPr>
      <w:r>
        <w:t>// open_connection, fails. Without a connection the server can answer no</w:t>
      </w:r>
    </w:p>
    <w:p w14:paraId="4D821E9B" w14:textId="77777777" w:rsidR="007E4857" w:rsidRDefault="00642EF4">
      <w:pPr>
        <w:pStyle w:val="SourceCode"/>
      </w:pPr>
      <w:r>
        <w:t>// request that needs the database, so the trouble is the service's, not</w:t>
      </w:r>
    </w:p>
    <w:p w14:paraId="13DCF295" w14:textId="77777777" w:rsidR="007E4857" w:rsidRDefault="00642EF4">
      <w:pPr>
        <w:pStyle w:val="SourceCode"/>
      </w:pPr>
      <w:r>
        <w:t>// this request's: the same request may work later. problem holds</w:t>
      </w:r>
    </w:p>
    <w:p w14:paraId="1E53028A" w14:textId="77777777" w:rsidR="007E4857" w:rsidRDefault="00642EF4">
      <w:pPr>
        <w:pStyle w:val="SourceCode"/>
      </w:pPr>
      <w:r>
        <w:t>// handle_database_error's words; the details are in contacts.log. It</w:t>
      </w:r>
    </w:p>
    <w:p w14:paraId="71953BC0" w14:textId="77777777" w:rsidR="007E4857" w:rsidRDefault="00642EF4">
      <w:pPr>
        <w:pStyle w:val="SourceCode"/>
      </w:pPr>
      <w:r>
        <w:t>// stands beside send_failure, which stays unchanged: a failed connection</w:t>
      </w:r>
    </w:p>
    <w:p w14:paraId="052229DE" w14:textId="77777777" w:rsidR="007E4857" w:rsidRDefault="00642EF4">
      <w:pPr>
        <w:pStyle w:val="SourceCode"/>
      </w:pPr>
      <w:r>
        <w:t>// is DatabaseFailure too, which http_status_for makes 500, so the step</w:t>
      </w:r>
    </w:p>
    <w:p w14:paraId="0AACD988" w14:textId="77777777" w:rsidR="007E4857" w:rsidRDefault="00642EF4">
      <w:pPr>
        <w:pStyle w:val="SourceCode"/>
      </w:pPr>
      <w:r>
        <w:t>// that failed decides, never the error's words.</w:t>
      </w:r>
    </w:p>
    <w:p w14:paraId="2421EC82" w14:textId="77777777" w:rsidR="007E4857" w:rsidRDefault="00642EF4">
      <w:pPr>
        <w:pStyle w:val="SourceCode"/>
      </w:pPr>
      <w:r>
        <w:t>fn send_unavailable(method: &amp;Method, target: &amp;Uri, problem: &amp;str) -&gt; Response {</w:t>
      </w:r>
    </w:p>
    <w:p w14:paraId="447AF03F" w14:textId="77777777" w:rsidR="007E4857" w:rsidRDefault="00642EF4">
      <w:pPr>
        <w:pStyle w:val="SourceCode"/>
      </w:pPr>
      <w:r>
        <w:t xml:space="preserve">    let status = StatusCode::SERVICE_UNAVAILABLE;</w:t>
      </w:r>
    </w:p>
    <w:p w14:paraId="3B5F837E" w14:textId="77777777" w:rsidR="007E4857" w:rsidRDefault="00642EF4">
      <w:pPr>
        <w:pStyle w:val="SourceCode"/>
      </w:pPr>
      <w:r>
        <w:t xml:space="preserve">    send_error(method, target, status, "database_unavailable", problem)</w:t>
      </w:r>
    </w:p>
    <w:p w14:paraId="5A44541C" w14:textId="77777777" w:rsidR="007E4857" w:rsidRDefault="00642EF4">
      <w:pPr>
        <w:pStyle w:val="SourceCode"/>
      </w:pPr>
      <w:r>
        <w:t>}</w:t>
      </w:r>
    </w:p>
    <w:p w14:paraId="0A5BA020" w14:textId="77777777" w:rsidR="007E4857" w:rsidRDefault="007E4857">
      <w:pPr>
        <w:pStyle w:val="SourceCode"/>
      </w:pPr>
    </w:p>
    <w:p w14:paraId="781A98F4" w14:textId="77777777" w:rsidR="007E4857" w:rsidRDefault="00642EF4">
      <w:pPr>
        <w:pStyle w:val="SourceCode"/>
      </w:pPr>
      <w:r>
        <w:t>// Sends the JSON text the contact store made, or 500 when it could not</w:t>
      </w:r>
    </w:p>
    <w:p w14:paraId="2F6AC4B9" w14:textId="77777777" w:rsidR="007E4857" w:rsidRDefault="00642EF4">
      <w:pPr>
        <w:pStyle w:val="SourceCode"/>
      </w:pPr>
      <w:r>
        <w:t>// make it.</w:t>
      </w:r>
    </w:p>
    <w:p w14:paraId="2E09BF41" w14:textId="77777777" w:rsidR="007E4857" w:rsidRDefault="00642EF4">
      <w:pPr>
        <w:pStyle w:val="SourceCode"/>
      </w:pPr>
      <w:r>
        <w:t>fn send_made_json(</w:t>
      </w:r>
    </w:p>
    <w:p w14:paraId="46FAF67B" w14:textId="77777777" w:rsidR="007E4857" w:rsidRDefault="00642EF4">
      <w:pPr>
        <w:pStyle w:val="SourceCode"/>
      </w:pPr>
      <w:r>
        <w:t xml:space="preserve">    method: &amp;Method,</w:t>
      </w:r>
    </w:p>
    <w:p w14:paraId="24CEACAB" w14:textId="77777777" w:rsidR="007E4857" w:rsidRDefault="00642EF4">
      <w:pPr>
        <w:pStyle w:val="SourceCode"/>
      </w:pPr>
      <w:r>
        <w:t xml:space="preserve">    target: &amp;Uri,</w:t>
      </w:r>
    </w:p>
    <w:p w14:paraId="27C2E9C0" w14:textId="77777777" w:rsidR="007E4857" w:rsidRDefault="00642EF4">
      <w:pPr>
        <w:pStyle w:val="SourceCode"/>
      </w:pPr>
      <w:r>
        <w:t xml:space="preserve">    made_json: Result&lt;String, serde_json::Error&gt;,</w:t>
      </w:r>
    </w:p>
    <w:p w14:paraId="7B8E251E" w14:textId="77777777" w:rsidR="007E4857" w:rsidRDefault="00642EF4">
      <w:pPr>
        <w:pStyle w:val="SourceCode"/>
      </w:pPr>
      <w:r>
        <w:t>) -&gt; Response {</w:t>
      </w:r>
    </w:p>
    <w:p w14:paraId="1732DCD9" w14:textId="77777777" w:rsidR="007E4857" w:rsidRDefault="00642EF4">
      <w:pPr>
        <w:pStyle w:val="SourceCode"/>
      </w:pPr>
      <w:r>
        <w:t xml:space="preserve">    match made_json {</w:t>
      </w:r>
    </w:p>
    <w:p w14:paraId="154F2882" w14:textId="77777777" w:rsidR="007E4857" w:rsidRDefault="00642EF4">
      <w:pPr>
        <w:pStyle w:val="SourceCode"/>
      </w:pPr>
      <w:r>
        <w:t xml:space="preserve">        Ok(json_text) =&gt; send_json(method, target, StatusCode::OK, &amp;json_text),</w:t>
      </w:r>
    </w:p>
    <w:p w14:paraId="18D1B522" w14:textId="77777777" w:rsidR="007E4857" w:rsidRDefault="00642EF4">
      <w:pPr>
        <w:pStyle w:val="SourceCode"/>
      </w:pPr>
      <w:r>
        <w:t xml:space="preserve">        Err(_) =&gt; send_failure(</w:t>
      </w:r>
    </w:p>
    <w:p w14:paraId="401E8BC7" w14:textId="77777777" w:rsidR="007E4857" w:rsidRDefault="00642EF4">
      <w:pPr>
        <w:pStyle w:val="SourceCode"/>
      </w:pPr>
      <w:r>
        <w:t xml:space="preserve">            method,</w:t>
      </w:r>
    </w:p>
    <w:p w14:paraId="6EE5347F" w14:textId="77777777" w:rsidR="007E4857" w:rsidRDefault="00642EF4">
      <w:pPr>
        <w:pStyle w:val="SourceCode"/>
      </w:pPr>
      <w:r>
        <w:t xml:space="preserve">            target,</w:t>
      </w:r>
    </w:p>
    <w:p w14:paraId="6A1BD8DB" w14:textId="77777777" w:rsidR="007E4857" w:rsidRDefault="00642EF4">
      <w:pPr>
        <w:pStyle w:val="SourceCode"/>
      </w:pPr>
      <w:r>
        <w:t xml:space="preserve">            ContactStatus::DatabaseFailure,</w:t>
      </w:r>
    </w:p>
    <w:p w14:paraId="495B38FA" w14:textId="77777777" w:rsidR="007E4857" w:rsidRDefault="00642EF4">
      <w:pPr>
        <w:pStyle w:val="SourceCode"/>
      </w:pPr>
      <w:r>
        <w:t xml:space="preserve">            OUT_OF_MEMORY,</w:t>
      </w:r>
    </w:p>
    <w:p w14:paraId="4BA5AC7B" w14:textId="77777777" w:rsidR="007E4857" w:rsidRDefault="00642EF4">
      <w:pPr>
        <w:pStyle w:val="SourceCode"/>
      </w:pPr>
      <w:r>
        <w:t xml:space="preserve">        ),</w:t>
      </w:r>
    </w:p>
    <w:p w14:paraId="2DD6C679" w14:textId="77777777" w:rsidR="007E4857" w:rsidRDefault="00642EF4">
      <w:pPr>
        <w:pStyle w:val="SourceCode"/>
      </w:pPr>
      <w:r>
        <w:t xml:space="preserve">    }</w:t>
      </w:r>
    </w:p>
    <w:p w14:paraId="2388D6FE" w14:textId="77777777" w:rsidR="007E4857" w:rsidRDefault="00642EF4">
      <w:pPr>
        <w:pStyle w:val="SourceCode"/>
      </w:pPr>
      <w:r>
        <w:t>}</w:t>
      </w:r>
    </w:p>
    <w:p w14:paraId="53AC893E" w14:textId="77777777" w:rsidR="007E4857" w:rsidRDefault="007E4857">
      <w:pPr>
        <w:pStyle w:val="SourceCode"/>
      </w:pPr>
    </w:p>
    <w:p w14:paraId="1D19E77E" w14:textId="77777777" w:rsidR="007E4857" w:rsidRDefault="00642EF4">
      <w:pPr>
        <w:pStyle w:val="SourceCode"/>
      </w:pPr>
      <w:r>
        <w:t>// authorize: step 1 of a contact route, step 2 after a body route's header</w:t>
      </w:r>
    </w:p>
    <w:p w14:paraId="05D289B2" w14:textId="77777777" w:rsidR="007E4857" w:rsidRDefault="00642EF4">
      <w:pPr>
        <w:pStyle w:val="SourceCode"/>
      </w:pPr>
      <w:r>
        <w:t>// checks. None means the request may go on; Some(response) is the answer</w:t>
      </w:r>
    </w:p>
    <w:p w14:paraId="78F918A0" w14:textId="77777777" w:rsidR="007E4857" w:rsidRDefault="00642EF4">
      <w:pPr>
        <w:pStyle w:val="SourceCode"/>
      </w:pPr>
      <w:r>
        <w:t>// it made: 401, 403, 500, or 503. needs_write is true for a request that</w:t>
      </w:r>
    </w:p>
    <w:p w14:paraId="07329D5A" w14:textId="77777777" w:rsidR="007E4857" w:rsidRDefault="00642EF4">
      <w:pPr>
        <w:pStyle w:val="SourceCode"/>
      </w:pPr>
      <w:r>
        <w:t>// changes data: POST, PUT, PATCH, or DELETE. It opens its own connection,</w:t>
      </w:r>
    </w:p>
    <w:p w14:paraId="3BCB3679" w14:textId="77777777" w:rsidR="007E4857" w:rsidRDefault="00642EF4">
      <w:pPr>
        <w:pStyle w:val="SourceCode"/>
      </w:pPr>
      <w:r>
        <w:t>// so the handlers stay as they were. The server reads the key's row on</w:t>
      </w:r>
    </w:p>
    <w:p w14:paraId="7DF5A34F" w14:textId="77777777" w:rsidR="007E4857" w:rsidRDefault="00642EF4">
      <w:pPr>
        <w:pStyle w:val="SourceCode"/>
      </w:pPr>
      <w:r>
        <w:t>// every request, so a revoked key fails at once: nothing is cached.</w:t>
      </w:r>
    </w:p>
    <w:p w14:paraId="5387085B" w14:textId="77777777" w:rsidR="007E4857" w:rsidRDefault="00642EF4">
      <w:pPr>
        <w:pStyle w:val="SourceCode"/>
      </w:pPr>
      <w:r>
        <w:t>fn authorize(</w:t>
      </w:r>
    </w:p>
    <w:p w14:paraId="7E58723B" w14:textId="77777777" w:rsidR="007E4857" w:rsidRDefault="00642EF4">
      <w:pPr>
        <w:pStyle w:val="SourceCode"/>
      </w:pPr>
      <w:r>
        <w:t xml:space="preserve">    method: &amp;Method,</w:t>
      </w:r>
    </w:p>
    <w:p w14:paraId="22234635" w14:textId="77777777" w:rsidR="007E4857" w:rsidRDefault="00642EF4">
      <w:pPr>
        <w:pStyle w:val="SourceCode"/>
      </w:pPr>
      <w:r>
        <w:t xml:space="preserve">    target: &amp;Uri,</w:t>
      </w:r>
    </w:p>
    <w:p w14:paraId="3E493400" w14:textId="77777777" w:rsidR="007E4857" w:rsidRDefault="00642EF4">
      <w:pPr>
        <w:pStyle w:val="SourceCode"/>
      </w:pPr>
      <w:r>
        <w:t xml:space="preserve">    authorization: &amp;str,</w:t>
      </w:r>
    </w:p>
    <w:p w14:paraId="195CA830" w14:textId="77777777" w:rsidR="007E4857" w:rsidRDefault="00642EF4">
      <w:pPr>
        <w:pStyle w:val="SourceCode"/>
      </w:pPr>
      <w:r>
        <w:t xml:space="preserve">    needs_write: bool,</w:t>
      </w:r>
    </w:p>
    <w:p w14:paraId="12ACF828" w14:textId="77777777" w:rsidR="007E4857" w:rsidRDefault="00642EF4">
      <w:pPr>
        <w:pStyle w:val="SourceCode"/>
      </w:pPr>
      <w:r>
        <w:t>) -&gt; Option&lt;Response&gt; {</w:t>
      </w:r>
    </w:p>
    <w:p w14:paraId="10B8CB49" w14:textId="77777777" w:rsidR="007E4857" w:rsidRDefault="00642EF4">
      <w:pPr>
        <w:pStyle w:val="SourceCode"/>
      </w:pPr>
      <w:r>
        <w:t xml:space="preserve">    let (_status, problem, opened) = contact_store::open_connection();</w:t>
      </w:r>
    </w:p>
    <w:p w14:paraId="1C5B5E34" w14:textId="77777777" w:rsidR="007E4857" w:rsidRDefault="00642EF4">
      <w:pPr>
        <w:pStyle w:val="SourceCode"/>
      </w:pPr>
      <w:r>
        <w:t xml:space="preserve">    let mut connection = match opened {</w:t>
      </w:r>
    </w:p>
    <w:p w14:paraId="7839AA95" w14:textId="77777777" w:rsidR="007E4857" w:rsidRDefault="00642EF4">
      <w:pPr>
        <w:pStyle w:val="SourceCode"/>
      </w:pPr>
      <w:r>
        <w:t xml:space="preserve">        Some(connection) =&gt; connection,</w:t>
      </w:r>
    </w:p>
    <w:p w14:paraId="57521116" w14:textId="77777777" w:rsidR="007E4857" w:rsidRDefault="00642EF4">
      <w:pPr>
        <w:pStyle w:val="SourceCode"/>
      </w:pPr>
      <w:r>
        <w:t xml:space="preserve">        None =&gt; return Some(send_unavailable(method, target, &amp;problem)),</w:t>
      </w:r>
    </w:p>
    <w:p w14:paraId="026655AF" w14:textId="77777777" w:rsidR="007E4857" w:rsidRDefault="00642EF4">
      <w:pPr>
        <w:pStyle w:val="SourceCode"/>
      </w:pPr>
      <w:r>
        <w:t xml:space="preserve">    };</w:t>
      </w:r>
    </w:p>
    <w:p w14:paraId="2AF1C223" w14:textId="77777777" w:rsidR="007E4857" w:rsidRDefault="00642EF4">
      <w:pPr>
        <w:pStyle w:val="SourceCode"/>
      </w:pPr>
      <w:r>
        <w:t xml:space="preserve">    let (status, problem, verified) =</w:t>
      </w:r>
    </w:p>
    <w:p w14:paraId="17B18EF6" w14:textId="77777777" w:rsidR="007E4857" w:rsidRDefault="00642EF4">
      <w:pPr>
        <w:pStyle w:val="SourceCode"/>
      </w:pPr>
      <w:r>
        <w:t xml:space="preserve">        api_keys::verify_api_key(&amp;mut connection, authorization);</w:t>
      </w:r>
    </w:p>
    <w:p w14:paraId="11C64079" w14:textId="77777777" w:rsidR="007E4857" w:rsidRDefault="00642EF4">
      <w:pPr>
        <w:pStyle w:val="SourceCode"/>
      </w:pPr>
      <w:r>
        <w:t xml:space="preserve">    contact_store::close_connection(connection);</w:t>
      </w:r>
    </w:p>
    <w:p w14:paraId="7DA411E8" w14:textId="77777777" w:rsidR="007E4857" w:rsidRDefault="00642EF4">
      <w:pPr>
        <w:pStyle w:val="SourceCode"/>
      </w:pPr>
      <w:r>
        <w:t xml:space="preserve">    if status == ContactStatus::NotFound {</w:t>
      </w:r>
    </w:p>
    <w:p w14:paraId="1A4FFB14" w14:textId="77777777" w:rsidR="007E4857" w:rsidRDefault="00642EF4">
      <w:pPr>
        <w:pStyle w:val="SourceCode"/>
      </w:pPr>
      <w:r>
        <w:t xml:space="preserve">        let unauthorized = StatusCode::UNAUTHORIZED;</w:t>
      </w:r>
    </w:p>
    <w:p w14:paraId="095FE33E" w14:textId="77777777" w:rsidR="007E4857" w:rsidRDefault="00642EF4">
      <w:pPr>
        <w:pStyle w:val="SourceCode"/>
      </w:pPr>
      <w:r>
        <w:t xml:space="preserve">        let refusal = send_error(method, target, unauthorized, "unauthorized",</w:t>
      </w:r>
    </w:p>
    <w:p w14:paraId="3E9D851C" w14:textId="77777777" w:rsidR="007E4857" w:rsidRDefault="00642EF4">
      <w:pPr>
        <w:pStyle w:val="SourceCode"/>
      </w:pPr>
      <w:r>
        <w:t xml:space="preserve">                                 KEY_REQUIRED);</w:t>
      </w:r>
    </w:p>
    <w:p w14:paraId="3C0856DE" w14:textId="77777777" w:rsidR="007E4857" w:rsidRDefault="00642EF4">
      <w:pPr>
        <w:pStyle w:val="SourceCode"/>
      </w:pPr>
      <w:r>
        <w:t xml:space="preserve">        return Some(refusal);</w:t>
      </w:r>
    </w:p>
    <w:p w14:paraId="26F9585E" w14:textId="77777777" w:rsidR="007E4857" w:rsidRDefault="00642EF4">
      <w:pPr>
        <w:pStyle w:val="SourceCode"/>
      </w:pPr>
      <w:r>
        <w:t xml:space="preserve">    }</w:t>
      </w:r>
    </w:p>
    <w:p w14:paraId="46BFE032" w14:textId="77777777" w:rsidR="007E4857" w:rsidRDefault="00642EF4">
      <w:pPr>
        <w:pStyle w:val="SourceCode"/>
      </w:pPr>
      <w:r>
        <w:t xml:space="preserve">    let key = match verified {</w:t>
      </w:r>
    </w:p>
    <w:p w14:paraId="4A08B408" w14:textId="77777777" w:rsidR="007E4857" w:rsidRDefault="00642EF4">
      <w:pPr>
        <w:pStyle w:val="SourceCode"/>
      </w:pPr>
      <w:r>
        <w:t xml:space="preserve">        Some(key) =&gt; key,</w:t>
      </w:r>
    </w:p>
    <w:p w14:paraId="4AEF76E4" w14:textId="77777777" w:rsidR="007E4857" w:rsidRDefault="00642EF4">
      <w:pPr>
        <w:pStyle w:val="SourceCode"/>
      </w:pPr>
      <w:r>
        <w:t xml:space="preserve">        None =&gt; return Some(send_failure(method, target, status, &amp;problem)),</w:t>
      </w:r>
    </w:p>
    <w:p w14:paraId="5FB0D674" w14:textId="77777777" w:rsidR="007E4857" w:rsidRDefault="00642EF4">
      <w:pPr>
        <w:pStyle w:val="SourceCode"/>
      </w:pPr>
      <w:r>
        <w:t xml:space="preserve">    };</w:t>
      </w:r>
    </w:p>
    <w:p w14:paraId="1E2000E0" w14:textId="77777777" w:rsidR="007E4857" w:rsidRDefault="00642EF4">
      <w:pPr>
        <w:pStyle w:val="SourceCode"/>
      </w:pPr>
      <w:r>
        <w:t xml:space="preserve">    // A valid key that may only read, on a request that writes: 403</w:t>
      </w:r>
    </w:p>
    <w:p w14:paraId="4CCE57F5" w14:textId="77777777" w:rsidR="007E4857" w:rsidRDefault="00642EF4">
      <w:pPr>
        <w:pStyle w:val="SourceCode"/>
      </w:pPr>
      <w:r>
        <w:t xml:space="preserve">    // Forbidden. The server knows who is calling, and the answer is still</w:t>
      </w:r>
    </w:p>
    <w:p w14:paraId="23112FE4" w14:textId="77777777" w:rsidR="007E4857" w:rsidRDefault="00642EF4">
      <w:pPr>
        <w:pStyle w:val="SourceCode"/>
      </w:pPr>
      <w:r>
        <w:t xml:space="preserve">    // no.</w:t>
      </w:r>
    </w:p>
    <w:p w14:paraId="65670828" w14:textId="77777777" w:rsidR="007E4857" w:rsidRDefault="00642EF4">
      <w:pPr>
        <w:pStyle w:val="SourceCode"/>
      </w:pPr>
      <w:r>
        <w:t xml:space="preserve">    if needs_write &amp;&amp; key.scope != "write" {</w:t>
      </w:r>
    </w:p>
    <w:p w14:paraId="3CB0C790" w14:textId="77777777" w:rsidR="007E4857" w:rsidRDefault="00642EF4">
      <w:pPr>
        <w:pStyle w:val="SourceCode"/>
      </w:pPr>
      <w:r>
        <w:t xml:space="preserve">        let forbidden = StatusCode::FORBIDDEN;</w:t>
      </w:r>
    </w:p>
    <w:p w14:paraId="64E4C1C4" w14:textId="77777777" w:rsidR="007E4857" w:rsidRDefault="00642EF4">
      <w:pPr>
        <w:pStyle w:val="SourceCode"/>
      </w:pPr>
      <w:r>
        <w:t xml:space="preserve">        return Some(send_error(method, target, forbidden, "forbidden",</w:t>
      </w:r>
    </w:p>
    <w:p w14:paraId="36EA6FF8" w14:textId="77777777" w:rsidR="007E4857" w:rsidRDefault="00642EF4">
      <w:pPr>
        <w:pStyle w:val="SourceCode"/>
      </w:pPr>
      <w:r>
        <w:t xml:space="preserve">                               READ_ONLY));</w:t>
      </w:r>
    </w:p>
    <w:p w14:paraId="5AD648EB" w14:textId="77777777" w:rsidR="007E4857" w:rsidRDefault="00642EF4">
      <w:pPr>
        <w:pStyle w:val="SourceCode"/>
      </w:pPr>
      <w:r>
        <w:t xml:space="preserve">    }</w:t>
      </w:r>
    </w:p>
    <w:p w14:paraId="69B858AE" w14:textId="77777777" w:rsidR="007E4857" w:rsidRDefault="00642EF4">
      <w:pPr>
        <w:pStyle w:val="SourceCode"/>
      </w:pPr>
      <w:r>
        <w:t xml:space="preserve">    None</w:t>
      </w:r>
    </w:p>
    <w:p w14:paraId="602EE7F8" w14:textId="77777777" w:rsidR="007E4857" w:rsidRDefault="00642EF4">
      <w:pPr>
        <w:pStyle w:val="SourceCode"/>
      </w:pPr>
      <w:r>
        <w:t>}</w:t>
      </w:r>
    </w:p>
    <w:p w14:paraId="0286105B" w14:textId="77777777" w:rsidR="007E4857" w:rsidRDefault="007E4857">
      <w:pPr>
        <w:pStyle w:val="SourceCode"/>
      </w:pPr>
    </w:p>
    <w:p w14:paraId="6C2E1ED0" w14:textId="77777777" w:rsidR="007E4857" w:rsidRDefault="00642EF4">
      <w:pPr>
        <w:pStyle w:val="SourceCode"/>
      </w:pPr>
      <w:r>
        <w:t>// Runs authorize, which reads the database and so makes the request wait,</w:t>
      </w:r>
    </w:p>
    <w:p w14:paraId="406114C4" w14:textId="77777777" w:rsidR="007E4857" w:rsidRDefault="00642EF4">
      <w:pPr>
        <w:pStyle w:val="SourceCode"/>
      </w:pPr>
      <w:r>
        <w:t>// on a thread kept for waiting work, as every handler runs (Lesson 6.5a).</w:t>
      </w:r>
    </w:p>
    <w:p w14:paraId="67666FB4" w14:textId="77777777" w:rsidR="007E4857" w:rsidRDefault="00642EF4">
      <w:pPr>
        <w:pStyle w:val="SourceCode"/>
      </w:pPr>
      <w:r>
        <w:t>// A check that panicked is answered as a handler that panicked is.</w:t>
      </w:r>
    </w:p>
    <w:p w14:paraId="5FD837B0" w14:textId="77777777" w:rsidR="007E4857" w:rsidRDefault="00642EF4">
      <w:pPr>
        <w:pStyle w:val="SourceCode"/>
      </w:pPr>
      <w:r>
        <w:t>async fn authorize_first(</w:t>
      </w:r>
    </w:p>
    <w:p w14:paraId="04DD38FA" w14:textId="77777777" w:rsidR="007E4857" w:rsidRDefault="00642EF4">
      <w:pPr>
        <w:pStyle w:val="SourceCode"/>
      </w:pPr>
      <w:r>
        <w:t xml:space="preserve">    method: &amp;Method,</w:t>
      </w:r>
    </w:p>
    <w:p w14:paraId="35DF80B9" w14:textId="77777777" w:rsidR="007E4857" w:rsidRDefault="00642EF4">
      <w:pPr>
        <w:pStyle w:val="SourceCode"/>
      </w:pPr>
      <w:r>
        <w:t xml:space="preserve">    target: &amp;Uri,</w:t>
      </w:r>
    </w:p>
    <w:p w14:paraId="5A5A11FF" w14:textId="77777777" w:rsidR="007E4857" w:rsidRDefault="00642EF4">
      <w:pPr>
        <w:pStyle w:val="SourceCode"/>
      </w:pPr>
      <w:r>
        <w:t xml:space="preserve">    authorization: &amp;str,</w:t>
      </w:r>
    </w:p>
    <w:p w14:paraId="4C7146D7" w14:textId="77777777" w:rsidR="007E4857" w:rsidRDefault="00642EF4">
      <w:pPr>
        <w:pStyle w:val="SourceCode"/>
      </w:pPr>
      <w:r>
        <w:t xml:space="preserve">    needs_write: bool,</w:t>
      </w:r>
    </w:p>
    <w:p w14:paraId="30B792D4" w14:textId="77777777" w:rsidR="007E4857" w:rsidRDefault="00642EF4">
      <w:pPr>
        <w:pStyle w:val="SourceCode"/>
      </w:pPr>
      <w:r>
        <w:t>) -&gt; Option&lt;Response&gt; {</w:t>
      </w:r>
    </w:p>
    <w:p w14:paraId="0D889800" w14:textId="77777777" w:rsidR="007E4857" w:rsidRDefault="00642EF4">
      <w:pPr>
        <w:pStyle w:val="SourceCode"/>
      </w:pPr>
      <w:r>
        <w:t xml:space="preserve">    let check_method = method.clone();</w:t>
      </w:r>
    </w:p>
    <w:p w14:paraId="4C3BE854" w14:textId="77777777" w:rsidR="007E4857" w:rsidRDefault="00642EF4">
      <w:pPr>
        <w:pStyle w:val="SourceCode"/>
      </w:pPr>
      <w:r>
        <w:t xml:space="preserve">    let check_target = target.clone();</w:t>
      </w:r>
    </w:p>
    <w:p w14:paraId="314CBE6D" w14:textId="77777777" w:rsidR="007E4857" w:rsidRDefault="00642EF4">
      <w:pPr>
        <w:pStyle w:val="SourceCode"/>
      </w:pPr>
      <w:r>
        <w:t xml:space="preserve">    let check_authorization = authorization.to_string();</w:t>
      </w:r>
    </w:p>
    <w:p w14:paraId="68322241" w14:textId="77777777" w:rsidR="007E4857" w:rsidRDefault="00642EF4">
      <w:pPr>
        <w:pStyle w:val="SourceCode"/>
      </w:pPr>
      <w:r>
        <w:t xml:space="preserve">    let answer = tokio::task::spawn_blocking(move || {</w:t>
      </w:r>
    </w:p>
    <w:p w14:paraId="6658FC77" w14:textId="77777777" w:rsidR="007E4857" w:rsidRDefault="00642EF4">
      <w:pPr>
        <w:pStyle w:val="SourceCode"/>
      </w:pPr>
      <w:r>
        <w:t xml:space="preserve">        authorize(&amp;check_method, &amp;check_target, &amp;check_authorization,</w:t>
      </w:r>
    </w:p>
    <w:p w14:paraId="7EDA4DCC" w14:textId="77777777" w:rsidR="007E4857" w:rsidRDefault="00642EF4">
      <w:pPr>
        <w:pStyle w:val="SourceCode"/>
      </w:pPr>
      <w:r>
        <w:t xml:space="preserve">                  needs_write)</w:t>
      </w:r>
    </w:p>
    <w:p w14:paraId="17E792E2" w14:textId="77777777" w:rsidR="007E4857" w:rsidRDefault="00642EF4">
      <w:pPr>
        <w:pStyle w:val="SourceCode"/>
      </w:pPr>
      <w:r>
        <w:t xml:space="preserve">    })</w:t>
      </w:r>
    </w:p>
    <w:p w14:paraId="29FAA0AD" w14:textId="77777777" w:rsidR="007E4857" w:rsidRDefault="00642EF4">
      <w:pPr>
        <w:pStyle w:val="SourceCode"/>
      </w:pPr>
      <w:r>
        <w:t xml:space="preserve">    .await;</w:t>
      </w:r>
    </w:p>
    <w:p w14:paraId="0EF2C5A6" w14:textId="77777777" w:rsidR="007E4857" w:rsidRDefault="00642EF4">
      <w:pPr>
        <w:pStyle w:val="SourceCode"/>
      </w:pPr>
      <w:r>
        <w:t xml:space="preserve">    match answer {</w:t>
      </w:r>
    </w:p>
    <w:p w14:paraId="129518A5" w14:textId="77777777" w:rsidR="007E4857" w:rsidRDefault="00642EF4">
      <w:pPr>
        <w:pStyle w:val="SourceCode"/>
      </w:pPr>
      <w:r>
        <w:t xml:space="preserve">        Ok(refusal) =&gt; refusal,</w:t>
      </w:r>
    </w:p>
    <w:p w14:paraId="7CDF3347" w14:textId="77777777" w:rsidR="007E4857" w:rsidRDefault="00642EF4">
      <w:pPr>
        <w:pStyle w:val="SourceCode"/>
      </w:pPr>
      <w:r>
        <w:t xml:space="preserve">        Err(_) =&gt; Some(send_json(</w:t>
      </w:r>
    </w:p>
    <w:p w14:paraId="19BF139F" w14:textId="77777777" w:rsidR="007E4857" w:rsidRDefault="00642EF4">
      <w:pPr>
        <w:pStyle w:val="SourceCode"/>
      </w:pPr>
      <w:r>
        <w:t xml:space="preserve">            method,</w:t>
      </w:r>
    </w:p>
    <w:p w14:paraId="526072BB" w14:textId="77777777" w:rsidR="007E4857" w:rsidRDefault="00642EF4">
      <w:pPr>
        <w:pStyle w:val="SourceCode"/>
      </w:pPr>
      <w:r>
        <w:t xml:space="preserve">            target,</w:t>
      </w:r>
    </w:p>
    <w:p w14:paraId="591E6412" w14:textId="77777777" w:rsidR="007E4857" w:rsidRDefault="00642EF4">
      <w:pPr>
        <w:pStyle w:val="SourceCode"/>
      </w:pPr>
      <w:r>
        <w:t xml:space="preserve">            StatusCode::INTERNAL_SERVER_ERROR,</w:t>
      </w:r>
    </w:p>
    <w:p w14:paraId="7DF1F534" w14:textId="77777777" w:rsidR="007E4857" w:rsidRDefault="00642EF4">
      <w:pPr>
        <w:pStyle w:val="SourceCode"/>
      </w:pPr>
      <w:r>
        <w:t xml:space="preserve">            HANDLER_FAILED_JSON,</w:t>
      </w:r>
    </w:p>
    <w:p w14:paraId="4658D6F5" w14:textId="77777777" w:rsidR="007E4857" w:rsidRDefault="00642EF4">
      <w:pPr>
        <w:pStyle w:val="SourceCode"/>
      </w:pPr>
      <w:r>
        <w:t xml:space="preserve">        )),</w:t>
      </w:r>
    </w:p>
    <w:p w14:paraId="593B53A3" w14:textId="77777777" w:rsidR="007E4857" w:rsidRDefault="00642EF4">
      <w:pPr>
        <w:pStyle w:val="SourceCode"/>
      </w:pPr>
      <w:r>
        <w:t xml:space="preserve">    }</w:t>
      </w:r>
    </w:p>
    <w:p w14:paraId="54047DDD" w14:textId="77777777" w:rsidR="007E4857" w:rsidRDefault="00642EF4">
      <w:pPr>
        <w:pStyle w:val="SourceCode"/>
      </w:pPr>
      <w:r>
        <w:t>}</w:t>
      </w:r>
    </w:p>
    <w:p w14:paraId="4B5D6578" w14:textId="77777777" w:rsidR="007E4857" w:rsidRDefault="007E4857">
      <w:pPr>
        <w:pStyle w:val="SourceCode"/>
      </w:pPr>
    </w:p>
    <w:p w14:paraId="590A92CB" w14:textId="77777777" w:rsidR="007E4857" w:rsidRDefault="00642EF4">
      <w:pPr>
        <w:pStyle w:val="SourceCode"/>
      </w:pPr>
      <w:r>
        <w:t>// Lesson 6.12a's is_json_content_type, unchanged: true when content_type</w:t>
      </w:r>
    </w:p>
    <w:p w14:paraId="05AE6CA9" w14:textId="77777777" w:rsidR="007E4857" w:rsidRDefault="00642EF4">
      <w:pPr>
        <w:pStyle w:val="SourceCode"/>
      </w:pPr>
      <w:r>
        <w:t>// names JSON. Remember, the media type is the text before any ;, and</w:t>
      </w:r>
    </w:p>
    <w:p w14:paraId="0F8B4CFD" w14:textId="77777777" w:rsidR="007E4857" w:rsidRDefault="00642EF4">
      <w:pPr>
        <w:pStyle w:val="SourceCode"/>
      </w:pPr>
      <w:r>
        <w:t>// eq_ignore_ascii_case compares it ignoring letter case.</w:t>
      </w:r>
    </w:p>
    <w:p w14:paraId="6E154539" w14:textId="77777777" w:rsidR="007E4857" w:rsidRDefault="00642EF4">
      <w:pPr>
        <w:pStyle w:val="SourceCode"/>
      </w:pPr>
      <w:r>
        <w:t>fn is_json_content_type(content_type: &amp;str) -&gt; bool {</w:t>
      </w:r>
    </w:p>
    <w:p w14:paraId="410D8834" w14:textId="77777777" w:rsidR="007E4857" w:rsidRDefault="00642EF4">
      <w:pPr>
        <w:pStyle w:val="SourceCode"/>
      </w:pPr>
      <w:r>
        <w:t xml:space="preserve">    match content_type.split(';').next() {</w:t>
      </w:r>
    </w:p>
    <w:p w14:paraId="3F2F0D54" w14:textId="77777777" w:rsidR="007E4857" w:rsidRDefault="00642EF4">
      <w:pPr>
        <w:pStyle w:val="SourceCode"/>
      </w:pPr>
      <w:r>
        <w:t xml:space="preserve">        Some(media_type) =&gt; {</w:t>
      </w:r>
    </w:p>
    <w:p w14:paraId="0B1F3293" w14:textId="77777777" w:rsidR="007E4857" w:rsidRDefault="00642EF4">
      <w:pPr>
        <w:pStyle w:val="SourceCode"/>
      </w:pPr>
      <w:r>
        <w:t xml:space="preserve">            media_type.trim().eq_ignore_ascii_case(JSON_MEDIA_TYPE)</w:t>
      </w:r>
    </w:p>
    <w:p w14:paraId="46E3E9D3" w14:textId="77777777" w:rsidR="007E4857" w:rsidRDefault="00642EF4">
      <w:pPr>
        <w:pStyle w:val="SourceCode"/>
      </w:pPr>
      <w:r>
        <w:t xml:space="preserve">        }</w:t>
      </w:r>
    </w:p>
    <w:p w14:paraId="308E14E0" w14:textId="77777777" w:rsidR="007E4857" w:rsidRDefault="00642EF4">
      <w:pPr>
        <w:pStyle w:val="SourceCode"/>
      </w:pPr>
      <w:r>
        <w:t xml:space="preserve">        None =&gt; false,</w:t>
      </w:r>
    </w:p>
    <w:p w14:paraId="55C3AB51" w14:textId="77777777" w:rsidR="007E4857" w:rsidRDefault="00642EF4">
      <w:pPr>
        <w:pStyle w:val="SourceCode"/>
      </w:pPr>
      <w:r>
        <w:t xml:space="preserve">    }</w:t>
      </w:r>
    </w:p>
    <w:p w14:paraId="4E902960" w14:textId="77777777" w:rsidR="007E4857" w:rsidRDefault="00642EF4">
      <w:pPr>
        <w:pStyle w:val="SourceCode"/>
      </w:pPr>
      <w:r>
        <w:t>}</w:t>
      </w:r>
    </w:p>
    <w:p w14:paraId="0B9037BF" w14:textId="77777777" w:rsidR="007E4857" w:rsidRDefault="007E4857">
      <w:pPr>
        <w:pStyle w:val="SourceCode"/>
      </w:pPr>
    </w:p>
    <w:p w14:paraId="36B75522" w14:textId="77777777" w:rsidR="007E4857" w:rsidRDefault="00642EF4">
      <w:pPr>
        <w:pStyle w:val="SourceCode"/>
      </w:pPr>
      <w:r>
        <w:t>// Lesson 6.12a's json_request_problem, unchanged: the first problem of a</w:t>
      </w:r>
    </w:p>
    <w:p w14:paraId="3249BC6A" w14:textId="77777777" w:rsidR="007E4857" w:rsidRDefault="00642EF4">
      <w:pPr>
        <w:pStyle w:val="SourceCode"/>
      </w:pPr>
      <w:r>
        <w:t>// JSON request's headers, as (the HTTP status, the code, the message), or</w:t>
      </w:r>
    </w:p>
    <w:p w14:paraId="51CDF7C9" w14:textId="77777777" w:rsidR="007E4857" w:rsidRDefault="00642EF4">
      <w:pPr>
        <w:pStyle w:val="SourceCode"/>
      </w:pPr>
      <w:r>
        <w:t>// None. Remember, a body sent in chunks has a Transfer-Encoding header,</w:t>
      </w:r>
    </w:p>
    <w:p w14:paraId="65A7CC95" w14:textId="77777777" w:rsidR="007E4857" w:rsidRDefault="00642EF4">
      <w:pPr>
        <w:pStyle w:val="SourceCode"/>
      </w:pPr>
      <w:r>
        <w:t>// and axum would read every chunk whatever Content-Length says, so it is</w:t>
      </w:r>
    </w:p>
    <w:p w14:paraId="716065EA" w14:textId="77777777" w:rsidR="007E4857" w:rsidRDefault="00642EF4">
      <w:pPr>
        <w:pStyle w:val="SourceCode"/>
      </w:pPr>
      <w:r>
        <w:t>// refused with 411, as a body with no Content-Length is; a Content-Length</w:t>
      </w:r>
    </w:p>
    <w:p w14:paraId="1A32B088" w14:textId="77777777" w:rsidR="007E4857" w:rsidRDefault="00642EF4">
      <w:pPr>
        <w:pStyle w:val="SourceCode"/>
      </w:pPr>
      <w:r>
        <w:t>// over MAX_BODY_BYTES is 413.</w:t>
      </w:r>
    </w:p>
    <w:p w14:paraId="25AB01E3" w14:textId="77777777" w:rsidR="007E4857" w:rsidRDefault="00642EF4">
      <w:pPr>
        <w:pStyle w:val="SourceCode"/>
      </w:pPr>
      <w:r>
        <w:t>fn json_request_problem(</w:t>
      </w:r>
    </w:p>
    <w:p w14:paraId="2C7428F3" w14:textId="77777777" w:rsidR="007E4857" w:rsidRDefault="00642EF4">
      <w:pPr>
        <w:pStyle w:val="SourceCode"/>
      </w:pPr>
      <w:r>
        <w:t xml:space="preserve">    headers: &amp;HeaderMap,</w:t>
      </w:r>
    </w:p>
    <w:p w14:paraId="7F53B0B0" w14:textId="77777777" w:rsidR="007E4857" w:rsidRDefault="00642EF4">
      <w:pPr>
        <w:pStyle w:val="SourceCode"/>
      </w:pPr>
      <w:r>
        <w:t>) -&gt; Option&lt;(StatusCode, &amp;'static str, &amp;'static str)&gt; {</w:t>
      </w:r>
    </w:p>
    <w:p w14:paraId="48AE5BE7" w14:textId="77777777" w:rsidR="007E4857" w:rsidRDefault="00642EF4">
      <w:pPr>
        <w:pStyle w:val="SourceCode"/>
      </w:pPr>
      <w:r>
        <w:t xml:space="preserve">    let content_type = match headers.get(header::CONTENT_TYPE) {</w:t>
      </w:r>
    </w:p>
    <w:p w14:paraId="64089272" w14:textId="77777777" w:rsidR="007E4857" w:rsidRDefault="00642EF4">
      <w:pPr>
        <w:pStyle w:val="SourceCode"/>
      </w:pPr>
      <w:r>
        <w:t xml:space="preserve">        Some(header_value) =&gt; header_value.to_str().unwrap_or(""),</w:t>
      </w:r>
    </w:p>
    <w:p w14:paraId="37E6FDF9" w14:textId="77777777" w:rsidR="007E4857" w:rsidRDefault="00642EF4">
      <w:pPr>
        <w:pStyle w:val="SourceCode"/>
      </w:pPr>
      <w:r>
        <w:t xml:space="preserve">        None =&gt; "",</w:t>
      </w:r>
    </w:p>
    <w:p w14:paraId="33AA1C23" w14:textId="77777777" w:rsidR="007E4857" w:rsidRDefault="00642EF4">
      <w:pPr>
        <w:pStyle w:val="SourceCode"/>
      </w:pPr>
      <w:r>
        <w:t xml:space="preserve">    };</w:t>
      </w:r>
    </w:p>
    <w:p w14:paraId="20064D06" w14:textId="77777777" w:rsidR="007E4857" w:rsidRDefault="00642EF4">
      <w:pPr>
        <w:pStyle w:val="SourceCode"/>
      </w:pPr>
      <w:r>
        <w:t xml:space="preserve">    if !is_json_content_type(content_type) {</w:t>
      </w:r>
    </w:p>
    <w:p w14:paraId="2CC59EA5" w14:textId="77777777" w:rsidR="007E4857" w:rsidRDefault="00642EF4">
      <w:pPr>
        <w:pStyle w:val="SourceCode"/>
      </w:pPr>
      <w:r>
        <w:t xml:space="preserve">        return Some((</w:t>
      </w:r>
    </w:p>
    <w:p w14:paraId="3463F403" w14:textId="77777777" w:rsidR="007E4857" w:rsidRDefault="00642EF4">
      <w:pPr>
        <w:pStyle w:val="SourceCode"/>
      </w:pPr>
      <w:r>
        <w:t xml:space="preserve">            StatusCode::UNSUPPORTED_MEDIA_TYPE,</w:t>
      </w:r>
    </w:p>
    <w:p w14:paraId="7994E948" w14:textId="77777777" w:rsidR="007E4857" w:rsidRDefault="00642EF4">
      <w:pPr>
        <w:pStyle w:val="SourceCode"/>
      </w:pPr>
      <w:r>
        <w:t xml:space="preserve">            "unsupported_media_type",</w:t>
      </w:r>
    </w:p>
    <w:p w14:paraId="60C67953" w14:textId="77777777" w:rsidR="007E4857" w:rsidRDefault="00642EF4">
      <w:pPr>
        <w:pStyle w:val="SourceCode"/>
      </w:pPr>
      <w:r>
        <w:t xml:space="preserve">            "body must be application/json",</w:t>
      </w:r>
    </w:p>
    <w:p w14:paraId="39293CE5" w14:textId="77777777" w:rsidR="007E4857" w:rsidRDefault="00642EF4">
      <w:pPr>
        <w:pStyle w:val="SourceCode"/>
      </w:pPr>
      <w:r>
        <w:t xml:space="preserve">        ));</w:t>
      </w:r>
    </w:p>
    <w:p w14:paraId="7E11EB90" w14:textId="77777777" w:rsidR="007E4857" w:rsidRDefault="00642EF4">
      <w:pPr>
        <w:pStyle w:val="SourceCode"/>
      </w:pPr>
      <w:r>
        <w:t xml:space="preserve">    }</w:t>
      </w:r>
    </w:p>
    <w:p w14:paraId="1086F35E" w14:textId="77777777" w:rsidR="007E4857" w:rsidRDefault="00642EF4">
      <w:pPr>
        <w:pStyle w:val="SourceCode"/>
      </w:pPr>
      <w:r>
        <w:t xml:space="preserve">    let length_required = Some((</w:t>
      </w:r>
    </w:p>
    <w:p w14:paraId="243320F6" w14:textId="77777777" w:rsidR="007E4857" w:rsidRDefault="00642EF4">
      <w:pPr>
        <w:pStyle w:val="SourceCode"/>
      </w:pPr>
      <w:r>
        <w:t xml:space="preserve">        StatusCode::LENGTH_REQUIRED,</w:t>
      </w:r>
    </w:p>
    <w:p w14:paraId="58843F9A" w14:textId="77777777" w:rsidR="007E4857" w:rsidRDefault="00642EF4">
      <w:pPr>
        <w:pStyle w:val="SourceCode"/>
      </w:pPr>
      <w:r>
        <w:t xml:space="preserve">        "length_required",</w:t>
      </w:r>
    </w:p>
    <w:p w14:paraId="6488E6A9" w14:textId="77777777" w:rsidR="007E4857" w:rsidRDefault="00642EF4">
      <w:pPr>
        <w:pStyle w:val="SourceCode"/>
      </w:pPr>
      <w:r>
        <w:t xml:space="preserve">        "Content-Length is required",</w:t>
      </w:r>
    </w:p>
    <w:p w14:paraId="7305DAED" w14:textId="77777777" w:rsidR="007E4857" w:rsidRDefault="00642EF4">
      <w:pPr>
        <w:pStyle w:val="SourceCode"/>
      </w:pPr>
      <w:r>
        <w:t xml:space="preserve">    ));</w:t>
      </w:r>
    </w:p>
    <w:p w14:paraId="42ACA7C4" w14:textId="77777777" w:rsidR="007E4857" w:rsidRDefault="00642EF4">
      <w:pPr>
        <w:pStyle w:val="SourceCode"/>
      </w:pPr>
      <w:r>
        <w:t xml:space="preserve">    if headers.contains_key(header::TRANSFER_ENCODING) {</w:t>
      </w:r>
    </w:p>
    <w:p w14:paraId="74ACD2CE" w14:textId="77777777" w:rsidR="007E4857" w:rsidRDefault="00642EF4">
      <w:pPr>
        <w:pStyle w:val="SourceCode"/>
      </w:pPr>
      <w:r>
        <w:t xml:space="preserve">        return length_required;</w:t>
      </w:r>
    </w:p>
    <w:p w14:paraId="2520296A" w14:textId="77777777" w:rsidR="007E4857" w:rsidRDefault="00642EF4">
      <w:pPr>
        <w:pStyle w:val="SourceCode"/>
      </w:pPr>
      <w:r>
        <w:t xml:space="preserve">    }</w:t>
      </w:r>
    </w:p>
    <w:p w14:paraId="5DE195A8" w14:textId="77777777" w:rsidR="007E4857" w:rsidRDefault="00642EF4">
      <w:pPr>
        <w:pStyle w:val="SourceCode"/>
      </w:pPr>
      <w:r>
        <w:t xml:space="preserve">    let length_text = match headers.get(header::CONTENT_LENGTH) {</w:t>
      </w:r>
    </w:p>
    <w:p w14:paraId="3237392E" w14:textId="77777777" w:rsidR="007E4857" w:rsidRDefault="00642EF4">
      <w:pPr>
        <w:pStyle w:val="SourceCode"/>
      </w:pPr>
      <w:r>
        <w:t xml:space="preserve">        Some(header_value) =&gt; header_value.to_str().unwrap_or(""),</w:t>
      </w:r>
    </w:p>
    <w:p w14:paraId="0B9969D0" w14:textId="77777777" w:rsidR="007E4857" w:rsidRDefault="00642EF4">
      <w:pPr>
        <w:pStyle w:val="SourceCode"/>
      </w:pPr>
      <w:r>
        <w:t xml:space="preserve">        None =&gt; return length_required,</w:t>
      </w:r>
    </w:p>
    <w:p w14:paraId="177D0AB6" w14:textId="77777777" w:rsidR="007E4857" w:rsidRDefault="00642EF4">
      <w:pPr>
        <w:pStyle w:val="SourceCode"/>
      </w:pPr>
      <w:r>
        <w:t xml:space="preserve">    };</w:t>
      </w:r>
    </w:p>
    <w:p w14:paraId="331099CC" w14:textId="77777777" w:rsidR="007E4857" w:rsidRDefault="00642EF4">
      <w:pPr>
        <w:pStyle w:val="SourceCode"/>
      </w:pPr>
      <w:r>
        <w:t xml:space="preserve">    match length_text.parse::&lt;usize&gt;() {</w:t>
      </w:r>
    </w:p>
    <w:p w14:paraId="1EE8EAFF" w14:textId="77777777" w:rsidR="007E4857" w:rsidRDefault="00642EF4">
      <w:pPr>
        <w:pStyle w:val="SourceCode"/>
      </w:pPr>
      <w:r>
        <w:t xml:space="preserve">        Ok(length) if length &lt;= MAX_BODY_BYTES =&gt; None,</w:t>
      </w:r>
    </w:p>
    <w:p w14:paraId="688C01D7" w14:textId="77777777" w:rsidR="007E4857" w:rsidRDefault="00642EF4">
      <w:pPr>
        <w:pStyle w:val="SourceCode"/>
      </w:pPr>
      <w:r>
        <w:t xml:space="preserve">        _ =&gt; Some((</w:t>
      </w:r>
    </w:p>
    <w:p w14:paraId="5E2F80B3" w14:textId="77777777" w:rsidR="007E4857" w:rsidRDefault="00642EF4">
      <w:pPr>
        <w:pStyle w:val="SourceCode"/>
      </w:pPr>
      <w:r>
        <w:t xml:space="preserve">            StatusCode::PAYLOAD_TOO_LARGE,</w:t>
      </w:r>
    </w:p>
    <w:p w14:paraId="5F694CEF" w14:textId="77777777" w:rsidR="007E4857" w:rsidRDefault="00642EF4">
      <w:pPr>
        <w:pStyle w:val="SourceCode"/>
      </w:pPr>
      <w:r>
        <w:t xml:space="preserve">            "body_too_large",</w:t>
      </w:r>
    </w:p>
    <w:p w14:paraId="65B95AF8" w14:textId="77777777" w:rsidR="007E4857" w:rsidRDefault="00642EF4">
      <w:pPr>
        <w:pStyle w:val="SourceCode"/>
      </w:pPr>
      <w:r>
        <w:t xml:space="preserve">            SIZE_PROBLEM,</w:t>
      </w:r>
    </w:p>
    <w:p w14:paraId="12E3B663" w14:textId="77777777" w:rsidR="007E4857" w:rsidRDefault="00642EF4">
      <w:pPr>
        <w:pStyle w:val="SourceCode"/>
      </w:pPr>
      <w:r>
        <w:t xml:space="preserve">        )),</w:t>
      </w:r>
    </w:p>
    <w:p w14:paraId="44D8A2B8" w14:textId="77777777" w:rsidR="007E4857" w:rsidRDefault="00642EF4">
      <w:pPr>
        <w:pStyle w:val="SourceCode"/>
      </w:pPr>
      <w:r>
        <w:t xml:space="preserve">    }</w:t>
      </w:r>
    </w:p>
    <w:p w14:paraId="45E753DF" w14:textId="77777777" w:rsidR="007E4857" w:rsidRDefault="00642EF4">
      <w:pPr>
        <w:pStyle w:val="SourceCode"/>
      </w:pPr>
      <w:r>
        <w:t>}</w:t>
      </w:r>
    </w:p>
    <w:p w14:paraId="5689627C" w14:textId="77777777" w:rsidR="007E4857" w:rsidRDefault="007E4857">
      <w:pPr>
        <w:pStyle w:val="SourceCode"/>
      </w:pPr>
    </w:p>
    <w:p w14:paraId="6F940C08" w14:textId="77777777" w:rsidR="007E4857" w:rsidRDefault="00642EF4">
      <w:pPr>
        <w:pStyle w:val="SourceCode"/>
      </w:pPr>
      <w:r>
        <w:t>// Step 1 of every route that reads a JSON body (POST, PUT, and PATCH),</w:t>
      </w:r>
    </w:p>
    <w:p w14:paraId="1D9E78B5" w14:textId="77777777" w:rsidR="007E4857" w:rsidRDefault="00642EF4">
      <w:pPr>
        <w:pStyle w:val="SourceCode"/>
      </w:pPr>
      <w:r>
        <w:t>// before authorize: json_request_problem's header checks. They need no</w:t>
      </w:r>
    </w:p>
    <w:p w14:paraId="63897D83" w14:textId="77777777" w:rsidR="007E4857" w:rsidRDefault="00642EF4">
      <w:pPr>
        <w:pStyle w:val="SourceCode"/>
      </w:pPr>
      <w:r>
        <w:t>// database, so a body the server would refuse never costs a key lookup.</w:t>
      </w:r>
    </w:p>
    <w:p w14:paraId="2CA0E88D" w14:textId="77777777" w:rsidR="007E4857" w:rsidRDefault="00642EF4">
      <w:pPr>
        <w:pStyle w:val="SourceCode"/>
      </w:pPr>
      <w:r>
        <w:t>// None means the request may go on; Some(response) is the refusal,</w:t>
      </w:r>
    </w:p>
    <w:p w14:paraId="34063A85" w14:textId="77777777" w:rsidR="007E4857" w:rsidRDefault="00642EF4">
      <w:pPr>
        <w:pStyle w:val="SourceCode"/>
      </w:pPr>
      <w:r>
        <w:t>// already sent, as authorize_first gives it.</w:t>
      </w:r>
    </w:p>
    <w:p w14:paraId="6DFFDD3A" w14:textId="77777777" w:rsidR="007E4857" w:rsidRDefault="00642EF4">
      <w:pPr>
        <w:pStyle w:val="SourceCode"/>
      </w:pPr>
      <w:r>
        <w:t>fn accept_json_headers(</w:t>
      </w:r>
    </w:p>
    <w:p w14:paraId="0BD6DCE7" w14:textId="77777777" w:rsidR="007E4857" w:rsidRDefault="00642EF4">
      <w:pPr>
        <w:pStyle w:val="SourceCode"/>
      </w:pPr>
      <w:r>
        <w:t xml:space="preserve">    method: &amp;Method,</w:t>
      </w:r>
    </w:p>
    <w:p w14:paraId="4CE553DF" w14:textId="77777777" w:rsidR="007E4857" w:rsidRDefault="00642EF4">
      <w:pPr>
        <w:pStyle w:val="SourceCode"/>
      </w:pPr>
      <w:r>
        <w:t xml:space="preserve">    target: &amp;Uri,</w:t>
      </w:r>
    </w:p>
    <w:p w14:paraId="14CF7692" w14:textId="77777777" w:rsidR="007E4857" w:rsidRDefault="00642EF4">
      <w:pPr>
        <w:pStyle w:val="SourceCode"/>
      </w:pPr>
      <w:r>
        <w:t xml:space="preserve">    headers: &amp;HeaderMap,</w:t>
      </w:r>
    </w:p>
    <w:p w14:paraId="7604695F" w14:textId="77777777" w:rsidR="007E4857" w:rsidRDefault="00642EF4">
      <w:pPr>
        <w:pStyle w:val="SourceCode"/>
      </w:pPr>
      <w:r>
        <w:t>) -&gt; Option&lt;Response&gt; {</w:t>
      </w:r>
    </w:p>
    <w:p w14:paraId="224B5368" w14:textId="77777777" w:rsidR="007E4857" w:rsidRDefault="00642EF4">
      <w:pPr>
        <w:pStyle w:val="SourceCode"/>
      </w:pPr>
      <w:r>
        <w:t xml:space="preserve">    match json_request_problem(headers) {</w:t>
      </w:r>
    </w:p>
    <w:p w14:paraId="3ECB73DB" w14:textId="77777777" w:rsidR="007E4857" w:rsidRDefault="00642EF4">
      <w:pPr>
        <w:pStyle w:val="SourceCode"/>
      </w:pPr>
      <w:r>
        <w:t xml:space="preserve">        Some((status, code, message)) =&gt; {</w:t>
      </w:r>
    </w:p>
    <w:p w14:paraId="1E285F71" w14:textId="77777777" w:rsidR="007E4857" w:rsidRDefault="00642EF4">
      <w:pPr>
        <w:pStyle w:val="SourceCode"/>
      </w:pPr>
      <w:r>
        <w:t xml:space="preserve">            Some(send_error(method, target, status, code, message))</w:t>
      </w:r>
    </w:p>
    <w:p w14:paraId="0DE24573" w14:textId="77777777" w:rsidR="007E4857" w:rsidRDefault="00642EF4">
      <w:pPr>
        <w:pStyle w:val="SourceCode"/>
      </w:pPr>
      <w:r>
        <w:t xml:space="preserve">        }</w:t>
      </w:r>
    </w:p>
    <w:p w14:paraId="3C8F069F" w14:textId="77777777" w:rsidR="007E4857" w:rsidRDefault="00642EF4">
      <w:pPr>
        <w:pStyle w:val="SourceCode"/>
      </w:pPr>
      <w:r>
        <w:t xml:space="preserve">        None =&gt; None,</w:t>
      </w:r>
    </w:p>
    <w:p w14:paraId="55FDE44B" w14:textId="77777777" w:rsidR="007E4857" w:rsidRDefault="00642EF4">
      <w:pPr>
        <w:pStyle w:val="SourceCode"/>
      </w:pPr>
      <w:r>
        <w:t xml:space="preserve">    }</w:t>
      </w:r>
    </w:p>
    <w:p w14:paraId="082BE59E" w14:textId="77777777" w:rsidR="007E4857" w:rsidRDefault="00642EF4">
      <w:pPr>
        <w:pStyle w:val="SourceCode"/>
      </w:pPr>
      <w:r>
        <w:t>}</w:t>
      </w:r>
    </w:p>
    <w:p w14:paraId="1714A61C" w14:textId="77777777" w:rsidR="007E4857" w:rsidRDefault="007E4857">
      <w:pPr>
        <w:pStyle w:val="SourceCode"/>
      </w:pPr>
    </w:p>
    <w:p w14:paraId="0E352D22" w14:textId="77777777" w:rsidR="007E4857" w:rsidRDefault="00642EF4">
      <w:pPr>
        <w:pStyle w:val="SourceCode"/>
      </w:pPr>
      <w:r>
        <w:t>// Lesson 6.12a's syntax check, after the id: the body as text, or None</w:t>
      </w:r>
    </w:p>
    <w:p w14:paraId="2911243B" w14:textId="77777777" w:rsidR="007E4857" w:rsidRDefault="00642EF4">
      <w:pPr>
        <w:pStyle w:val="SourceCode"/>
      </w:pPr>
      <w:r>
        <w:t>// for bytes that are not UTF-8 or text that is not JSON at all, which</w:t>
      </w:r>
    </w:p>
    <w:p w14:paraId="11A7ABBA" w14:textId="77777777" w:rsidR="007E4857" w:rsidRDefault="00642EF4">
      <w:pPr>
        <w:pStyle w:val="SourceCode"/>
      </w:pPr>
      <w:r>
        <w:t>// the handler answers with 400 invalid_json. Remember, JSON text must be</w:t>
      </w:r>
    </w:p>
    <w:p w14:paraId="6873AC33" w14:textId="77777777" w:rsidR="007E4857" w:rsidRDefault="00642EF4">
      <w:pPr>
        <w:pStyle w:val="SourceCode"/>
      </w:pPr>
      <w:r>
        <w:t>// UTF-8, and String::from_utf8 is Err for bytes that are not; the guard,</w:t>
      </w:r>
    </w:p>
    <w:p w14:paraId="38A2121F" w14:textId="77777777" w:rsidR="007E4857" w:rsidRDefault="00642EF4">
      <w:pPr>
        <w:pStyle w:val="SourceCode"/>
      </w:pPr>
      <w:r>
        <w:t>// if body_is_json(...), lets the first arm match only JSON (Lesson</w:t>
      </w:r>
    </w:p>
    <w:p w14:paraId="3C9DF0D3" w14:textId="77777777" w:rsidR="007E4857" w:rsidRDefault="00642EF4">
      <w:pPr>
        <w:pStyle w:val="SourceCode"/>
      </w:pPr>
      <w:r>
        <w:t>// 6.12a).</w:t>
      </w:r>
    </w:p>
    <w:p w14:paraId="122CA606" w14:textId="77777777" w:rsidR="007E4857" w:rsidRDefault="00642EF4">
      <w:pPr>
        <w:pStyle w:val="SourceCode"/>
      </w:pPr>
      <w:r>
        <w:t>fn read_json_body(body: &amp;Bytes) -&gt; Option&lt;String&gt; {</w:t>
      </w:r>
    </w:p>
    <w:p w14:paraId="55E9DFB6" w14:textId="77777777" w:rsidR="007E4857" w:rsidRDefault="00642EF4">
      <w:pPr>
        <w:pStyle w:val="SourceCode"/>
      </w:pPr>
      <w:r>
        <w:t xml:space="preserve">    match String::from_utf8(body.to_vec()) {</w:t>
      </w:r>
    </w:p>
    <w:p w14:paraId="0838376A" w14:textId="77777777" w:rsidR="007E4857" w:rsidRDefault="00642EF4">
      <w:pPr>
        <w:pStyle w:val="SourceCode"/>
      </w:pPr>
      <w:r>
        <w:t xml:space="preserve">        Ok(body_text) if contact_body::body_is_json(&amp;body_text) =&gt; {</w:t>
      </w:r>
    </w:p>
    <w:p w14:paraId="6FB29F5E" w14:textId="77777777" w:rsidR="007E4857" w:rsidRDefault="00642EF4">
      <w:pPr>
        <w:pStyle w:val="SourceCode"/>
      </w:pPr>
      <w:r>
        <w:t xml:space="preserve">            Some(body_text)</w:t>
      </w:r>
    </w:p>
    <w:p w14:paraId="3298CC64" w14:textId="77777777" w:rsidR="007E4857" w:rsidRDefault="00642EF4">
      <w:pPr>
        <w:pStyle w:val="SourceCode"/>
      </w:pPr>
      <w:r>
        <w:t xml:space="preserve">        }</w:t>
      </w:r>
    </w:p>
    <w:p w14:paraId="2AE5D9E4" w14:textId="77777777" w:rsidR="007E4857" w:rsidRDefault="00642EF4">
      <w:pPr>
        <w:pStyle w:val="SourceCode"/>
      </w:pPr>
      <w:r>
        <w:t xml:space="preserve">        _ =&gt; None,</w:t>
      </w:r>
    </w:p>
    <w:p w14:paraId="4EE4D732" w14:textId="77777777" w:rsidR="007E4857" w:rsidRDefault="00642EF4">
      <w:pPr>
        <w:pStyle w:val="SourceCode"/>
      </w:pPr>
      <w:r>
        <w:t xml:space="preserve">    }</w:t>
      </w:r>
    </w:p>
    <w:p w14:paraId="3C206B10" w14:textId="77777777" w:rsidR="007E4857" w:rsidRDefault="00642EF4">
      <w:pPr>
        <w:pStyle w:val="SourceCode"/>
      </w:pPr>
      <w:r>
        <w:t>}</w:t>
      </w:r>
    </w:p>
    <w:p w14:paraId="42B80CBE" w14:textId="77777777" w:rsidR="007E4857" w:rsidRDefault="007E4857">
      <w:pPr>
        <w:pStyle w:val="SourceCode"/>
      </w:pPr>
    </w:p>
    <w:p w14:paraId="29CDBD40" w14:textId="77777777" w:rsidR="007E4857" w:rsidRDefault="00642EF4">
      <w:pPr>
        <w:pStyle w:val="SourceCode"/>
      </w:pPr>
      <w:r>
        <w:t>// The 400 for a body that is not JSON at all, in one place, so the three</w:t>
      </w:r>
    </w:p>
    <w:p w14:paraId="54E20D20" w14:textId="77777777" w:rsidR="007E4857" w:rsidRDefault="00642EF4">
      <w:pPr>
        <w:pStyle w:val="SourceCode"/>
      </w:pPr>
      <w:r>
        <w:t>// body routes answer it with the same words.</w:t>
      </w:r>
    </w:p>
    <w:p w14:paraId="7F1E6C66" w14:textId="77777777" w:rsidR="007E4857" w:rsidRDefault="00642EF4">
      <w:pPr>
        <w:pStyle w:val="SourceCode"/>
      </w:pPr>
      <w:r>
        <w:t>fn send_invalid_json(method: &amp;Method, target: &amp;Uri) -&gt; Response {</w:t>
      </w:r>
    </w:p>
    <w:p w14:paraId="4D3174D9" w14:textId="77777777" w:rsidR="007E4857" w:rsidRDefault="00642EF4">
      <w:pPr>
        <w:pStyle w:val="SourceCode"/>
      </w:pPr>
      <w:r>
        <w:t xml:space="preserve">    let status = StatusCode::BAD_REQUEST;</w:t>
      </w:r>
    </w:p>
    <w:p w14:paraId="7D5C82F8" w14:textId="77777777" w:rsidR="007E4857" w:rsidRDefault="00642EF4">
      <w:pPr>
        <w:pStyle w:val="SourceCode"/>
      </w:pPr>
      <w:r>
        <w:t xml:space="preserve">    send_error(method, target, status, "invalid_json", JSON_PROBLEM)</w:t>
      </w:r>
    </w:p>
    <w:p w14:paraId="611951A3" w14:textId="77777777" w:rsidR="007E4857" w:rsidRDefault="00642EF4">
      <w:pPr>
        <w:pStyle w:val="SourceCode"/>
      </w:pPr>
      <w:r>
        <w:t>}</w:t>
      </w:r>
    </w:p>
    <w:p w14:paraId="235DC9A3" w14:textId="77777777" w:rsidR="007E4857" w:rsidRDefault="007E4857">
      <w:pPr>
        <w:pStyle w:val="SourceCode"/>
      </w:pPr>
    </w:p>
    <w:p w14:paraId="600D2983" w14:textId="77777777" w:rsidR="007E4857" w:rsidRDefault="00642EF4">
      <w:pPr>
        <w:pStyle w:val="SourceCode"/>
      </w:pPr>
      <w:r>
        <w:t>// Lesson 6.18a: a page number or size from the query: 1 to 5 digits, and</w:t>
      </w:r>
    </w:p>
    <w:p w14:paraId="73FE6260" w14:textId="77777777" w:rsidR="007E4857" w:rsidRDefault="00642EF4">
      <w:pPr>
        <w:pStyle w:val="SourceCode"/>
      </w:pPr>
      <w:r>
        <w:t>// nothing else, give the number; any other text gives 0, which</w:t>
      </w:r>
    </w:p>
    <w:p w14:paraId="0110EA46" w14:textId="77777777" w:rsidR="007E4857" w:rsidRDefault="00642EF4">
      <w:pPr>
        <w:pStyle w:val="SourceCode"/>
      </w:pPr>
      <w:r>
        <w:t>// validate_page refuses. Remember, parse turns digits into a number, and</w:t>
      </w:r>
    </w:p>
    <w:p w14:paraId="00F83A67" w14:textId="77777777" w:rsidR="007E4857" w:rsidRDefault="00642EF4">
      <w:pPr>
        <w:pStyle w:val="SourceCode"/>
      </w:pPr>
      <w:r>
        <w:t>// five digits always fit in a u32, so unwrap_or's 0 never comes.</w:t>
      </w:r>
    </w:p>
    <w:p w14:paraId="4DE53305" w14:textId="77777777" w:rsidR="007E4857" w:rsidRDefault="00642EF4">
      <w:pPr>
        <w:pStyle w:val="SourceCode"/>
      </w:pPr>
      <w:r>
        <w:t>fn number_from_text(number_text: &amp;str) -&gt; u32 {</w:t>
      </w:r>
    </w:p>
    <w:p w14:paraId="6CE33598" w14:textId="77777777" w:rsidR="007E4857" w:rsidRDefault="00642EF4">
      <w:pPr>
        <w:pStyle w:val="SourceCode"/>
      </w:pPr>
      <w:r>
        <w:t xml:space="preserve">    if number_text.is_empty() || number_text.len() &gt; NUMBER_DIGITS_LIMIT {</w:t>
      </w:r>
    </w:p>
    <w:p w14:paraId="638BF397" w14:textId="77777777" w:rsidR="007E4857" w:rsidRDefault="00642EF4">
      <w:pPr>
        <w:pStyle w:val="SourceCode"/>
      </w:pPr>
      <w:r>
        <w:t xml:space="preserve">        return 0;</w:t>
      </w:r>
    </w:p>
    <w:p w14:paraId="0B0CCCF0" w14:textId="77777777" w:rsidR="007E4857" w:rsidRDefault="00642EF4">
      <w:pPr>
        <w:pStyle w:val="SourceCode"/>
      </w:pPr>
      <w:r>
        <w:t xml:space="preserve">    }</w:t>
      </w:r>
    </w:p>
    <w:p w14:paraId="051EC7F1" w14:textId="77777777" w:rsidR="007E4857" w:rsidRDefault="00642EF4">
      <w:pPr>
        <w:pStyle w:val="SourceCode"/>
      </w:pPr>
      <w:r>
        <w:t xml:space="preserve">    for character in number_text.chars() {</w:t>
      </w:r>
    </w:p>
    <w:p w14:paraId="08E9173C" w14:textId="77777777" w:rsidR="007E4857" w:rsidRDefault="00642EF4">
      <w:pPr>
        <w:pStyle w:val="SourceCode"/>
      </w:pPr>
      <w:r>
        <w:t xml:space="preserve">        if !DIGIT_CHARACTERS.contains(character) {</w:t>
      </w:r>
    </w:p>
    <w:p w14:paraId="712D127D" w14:textId="77777777" w:rsidR="007E4857" w:rsidRDefault="00642EF4">
      <w:pPr>
        <w:pStyle w:val="SourceCode"/>
      </w:pPr>
      <w:r>
        <w:t xml:space="preserve">            return 0;</w:t>
      </w:r>
    </w:p>
    <w:p w14:paraId="692B405E" w14:textId="77777777" w:rsidR="007E4857" w:rsidRDefault="00642EF4">
      <w:pPr>
        <w:pStyle w:val="SourceCode"/>
      </w:pPr>
      <w:r>
        <w:t xml:space="preserve">        }</w:t>
      </w:r>
    </w:p>
    <w:p w14:paraId="3B5132D6" w14:textId="77777777" w:rsidR="007E4857" w:rsidRDefault="00642EF4">
      <w:pPr>
        <w:pStyle w:val="SourceCode"/>
      </w:pPr>
      <w:r>
        <w:t xml:space="preserve">    }</w:t>
      </w:r>
    </w:p>
    <w:p w14:paraId="351809AB" w14:textId="77777777" w:rsidR="007E4857" w:rsidRDefault="00642EF4">
      <w:pPr>
        <w:pStyle w:val="SourceCode"/>
      </w:pPr>
      <w:r>
        <w:t xml:space="preserve">    number_text.parse().unwrap_or(0)</w:t>
      </w:r>
    </w:p>
    <w:p w14:paraId="7637BB5C" w14:textId="77777777" w:rsidR="007E4857" w:rsidRDefault="00642EF4">
      <w:pPr>
        <w:pStyle w:val="SourceCode"/>
      </w:pPr>
      <w:r>
        <w:t>}</w:t>
      </w:r>
    </w:p>
    <w:p w14:paraId="531BBB3F" w14:textId="77777777" w:rsidR="007E4857" w:rsidRDefault="007E4857">
      <w:pPr>
        <w:pStyle w:val="SourceCode"/>
      </w:pPr>
    </w:p>
    <w:p w14:paraId="69EB3F6B" w14:textId="77777777" w:rsidR="007E4857" w:rsidRDefault="00642EF4">
      <w:pPr>
        <w:pStyle w:val="SourceCode"/>
      </w:pPr>
      <w:r>
        <w:t>// Lesson 4.10a's page check: the first problem, or "". The upper limit</w:t>
      </w:r>
    </w:p>
    <w:p w14:paraId="00ECDC6B" w14:textId="77777777" w:rsidR="007E4857" w:rsidRDefault="00642EF4">
      <w:pPr>
        <w:pStyle w:val="SourceCode"/>
      </w:pPr>
      <w:r>
        <w:t>// keeps (page - 1) * per_page a small number.</w:t>
      </w:r>
    </w:p>
    <w:p w14:paraId="19D0A19B" w14:textId="77777777" w:rsidR="007E4857" w:rsidRDefault="00642EF4">
      <w:pPr>
        <w:pStyle w:val="SourceCode"/>
      </w:pPr>
      <w:r>
        <w:t>fn validate_page(page: u32, per_page: u32) -&gt; String {</w:t>
      </w:r>
    </w:p>
    <w:p w14:paraId="73D47BA4" w14:textId="77777777" w:rsidR="007E4857" w:rsidRDefault="00642EF4">
      <w:pPr>
        <w:pStyle w:val="SourceCode"/>
      </w:pPr>
      <w:r>
        <w:t xml:space="preserve">    if page &lt; 1 || page &gt; PAGE_NUMBER_LIMIT {</w:t>
      </w:r>
    </w:p>
    <w:p w14:paraId="39984118" w14:textId="77777777" w:rsidR="007E4857" w:rsidRDefault="00642EF4">
      <w:pPr>
        <w:pStyle w:val="SourceCode"/>
      </w:pPr>
      <w:r>
        <w:t xml:space="preserve">        return "page number must be from 1 to 10000".to_string();</w:t>
      </w:r>
    </w:p>
    <w:p w14:paraId="2106175A" w14:textId="77777777" w:rsidR="007E4857" w:rsidRDefault="00642EF4">
      <w:pPr>
        <w:pStyle w:val="SourceCode"/>
      </w:pPr>
      <w:r>
        <w:t xml:space="preserve">    }</w:t>
      </w:r>
    </w:p>
    <w:p w14:paraId="01BAA52D" w14:textId="77777777" w:rsidR="007E4857" w:rsidRDefault="00642EF4">
      <w:pPr>
        <w:pStyle w:val="SourceCode"/>
      </w:pPr>
      <w:r>
        <w:t xml:space="preserve">    if per_page &lt; 1 || per_page &gt; PAGE_SIZE_LIMIT {</w:t>
      </w:r>
    </w:p>
    <w:p w14:paraId="705F5BC7" w14:textId="77777777" w:rsidR="007E4857" w:rsidRDefault="00642EF4">
      <w:pPr>
        <w:pStyle w:val="SourceCode"/>
      </w:pPr>
      <w:r>
        <w:t xml:space="preserve">        return "page size must be from 1 to 50".to_string();</w:t>
      </w:r>
    </w:p>
    <w:p w14:paraId="1550D67C" w14:textId="77777777" w:rsidR="007E4857" w:rsidRDefault="00642EF4">
      <w:pPr>
        <w:pStyle w:val="SourceCode"/>
      </w:pPr>
      <w:r>
        <w:t xml:space="preserve">    }</w:t>
      </w:r>
    </w:p>
    <w:p w14:paraId="594120E5" w14:textId="77777777" w:rsidR="007E4857" w:rsidRDefault="00642EF4">
      <w:pPr>
        <w:pStyle w:val="SourceCode"/>
      </w:pPr>
      <w:r>
        <w:t xml:space="preserve">    String::new()</w:t>
      </w:r>
    </w:p>
    <w:p w14:paraId="3297E6D4" w14:textId="77777777" w:rsidR="007E4857" w:rsidRDefault="00642EF4">
      <w:pPr>
        <w:pStyle w:val="SourceCode"/>
      </w:pPr>
      <w:r>
        <w:t>}</w:t>
      </w:r>
    </w:p>
    <w:p w14:paraId="087F339A" w14:textId="77777777" w:rsidR="007E4857" w:rsidRDefault="007E4857">
      <w:pPr>
        <w:pStyle w:val="SourceCode"/>
      </w:pPr>
    </w:p>
    <w:p w14:paraId="12EB5398" w14:textId="77777777" w:rsidR="007E4857" w:rsidRDefault="00642EF4">
      <w:pPr>
        <w:pStyle w:val="SourceCode"/>
      </w:pPr>
      <w:r>
        <w:t>// A refused collection query: the problem, and empty values.</w:t>
      </w:r>
    </w:p>
    <w:p w14:paraId="68F2ADFB" w14:textId="77777777" w:rsidR="007E4857" w:rsidRDefault="00642EF4">
      <w:pPr>
        <w:pStyle w:val="SourceCode"/>
      </w:pPr>
      <w:r>
        <w:t>fn refused_query(problem: &amp;str) -&gt; (String, String, String, u32, u32) {</w:t>
      </w:r>
    </w:p>
    <w:p w14:paraId="41096620" w14:textId="77777777" w:rsidR="007E4857" w:rsidRDefault="00642EF4">
      <w:pPr>
        <w:pStyle w:val="SourceCode"/>
      </w:pPr>
      <w:r>
        <w:t xml:space="preserve">    (problem.to_string(), String::new(), String::new(), 0, 0)</w:t>
      </w:r>
    </w:p>
    <w:p w14:paraId="209FC1B4" w14:textId="77777777" w:rsidR="007E4857" w:rsidRDefault="00642EF4">
      <w:pPr>
        <w:pStyle w:val="SourceCode"/>
      </w:pPr>
      <w:r>
        <w:t>}</w:t>
      </w:r>
    </w:p>
    <w:p w14:paraId="2BD6D555" w14:textId="77777777" w:rsidR="007E4857" w:rsidRDefault="007E4857">
      <w:pPr>
        <w:pStyle w:val="SourceCode"/>
      </w:pPr>
    </w:p>
    <w:p w14:paraId="6BC2E788" w14:textId="77777777" w:rsidR="007E4857" w:rsidRDefault="00642EF4">
      <w:pPr>
        <w:pStyle w:val="SourceCode"/>
      </w:pPr>
      <w:r>
        <w:t>// Lesson 6.18a: what a collection query asks for. Returns the problem, or</w:t>
      </w:r>
    </w:p>
    <w:p w14:paraId="2F393B74" w14:textId="77777777" w:rsidR="007E4857" w:rsidRDefault="00642EF4">
      <w:pPr>
        <w:pStyle w:val="SourceCode"/>
      </w:pPr>
      <w:r>
        <w:t>// "" with the field ("" for every contact), the term, the page, and</w:t>
      </w:r>
    </w:p>
    <w:p w14:paraId="41AA8C1C" w14:textId="77777777" w:rsidR="007E4857" w:rsidRDefault="00642EF4">
      <w:pPr>
        <w:pStyle w:val="SourceCode"/>
      </w:pPr>
      <w:r>
        <w:t>// per_page. Remember, form_urlencoded::parse splits the query at each &amp;,</w:t>
      </w:r>
    </w:p>
    <w:p w14:paraId="46CDE623" w14:textId="77777777" w:rsidR="007E4857" w:rsidRDefault="00642EF4">
      <w:pPr>
        <w:pStyle w:val="SourceCode"/>
      </w:pPr>
      <w:r>
        <w:t>// splits each parameter at its first =, decodes both, and gives every</w:t>
      </w:r>
    </w:p>
    <w:p w14:paraId="6402AFFE" w14:textId="77777777" w:rsidR="007E4857" w:rsidRDefault="00642EF4">
      <w:pPr>
        <w:pStyle w:val="SourceCode"/>
      </w:pPr>
      <w:r>
        <w:t>// parameter in the order the client sent it, a repeated name included;</w:t>
      </w:r>
    </w:p>
    <w:p w14:paraId="562696F6" w14:textId="77777777" w:rsidR="007E4857" w:rsidRDefault="00642EF4">
      <w:pPr>
        <w:pStyle w:val="SourceCode"/>
      </w:pPr>
      <w:r>
        <w:t>// an empty piece, as in per_page=3&amp;, is skipped (Lesson 6.10a). So each</w:t>
      </w:r>
    </w:p>
    <w:p w14:paraId="217A4697" w14:textId="77777777" w:rsidR="007E4857" w:rsidRDefault="00642EF4">
      <w:pPr>
        <w:pStyle w:val="SourceCode"/>
      </w:pPr>
      <w:r>
        <w:t>// name is counted from what the client sent, and a name given twice is</w:t>
      </w:r>
    </w:p>
    <w:p w14:paraId="6AF2E5EB" w14:textId="77777777" w:rsidR="007E4857" w:rsidRDefault="00642EF4">
      <w:pPr>
        <w:pStyle w:val="SourceCode"/>
      </w:pPr>
      <w:r>
        <w:t>// never lost. The rules: only the four known names, each at most once;</w:t>
      </w:r>
    </w:p>
    <w:p w14:paraId="036B6B20" w14:textId="77777777" w:rsidR="007E4857" w:rsidRDefault="00642EF4">
      <w:pPr>
        <w:pStyle w:val="SourceCode"/>
      </w:pPr>
      <w:r>
        <w:t>// name or email, not both; no filter lists every contact; page defaults</w:t>
      </w:r>
    </w:p>
    <w:p w14:paraId="4AF95CC0" w14:textId="77777777" w:rsidR="007E4857" w:rsidRDefault="00642EF4">
      <w:pPr>
        <w:pStyle w:val="SourceCode"/>
      </w:pPr>
      <w:r>
        <w:t>// to 1, per_page to 30. Remember, first gives Some of a Vec's first item,</w:t>
      </w:r>
    </w:p>
    <w:p w14:paraId="5B681F72" w14:textId="77777777" w:rsidR="007E4857" w:rsidRDefault="00642EF4">
      <w:pPr>
        <w:pStyle w:val="SourceCode"/>
      </w:pPr>
      <w:r>
        <w:t>// or None when it is empty.</w:t>
      </w:r>
    </w:p>
    <w:p w14:paraId="448B2F42" w14:textId="77777777" w:rsidR="007E4857" w:rsidRDefault="00642EF4">
      <w:pPr>
        <w:pStyle w:val="SourceCode"/>
      </w:pPr>
      <w:r>
        <w:t>fn collection_query_from(query: &amp;str) -&gt; (String, String, String, u32, u32) {</w:t>
      </w:r>
    </w:p>
    <w:p w14:paraId="2AA0BE76" w14:textId="77777777" w:rsidR="007E4857" w:rsidRDefault="00642EF4">
      <w:pPr>
        <w:pStyle w:val="SourceCode"/>
      </w:pPr>
      <w:r>
        <w:t xml:space="preserve">    let mut name_values: Vec&lt;String&gt; = Vec::new();</w:t>
      </w:r>
    </w:p>
    <w:p w14:paraId="73B77348" w14:textId="77777777" w:rsidR="007E4857" w:rsidRDefault="00642EF4">
      <w:pPr>
        <w:pStyle w:val="SourceCode"/>
      </w:pPr>
      <w:r>
        <w:t xml:space="preserve">    let mut email_values: Vec&lt;String&gt; = Vec::new();</w:t>
      </w:r>
    </w:p>
    <w:p w14:paraId="5FCE76C2" w14:textId="77777777" w:rsidR="007E4857" w:rsidRDefault="00642EF4">
      <w:pPr>
        <w:pStyle w:val="SourceCode"/>
      </w:pPr>
      <w:r>
        <w:t xml:space="preserve">    let mut page_values: Vec&lt;String&gt; = Vec::new();</w:t>
      </w:r>
    </w:p>
    <w:p w14:paraId="0EAED602" w14:textId="77777777" w:rsidR="007E4857" w:rsidRDefault="00642EF4">
      <w:pPr>
        <w:pStyle w:val="SourceCode"/>
      </w:pPr>
      <w:r>
        <w:t xml:space="preserve">    let mut per_page_values: Vec&lt;String&gt; = Vec::new();</w:t>
      </w:r>
    </w:p>
    <w:p w14:paraId="6454C2EC" w14:textId="77777777" w:rsidR="007E4857" w:rsidRDefault="00642EF4">
      <w:pPr>
        <w:pStyle w:val="SourceCode"/>
      </w:pPr>
      <w:r>
        <w:t xml:space="preserve">    let mut other_count = 0;</w:t>
      </w:r>
    </w:p>
    <w:p w14:paraId="22C6BA6B" w14:textId="77777777" w:rsidR="007E4857" w:rsidRDefault="00642EF4">
      <w:pPr>
        <w:pStyle w:val="SourceCode"/>
      </w:pPr>
      <w:r>
        <w:t xml:space="preserve">    for (parameter_name, parameter_value) in</w:t>
      </w:r>
    </w:p>
    <w:p w14:paraId="3CEA56D0" w14:textId="77777777" w:rsidR="007E4857" w:rsidRDefault="00642EF4">
      <w:pPr>
        <w:pStyle w:val="SourceCode"/>
      </w:pPr>
      <w:r>
        <w:t xml:space="preserve">        form_urlencoded::parse(query.as_bytes())</w:t>
      </w:r>
    </w:p>
    <w:p w14:paraId="05114F65" w14:textId="77777777" w:rsidR="007E4857" w:rsidRDefault="00642EF4">
      <w:pPr>
        <w:pStyle w:val="SourceCode"/>
      </w:pPr>
      <w:r>
        <w:t xml:space="preserve">    {</w:t>
      </w:r>
    </w:p>
    <w:p w14:paraId="041F8367" w14:textId="77777777" w:rsidR="007E4857" w:rsidRDefault="00642EF4">
      <w:pPr>
        <w:pStyle w:val="SourceCode"/>
      </w:pPr>
      <w:r>
        <w:t xml:space="preserve">        let value_text = parameter_value.to_string();</w:t>
      </w:r>
    </w:p>
    <w:p w14:paraId="4800B240" w14:textId="77777777" w:rsidR="007E4857" w:rsidRDefault="00642EF4">
      <w:pPr>
        <w:pStyle w:val="SourceCode"/>
      </w:pPr>
      <w:r>
        <w:t xml:space="preserve">        if parameter_name == "name" {</w:t>
      </w:r>
    </w:p>
    <w:p w14:paraId="5DC3250E" w14:textId="77777777" w:rsidR="007E4857" w:rsidRDefault="00642EF4">
      <w:pPr>
        <w:pStyle w:val="SourceCode"/>
      </w:pPr>
      <w:r>
        <w:t xml:space="preserve">            name_values.push(value_text);</w:t>
      </w:r>
    </w:p>
    <w:p w14:paraId="227161D4" w14:textId="77777777" w:rsidR="007E4857" w:rsidRDefault="00642EF4">
      <w:pPr>
        <w:pStyle w:val="SourceCode"/>
      </w:pPr>
      <w:r>
        <w:t xml:space="preserve">        } else if parameter_name == "email" {</w:t>
      </w:r>
    </w:p>
    <w:p w14:paraId="72C2D063" w14:textId="77777777" w:rsidR="007E4857" w:rsidRDefault="00642EF4">
      <w:pPr>
        <w:pStyle w:val="SourceCode"/>
      </w:pPr>
      <w:r>
        <w:t xml:space="preserve">            email_values.push(value_text);</w:t>
      </w:r>
    </w:p>
    <w:p w14:paraId="36C16605" w14:textId="77777777" w:rsidR="007E4857" w:rsidRDefault="00642EF4">
      <w:pPr>
        <w:pStyle w:val="SourceCode"/>
      </w:pPr>
      <w:r>
        <w:t xml:space="preserve">        } else if parameter_name == "page" {</w:t>
      </w:r>
    </w:p>
    <w:p w14:paraId="347391A1" w14:textId="77777777" w:rsidR="007E4857" w:rsidRDefault="00642EF4">
      <w:pPr>
        <w:pStyle w:val="SourceCode"/>
      </w:pPr>
      <w:r>
        <w:t xml:space="preserve">            page_values.push(value_text);</w:t>
      </w:r>
    </w:p>
    <w:p w14:paraId="50A68FB9" w14:textId="77777777" w:rsidR="007E4857" w:rsidRDefault="00642EF4">
      <w:pPr>
        <w:pStyle w:val="SourceCode"/>
      </w:pPr>
      <w:r>
        <w:t xml:space="preserve">        } else if parameter_name == "per_page" {</w:t>
      </w:r>
    </w:p>
    <w:p w14:paraId="20E49BED" w14:textId="77777777" w:rsidR="007E4857" w:rsidRDefault="00642EF4">
      <w:pPr>
        <w:pStyle w:val="SourceCode"/>
      </w:pPr>
      <w:r>
        <w:t xml:space="preserve">            per_page_values.push(value_text);</w:t>
      </w:r>
    </w:p>
    <w:p w14:paraId="7D3EA644" w14:textId="77777777" w:rsidR="007E4857" w:rsidRDefault="00642EF4">
      <w:pPr>
        <w:pStyle w:val="SourceCode"/>
      </w:pPr>
      <w:r>
        <w:t xml:space="preserve">        } else {</w:t>
      </w:r>
    </w:p>
    <w:p w14:paraId="677D705E" w14:textId="77777777" w:rsidR="007E4857" w:rsidRDefault="00642EF4">
      <w:pPr>
        <w:pStyle w:val="SourceCode"/>
      </w:pPr>
      <w:r>
        <w:t xml:space="preserve">            other_count += 1;</w:t>
      </w:r>
    </w:p>
    <w:p w14:paraId="524CB51E" w14:textId="77777777" w:rsidR="007E4857" w:rsidRDefault="00642EF4">
      <w:pPr>
        <w:pStyle w:val="SourceCode"/>
      </w:pPr>
      <w:r>
        <w:t xml:space="preserve">        }</w:t>
      </w:r>
    </w:p>
    <w:p w14:paraId="63CD1A1C" w14:textId="77777777" w:rsidR="007E4857" w:rsidRDefault="00642EF4">
      <w:pPr>
        <w:pStyle w:val="SourceCode"/>
      </w:pPr>
      <w:r>
        <w:t xml:space="preserve">    }</w:t>
      </w:r>
    </w:p>
    <w:p w14:paraId="4E6F98AF" w14:textId="77777777" w:rsidR="007E4857" w:rsidRDefault="00642EF4">
      <w:pPr>
        <w:pStyle w:val="SourceCode"/>
      </w:pPr>
      <w:r>
        <w:t xml:space="preserve">    if other_count &gt; 0 {</w:t>
      </w:r>
    </w:p>
    <w:p w14:paraId="2A415CB9" w14:textId="77777777" w:rsidR="007E4857" w:rsidRDefault="00642EF4">
      <w:pPr>
        <w:pStyle w:val="SourceCode"/>
      </w:pPr>
      <w:r>
        <w:t xml:space="preserve">        return refused_query(QUERY_PROBLEM);</w:t>
      </w:r>
    </w:p>
    <w:p w14:paraId="288EF54F" w14:textId="77777777" w:rsidR="007E4857" w:rsidRDefault="00642EF4">
      <w:pPr>
        <w:pStyle w:val="SourceCode"/>
      </w:pPr>
      <w:r>
        <w:t xml:space="preserve">    }</w:t>
      </w:r>
    </w:p>
    <w:p w14:paraId="0F6591D9" w14:textId="77777777" w:rsidR="007E4857" w:rsidRDefault="00642EF4">
      <w:pPr>
        <w:pStyle w:val="SourceCode"/>
      </w:pPr>
      <w:r>
        <w:t xml:space="preserve">    if name_values.len() &gt; 1</w:t>
      </w:r>
    </w:p>
    <w:p w14:paraId="4698E382" w14:textId="77777777" w:rsidR="007E4857" w:rsidRDefault="00642EF4">
      <w:pPr>
        <w:pStyle w:val="SourceCode"/>
      </w:pPr>
      <w:r>
        <w:t xml:space="preserve">        || email_values.len() &gt; 1</w:t>
      </w:r>
    </w:p>
    <w:p w14:paraId="725CDC79" w14:textId="77777777" w:rsidR="007E4857" w:rsidRDefault="00642EF4">
      <w:pPr>
        <w:pStyle w:val="SourceCode"/>
      </w:pPr>
      <w:r>
        <w:t xml:space="preserve">        || page_values.len() &gt; 1</w:t>
      </w:r>
    </w:p>
    <w:p w14:paraId="6F82FD86" w14:textId="77777777" w:rsidR="007E4857" w:rsidRDefault="00642EF4">
      <w:pPr>
        <w:pStyle w:val="SourceCode"/>
      </w:pPr>
      <w:r>
        <w:t xml:space="preserve">        || per_page_values.len() &gt; 1</w:t>
      </w:r>
    </w:p>
    <w:p w14:paraId="0F44E95B" w14:textId="77777777" w:rsidR="007E4857" w:rsidRDefault="00642EF4">
      <w:pPr>
        <w:pStyle w:val="SourceCode"/>
      </w:pPr>
      <w:r>
        <w:t xml:space="preserve">    {</w:t>
      </w:r>
    </w:p>
    <w:p w14:paraId="61B8FC48" w14:textId="77777777" w:rsidR="007E4857" w:rsidRDefault="00642EF4">
      <w:pPr>
        <w:pStyle w:val="SourceCode"/>
      </w:pPr>
      <w:r>
        <w:t xml:space="preserve">        return refused_query(REPEAT_PROBLEM);</w:t>
      </w:r>
    </w:p>
    <w:p w14:paraId="10B34727" w14:textId="77777777" w:rsidR="007E4857" w:rsidRDefault="00642EF4">
      <w:pPr>
        <w:pStyle w:val="SourceCode"/>
      </w:pPr>
      <w:r>
        <w:t xml:space="preserve">    }</w:t>
      </w:r>
    </w:p>
    <w:p w14:paraId="48BD5359" w14:textId="77777777" w:rsidR="007E4857" w:rsidRDefault="00642EF4">
      <w:pPr>
        <w:pStyle w:val="SourceCode"/>
      </w:pPr>
      <w:r>
        <w:t xml:space="preserve">    if !name_values.is_empty() &amp;&amp; !email_values.is_empty() {</w:t>
      </w:r>
    </w:p>
    <w:p w14:paraId="22334F4E" w14:textId="77777777" w:rsidR="007E4857" w:rsidRDefault="00642EF4">
      <w:pPr>
        <w:pStyle w:val="SourceCode"/>
      </w:pPr>
      <w:r>
        <w:t xml:space="preserve">        return refused_query(SEARCH_PROBLEM);</w:t>
      </w:r>
    </w:p>
    <w:p w14:paraId="2576323D" w14:textId="77777777" w:rsidR="007E4857" w:rsidRDefault="00642EF4">
      <w:pPr>
        <w:pStyle w:val="SourceCode"/>
      </w:pPr>
      <w:r>
        <w:t xml:space="preserve">    }</w:t>
      </w:r>
    </w:p>
    <w:p w14:paraId="42720BE7" w14:textId="77777777" w:rsidR="007E4857" w:rsidRDefault="00642EF4">
      <w:pPr>
        <w:pStyle w:val="SourceCode"/>
      </w:pPr>
      <w:r>
        <w:t xml:space="preserve">    let mut field = String::new();</w:t>
      </w:r>
    </w:p>
    <w:p w14:paraId="2C3F6A2C" w14:textId="77777777" w:rsidR="007E4857" w:rsidRDefault="00642EF4">
      <w:pPr>
        <w:pStyle w:val="SourceCode"/>
      </w:pPr>
      <w:r>
        <w:t xml:space="preserve">    let mut term = String::new();</w:t>
      </w:r>
    </w:p>
    <w:p w14:paraId="17D8D7E1" w14:textId="77777777" w:rsidR="007E4857" w:rsidRDefault="00642EF4">
      <w:pPr>
        <w:pStyle w:val="SourceCode"/>
      </w:pPr>
      <w:r>
        <w:t xml:space="preserve">    if let Some(name_value) = name_values.first() {</w:t>
      </w:r>
    </w:p>
    <w:p w14:paraId="74DE878F" w14:textId="77777777" w:rsidR="007E4857" w:rsidRDefault="00642EF4">
      <w:pPr>
        <w:pStyle w:val="SourceCode"/>
      </w:pPr>
      <w:r>
        <w:t xml:space="preserve">        field = "name".to_string();</w:t>
      </w:r>
    </w:p>
    <w:p w14:paraId="18037B54" w14:textId="77777777" w:rsidR="007E4857" w:rsidRDefault="00642EF4">
      <w:pPr>
        <w:pStyle w:val="SourceCode"/>
      </w:pPr>
      <w:r>
        <w:t xml:space="preserve">        term = name_value.clone();</w:t>
      </w:r>
    </w:p>
    <w:p w14:paraId="589EFB17" w14:textId="77777777" w:rsidR="007E4857" w:rsidRDefault="00642EF4">
      <w:pPr>
        <w:pStyle w:val="SourceCode"/>
      </w:pPr>
      <w:r>
        <w:t xml:space="preserve">    }</w:t>
      </w:r>
    </w:p>
    <w:p w14:paraId="66137652" w14:textId="77777777" w:rsidR="007E4857" w:rsidRDefault="00642EF4">
      <w:pPr>
        <w:pStyle w:val="SourceCode"/>
      </w:pPr>
      <w:r>
        <w:t xml:space="preserve">    if let Some(email_value) = email_values.first() {</w:t>
      </w:r>
    </w:p>
    <w:p w14:paraId="13AF273F" w14:textId="77777777" w:rsidR="007E4857" w:rsidRDefault="00642EF4">
      <w:pPr>
        <w:pStyle w:val="SourceCode"/>
      </w:pPr>
      <w:r>
        <w:t xml:space="preserve">        field = "email".to_string();</w:t>
      </w:r>
    </w:p>
    <w:p w14:paraId="41814E3D" w14:textId="77777777" w:rsidR="007E4857" w:rsidRDefault="00642EF4">
      <w:pPr>
        <w:pStyle w:val="SourceCode"/>
      </w:pPr>
      <w:r>
        <w:t xml:space="preserve">        term = email_value.clone();</w:t>
      </w:r>
    </w:p>
    <w:p w14:paraId="18A35666" w14:textId="77777777" w:rsidR="007E4857" w:rsidRDefault="00642EF4">
      <w:pPr>
        <w:pStyle w:val="SourceCode"/>
      </w:pPr>
      <w:r>
        <w:t xml:space="preserve">    }</w:t>
      </w:r>
    </w:p>
    <w:p w14:paraId="4D365188" w14:textId="77777777" w:rsidR="007E4857" w:rsidRDefault="00642EF4">
      <w:pPr>
        <w:pStyle w:val="SourceCode"/>
      </w:pPr>
      <w:r>
        <w:t xml:space="preserve">    let mut page = 1;</w:t>
      </w:r>
    </w:p>
    <w:p w14:paraId="37E2BD60" w14:textId="77777777" w:rsidR="007E4857" w:rsidRDefault="00642EF4">
      <w:pPr>
        <w:pStyle w:val="SourceCode"/>
      </w:pPr>
      <w:r>
        <w:t xml:space="preserve">    let mut per_page = DEFAULT_PER_PAGE;</w:t>
      </w:r>
    </w:p>
    <w:p w14:paraId="1087E618" w14:textId="77777777" w:rsidR="007E4857" w:rsidRDefault="00642EF4">
      <w:pPr>
        <w:pStyle w:val="SourceCode"/>
      </w:pPr>
      <w:r>
        <w:t xml:space="preserve">    if let Some(page_value) = page_values.first() {</w:t>
      </w:r>
    </w:p>
    <w:p w14:paraId="4892CE81" w14:textId="77777777" w:rsidR="007E4857" w:rsidRDefault="00642EF4">
      <w:pPr>
        <w:pStyle w:val="SourceCode"/>
      </w:pPr>
      <w:r>
        <w:t xml:space="preserve">        page = number_from_text(page_value);</w:t>
      </w:r>
    </w:p>
    <w:p w14:paraId="43091603" w14:textId="77777777" w:rsidR="007E4857" w:rsidRDefault="00642EF4">
      <w:pPr>
        <w:pStyle w:val="SourceCode"/>
      </w:pPr>
      <w:r>
        <w:t xml:space="preserve">    }</w:t>
      </w:r>
    </w:p>
    <w:p w14:paraId="4E9E4130" w14:textId="77777777" w:rsidR="007E4857" w:rsidRDefault="00642EF4">
      <w:pPr>
        <w:pStyle w:val="SourceCode"/>
      </w:pPr>
      <w:r>
        <w:t xml:space="preserve">    if let Some(per_page_value) = per_page_values.first() {</w:t>
      </w:r>
    </w:p>
    <w:p w14:paraId="2837AEF2" w14:textId="77777777" w:rsidR="007E4857" w:rsidRDefault="00642EF4">
      <w:pPr>
        <w:pStyle w:val="SourceCode"/>
      </w:pPr>
      <w:r>
        <w:t xml:space="preserve">        per_page = number_from_text(per_page_value);</w:t>
      </w:r>
    </w:p>
    <w:p w14:paraId="7B3F51F4" w14:textId="77777777" w:rsidR="007E4857" w:rsidRDefault="00642EF4">
      <w:pPr>
        <w:pStyle w:val="SourceCode"/>
      </w:pPr>
      <w:r>
        <w:t xml:space="preserve">    }</w:t>
      </w:r>
    </w:p>
    <w:p w14:paraId="4737E7E4" w14:textId="77777777" w:rsidR="007E4857" w:rsidRDefault="00642EF4">
      <w:pPr>
        <w:pStyle w:val="SourceCode"/>
      </w:pPr>
      <w:r>
        <w:t xml:space="preserve">    let problem = validate_page(page, per_page);</w:t>
      </w:r>
    </w:p>
    <w:p w14:paraId="46C7DF2F" w14:textId="77777777" w:rsidR="007E4857" w:rsidRDefault="00642EF4">
      <w:pPr>
        <w:pStyle w:val="SourceCode"/>
      </w:pPr>
      <w:r>
        <w:t xml:space="preserve">    if !problem.is_empty() {</w:t>
      </w:r>
    </w:p>
    <w:p w14:paraId="7CC9E13E" w14:textId="77777777" w:rsidR="007E4857" w:rsidRDefault="00642EF4">
      <w:pPr>
        <w:pStyle w:val="SourceCode"/>
      </w:pPr>
      <w:r>
        <w:t xml:space="preserve">        return refused_query(&amp;problem);</w:t>
      </w:r>
    </w:p>
    <w:p w14:paraId="67D2F930" w14:textId="77777777" w:rsidR="007E4857" w:rsidRDefault="00642EF4">
      <w:pPr>
        <w:pStyle w:val="SourceCode"/>
      </w:pPr>
      <w:r>
        <w:t xml:space="preserve">    }</w:t>
      </w:r>
    </w:p>
    <w:p w14:paraId="23AE9569" w14:textId="77777777" w:rsidR="007E4857" w:rsidRDefault="00642EF4">
      <w:pPr>
        <w:pStyle w:val="SourceCode"/>
      </w:pPr>
      <w:r>
        <w:t xml:space="preserve">    (String::new(), field, term, page, per_page)</w:t>
      </w:r>
    </w:p>
    <w:p w14:paraId="7BA690FE" w14:textId="77777777" w:rsidR="007E4857" w:rsidRDefault="00642EF4">
      <w:pPr>
        <w:pStyle w:val="SourceCode"/>
      </w:pPr>
      <w:r>
        <w:t>}</w:t>
      </w:r>
    </w:p>
    <w:p w14:paraId="401554CA" w14:textId="77777777" w:rsidR="007E4857" w:rsidRDefault="007E4857">
      <w:pPr>
        <w:pStyle w:val="SourceCode"/>
      </w:pPr>
    </w:p>
    <w:p w14:paraId="0D628E3F" w14:textId="77777777" w:rsidR="007E4857" w:rsidRDefault="00642EF4">
      <w:pPr>
        <w:pStyle w:val="SourceCode"/>
      </w:pPr>
      <w:r>
        <w:t>// Lesson 6.18a: one part of a Link header: the path of another page in</w:t>
      </w:r>
    </w:p>
    <w:p w14:paraId="18F7B798" w14:textId="77777777" w:rsidR="007E4857" w:rsidRDefault="00642EF4">
      <w:pPr>
        <w:pStyle w:val="SourceCode"/>
      </w:pPr>
      <w:r>
        <w:t>// angle brackets, then rel and the relation, such as</w:t>
      </w:r>
    </w:p>
    <w:p w14:paraId="724AF83D" w14:textId="77777777" w:rsidR="007E4857" w:rsidRDefault="00642EF4">
      <w:pPr>
        <w:pStyle w:val="SourceCode"/>
      </w:pPr>
      <w:r>
        <w:t>// &lt;/api/v1/contacts?page=2&amp;per_page=3&gt;; rel="next". The filter goes along,</w:t>
      </w:r>
    </w:p>
    <w:p w14:paraId="41223AF0" w14:textId="77777777" w:rsidR="007E4857" w:rsidRDefault="00642EF4">
      <w:pPr>
        <w:pStyle w:val="SourceCode"/>
      </w:pPr>
      <w:r>
        <w:t>// so every page belongs to the same search. Remember, form_urlencoded's</w:t>
      </w:r>
    </w:p>
    <w:p w14:paraId="593BEFEA" w14:textId="77777777" w:rsidR="007E4857" w:rsidRDefault="00642EF4">
      <w:pPr>
        <w:pStyle w:val="SourceCode"/>
      </w:pPr>
      <w:r>
        <w:t>// Serializer encodes each name and value and joins them with = and &amp;, in</w:t>
      </w:r>
    </w:p>
    <w:p w14:paraId="6B6FBEF8" w14:textId="77777777" w:rsidR="007E4857" w:rsidRDefault="00642EF4">
      <w:pPr>
        <w:pStyle w:val="SourceCode"/>
      </w:pPr>
      <w:r>
        <w:t>// the order they were appended; it writes a space as + (Lesson 6.10a).</w:t>
      </w:r>
    </w:p>
    <w:p w14:paraId="38FE1D91" w14:textId="77777777" w:rsidR="007E4857" w:rsidRDefault="00642EF4">
      <w:pPr>
        <w:pStyle w:val="SourceCode"/>
      </w:pPr>
      <w:r>
        <w:t>fn page_link(</w:t>
      </w:r>
    </w:p>
    <w:p w14:paraId="07C105B1" w14:textId="77777777" w:rsidR="007E4857" w:rsidRDefault="00642EF4">
      <w:pPr>
        <w:pStyle w:val="SourceCode"/>
      </w:pPr>
      <w:r>
        <w:t xml:space="preserve">    field: &amp;str,</w:t>
      </w:r>
    </w:p>
    <w:p w14:paraId="13040BC1" w14:textId="77777777" w:rsidR="007E4857" w:rsidRDefault="00642EF4">
      <w:pPr>
        <w:pStyle w:val="SourceCode"/>
      </w:pPr>
      <w:r>
        <w:t xml:space="preserve">    term: &amp;str,</w:t>
      </w:r>
    </w:p>
    <w:p w14:paraId="1D43A449" w14:textId="77777777" w:rsidR="007E4857" w:rsidRDefault="00642EF4">
      <w:pPr>
        <w:pStyle w:val="SourceCode"/>
      </w:pPr>
      <w:r>
        <w:t xml:space="preserve">    page: u32,</w:t>
      </w:r>
    </w:p>
    <w:p w14:paraId="47024EB3" w14:textId="77777777" w:rsidR="007E4857" w:rsidRDefault="00642EF4">
      <w:pPr>
        <w:pStyle w:val="SourceCode"/>
      </w:pPr>
      <w:r>
        <w:t xml:space="preserve">    per_page: u32,</w:t>
      </w:r>
    </w:p>
    <w:p w14:paraId="3E91FC20" w14:textId="77777777" w:rsidR="007E4857" w:rsidRDefault="00642EF4">
      <w:pPr>
        <w:pStyle w:val="SourceCode"/>
      </w:pPr>
      <w:r>
        <w:t xml:space="preserve">    relation: &amp;str,</w:t>
      </w:r>
    </w:p>
    <w:p w14:paraId="01821BF7" w14:textId="77777777" w:rsidR="007E4857" w:rsidRDefault="00642EF4">
      <w:pPr>
        <w:pStyle w:val="SourceCode"/>
      </w:pPr>
      <w:r>
        <w:t>) -&gt; String {</w:t>
      </w:r>
    </w:p>
    <w:p w14:paraId="77777904" w14:textId="77777777" w:rsidR="007E4857" w:rsidRDefault="00642EF4">
      <w:pPr>
        <w:pStyle w:val="SourceCode"/>
      </w:pPr>
      <w:r>
        <w:t xml:space="preserve">    let mut serializer = form_urlencoded::Serializer::new(String::new());</w:t>
      </w:r>
    </w:p>
    <w:p w14:paraId="3D6A87B0" w14:textId="77777777" w:rsidR="007E4857" w:rsidRDefault="00642EF4">
      <w:pPr>
        <w:pStyle w:val="SourceCode"/>
      </w:pPr>
      <w:r>
        <w:t xml:space="preserve">    if !field.is_empty() {</w:t>
      </w:r>
    </w:p>
    <w:p w14:paraId="3AE44C45" w14:textId="77777777" w:rsidR="007E4857" w:rsidRDefault="00642EF4">
      <w:pPr>
        <w:pStyle w:val="SourceCode"/>
      </w:pPr>
      <w:r>
        <w:t xml:space="preserve">        serializer.append_pair(field, term);</w:t>
      </w:r>
    </w:p>
    <w:p w14:paraId="634ECB08" w14:textId="77777777" w:rsidR="007E4857" w:rsidRDefault="00642EF4">
      <w:pPr>
        <w:pStyle w:val="SourceCode"/>
      </w:pPr>
      <w:r>
        <w:t xml:space="preserve">    }</w:t>
      </w:r>
    </w:p>
    <w:p w14:paraId="60CFD52F" w14:textId="77777777" w:rsidR="007E4857" w:rsidRDefault="00642EF4">
      <w:pPr>
        <w:pStyle w:val="SourceCode"/>
      </w:pPr>
      <w:r>
        <w:t xml:space="preserve">    serializer.append_pair("page", &amp;page.to_string());</w:t>
      </w:r>
    </w:p>
    <w:p w14:paraId="20325FC4" w14:textId="77777777" w:rsidR="007E4857" w:rsidRDefault="00642EF4">
      <w:pPr>
        <w:pStyle w:val="SourceCode"/>
      </w:pPr>
      <w:r>
        <w:t xml:space="preserve">    serializer.append_pair("per_page", &amp;per_page.to_string());</w:t>
      </w:r>
    </w:p>
    <w:p w14:paraId="4790A710" w14:textId="77777777" w:rsidR="007E4857" w:rsidRDefault="00642EF4">
      <w:pPr>
        <w:pStyle w:val="SourceCode"/>
      </w:pPr>
      <w:r>
        <w:t xml:space="preserve">    let target = format!("{}/contacts?{}", API_PREFIX, serializer.finish());</w:t>
      </w:r>
    </w:p>
    <w:p w14:paraId="1365E7E2" w14:textId="77777777" w:rsidR="007E4857" w:rsidRDefault="00642EF4">
      <w:pPr>
        <w:pStyle w:val="SourceCode"/>
      </w:pPr>
      <w:r>
        <w:t xml:space="preserve">    format!("&lt;{}&gt;; rel=\"{}\"", target, relation)</w:t>
      </w:r>
    </w:p>
    <w:p w14:paraId="477D7F20" w14:textId="77777777" w:rsidR="007E4857" w:rsidRDefault="00642EF4">
      <w:pPr>
        <w:pStyle w:val="SourceCode"/>
      </w:pPr>
      <w:r>
        <w:t>}</w:t>
      </w:r>
    </w:p>
    <w:p w14:paraId="3482C70B" w14:textId="77777777" w:rsidR="007E4857" w:rsidRDefault="007E4857">
      <w:pPr>
        <w:pStyle w:val="SourceCode"/>
      </w:pPr>
    </w:p>
    <w:p w14:paraId="181AB15D" w14:textId="77777777" w:rsidR="007E4857" w:rsidRDefault="00642EF4">
      <w:pPr>
        <w:pStyle w:val="SourceCode"/>
      </w:pPr>
      <w:r>
        <w:t>// Lesson 6.18a: the Link header for one page: prev unless this is the</w:t>
      </w:r>
    </w:p>
    <w:p w14:paraId="5312F162" w14:textId="77777777" w:rsidR="007E4857" w:rsidRDefault="00642EF4">
      <w:pPr>
        <w:pStyle w:val="SourceCode"/>
      </w:pPr>
      <w:r>
        <w:t>// first page, next when another page follows and is not past</w:t>
      </w:r>
    </w:p>
    <w:p w14:paraId="18C32A13" w14:textId="77777777" w:rsidR="007E4857" w:rsidRDefault="00642EF4">
      <w:pPr>
        <w:pStyle w:val="SourceCode"/>
      </w:pPr>
      <w:r>
        <w:t>// PAGE_NUMBER_LIMIT (no link names a page the server would refuse),</w:t>
      </w:r>
    </w:p>
    <w:p w14:paraId="1231DCD8" w14:textId="77777777" w:rsidR="007E4857" w:rsidRDefault="00642EF4">
      <w:pPr>
        <w:pStyle w:val="SourceCode"/>
      </w:pPr>
      <w:r>
        <w:t>// joined by a comma and a space; "" when there is neither. Remember, join</w:t>
      </w:r>
    </w:p>
    <w:p w14:paraId="1DF1F7F4" w14:textId="77777777" w:rsidR="007E4857" w:rsidRDefault="00642EF4">
      <w:pPr>
        <w:pStyle w:val="SourceCode"/>
      </w:pPr>
      <w:r>
        <w:t>// puts its text between the items of a Vec (Lesson 3.13a).</w:t>
      </w:r>
    </w:p>
    <w:p w14:paraId="66C208EE" w14:textId="77777777" w:rsidR="007E4857" w:rsidRDefault="00642EF4">
      <w:pPr>
        <w:pStyle w:val="SourceCode"/>
      </w:pPr>
      <w:r>
        <w:t>fn link_header(</w:t>
      </w:r>
    </w:p>
    <w:p w14:paraId="3CDD82A1" w14:textId="77777777" w:rsidR="007E4857" w:rsidRDefault="00642EF4">
      <w:pPr>
        <w:pStyle w:val="SourceCode"/>
      </w:pPr>
      <w:r>
        <w:t xml:space="preserve">    field: &amp;str,</w:t>
      </w:r>
    </w:p>
    <w:p w14:paraId="18E9311C" w14:textId="77777777" w:rsidR="007E4857" w:rsidRDefault="00642EF4">
      <w:pPr>
        <w:pStyle w:val="SourceCode"/>
      </w:pPr>
      <w:r>
        <w:t xml:space="preserve">    term: &amp;str,</w:t>
      </w:r>
    </w:p>
    <w:p w14:paraId="450DB1C0" w14:textId="77777777" w:rsidR="007E4857" w:rsidRDefault="00642EF4">
      <w:pPr>
        <w:pStyle w:val="SourceCode"/>
      </w:pPr>
      <w:r>
        <w:t xml:space="preserve">    page: u32,</w:t>
      </w:r>
    </w:p>
    <w:p w14:paraId="3968DD87" w14:textId="77777777" w:rsidR="007E4857" w:rsidRDefault="00642EF4">
      <w:pPr>
        <w:pStyle w:val="SourceCode"/>
      </w:pPr>
      <w:r>
        <w:t xml:space="preserve">    per_page: u32,</w:t>
      </w:r>
    </w:p>
    <w:p w14:paraId="07076887" w14:textId="77777777" w:rsidR="007E4857" w:rsidRDefault="00642EF4">
      <w:pPr>
        <w:pStyle w:val="SourceCode"/>
      </w:pPr>
      <w:r>
        <w:t xml:space="preserve">    has_next: bool,</w:t>
      </w:r>
    </w:p>
    <w:p w14:paraId="4241A669" w14:textId="77777777" w:rsidR="007E4857" w:rsidRDefault="00642EF4">
      <w:pPr>
        <w:pStyle w:val="SourceCode"/>
      </w:pPr>
      <w:r>
        <w:t>) -&gt; String {</w:t>
      </w:r>
    </w:p>
    <w:p w14:paraId="6B99D9CA" w14:textId="77777777" w:rsidR="007E4857" w:rsidRDefault="00642EF4">
      <w:pPr>
        <w:pStyle w:val="SourceCode"/>
      </w:pPr>
      <w:r>
        <w:t xml:space="preserve">    let mut links: Vec&lt;String&gt; = Vec::new();</w:t>
      </w:r>
    </w:p>
    <w:p w14:paraId="08451DD0" w14:textId="77777777" w:rsidR="007E4857" w:rsidRDefault="00642EF4">
      <w:pPr>
        <w:pStyle w:val="SourceCode"/>
      </w:pPr>
      <w:r>
        <w:t xml:space="preserve">    if page &gt; 1 {</w:t>
      </w:r>
    </w:p>
    <w:p w14:paraId="5E9558C0" w14:textId="77777777" w:rsidR="007E4857" w:rsidRDefault="00642EF4">
      <w:pPr>
        <w:pStyle w:val="SourceCode"/>
      </w:pPr>
      <w:r>
        <w:t xml:space="preserve">        links.push(page_link(field, term, page - 1, per_page, "prev"));</w:t>
      </w:r>
    </w:p>
    <w:p w14:paraId="227AB3B0" w14:textId="77777777" w:rsidR="007E4857" w:rsidRDefault="00642EF4">
      <w:pPr>
        <w:pStyle w:val="SourceCode"/>
      </w:pPr>
      <w:r>
        <w:t xml:space="preserve">    }</w:t>
      </w:r>
    </w:p>
    <w:p w14:paraId="584C3D07" w14:textId="77777777" w:rsidR="007E4857" w:rsidRDefault="00642EF4">
      <w:pPr>
        <w:pStyle w:val="SourceCode"/>
      </w:pPr>
      <w:r>
        <w:t xml:space="preserve">    if has_next &amp;&amp; page &lt; PAGE_NUMBER_LIMIT {</w:t>
      </w:r>
    </w:p>
    <w:p w14:paraId="7FCE2A6D" w14:textId="77777777" w:rsidR="007E4857" w:rsidRDefault="00642EF4">
      <w:pPr>
        <w:pStyle w:val="SourceCode"/>
      </w:pPr>
      <w:r>
        <w:t xml:space="preserve">        links.push(page_link(field, term, page + 1, per_page, "next"));</w:t>
      </w:r>
    </w:p>
    <w:p w14:paraId="233EA597" w14:textId="77777777" w:rsidR="007E4857" w:rsidRDefault="00642EF4">
      <w:pPr>
        <w:pStyle w:val="SourceCode"/>
      </w:pPr>
      <w:r>
        <w:t xml:space="preserve">    }</w:t>
      </w:r>
    </w:p>
    <w:p w14:paraId="35634D6D" w14:textId="77777777" w:rsidR="007E4857" w:rsidRDefault="00642EF4">
      <w:pPr>
        <w:pStyle w:val="SourceCode"/>
      </w:pPr>
      <w:r>
        <w:t xml:space="preserve">    links.join(", ")</w:t>
      </w:r>
    </w:p>
    <w:p w14:paraId="3D9E1196" w14:textId="77777777" w:rsidR="007E4857" w:rsidRDefault="00642EF4">
      <w:pPr>
        <w:pStyle w:val="SourceCode"/>
      </w:pPr>
      <w:r>
        <w:t>}</w:t>
      </w:r>
    </w:p>
    <w:p w14:paraId="741569CD" w14:textId="77777777" w:rsidR="007E4857" w:rsidRDefault="007E4857">
      <w:pPr>
        <w:pStyle w:val="SourceCode"/>
      </w:pPr>
    </w:p>
    <w:p w14:paraId="7488D428" w14:textId="77777777" w:rsidR="007E4857" w:rsidRDefault="00642EF4">
      <w:pPr>
        <w:pStyle w:val="SourceCode"/>
      </w:pPr>
      <w:r>
        <w:t>// GET /api/v1/contacts: Lesson 6.18a's handler, one page of the collection,</w:t>
      </w:r>
    </w:p>
    <w:p w14:paraId="403FF7F2" w14:textId="77777777" w:rsidR="007E4857" w:rsidRDefault="00642EF4">
      <w:pPr>
        <w:pStyle w:val="SourceCode"/>
      </w:pPr>
      <w:r>
        <w:t>// unchanged. Step 1, authorize with a read key, has already run in</w:t>
      </w:r>
    </w:p>
    <w:p w14:paraId="7117CAAA" w14:textId="77777777" w:rsidR="007E4857" w:rsidRDefault="00642EF4">
      <w:pPr>
        <w:pStyle w:val="SourceCode"/>
      </w:pPr>
      <w:r>
        <w:t>// answer_route; step 2 is collection_query_from, and step 6 answers 200</w:t>
      </w:r>
    </w:p>
    <w:p w14:paraId="38C6CE19" w14:textId="77777777" w:rsidR="007E4857" w:rsidRDefault="00642EF4">
      <w:pPr>
        <w:pStyle w:val="SourceCode"/>
      </w:pPr>
      <w:r>
        <w:t>// with the page and its Link header. A page past the end is 200 with []</w:t>
      </w:r>
    </w:p>
    <w:p w14:paraId="3DDD761D" w14:textId="77777777" w:rsidR="007E4857" w:rsidRDefault="00642EF4">
      <w:pPr>
        <w:pStyle w:val="SourceCode"/>
      </w:pPr>
      <w:r>
        <w:t>// and no next link: an empty page is an answer, not an error.</w:t>
      </w:r>
    </w:p>
    <w:p w14:paraId="740918FD" w14:textId="77777777" w:rsidR="007E4857" w:rsidRDefault="00642EF4">
      <w:pPr>
        <w:pStyle w:val="SourceCode"/>
      </w:pPr>
      <w:r>
        <w:t>fn handle_contact_page(method: &amp;Method, target: &amp;Uri, query: &amp;str)</w:t>
      </w:r>
    </w:p>
    <w:p w14:paraId="1C1095AD" w14:textId="77777777" w:rsidR="007E4857" w:rsidRDefault="00642EF4">
      <w:pPr>
        <w:pStyle w:val="SourceCode"/>
      </w:pPr>
      <w:r>
        <w:t xml:space="preserve">    -&gt; Response {</w:t>
      </w:r>
    </w:p>
    <w:p w14:paraId="434AD9C0" w14:textId="77777777" w:rsidR="007E4857" w:rsidRDefault="00642EF4">
      <w:pPr>
        <w:pStyle w:val="SourceCode"/>
      </w:pPr>
      <w:r>
        <w:t xml:space="preserve">    let (problem, field, term, page, per_page) = collection_query_from(query);</w:t>
      </w:r>
    </w:p>
    <w:p w14:paraId="299074AA" w14:textId="77777777" w:rsidR="007E4857" w:rsidRDefault="00642EF4">
      <w:pPr>
        <w:pStyle w:val="SourceCode"/>
      </w:pPr>
      <w:r>
        <w:t xml:space="preserve">    if !problem.is_empty() {</w:t>
      </w:r>
    </w:p>
    <w:p w14:paraId="25D87666" w14:textId="77777777" w:rsidR="007E4857" w:rsidRDefault="00642EF4">
      <w:pPr>
        <w:pStyle w:val="SourceCode"/>
      </w:pPr>
      <w:r>
        <w:t xml:space="preserve">        let status = ContactStatus::InvalidInput;</w:t>
      </w:r>
    </w:p>
    <w:p w14:paraId="7C42FC52" w14:textId="77777777" w:rsidR="007E4857" w:rsidRDefault="00642EF4">
      <w:pPr>
        <w:pStyle w:val="SourceCode"/>
      </w:pPr>
      <w:r>
        <w:t xml:space="preserve">        return send_failure(method, target, status, &amp;problem);</w:t>
      </w:r>
    </w:p>
    <w:p w14:paraId="30D6CAC1" w14:textId="77777777" w:rsidR="007E4857" w:rsidRDefault="00642EF4">
      <w:pPr>
        <w:pStyle w:val="SourceCode"/>
      </w:pPr>
      <w:r>
        <w:t xml:space="preserve">    }</w:t>
      </w:r>
    </w:p>
    <w:p w14:paraId="3B2D166B" w14:textId="77777777" w:rsidR="007E4857" w:rsidRDefault="00642EF4">
      <w:pPr>
        <w:pStyle w:val="SourceCode"/>
      </w:pPr>
      <w:r>
        <w:t xml:space="preserve">    let (_status, problem, opened) = contact_store::open_connection();</w:t>
      </w:r>
    </w:p>
    <w:p w14:paraId="4BC1EB93" w14:textId="77777777" w:rsidR="007E4857" w:rsidRDefault="00642EF4">
      <w:pPr>
        <w:pStyle w:val="SourceCode"/>
      </w:pPr>
      <w:r>
        <w:t xml:space="preserve">    let mut connection = match opened {</w:t>
      </w:r>
    </w:p>
    <w:p w14:paraId="69774509" w14:textId="77777777" w:rsidR="007E4857" w:rsidRDefault="00642EF4">
      <w:pPr>
        <w:pStyle w:val="SourceCode"/>
      </w:pPr>
      <w:r>
        <w:t xml:space="preserve">        Some(connection) =&gt; connection,</w:t>
      </w:r>
    </w:p>
    <w:p w14:paraId="1FA053EC" w14:textId="77777777" w:rsidR="007E4857" w:rsidRDefault="00642EF4">
      <w:pPr>
        <w:pStyle w:val="SourceCode"/>
      </w:pPr>
      <w:r>
        <w:t xml:space="preserve">        None =&gt; return send_unavailable(method, target, &amp;problem),</w:t>
      </w:r>
    </w:p>
    <w:p w14:paraId="64C03C8E" w14:textId="77777777" w:rsidR="007E4857" w:rsidRDefault="00642EF4">
      <w:pPr>
        <w:pStyle w:val="SourceCode"/>
      </w:pPr>
      <w:r>
        <w:t xml:space="preserve">    };</w:t>
      </w:r>
    </w:p>
    <w:p w14:paraId="3DDFF9CA" w14:textId="77777777" w:rsidR="007E4857" w:rsidRDefault="00642EF4">
      <w:pPr>
        <w:pStyle w:val="SourceCode"/>
      </w:pPr>
      <w:r>
        <w:t xml:space="preserve">    let (status, problem, page_contacts, has_next) =</w:t>
      </w:r>
    </w:p>
    <w:p w14:paraId="547E8AEE" w14:textId="77777777" w:rsidR="007E4857" w:rsidRDefault="00642EF4">
      <w:pPr>
        <w:pStyle w:val="SourceCode"/>
      </w:pPr>
      <w:r>
        <w:t xml:space="preserve">        contact_page::read_contact_page(</w:t>
      </w:r>
    </w:p>
    <w:p w14:paraId="15A4B06B" w14:textId="77777777" w:rsidR="007E4857" w:rsidRDefault="00642EF4">
      <w:pPr>
        <w:pStyle w:val="SourceCode"/>
      </w:pPr>
      <w:r>
        <w:t xml:space="preserve">            &amp;mut connection,</w:t>
      </w:r>
    </w:p>
    <w:p w14:paraId="6A10B82F" w14:textId="77777777" w:rsidR="007E4857" w:rsidRDefault="00642EF4">
      <w:pPr>
        <w:pStyle w:val="SourceCode"/>
      </w:pPr>
      <w:r>
        <w:t xml:space="preserve">            &amp;field,</w:t>
      </w:r>
    </w:p>
    <w:p w14:paraId="1E76CF93" w14:textId="77777777" w:rsidR="007E4857" w:rsidRDefault="00642EF4">
      <w:pPr>
        <w:pStyle w:val="SourceCode"/>
      </w:pPr>
      <w:r>
        <w:t xml:space="preserve">            &amp;term,</w:t>
      </w:r>
    </w:p>
    <w:p w14:paraId="4F05EE7A" w14:textId="77777777" w:rsidR="007E4857" w:rsidRDefault="00642EF4">
      <w:pPr>
        <w:pStyle w:val="SourceCode"/>
      </w:pPr>
      <w:r>
        <w:t xml:space="preserve">            page,</w:t>
      </w:r>
    </w:p>
    <w:p w14:paraId="319AA160" w14:textId="77777777" w:rsidR="007E4857" w:rsidRDefault="00642EF4">
      <w:pPr>
        <w:pStyle w:val="SourceCode"/>
      </w:pPr>
      <w:r>
        <w:t xml:space="preserve">            per_page,</w:t>
      </w:r>
    </w:p>
    <w:p w14:paraId="142DBEAA" w14:textId="77777777" w:rsidR="007E4857" w:rsidRDefault="00642EF4">
      <w:pPr>
        <w:pStyle w:val="SourceCode"/>
      </w:pPr>
      <w:r>
        <w:t xml:space="preserve">        );</w:t>
      </w:r>
    </w:p>
    <w:p w14:paraId="39F82A9E" w14:textId="77777777" w:rsidR="007E4857" w:rsidRDefault="00642EF4">
      <w:pPr>
        <w:pStyle w:val="SourceCode"/>
      </w:pPr>
      <w:r>
        <w:t xml:space="preserve">    contact_store::close_connection(connection);</w:t>
      </w:r>
    </w:p>
    <w:p w14:paraId="0087C558" w14:textId="77777777" w:rsidR="007E4857" w:rsidRDefault="00642EF4">
      <w:pPr>
        <w:pStyle w:val="SourceCode"/>
      </w:pPr>
      <w:r>
        <w:t xml:space="preserve">    if status != ContactStatus::Success {</w:t>
      </w:r>
    </w:p>
    <w:p w14:paraId="73AA818E" w14:textId="77777777" w:rsidR="007E4857" w:rsidRDefault="00642EF4">
      <w:pPr>
        <w:pStyle w:val="SourceCode"/>
      </w:pPr>
      <w:r>
        <w:t xml:space="preserve">        return send_failure(method, target, status, &amp;problem);</w:t>
      </w:r>
    </w:p>
    <w:p w14:paraId="6F391474" w14:textId="77777777" w:rsidR="007E4857" w:rsidRDefault="00642EF4">
      <w:pPr>
        <w:pStyle w:val="SourceCode"/>
      </w:pPr>
      <w:r>
        <w:t xml:space="preserve">    }</w:t>
      </w:r>
    </w:p>
    <w:p w14:paraId="7BD292DC" w14:textId="77777777" w:rsidR="007E4857" w:rsidRDefault="00642EF4">
      <w:pPr>
        <w:pStyle w:val="SourceCode"/>
      </w:pPr>
      <w:r>
        <w:t xml:space="preserve">    let link = link_header(&amp;field, &amp;term, page, per_page, has_next);</w:t>
      </w:r>
    </w:p>
    <w:p w14:paraId="5858F157" w14:textId="77777777" w:rsidR="007E4857" w:rsidRDefault="00642EF4">
      <w:pPr>
        <w:pStyle w:val="SourceCode"/>
      </w:pPr>
      <w:r>
        <w:t xml:space="preserve">    match contact_store::contacts_to_json(page_contacts) {</w:t>
      </w:r>
    </w:p>
    <w:p w14:paraId="672F7457" w14:textId="77777777" w:rsidR="007E4857" w:rsidRDefault="00642EF4">
      <w:pPr>
        <w:pStyle w:val="SourceCode"/>
      </w:pPr>
      <w:r>
        <w:t xml:space="preserve">        Ok(json_text) =&gt; send_page(method, target, &amp;json_text, &amp;link),</w:t>
      </w:r>
    </w:p>
    <w:p w14:paraId="228F105D" w14:textId="77777777" w:rsidR="007E4857" w:rsidRDefault="00642EF4">
      <w:pPr>
        <w:pStyle w:val="SourceCode"/>
      </w:pPr>
      <w:r>
        <w:t xml:space="preserve">        Err(_) =&gt; send_failure(</w:t>
      </w:r>
    </w:p>
    <w:p w14:paraId="657382B2" w14:textId="77777777" w:rsidR="007E4857" w:rsidRDefault="00642EF4">
      <w:pPr>
        <w:pStyle w:val="SourceCode"/>
      </w:pPr>
      <w:r>
        <w:t xml:space="preserve">            method,</w:t>
      </w:r>
    </w:p>
    <w:p w14:paraId="1B69C860" w14:textId="77777777" w:rsidR="007E4857" w:rsidRDefault="00642EF4">
      <w:pPr>
        <w:pStyle w:val="SourceCode"/>
      </w:pPr>
      <w:r>
        <w:t xml:space="preserve">            target,</w:t>
      </w:r>
    </w:p>
    <w:p w14:paraId="4438B8F5" w14:textId="77777777" w:rsidR="007E4857" w:rsidRDefault="00642EF4">
      <w:pPr>
        <w:pStyle w:val="SourceCode"/>
      </w:pPr>
      <w:r>
        <w:t xml:space="preserve">            ContactStatus::DatabaseFailure,</w:t>
      </w:r>
    </w:p>
    <w:p w14:paraId="4F1C5DAE" w14:textId="77777777" w:rsidR="007E4857" w:rsidRDefault="00642EF4">
      <w:pPr>
        <w:pStyle w:val="SourceCode"/>
      </w:pPr>
      <w:r>
        <w:t xml:space="preserve">            OUT_OF_MEMORY,</w:t>
      </w:r>
    </w:p>
    <w:p w14:paraId="0E42AB6A" w14:textId="77777777" w:rsidR="007E4857" w:rsidRDefault="00642EF4">
      <w:pPr>
        <w:pStyle w:val="SourceCode"/>
      </w:pPr>
      <w:r>
        <w:t xml:space="preserve">        ),</w:t>
      </w:r>
    </w:p>
    <w:p w14:paraId="2EB6B4C3" w14:textId="77777777" w:rsidR="007E4857" w:rsidRDefault="00642EF4">
      <w:pPr>
        <w:pStyle w:val="SourceCode"/>
      </w:pPr>
      <w:r>
        <w:t xml:space="preserve">    }</w:t>
      </w:r>
    </w:p>
    <w:p w14:paraId="3241599C" w14:textId="77777777" w:rsidR="007E4857" w:rsidRDefault="00642EF4">
      <w:pPr>
        <w:pStyle w:val="SourceCode"/>
      </w:pPr>
      <w:r>
        <w:t>}</w:t>
      </w:r>
    </w:p>
    <w:p w14:paraId="10177511" w14:textId="77777777" w:rsidR="007E4857" w:rsidRDefault="007E4857">
      <w:pPr>
        <w:pStyle w:val="SourceCode"/>
      </w:pPr>
    </w:p>
    <w:p w14:paraId="6EF2B3E9" w14:textId="77777777" w:rsidR="007E4857" w:rsidRDefault="00642EF4">
      <w:pPr>
        <w:pStyle w:val="SourceCode"/>
      </w:pPr>
      <w:r>
        <w:t>// GET /api/v1/contacts/{id}: one contact, or 404 when no contact has that</w:t>
      </w:r>
    </w:p>
    <w:p w14:paraId="6FECEE53" w14:textId="77777777" w:rsidR="007E4857" w:rsidRDefault="00642EF4">
      <w:pPr>
        <w:pStyle w:val="SourceCode"/>
      </w:pPr>
      <w:r>
        <w:t>// id. Remember, every handler has six steps: step 1, authorize (Lesson</w:t>
      </w:r>
    </w:p>
    <w:p w14:paraId="6F7FC994" w14:textId="77777777" w:rsidR="007E4857" w:rsidRDefault="00642EF4">
      <w:pPr>
        <w:pStyle w:val="SourceCode"/>
      </w:pPr>
      <w:r>
        <w:t>// 6.16a), which answer_route runs before the handler, after a body route's</w:t>
      </w:r>
    </w:p>
    <w:p w14:paraId="14653478" w14:textId="77777777" w:rsidR="007E4857" w:rsidRDefault="00642EF4">
      <w:pPr>
        <w:pStyle w:val="SourceCode"/>
      </w:pPr>
      <w:r>
        <w:t>// header checks; then the input checks, open_connection, the contact_store</w:t>
      </w:r>
    </w:p>
    <w:p w14:paraId="099AA342" w14:textId="77777777" w:rsidR="007E4857" w:rsidRDefault="00642EF4">
      <w:pPr>
        <w:pStyle w:val="SourceCode"/>
      </w:pPr>
      <w:r>
        <w:t>// calls on that one connection, close_connection, then send_failure or the</w:t>
      </w:r>
    </w:p>
    <w:p w14:paraId="0C75CF48" w14:textId="77777777" w:rsidR="007E4857" w:rsidRDefault="00642EF4">
      <w:pPr>
        <w:pStyle w:val="SourceCode"/>
      </w:pPr>
      <w:r>
        <w:t>// answer (Lesson 6.5a).</w:t>
      </w:r>
    </w:p>
    <w:p w14:paraId="1E9DA864" w14:textId="77777777" w:rsidR="007E4857" w:rsidRDefault="00642EF4">
      <w:pPr>
        <w:pStyle w:val="SourceCode"/>
      </w:pPr>
      <w:r>
        <w:t>fn handle_get_contact(method: &amp;Method, target: &amp;Uri, id_text: &amp;str) -&gt; Response {</w:t>
      </w:r>
    </w:p>
    <w:p w14:paraId="2151D6C0" w14:textId="77777777" w:rsidR="007E4857" w:rsidRDefault="00642EF4">
      <w:pPr>
        <w:pStyle w:val="SourceCode"/>
      </w:pPr>
      <w:r>
        <w:t xml:space="preserve">    // Step 2, the input check: 400 before the database is touched.</w:t>
      </w:r>
    </w:p>
    <w:p w14:paraId="5BA85618" w14:textId="77777777" w:rsidR="007E4857" w:rsidRDefault="00642EF4">
      <w:pPr>
        <w:pStyle w:val="SourceCode"/>
      </w:pPr>
      <w:r>
        <w:t xml:space="preserve">    let contact_id = parse_path_id(id_text);</w:t>
      </w:r>
    </w:p>
    <w:p w14:paraId="63FBC875" w14:textId="77777777" w:rsidR="007E4857" w:rsidRDefault="00642EF4">
      <w:pPr>
        <w:pStyle w:val="SourceCode"/>
      </w:pPr>
      <w:r>
        <w:t xml:space="preserve">    if contact_id == 0 {</w:t>
      </w:r>
    </w:p>
    <w:p w14:paraId="4D46265E" w14:textId="77777777" w:rsidR="007E4857" w:rsidRDefault="00642EF4">
      <w:pPr>
        <w:pStyle w:val="SourceCode"/>
      </w:pPr>
      <w:r>
        <w:t xml:space="preserve">        let status = ContactStatus::InvalidInput;</w:t>
      </w:r>
    </w:p>
    <w:p w14:paraId="173AB347" w14:textId="77777777" w:rsidR="007E4857" w:rsidRDefault="00642EF4">
      <w:pPr>
        <w:pStyle w:val="SourceCode"/>
      </w:pPr>
      <w:r>
        <w:t xml:space="preserve">        return send_failure(method, target, status, PATH_ID_PROBLEM);</w:t>
      </w:r>
    </w:p>
    <w:p w14:paraId="41FC5713" w14:textId="77777777" w:rsidR="007E4857" w:rsidRDefault="00642EF4">
      <w:pPr>
        <w:pStyle w:val="SourceCode"/>
      </w:pPr>
      <w:r>
        <w:t xml:space="preserve">    }</w:t>
      </w:r>
    </w:p>
    <w:p w14:paraId="08A55B28" w14:textId="77777777" w:rsidR="007E4857" w:rsidRDefault="00642EF4">
      <w:pPr>
        <w:pStyle w:val="SourceCode"/>
      </w:pPr>
      <w:r>
        <w:t xml:space="preserve">    // Step 3: no connection, no database for anyone. Remember, _ marks unused.</w:t>
      </w:r>
    </w:p>
    <w:p w14:paraId="4AA6CC8C" w14:textId="77777777" w:rsidR="007E4857" w:rsidRDefault="00642EF4">
      <w:pPr>
        <w:pStyle w:val="SourceCode"/>
      </w:pPr>
      <w:r>
        <w:t xml:space="preserve">    let (_status, problem, opened) = contact_store::open_connection();</w:t>
      </w:r>
    </w:p>
    <w:p w14:paraId="7C01E77B" w14:textId="77777777" w:rsidR="007E4857" w:rsidRDefault="00642EF4">
      <w:pPr>
        <w:pStyle w:val="SourceCode"/>
      </w:pPr>
      <w:r>
        <w:t xml:space="preserve">    let mut connection = match opened {</w:t>
      </w:r>
    </w:p>
    <w:p w14:paraId="701A449B" w14:textId="77777777" w:rsidR="007E4857" w:rsidRDefault="00642EF4">
      <w:pPr>
        <w:pStyle w:val="SourceCode"/>
      </w:pPr>
      <w:r>
        <w:t xml:space="preserve">        Some(connection) =&gt; connection,</w:t>
      </w:r>
    </w:p>
    <w:p w14:paraId="3AC6CFF1" w14:textId="77777777" w:rsidR="007E4857" w:rsidRDefault="00642EF4">
      <w:pPr>
        <w:pStyle w:val="SourceCode"/>
      </w:pPr>
      <w:r>
        <w:t xml:space="preserve">        None =&gt; return send_unavailable(method, target, &amp;problem),</w:t>
      </w:r>
    </w:p>
    <w:p w14:paraId="78241E19" w14:textId="77777777" w:rsidR="007E4857" w:rsidRDefault="00642EF4">
      <w:pPr>
        <w:pStyle w:val="SourceCode"/>
      </w:pPr>
      <w:r>
        <w:t xml:space="preserve">    };</w:t>
      </w:r>
    </w:p>
    <w:p w14:paraId="1CA3A536" w14:textId="77777777" w:rsidR="007E4857" w:rsidRDefault="00642EF4">
      <w:pPr>
        <w:pStyle w:val="SourceCode"/>
      </w:pPr>
      <w:r>
        <w:t xml:space="preserve">    let (status, problem, found) =</w:t>
      </w:r>
    </w:p>
    <w:p w14:paraId="4D05D378" w14:textId="77777777" w:rsidR="007E4857" w:rsidRDefault="00642EF4">
      <w:pPr>
        <w:pStyle w:val="SourceCode"/>
      </w:pPr>
      <w:r>
        <w:t xml:space="preserve">        contact_store::get_contact_record(&amp;mut connection, contact_id);</w:t>
      </w:r>
    </w:p>
    <w:p w14:paraId="738E8E0A" w14:textId="77777777" w:rsidR="007E4857" w:rsidRDefault="00642EF4">
      <w:pPr>
        <w:pStyle w:val="SourceCode"/>
      </w:pPr>
      <w:r>
        <w:t xml:space="preserve">    contact_store::close_connection(connection);</w:t>
      </w:r>
    </w:p>
    <w:p w14:paraId="3EEC019B" w14:textId="77777777" w:rsidR="007E4857" w:rsidRDefault="00642EF4">
      <w:pPr>
        <w:pStyle w:val="SourceCode"/>
      </w:pPr>
      <w:r>
        <w:t xml:space="preserve">    // After step 5, close: a failed store call answers through</w:t>
      </w:r>
    </w:p>
    <w:p w14:paraId="7F066767" w14:textId="77777777" w:rsidR="007E4857" w:rsidRDefault="00642EF4">
      <w:pPr>
        <w:pStyle w:val="SourceCode"/>
      </w:pPr>
      <w:r>
        <w:t xml:space="preserve">    // http_status_for. found is Some(contact) exactly when status is</w:t>
      </w:r>
    </w:p>
    <w:p w14:paraId="33B9E14A" w14:textId="77777777" w:rsidR="007E4857" w:rsidRDefault="00642EF4">
      <w:pPr>
        <w:pStyle w:val="SourceCode"/>
      </w:pPr>
      <w:r>
        <w:t xml:space="preserve">    // Success, and a read that worked is 200 OK.</w:t>
      </w:r>
    </w:p>
    <w:p w14:paraId="7D04ABEC" w14:textId="77777777" w:rsidR="007E4857" w:rsidRDefault="00642EF4">
      <w:pPr>
        <w:pStyle w:val="SourceCode"/>
      </w:pPr>
      <w:r>
        <w:t xml:space="preserve">    match found {</w:t>
      </w:r>
    </w:p>
    <w:p w14:paraId="374466FC" w14:textId="77777777" w:rsidR="007E4857" w:rsidRDefault="00642EF4">
      <w:pPr>
        <w:pStyle w:val="SourceCode"/>
      </w:pPr>
      <w:r>
        <w:t xml:space="preserve">        Some(contact) =&gt; {</w:t>
      </w:r>
    </w:p>
    <w:p w14:paraId="562F9AE7" w14:textId="77777777" w:rsidR="007E4857" w:rsidRDefault="00642EF4">
      <w:pPr>
        <w:pStyle w:val="SourceCode"/>
      </w:pPr>
      <w:r>
        <w:t xml:space="preserve">            let made_json = contact_store::contact_to_json(contact);</w:t>
      </w:r>
    </w:p>
    <w:p w14:paraId="7B566316" w14:textId="77777777" w:rsidR="007E4857" w:rsidRDefault="00642EF4">
      <w:pPr>
        <w:pStyle w:val="SourceCode"/>
      </w:pPr>
      <w:r>
        <w:t xml:space="preserve">            send_made_json(method, target, made_json)</w:t>
      </w:r>
    </w:p>
    <w:p w14:paraId="3C2434A9" w14:textId="77777777" w:rsidR="007E4857" w:rsidRDefault="00642EF4">
      <w:pPr>
        <w:pStyle w:val="SourceCode"/>
      </w:pPr>
      <w:r>
        <w:t xml:space="preserve">        }</w:t>
      </w:r>
    </w:p>
    <w:p w14:paraId="54050000" w14:textId="77777777" w:rsidR="007E4857" w:rsidRDefault="00642EF4">
      <w:pPr>
        <w:pStyle w:val="SourceCode"/>
      </w:pPr>
      <w:r>
        <w:t xml:space="preserve">        None =&gt; send_failure(method, target, status, &amp;problem),</w:t>
      </w:r>
    </w:p>
    <w:p w14:paraId="5EDDDA36" w14:textId="77777777" w:rsidR="007E4857" w:rsidRDefault="00642EF4">
      <w:pPr>
        <w:pStyle w:val="SourceCode"/>
      </w:pPr>
      <w:r>
        <w:t xml:space="preserve">    }</w:t>
      </w:r>
    </w:p>
    <w:p w14:paraId="00093E23" w14:textId="77777777" w:rsidR="007E4857" w:rsidRDefault="00642EF4">
      <w:pPr>
        <w:pStyle w:val="SourceCode"/>
      </w:pPr>
      <w:r>
        <w:t>}</w:t>
      </w:r>
    </w:p>
    <w:p w14:paraId="7DA16322" w14:textId="77777777" w:rsidR="007E4857" w:rsidRDefault="007E4857">
      <w:pPr>
        <w:pStyle w:val="SourceCode"/>
      </w:pPr>
    </w:p>
    <w:p w14:paraId="336505D1" w14:textId="77777777" w:rsidR="007E4857" w:rsidRDefault="00642EF4">
      <w:pPr>
        <w:pStyle w:val="SourceCode"/>
      </w:pPr>
      <w:r>
        <w:t>// POST /api/v1/contacts: create one contact from the JSON body, and</w:t>
      </w:r>
    </w:p>
    <w:p w14:paraId="459CEAC8" w14:textId="77777777" w:rsidR="007E4857" w:rsidRDefault="00642EF4">
      <w:pPr>
        <w:pStyle w:val="SourceCode"/>
      </w:pPr>
      <w:r>
        <w:t>// answer 201 with its Location and the stored contact. answer_route has</w:t>
      </w:r>
    </w:p>
    <w:p w14:paraId="2FE7DBEA" w14:textId="77777777" w:rsidR="007E4857" w:rsidRDefault="00642EF4">
      <w:pPr>
        <w:pStyle w:val="SourceCode"/>
      </w:pPr>
      <w:r>
        <w:t>// already run steps 1 and 2: the body's headers, then authorize. Then</w:t>
      </w:r>
    </w:p>
    <w:p w14:paraId="6CEC7101" w14:textId="77777777" w:rsidR="007E4857" w:rsidRDefault="00642EF4">
      <w:pPr>
        <w:pStyle w:val="SourceCode"/>
      </w:pPr>
      <w:r>
        <w:t>// come the syntax (read_json_body), the shape (contact_from_json), and</w:t>
      </w:r>
    </w:p>
    <w:p w14:paraId="45B81AC4" w14:textId="77777777" w:rsidR="007E4857" w:rsidRDefault="00642EF4">
      <w:pPr>
        <w:pStyle w:val="SourceCode"/>
      </w:pPr>
      <w:r>
        <w:t>// add_contact_record, which checks the values with your Chapter 5</w:t>
      </w:r>
    </w:p>
    <w:p w14:paraId="42E79E28" w14:textId="77777777" w:rsidR="007E4857" w:rsidRDefault="00642EF4">
      <w:pPr>
        <w:pStyle w:val="SourceCode"/>
      </w:pPr>
      <w:r>
        <w:t>// validators.</w:t>
      </w:r>
    </w:p>
    <w:p w14:paraId="4AAB2CE9" w14:textId="77777777" w:rsidR="007E4857" w:rsidRDefault="00642EF4">
      <w:pPr>
        <w:pStyle w:val="SourceCode"/>
      </w:pPr>
      <w:r>
        <w:t>fn handle_create_contact(</w:t>
      </w:r>
    </w:p>
    <w:p w14:paraId="23E6D252" w14:textId="77777777" w:rsidR="007E4857" w:rsidRDefault="00642EF4">
      <w:pPr>
        <w:pStyle w:val="SourceCode"/>
      </w:pPr>
      <w:r>
        <w:t xml:space="preserve">    method: &amp;Method,</w:t>
      </w:r>
    </w:p>
    <w:p w14:paraId="691F47F0" w14:textId="77777777" w:rsidR="007E4857" w:rsidRDefault="00642EF4">
      <w:pPr>
        <w:pStyle w:val="SourceCode"/>
      </w:pPr>
      <w:r>
        <w:t xml:space="preserve">    target: &amp;Uri,</w:t>
      </w:r>
    </w:p>
    <w:p w14:paraId="7017AC35" w14:textId="77777777" w:rsidR="007E4857" w:rsidRDefault="00642EF4">
      <w:pPr>
        <w:pStyle w:val="SourceCode"/>
      </w:pPr>
      <w:r>
        <w:t xml:space="preserve">    body: &amp;Bytes,</w:t>
      </w:r>
    </w:p>
    <w:p w14:paraId="57366E48" w14:textId="77777777" w:rsidR="007E4857" w:rsidRDefault="00642EF4">
      <w:pPr>
        <w:pStyle w:val="SourceCode"/>
      </w:pPr>
      <w:r>
        <w:t>) -&gt; Response {</w:t>
      </w:r>
    </w:p>
    <w:p w14:paraId="5E3191E7" w14:textId="77777777" w:rsidR="007E4857" w:rsidRDefault="00642EF4">
      <w:pPr>
        <w:pStyle w:val="SourceCode"/>
      </w:pPr>
      <w:r>
        <w:t xml:space="preserve">    let body_text = match read_json_body(body) {</w:t>
      </w:r>
    </w:p>
    <w:p w14:paraId="2EB72B47" w14:textId="77777777" w:rsidR="007E4857" w:rsidRDefault="00642EF4">
      <w:pPr>
        <w:pStyle w:val="SourceCode"/>
      </w:pPr>
      <w:r>
        <w:t xml:space="preserve">        Some(body_text) =&gt; body_text,</w:t>
      </w:r>
    </w:p>
    <w:p w14:paraId="44040CE6" w14:textId="77777777" w:rsidR="007E4857" w:rsidRDefault="00642EF4">
      <w:pPr>
        <w:pStyle w:val="SourceCode"/>
      </w:pPr>
      <w:r>
        <w:t xml:space="preserve">        None =&gt; return send_invalid_json(method, target),</w:t>
      </w:r>
    </w:p>
    <w:p w14:paraId="6A6F9FAE" w14:textId="77777777" w:rsidR="007E4857" w:rsidRDefault="00642EF4">
      <w:pPr>
        <w:pStyle w:val="SourceCode"/>
      </w:pPr>
      <w:r>
        <w:t xml:space="preserve">    };</w:t>
      </w:r>
    </w:p>
    <w:p w14:paraId="574DC507" w14:textId="77777777" w:rsidR="007E4857" w:rsidRDefault="00642EF4">
      <w:pPr>
        <w:pStyle w:val="SourceCode"/>
      </w:pPr>
      <w:r>
        <w:t xml:space="preserve">    // JSON of the wrong shape, such as [] or "phone":5, is still Lesson</w:t>
      </w:r>
    </w:p>
    <w:p w14:paraId="5D8C902F" w14:textId="77777777" w:rsidR="007E4857" w:rsidRDefault="00642EF4">
      <w:pPr>
        <w:pStyle w:val="SourceCode"/>
      </w:pPr>
      <w:r>
        <w:t xml:space="preserve">    // 6.6a's invalid_input.</w:t>
      </w:r>
    </w:p>
    <w:p w14:paraId="74843177" w14:textId="77777777" w:rsidR="007E4857" w:rsidRDefault="00642EF4">
      <w:pPr>
        <w:pStyle w:val="SourceCode"/>
      </w:pPr>
      <w:r>
        <w:t xml:space="preserve">    let new_contact = match contact_create::contact_from_json(&amp;body_text) {</w:t>
      </w:r>
    </w:p>
    <w:p w14:paraId="0E6A8CA2" w14:textId="77777777" w:rsidR="007E4857" w:rsidRDefault="00642EF4">
      <w:pPr>
        <w:pStyle w:val="SourceCode"/>
      </w:pPr>
      <w:r>
        <w:t xml:space="preserve">        Some(new_contact) =&gt; new_contact,</w:t>
      </w:r>
    </w:p>
    <w:p w14:paraId="28A1D3A2" w14:textId="77777777" w:rsidR="007E4857" w:rsidRDefault="00642EF4">
      <w:pPr>
        <w:pStyle w:val="SourceCode"/>
      </w:pPr>
      <w:r>
        <w:t xml:space="preserve">        None =&gt; {</w:t>
      </w:r>
    </w:p>
    <w:p w14:paraId="6340AAD7" w14:textId="77777777" w:rsidR="007E4857" w:rsidRDefault="00642EF4">
      <w:pPr>
        <w:pStyle w:val="SourceCode"/>
      </w:pPr>
      <w:r>
        <w:t xml:space="preserve">            let status = ContactStatus::InvalidInput;</w:t>
      </w:r>
    </w:p>
    <w:p w14:paraId="42E6F4C3" w14:textId="77777777" w:rsidR="007E4857" w:rsidRDefault="00642EF4">
      <w:pPr>
        <w:pStyle w:val="SourceCode"/>
      </w:pPr>
      <w:r>
        <w:t xml:space="preserve">            return send_failure(method, target, status, BODY_PROBLEM);</w:t>
      </w:r>
    </w:p>
    <w:p w14:paraId="3148C3F1" w14:textId="77777777" w:rsidR="007E4857" w:rsidRDefault="00642EF4">
      <w:pPr>
        <w:pStyle w:val="SourceCode"/>
      </w:pPr>
      <w:r>
        <w:t xml:space="preserve">        }</w:t>
      </w:r>
    </w:p>
    <w:p w14:paraId="4F91CBFE" w14:textId="77777777" w:rsidR="007E4857" w:rsidRDefault="00642EF4">
      <w:pPr>
        <w:pStyle w:val="SourceCode"/>
      </w:pPr>
      <w:r>
        <w:t xml:space="preserve">    };</w:t>
      </w:r>
    </w:p>
    <w:p w14:paraId="274BA824" w14:textId="77777777" w:rsidR="007E4857" w:rsidRDefault="00642EF4">
      <w:pPr>
        <w:pStyle w:val="SourceCode"/>
      </w:pPr>
      <w:r>
        <w:t xml:space="preserve">    let (_status, problem, opened) = contact_store::open_connection();</w:t>
      </w:r>
    </w:p>
    <w:p w14:paraId="1C7E30E4" w14:textId="77777777" w:rsidR="007E4857" w:rsidRDefault="00642EF4">
      <w:pPr>
        <w:pStyle w:val="SourceCode"/>
      </w:pPr>
      <w:r>
        <w:t xml:space="preserve">    let mut connection = match opened {</w:t>
      </w:r>
    </w:p>
    <w:p w14:paraId="30265D11" w14:textId="77777777" w:rsidR="007E4857" w:rsidRDefault="00642EF4">
      <w:pPr>
        <w:pStyle w:val="SourceCode"/>
      </w:pPr>
      <w:r>
        <w:t xml:space="preserve">        Some(connection) =&gt; connection,</w:t>
      </w:r>
    </w:p>
    <w:p w14:paraId="4ACD1E88" w14:textId="77777777" w:rsidR="007E4857" w:rsidRDefault="00642EF4">
      <w:pPr>
        <w:pStyle w:val="SourceCode"/>
      </w:pPr>
      <w:r>
        <w:t xml:space="preserve">        None =&gt; return send_unavailable(method, target, &amp;problem),</w:t>
      </w:r>
    </w:p>
    <w:p w14:paraId="3A191A94" w14:textId="77777777" w:rsidR="007E4857" w:rsidRDefault="00642EF4">
      <w:pPr>
        <w:pStyle w:val="SourceCode"/>
      </w:pPr>
      <w:r>
        <w:t xml:space="preserve">    };</w:t>
      </w:r>
    </w:p>
    <w:p w14:paraId="701D6B11" w14:textId="77777777" w:rsidR="007E4857" w:rsidRDefault="00642EF4">
      <w:pPr>
        <w:pStyle w:val="SourceCode"/>
      </w:pPr>
      <w:r>
        <w:t xml:space="preserve">    let (status, problem, stored) =</w:t>
      </w:r>
    </w:p>
    <w:p w14:paraId="33A15A12" w14:textId="77777777" w:rsidR="007E4857" w:rsidRDefault="00642EF4">
      <w:pPr>
        <w:pStyle w:val="SourceCode"/>
      </w:pPr>
      <w:r>
        <w:t xml:space="preserve">        contact_create::add_contact_record(&amp;mut connection, new_contact);</w:t>
      </w:r>
    </w:p>
    <w:p w14:paraId="500937C9" w14:textId="77777777" w:rsidR="007E4857" w:rsidRDefault="00642EF4">
      <w:pPr>
        <w:pStyle w:val="SourceCode"/>
      </w:pPr>
      <w:r>
        <w:t xml:space="preserve">    contact_store::close_connection(connection);</w:t>
      </w:r>
    </w:p>
    <w:p w14:paraId="0CADEC4B" w14:textId="77777777" w:rsidR="007E4857" w:rsidRDefault="00642EF4">
      <w:pPr>
        <w:pStyle w:val="SourceCode"/>
      </w:pPr>
      <w:r>
        <w:t xml:space="preserve">    // InvalidInput is 400 and DuplicateEmail 409, both decided by</w:t>
      </w:r>
    </w:p>
    <w:p w14:paraId="074EBDA9" w14:textId="77777777" w:rsidR="007E4857" w:rsidRDefault="00642EF4">
      <w:pPr>
        <w:pStyle w:val="SourceCode"/>
      </w:pPr>
      <w:r>
        <w:t xml:space="preserve">    // http_status_for, never here.</w:t>
      </w:r>
    </w:p>
    <w:p w14:paraId="72CEA9A6" w14:textId="77777777" w:rsidR="007E4857" w:rsidRDefault="00642EF4">
      <w:pPr>
        <w:pStyle w:val="SourceCode"/>
      </w:pPr>
      <w:r>
        <w:t xml:space="preserve">    let contact = match stored {</w:t>
      </w:r>
    </w:p>
    <w:p w14:paraId="7D4F3A6A" w14:textId="77777777" w:rsidR="007E4857" w:rsidRDefault="00642EF4">
      <w:pPr>
        <w:pStyle w:val="SourceCode"/>
      </w:pPr>
      <w:r>
        <w:t xml:space="preserve">        Some(contact) =&gt; contact,</w:t>
      </w:r>
    </w:p>
    <w:p w14:paraId="6380F11D" w14:textId="77777777" w:rsidR="007E4857" w:rsidRDefault="00642EF4">
      <w:pPr>
        <w:pStyle w:val="SourceCode"/>
      </w:pPr>
      <w:r>
        <w:t xml:space="preserve">        None =&gt; return send_failure(method, target, status, &amp;problem),</w:t>
      </w:r>
    </w:p>
    <w:p w14:paraId="64AEC212" w14:textId="77777777" w:rsidR="007E4857" w:rsidRDefault="00642EF4">
      <w:pPr>
        <w:pStyle w:val="SourceCode"/>
      </w:pPr>
      <w:r>
        <w:t xml:space="preserve">    };</w:t>
      </w:r>
    </w:p>
    <w:p w14:paraId="1F5812E5" w14:textId="77777777" w:rsidR="007E4857" w:rsidRDefault="00642EF4">
      <w:pPr>
        <w:pStyle w:val="SourceCode"/>
      </w:pPr>
      <w:r>
        <w:t xml:space="preserve">    // A create that worked is 201 Created, with the new contact's own</w:t>
      </w:r>
    </w:p>
    <w:p w14:paraId="10D99351" w14:textId="77777777" w:rsidR="007E4857" w:rsidRDefault="00642EF4">
      <w:pPr>
        <w:pStyle w:val="SourceCode"/>
      </w:pPr>
      <w:r>
        <w:t xml:space="preserve">    // path, such as /api/v1/contacts/4.</w:t>
      </w:r>
    </w:p>
    <w:p w14:paraId="05F53FC7" w14:textId="77777777" w:rsidR="007E4857" w:rsidRDefault="00642EF4">
      <w:pPr>
        <w:pStyle w:val="SourceCode"/>
      </w:pPr>
      <w:r>
        <w:t xml:space="preserve">    let location = format!("{}/contacts/{}", API_PREFIX, contact.id);</w:t>
      </w:r>
    </w:p>
    <w:p w14:paraId="2C9C755C" w14:textId="77777777" w:rsidR="007E4857" w:rsidRDefault="00642EF4">
      <w:pPr>
        <w:pStyle w:val="SourceCode"/>
      </w:pPr>
      <w:r>
        <w:t xml:space="preserve">    match contact_store::contact_to_json(contact) {</w:t>
      </w:r>
    </w:p>
    <w:p w14:paraId="094F0984" w14:textId="77777777" w:rsidR="007E4857" w:rsidRDefault="00642EF4">
      <w:pPr>
        <w:pStyle w:val="SourceCode"/>
      </w:pPr>
      <w:r>
        <w:t xml:space="preserve">        Ok(json_text) =&gt; send_created(method, target, location, &amp;json_text),</w:t>
      </w:r>
    </w:p>
    <w:p w14:paraId="382CBE2F" w14:textId="77777777" w:rsidR="007E4857" w:rsidRDefault="00642EF4">
      <w:pPr>
        <w:pStyle w:val="SourceCode"/>
      </w:pPr>
      <w:r>
        <w:t xml:space="preserve">        Err(_) =&gt; send_failure(</w:t>
      </w:r>
    </w:p>
    <w:p w14:paraId="2788D184" w14:textId="77777777" w:rsidR="007E4857" w:rsidRDefault="00642EF4">
      <w:pPr>
        <w:pStyle w:val="SourceCode"/>
      </w:pPr>
      <w:r>
        <w:t xml:space="preserve">            method,</w:t>
      </w:r>
    </w:p>
    <w:p w14:paraId="46DA7085" w14:textId="77777777" w:rsidR="007E4857" w:rsidRDefault="00642EF4">
      <w:pPr>
        <w:pStyle w:val="SourceCode"/>
      </w:pPr>
      <w:r>
        <w:t xml:space="preserve">            target,</w:t>
      </w:r>
    </w:p>
    <w:p w14:paraId="451B87AA" w14:textId="77777777" w:rsidR="007E4857" w:rsidRDefault="00642EF4">
      <w:pPr>
        <w:pStyle w:val="SourceCode"/>
      </w:pPr>
      <w:r>
        <w:t xml:space="preserve">            ContactStatus::DatabaseFailure,</w:t>
      </w:r>
    </w:p>
    <w:p w14:paraId="4C306D6F" w14:textId="77777777" w:rsidR="007E4857" w:rsidRDefault="00642EF4">
      <w:pPr>
        <w:pStyle w:val="SourceCode"/>
      </w:pPr>
      <w:r>
        <w:t xml:space="preserve">            OUT_OF_MEMORY,</w:t>
      </w:r>
    </w:p>
    <w:p w14:paraId="78E30BA5" w14:textId="77777777" w:rsidR="007E4857" w:rsidRDefault="00642EF4">
      <w:pPr>
        <w:pStyle w:val="SourceCode"/>
      </w:pPr>
      <w:r>
        <w:t xml:space="preserve">        ),</w:t>
      </w:r>
    </w:p>
    <w:p w14:paraId="3942AE5B" w14:textId="77777777" w:rsidR="007E4857" w:rsidRDefault="00642EF4">
      <w:pPr>
        <w:pStyle w:val="SourceCode"/>
      </w:pPr>
      <w:r>
        <w:t xml:space="preserve">    }</w:t>
      </w:r>
    </w:p>
    <w:p w14:paraId="4E27A4D0" w14:textId="77777777" w:rsidR="007E4857" w:rsidRDefault="00642EF4">
      <w:pPr>
        <w:pStyle w:val="SourceCode"/>
      </w:pPr>
      <w:r>
        <w:t>}</w:t>
      </w:r>
    </w:p>
    <w:p w14:paraId="61EA8B8A" w14:textId="77777777" w:rsidR="007E4857" w:rsidRDefault="007E4857">
      <w:pPr>
        <w:pStyle w:val="SourceCode"/>
      </w:pPr>
    </w:p>
    <w:p w14:paraId="7DF80E03" w14:textId="77777777" w:rsidR="007E4857" w:rsidRDefault="00642EF4">
      <w:pPr>
        <w:pStyle w:val="SourceCode"/>
      </w:pPr>
      <w:r>
        <w:t>// PUT /api/v1/contacts/{id}: Lesson 6.7a's handler, which replaces every</w:t>
      </w:r>
    </w:p>
    <w:p w14:paraId="303E83F9" w14:textId="77777777" w:rsidR="007E4857" w:rsidRDefault="00642EF4">
      <w:pPr>
        <w:pStyle w:val="SourceCode"/>
      </w:pPr>
      <w:r>
        <w:t>// field of one contact with the body's and answers 200 with the contact</w:t>
      </w:r>
    </w:p>
    <w:p w14:paraId="6959BD19" w14:textId="77777777" w:rsidR="007E4857" w:rsidRDefault="00642EF4">
      <w:pPr>
        <w:pStyle w:val="SourceCode"/>
      </w:pPr>
      <w:r>
        <w:t>// as stored, or 404 when no contact has that id. A missing or null phone</w:t>
      </w:r>
    </w:p>
    <w:p w14:paraId="32B85986" w14:textId="77777777" w:rsidR="007E4857" w:rsidRDefault="00642EF4">
      <w:pPr>
        <w:pStyle w:val="SourceCode"/>
      </w:pPr>
      <w:r>
        <w:t>// means no phone. Here it has the steps of every handler in this server:</w:t>
      </w:r>
    </w:p>
    <w:p w14:paraId="654F43AB" w14:textId="77777777" w:rsidR="007E4857" w:rsidRDefault="00642EF4">
      <w:pPr>
        <w:pStyle w:val="SourceCode"/>
      </w:pPr>
      <w:r>
        <w:t>// answer_route has run the body's headers and authorize; then come</w:t>
      </w:r>
    </w:p>
    <w:p w14:paraId="2CE3D6BB" w14:textId="77777777" w:rsidR="007E4857" w:rsidRDefault="00642EF4">
      <w:pPr>
        <w:pStyle w:val="SourceCode"/>
      </w:pPr>
      <w:r>
        <w:t>// parse_path_id, the syntax check, the shape, and 503 when no connection</w:t>
      </w:r>
    </w:p>
    <w:p w14:paraId="3BB19515" w14:textId="77777777" w:rsidR="007E4857" w:rsidRDefault="00642EF4">
      <w:pPr>
        <w:pStyle w:val="SourceCode"/>
      </w:pPr>
      <w:r>
        <w:t>// can be opened.</w:t>
      </w:r>
    </w:p>
    <w:p w14:paraId="26B1159B" w14:textId="77777777" w:rsidR="007E4857" w:rsidRDefault="00642EF4">
      <w:pPr>
        <w:pStyle w:val="SourceCode"/>
      </w:pPr>
      <w:r>
        <w:t>fn handle_replace_contact(</w:t>
      </w:r>
    </w:p>
    <w:p w14:paraId="7296A004" w14:textId="77777777" w:rsidR="007E4857" w:rsidRDefault="00642EF4">
      <w:pPr>
        <w:pStyle w:val="SourceCode"/>
      </w:pPr>
      <w:r>
        <w:t xml:space="preserve">    method: &amp;Method,</w:t>
      </w:r>
    </w:p>
    <w:p w14:paraId="1785A8F3" w14:textId="77777777" w:rsidR="007E4857" w:rsidRDefault="00642EF4">
      <w:pPr>
        <w:pStyle w:val="SourceCode"/>
      </w:pPr>
      <w:r>
        <w:t xml:space="preserve">    target: &amp;Uri,</w:t>
      </w:r>
    </w:p>
    <w:p w14:paraId="7DAF308A" w14:textId="77777777" w:rsidR="007E4857" w:rsidRDefault="00642EF4">
      <w:pPr>
        <w:pStyle w:val="SourceCode"/>
      </w:pPr>
      <w:r>
        <w:t xml:space="preserve">    id_text: &amp;str,</w:t>
      </w:r>
    </w:p>
    <w:p w14:paraId="44E61C2A" w14:textId="77777777" w:rsidR="007E4857" w:rsidRDefault="00642EF4">
      <w:pPr>
        <w:pStyle w:val="SourceCode"/>
      </w:pPr>
      <w:r>
        <w:t xml:space="preserve">    body: &amp;Bytes,</w:t>
      </w:r>
    </w:p>
    <w:p w14:paraId="4AD33ED0" w14:textId="77777777" w:rsidR="007E4857" w:rsidRDefault="00642EF4">
      <w:pPr>
        <w:pStyle w:val="SourceCode"/>
      </w:pPr>
      <w:r>
        <w:t>) -&gt; Response {</w:t>
      </w:r>
    </w:p>
    <w:p w14:paraId="251D9D50" w14:textId="77777777" w:rsidR="007E4857" w:rsidRDefault="00642EF4">
      <w:pPr>
        <w:pStyle w:val="SourceCode"/>
      </w:pPr>
      <w:r>
        <w:t xml:space="preserve">    let contact_id = parse_path_id(id_text);</w:t>
      </w:r>
    </w:p>
    <w:p w14:paraId="7C28C12D" w14:textId="77777777" w:rsidR="007E4857" w:rsidRDefault="00642EF4">
      <w:pPr>
        <w:pStyle w:val="SourceCode"/>
      </w:pPr>
      <w:r>
        <w:t xml:space="preserve">    if contact_id == 0 {</w:t>
      </w:r>
    </w:p>
    <w:p w14:paraId="4287E79D" w14:textId="77777777" w:rsidR="007E4857" w:rsidRDefault="00642EF4">
      <w:pPr>
        <w:pStyle w:val="SourceCode"/>
      </w:pPr>
      <w:r>
        <w:t xml:space="preserve">        let status = ContactStatus::InvalidInput;</w:t>
      </w:r>
    </w:p>
    <w:p w14:paraId="72CD4D12" w14:textId="77777777" w:rsidR="007E4857" w:rsidRDefault="00642EF4">
      <w:pPr>
        <w:pStyle w:val="SourceCode"/>
      </w:pPr>
      <w:r>
        <w:t xml:space="preserve">        return send_failure(method, target, status, PATH_ID_PROBLEM);</w:t>
      </w:r>
    </w:p>
    <w:p w14:paraId="49129FFA" w14:textId="77777777" w:rsidR="007E4857" w:rsidRDefault="00642EF4">
      <w:pPr>
        <w:pStyle w:val="SourceCode"/>
      </w:pPr>
      <w:r>
        <w:t xml:space="preserve">    }</w:t>
      </w:r>
    </w:p>
    <w:p w14:paraId="6A901E26" w14:textId="77777777" w:rsidR="007E4857" w:rsidRDefault="00642EF4">
      <w:pPr>
        <w:pStyle w:val="SourceCode"/>
      </w:pPr>
      <w:r>
        <w:t xml:space="preserve">    let body_text = match read_json_body(body) {</w:t>
      </w:r>
    </w:p>
    <w:p w14:paraId="35E179F6" w14:textId="77777777" w:rsidR="007E4857" w:rsidRDefault="00642EF4">
      <w:pPr>
        <w:pStyle w:val="SourceCode"/>
      </w:pPr>
      <w:r>
        <w:t xml:space="preserve">        Some(body_text) =&gt; body_text,</w:t>
      </w:r>
    </w:p>
    <w:p w14:paraId="2610AA43" w14:textId="77777777" w:rsidR="007E4857" w:rsidRDefault="00642EF4">
      <w:pPr>
        <w:pStyle w:val="SourceCode"/>
      </w:pPr>
      <w:r>
        <w:t xml:space="preserve">        None =&gt; return send_invalid_json(method, target),</w:t>
      </w:r>
    </w:p>
    <w:p w14:paraId="68608249" w14:textId="77777777" w:rsidR="007E4857" w:rsidRDefault="00642EF4">
      <w:pPr>
        <w:pStyle w:val="SourceCode"/>
      </w:pPr>
      <w:r>
        <w:t xml:space="preserve">    };</w:t>
      </w:r>
    </w:p>
    <w:p w14:paraId="59732254" w14:textId="77777777" w:rsidR="007E4857" w:rsidRDefault="00642EF4">
      <w:pPr>
        <w:pStyle w:val="SourceCode"/>
      </w:pPr>
      <w:r>
        <w:t xml:space="preserve">    // Remember, contact_from_json gives the id 0, and mut lets the handler</w:t>
      </w:r>
    </w:p>
    <w:p w14:paraId="30F8DB5D" w14:textId="77777777" w:rsidR="007E4857" w:rsidRDefault="00642EF4">
      <w:pPr>
        <w:pStyle w:val="SourceCode"/>
      </w:pPr>
      <w:r>
        <w:t xml:space="preserve">    // set it from the path, so the body never chooses which contact is</w:t>
      </w:r>
    </w:p>
    <w:p w14:paraId="5604595F" w14:textId="77777777" w:rsidR="007E4857" w:rsidRDefault="00642EF4">
      <w:pPr>
        <w:pStyle w:val="SourceCode"/>
      </w:pPr>
      <w:r>
        <w:t xml:space="preserve">    // replaced (Lesson 6.7a).</w:t>
      </w:r>
    </w:p>
    <w:p w14:paraId="7FE58280" w14:textId="77777777" w:rsidR="007E4857" w:rsidRDefault="00642EF4">
      <w:pPr>
        <w:pStyle w:val="SourceCode"/>
      </w:pPr>
      <w:r>
        <w:t xml:space="preserve">    let mut replacement = match contact_create::contact_from_json(&amp;body_text) {</w:t>
      </w:r>
    </w:p>
    <w:p w14:paraId="22CC6568" w14:textId="77777777" w:rsidR="007E4857" w:rsidRDefault="00642EF4">
      <w:pPr>
        <w:pStyle w:val="SourceCode"/>
      </w:pPr>
      <w:r>
        <w:t xml:space="preserve">        Some(replacement) =&gt; replacement,</w:t>
      </w:r>
    </w:p>
    <w:p w14:paraId="165B18D5" w14:textId="77777777" w:rsidR="007E4857" w:rsidRDefault="00642EF4">
      <w:pPr>
        <w:pStyle w:val="SourceCode"/>
      </w:pPr>
      <w:r>
        <w:t xml:space="preserve">        None =&gt; {</w:t>
      </w:r>
    </w:p>
    <w:p w14:paraId="3FD452E2" w14:textId="77777777" w:rsidR="007E4857" w:rsidRDefault="00642EF4">
      <w:pPr>
        <w:pStyle w:val="SourceCode"/>
      </w:pPr>
      <w:r>
        <w:t xml:space="preserve">            let status = ContactStatus::InvalidInput;</w:t>
      </w:r>
    </w:p>
    <w:p w14:paraId="4F7C8816" w14:textId="77777777" w:rsidR="007E4857" w:rsidRDefault="00642EF4">
      <w:pPr>
        <w:pStyle w:val="SourceCode"/>
      </w:pPr>
      <w:r>
        <w:t xml:space="preserve">            return send_failure(method, target, status, BODY_PROBLEM);</w:t>
      </w:r>
    </w:p>
    <w:p w14:paraId="777D819D" w14:textId="77777777" w:rsidR="007E4857" w:rsidRDefault="00642EF4">
      <w:pPr>
        <w:pStyle w:val="SourceCode"/>
      </w:pPr>
      <w:r>
        <w:t xml:space="preserve">        }</w:t>
      </w:r>
    </w:p>
    <w:p w14:paraId="24E26B22" w14:textId="77777777" w:rsidR="007E4857" w:rsidRDefault="00642EF4">
      <w:pPr>
        <w:pStyle w:val="SourceCode"/>
      </w:pPr>
      <w:r>
        <w:t xml:space="preserve">    };</w:t>
      </w:r>
    </w:p>
    <w:p w14:paraId="1D34BE03" w14:textId="77777777" w:rsidR="007E4857" w:rsidRDefault="00642EF4">
      <w:pPr>
        <w:pStyle w:val="SourceCode"/>
      </w:pPr>
      <w:r>
        <w:t xml:space="preserve">    replacement.id = contact_id;</w:t>
      </w:r>
    </w:p>
    <w:p w14:paraId="0B6A3795" w14:textId="77777777" w:rsidR="007E4857" w:rsidRDefault="00642EF4">
      <w:pPr>
        <w:pStyle w:val="SourceCode"/>
      </w:pPr>
      <w:r>
        <w:t xml:space="preserve">    let (_status, problem, opened) = contact_store::open_connection();</w:t>
      </w:r>
    </w:p>
    <w:p w14:paraId="04E31557" w14:textId="77777777" w:rsidR="007E4857" w:rsidRDefault="00642EF4">
      <w:pPr>
        <w:pStyle w:val="SourceCode"/>
      </w:pPr>
      <w:r>
        <w:t xml:space="preserve">    let mut connection = match opened {</w:t>
      </w:r>
    </w:p>
    <w:p w14:paraId="16B665A7" w14:textId="77777777" w:rsidR="007E4857" w:rsidRDefault="00642EF4">
      <w:pPr>
        <w:pStyle w:val="SourceCode"/>
      </w:pPr>
      <w:r>
        <w:t xml:space="preserve">        Some(connection) =&gt; connection,</w:t>
      </w:r>
    </w:p>
    <w:p w14:paraId="6E66703C" w14:textId="77777777" w:rsidR="007E4857" w:rsidRDefault="00642EF4">
      <w:pPr>
        <w:pStyle w:val="SourceCode"/>
      </w:pPr>
      <w:r>
        <w:t xml:space="preserve">        None =&gt; return send_unavailable(method, target, &amp;problem),</w:t>
      </w:r>
    </w:p>
    <w:p w14:paraId="6AECB351" w14:textId="77777777" w:rsidR="007E4857" w:rsidRDefault="00642EF4">
      <w:pPr>
        <w:pStyle w:val="SourceCode"/>
      </w:pPr>
      <w:r>
        <w:t xml:space="preserve">    };</w:t>
      </w:r>
    </w:p>
    <w:p w14:paraId="15A81EA4" w14:textId="77777777" w:rsidR="007E4857" w:rsidRDefault="00642EF4">
      <w:pPr>
        <w:pStyle w:val="SourceCode"/>
      </w:pPr>
      <w:r>
        <w:t xml:space="preserve">    let (status, problem, stored) =</w:t>
      </w:r>
    </w:p>
    <w:p w14:paraId="6DAC48ED" w14:textId="77777777" w:rsidR="007E4857" w:rsidRDefault="00642EF4">
      <w:pPr>
        <w:pStyle w:val="SourceCode"/>
      </w:pPr>
      <w:r>
        <w:t xml:space="preserve">        contact_replace::replace_contact(&amp;mut connection, replacement);</w:t>
      </w:r>
    </w:p>
    <w:p w14:paraId="057693A7" w14:textId="77777777" w:rsidR="007E4857" w:rsidRDefault="00642EF4">
      <w:pPr>
        <w:pStyle w:val="SourceCode"/>
      </w:pPr>
      <w:r>
        <w:t xml:space="preserve">    contact_store::close_connection(connection);</w:t>
      </w:r>
    </w:p>
    <w:p w14:paraId="310B2258" w14:textId="77777777" w:rsidR="007E4857" w:rsidRDefault="00642EF4">
      <w:pPr>
        <w:pStyle w:val="SourceCode"/>
      </w:pPr>
      <w:r>
        <w:t xml:space="preserve">    // stored is Some(contact) exactly when status is Success.</w:t>
      </w:r>
    </w:p>
    <w:p w14:paraId="1331580C" w14:textId="77777777" w:rsidR="007E4857" w:rsidRDefault="00642EF4">
      <w:pPr>
        <w:pStyle w:val="SourceCode"/>
      </w:pPr>
      <w:r>
        <w:t xml:space="preserve">    match stored {</w:t>
      </w:r>
    </w:p>
    <w:p w14:paraId="670B822C" w14:textId="77777777" w:rsidR="007E4857" w:rsidRDefault="00642EF4">
      <w:pPr>
        <w:pStyle w:val="SourceCode"/>
      </w:pPr>
      <w:r>
        <w:t xml:space="preserve">        Some(contact) =&gt; {</w:t>
      </w:r>
    </w:p>
    <w:p w14:paraId="3F8DCC91" w14:textId="77777777" w:rsidR="007E4857" w:rsidRDefault="00642EF4">
      <w:pPr>
        <w:pStyle w:val="SourceCode"/>
      </w:pPr>
      <w:r>
        <w:t xml:space="preserve">            let made_json = contact_store::contact_to_json(contact);</w:t>
      </w:r>
    </w:p>
    <w:p w14:paraId="3DEDB6CF" w14:textId="77777777" w:rsidR="007E4857" w:rsidRDefault="00642EF4">
      <w:pPr>
        <w:pStyle w:val="SourceCode"/>
      </w:pPr>
      <w:r>
        <w:t xml:space="preserve">            send_made_json(method, target, made_json)</w:t>
      </w:r>
    </w:p>
    <w:p w14:paraId="638AFEC2" w14:textId="77777777" w:rsidR="007E4857" w:rsidRDefault="00642EF4">
      <w:pPr>
        <w:pStyle w:val="SourceCode"/>
      </w:pPr>
      <w:r>
        <w:t xml:space="preserve">        }</w:t>
      </w:r>
    </w:p>
    <w:p w14:paraId="665C5754" w14:textId="77777777" w:rsidR="007E4857" w:rsidRDefault="00642EF4">
      <w:pPr>
        <w:pStyle w:val="SourceCode"/>
      </w:pPr>
      <w:r>
        <w:t xml:space="preserve">        None =&gt; send_failure(method, target, status, &amp;problem),</w:t>
      </w:r>
    </w:p>
    <w:p w14:paraId="7F8F1F35" w14:textId="77777777" w:rsidR="007E4857" w:rsidRDefault="00642EF4">
      <w:pPr>
        <w:pStyle w:val="SourceCode"/>
      </w:pPr>
      <w:r>
        <w:t xml:space="preserve">    }</w:t>
      </w:r>
    </w:p>
    <w:p w14:paraId="30AD3176" w14:textId="77777777" w:rsidR="007E4857" w:rsidRDefault="00642EF4">
      <w:pPr>
        <w:pStyle w:val="SourceCode"/>
      </w:pPr>
      <w:r>
        <w:t>}</w:t>
      </w:r>
    </w:p>
    <w:p w14:paraId="7F4F436C" w14:textId="77777777" w:rsidR="007E4857" w:rsidRDefault="007E4857">
      <w:pPr>
        <w:pStyle w:val="SourceCode"/>
      </w:pPr>
    </w:p>
    <w:p w14:paraId="1EDA71FC" w14:textId="77777777" w:rsidR="007E4857" w:rsidRDefault="00642EF4">
      <w:pPr>
        <w:pStyle w:val="SourceCode"/>
      </w:pPr>
      <w:r>
        <w:t>// DELETE /api/v1/contacts/{id}: deletes one contact and answers 204 with</w:t>
      </w:r>
    </w:p>
    <w:p w14:paraId="3D538BD1" w14:textId="77777777" w:rsidR="007E4857" w:rsidRDefault="00642EF4">
      <w:pPr>
        <w:pStyle w:val="SourceCode"/>
      </w:pPr>
      <w:r>
        <w:t>// no body, or 404 when no contact has that id.</w:t>
      </w:r>
    </w:p>
    <w:p w14:paraId="49279E67" w14:textId="77777777" w:rsidR="007E4857" w:rsidRDefault="00642EF4">
      <w:pPr>
        <w:pStyle w:val="SourceCode"/>
      </w:pPr>
      <w:r>
        <w:t>fn handle_delete_contact(</w:t>
      </w:r>
    </w:p>
    <w:p w14:paraId="0FF4A838" w14:textId="77777777" w:rsidR="007E4857" w:rsidRDefault="00642EF4">
      <w:pPr>
        <w:pStyle w:val="SourceCode"/>
      </w:pPr>
      <w:r>
        <w:t xml:space="preserve">    method: &amp;Method,</w:t>
      </w:r>
    </w:p>
    <w:p w14:paraId="37E614CE" w14:textId="77777777" w:rsidR="007E4857" w:rsidRDefault="00642EF4">
      <w:pPr>
        <w:pStyle w:val="SourceCode"/>
      </w:pPr>
      <w:r>
        <w:t xml:space="preserve">    target: &amp;Uri,</w:t>
      </w:r>
    </w:p>
    <w:p w14:paraId="10B8FFFA" w14:textId="77777777" w:rsidR="007E4857" w:rsidRDefault="00642EF4">
      <w:pPr>
        <w:pStyle w:val="SourceCode"/>
      </w:pPr>
      <w:r>
        <w:t xml:space="preserve">    id_text: &amp;str,</w:t>
      </w:r>
    </w:p>
    <w:p w14:paraId="2440C4D5" w14:textId="77777777" w:rsidR="007E4857" w:rsidRDefault="00642EF4">
      <w:pPr>
        <w:pStyle w:val="SourceCode"/>
      </w:pPr>
      <w:r>
        <w:t>) -&gt; Response {</w:t>
      </w:r>
    </w:p>
    <w:p w14:paraId="63CBDCE5" w14:textId="77777777" w:rsidR="007E4857" w:rsidRDefault="00642EF4">
      <w:pPr>
        <w:pStyle w:val="SourceCode"/>
      </w:pPr>
      <w:r>
        <w:t xml:space="preserve">    let contact_id = parse_path_id(id_text);</w:t>
      </w:r>
    </w:p>
    <w:p w14:paraId="1EE61BE7" w14:textId="77777777" w:rsidR="007E4857" w:rsidRDefault="00642EF4">
      <w:pPr>
        <w:pStyle w:val="SourceCode"/>
      </w:pPr>
      <w:r>
        <w:t xml:space="preserve">    if contact_id == 0 {</w:t>
      </w:r>
    </w:p>
    <w:p w14:paraId="7CC9372B" w14:textId="77777777" w:rsidR="007E4857" w:rsidRDefault="00642EF4">
      <w:pPr>
        <w:pStyle w:val="SourceCode"/>
      </w:pPr>
      <w:r>
        <w:t xml:space="preserve">        let status = ContactStatus::InvalidInput;</w:t>
      </w:r>
    </w:p>
    <w:p w14:paraId="4E566D0C" w14:textId="77777777" w:rsidR="007E4857" w:rsidRDefault="00642EF4">
      <w:pPr>
        <w:pStyle w:val="SourceCode"/>
      </w:pPr>
      <w:r>
        <w:t xml:space="preserve">        return send_failure(method, target, status, PATH_ID_PROBLEM);</w:t>
      </w:r>
    </w:p>
    <w:p w14:paraId="64A24C16" w14:textId="77777777" w:rsidR="007E4857" w:rsidRDefault="00642EF4">
      <w:pPr>
        <w:pStyle w:val="SourceCode"/>
      </w:pPr>
      <w:r>
        <w:t xml:space="preserve">    }</w:t>
      </w:r>
    </w:p>
    <w:p w14:paraId="414DC2F5" w14:textId="77777777" w:rsidR="007E4857" w:rsidRDefault="00642EF4">
      <w:pPr>
        <w:pStyle w:val="SourceCode"/>
      </w:pPr>
      <w:r>
        <w:t xml:space="preserve">    let (_status, problem, opened) = contact_store::open_connection();</w:t>
      </w:r>
    </w:p>
    <w:p w14:paraId="5F3CF81C" w14:textId="77777777" w:rsidR="007E4857" w:rsidRDefault="00642EF4">
      <w:pPr>
        <w:pStyle w:val="SourceCode"/>
      </w:pPr>
      <w:r>
        <w:t xml:space="preserve">    let mut connection = match opened {</w:t>
      </w:r>
    </w:p>
    <w:p w14:paraId="41073279" w14:textId="77777777" w:rsidR="007E4857" w:rsidRDefault="00642EF4">
      <w:pPr>
        <w:pStyle w:val="SourceCode"/>
      </w:pPr>
      <w:r>
        <w:t xml:space="preserve">        Some(connection) =&gt; connection,</w:t>
      </w:r>
    </w:p>
    <w:p w14:paraId="4C281FCD" w14:textId="77777777" w:rsidR="007E4857" w:rsidRDefault="00642EF4">
      <w:pPr>
        <w:pStyle w:val="SourceCode"/>
      </w:pPr>
      <w:r>
        <w:t xml:space="preserve">        None =&gt; return send_unavailable(method, target, &amp;problem),</w:t>
      </w:r>
    </w:p>
    <w:p w14:paraId="3A58DF21" w14:textId="77777777" w:rsidR="007E4857" w:rsidRDefault="00642EF4">
      <w:pPr>
        <w:pStyle w:val="SourceCode"/>
      </w:pPr>
      <w:r>
        <w:t xml:space="preserve">    };</w:t>
      </w:r>
    </w:p>
    <w:p w14:paraId="7E74BECA" w14:textId="77777777" w:rsidR="007E4857" w:rsidRDefault="00642EF4">
      <w:pPr>
        <w:pStyle w:val="SourceCode"/>
      </w:pPr>
      <w:r>
        <w:t xml:space="preserve">    let (status, problem) =</w:t>
      </w:r>
    </w:p>
    <w:p w14:paraId="5FC8485D" w14:textId="77777777" w:rsidR="007E4857" w:rsidRDefault="00642EF4">
      <w:pPr>
        <w:pStyle w:val="SourceCode"/>
      </w:pPr>
      <w:r>
        <w:t xml:space="preserve">        contact_delete::remove_contact(&amp;mut connection, contact_id);</w:t>
      </w:r>
    </w:p>
    <w:p w14:paraId="218CF0BA" w14:textId="77777777" w:rsidR="007E4857" w:rsidRDefault="00642EF4">
      <w:pPr>
        <w:pStyle w:val="SourceCode"/>
      </w:pPr>
      <w:r>
        <w:t xml:space="preserve">    contact_store::close_connection(connection);</w:t>
      </w:r>
    </w:p>
    <w:p w14:paraId="36FBDA5A" w14:textId="77777777" w:rsidR="007E4857" w:rsidRDefault="00642EF4">
      <w:pPr>
        <w:pStyle w:val="SourceCode"/>
      </w:pPr>
      <w:r>
        <w:t xml:space="preserve">    if status != ContactStatus::Success {</w:t>
      </w:r>
    </w:p>
    <w:p w14:paraId="76F46CCF" w14:textId="77777777" w:rsidR="007E4857" w:rsidRDefault="00642EF4">
      <w:pPr>
        <w:pStyle w:val="SourceCode"/>
      </w:pPr>
      <w:r>
        <w:t xml:space="preserve">        return send_failure(method, target, status, &amp;problem);</w:t>
      </w:r>
    </w:p>
    <w:p w14:paraId="19FF314B" w14:textId="77777777" w:rsidR="007E4857" w:rsidRDefault="00642EF4">
      <w:pPr>
        <w:pStyle w:val="SourceCode"/>
      </w:pPr>
      <w:r>
        <w:t xml:space="preserve">    }</w:t>
      </w:r>
    </w:p>
    <w:p w14:paraId="6E12D9E4" w14:textId="77777777" w:rsidR="007E4857" w:rsidRDefault="00642EF4">
      <w:pPr>
        <w:pStyle w:val="SourceCode"/>
      </w:pPr>
      <w:r>
        <w:t xml:space="preserve">    // A delete that worked is 204 No Content.</w:t>
      </w:r>
    </w:p>
    <w:p w14:paraId="643E0340" w14:textId="77777777" w:rsidR="007E4857" w:rsidRDefault="00642EF4">
      <w:pPr>
        <w:pStyle w:val="SourceCode"/>
      </w:pPr>
      <w:r>
        <w:t xml:space="preserve">    send_no_content(method, target)</w:t>
      </w:r>
    </w:p>
    <w:p w14:paraId="3A0F9F2B" w14:textId="77777777" w:rsidR="007E4857" w:rsidRDefault="00642EF4">
      <w:pPr>
        <w:pStyle w:val="SourceCode"/>
      </w:pPr>
      <w:r>
        <w:t>}</w:t>
      </w:r>
    </w:p>
    <w:p w14:paraId="045A0433" w14:textId="77777777" w:rsidR="007E4857" w:rsidRDefault="007E4857">
      <w:pPr>
        <w:pStyle w:val="SourceCode"/>
      </w:pPr>
    </w:p>
    <w:p w14:paraId="0C5FC843" w14:textId="77777777" w:rsidR="007E4857" w:rsidRDefault="00642EF4">
      <w:pPr>
        <w:pStyle w:val="SourceCode"/>
      </w:pPr>
      <w:r>
        <w:t>// PATCH /api/v1/contacts/{id}: Lesson 6.8a's handler. It changes only the</w:t>
      </w:r>
    </w:p>
    <w:p w14:paraId="51925A80" w14:textId="77777777" w:rsidR="007E4857" w:rsidRDefault="00642EF4">
      <w:pPr>
        <w:pStyle w:val="SourceCode"/>
      </w:pPr>
      <w:r>
        <w:t>// fields the body names, and answers 200 with the whole contact as stored,</w:t>
      </w:r>
    </w:p>
    <w:p w14:paraId="76A6C81F" w14:textId="77777777" w:rsidR="007E4857" w:rsidRDefault="00642EF4">
      <w:pPr>
        <w:pStyle w:val="SourceCode"/>
      </w:pPr>
      <w:r>
        <w:t>// or 404 when no contact has that id. answer_route has run the body's</w:t>
      </w:r>
    </w:p>
    <w:p w14:paraId="7758557A" w14:textId="77777777" w:rsidR="007E4857" w:rsidRDefault="00642EF4">
      <w:pPr>
        <w:pStyle w:val="SourceCode"/>
      </w:pPr>
      <w:r>
        <w:t>// headers and authorize. Then come parse_path_id, the syntax check,</w:t>
      </w:r>
    </w:p>
    <w:p w14:paraId="12D43238" w14:textId="77777777" w:rsidR="007E4857" w:rsidRDefault="00642EF4">
      <w:pPr>
        <w:pStyle w:val="SourceCode"/>
      </w:pPr>
      <w:r>
        <w:t>// patch_from_json, and names_a_field, so each answers 400 before a</w:t>
      </w:r>
    </w:p>
    <w:p w14:paraId="71973C6C" w14:textId="77777777" w:rsidR="007E4857" w:rsidRDefault="00642EF4">
      <w:pPr>
        <w:pStyle w:val="SourceCode"/>
      </w:pPr>
      <w:r>
        <w:t>// connection is opened; 503 when the database cannot be reached; and three</w:t>
      </w:r>
    </w:p>
    <w:p w14:paraId="51F5F046" w14:textId="77777777" w:rsidR="007E4857" w:rsidRDefault="00642EF4">
      <w:pPr>
        <w:pStyle w:val="SourceCode"/>
      </w:pPr>
      <w:r>
        <w:t>// calls: get_contact_record reads the stored contact on the one connection,</w:t>
      </w:r>
    </w:p>
    <w:p w14:paraId="630F7CC7" w14:textId="77777777" w:rsidR="007E4857" w:rsidRDefault="00642EF4">
      <w:pPr>
        <w:pStyle w:val="SourceCode"/>
      </w:pPr>
      <w:r>
        <w:t>// apply_patch puts in the fields the body names, and Lesson 6.7a's</w:t>
      </w:r>
    </w:p>
    <w:p w14:paraId="6432C5D8" w14:textId="77777777" w:rsidR="007E4857" w:rsidRDefault="00642EF4">
      <w:pPr>
        <w:pStyle w:val="SourceCode"/>
      </w:pPr>
      <w:r>
        <w:t>// replace_contact checks, saves, and reads it back on the same connection.</w:t>
      </w:r>
    </w:p>
    <w:p w14:paraId="0ADCCA5C" w14:textId="77777777" w:rsidR="007E4857" w:rsidRDefault="00642EF4">
      <w:pPr>
        <w:pStyle w:val="SourceCode"/>
      </w:pPr>
      <w:r>
        <w:t>fn handle_patch_contact(</w:t>
      </w:r>
    </w:p>
    <w:p w14:paraId="534BEB8F" w14:textId="77777777" w:rsidR="007E4857" w:rsidRDefault="00642EF4">
      <w:pPr>
        <w:pStyle w:val="SourceCode"/>
      </w:pPr>
      <w:r>
        <w:t xml:space="preserve">    method: &amp;Method,</w:t>
      </w:r>
    </w:p>
    <w:p w14:paraId="2298B95F" w14:textId="77777777" w:rsidR="007E4857" w:rsidRDefault="00642EF4">
      <w:pPr>
        <w:pStyle w:val="SourceCode"/>
      </w:pPr>
      <w:r>
        <w:t xml:space="preserve">    target: &amp;Uri,</w:t>
      </w:r>
    </w:p>
    <w:p w14:paraId="580C44FB" w14:textId="77777777" w:rsidR="007E4857" w:rsidRDefault="00642EF4">
      <w:pPr>
        <w:pStyle w:val="SourceCode"/>
      </w:pPr>
      <w:r>
        <w:t xml:space="preserve">    id_text: &amp;str,</w:t>
      </w:r>
    </w:p>
    <w:p w14:paraId="69BF385C" w14:textId="77777777" w:rsidR="007E4857" w:rsidRDefault="00642EF4">
      <w:pPr>
        <w:pStyle w:val="SourceCode"/>
      </w:pPr>
      <w:r>
        <w:t xml:space="preserve">    body: &amp;Bytes,</w:t>
      </w:r>
    </w:p>
    <w:p w14:paraId="67E1FFD4" w14:textId="77777777" w:rsidR="007E4857" w:rsidRDefault="00642EF4">
      <w:pPr>
        <w:pStyle w:val="SourceCode"/>
      </w:pPr>
      <w:r>
        <w:t>) -&gt; Response {</w:t>
      </w:r>
    </w:p>
    <w:p w14:paraId="6420631F" w14:textId="77777777" w:rsidR="007E4857" w:rsidRDefault="00642EF4">
      <w:pPr>
        <w:pStyle w:val="SourceCode"/>
      </w:pPr>
      <w:r>
        <w:t xml:space="preserve">    let contact_id = parse_path_id(id_text);</w:t>
      </w:r>
    </w:p>
    <w:p w14:paraId="498786CF" w14:textId="77777777" w:rsidR="007E4857" w:rsidRDefault="00642EF4">
      <w:pPr>
        <w:pStyle w:val="SourceCode"/>
      </w:pPr>
      <w:r>
        <w:t xml:space="preserve">    if contact_id == 0 {</w:t>
      </w:r>
    </w:p>
    <w:p w14:paraId="6F4B9846" w14:textId="77777777" w:rsidR="007E4857" w:rsidRDefault="00642EF4">
      <w:pPr>
        <w:pStyle w:val="SourceCode"/>
      </w:pPr>
      <w:r>
        <w:t xml:space="preserve">        let status = ContactStatus::InvalidInput;</w:t>
      </w:r>
    </w:p>
    <w:p w14:paraId="421DB6E8" w14:textId="77777777" w:rsidR="007E4857" w:rsidRDefault="00642EF4">
      <w:pPr>
        <w:pStyle w:val="SourceCode"/>
      </w:pPr>
      <w:r>
        <w:t xml:space="preserve">        return send_failure(method, target, status, PATH_ID_PROBLEM);</w:t>
      </w:r>
    </w:p>
    <w:p w14:paraId="08FEB754" w14:textId="77777777" w:rsidR="007E4857" w:rsidRDefault="00642EF4">
      <w:pPr>
        <w:pStyle w:val="SourceCode"/>
      </w:pPr>
      <w:r>
        <w:t xml:space="preserve">    }</w:t>
      </w:r>
    </w:p>
    <w:p w14:paraId="2ECBCB36" w14:textId="77777777" w:rsidR="007E4857" w:rsidRDefault="00642EF4">
      <w:pPr>
        <w:pStyle w:val="SourceCode"/>
      </w:pPr>
      <w:r>
        <w:t xml:space="preserve">    let body_text = match read_json_body(body) {</w:t>
      </w:r>
    </w:p>
    <w:p w14:paraId="5B3FAB36" w14:textId="77777777" w:rsidR="007E4857" w:rsidRDefault="00642EF4">
      <w:pPr>
        <w:pStyle w:val="SourceCode"/>
      </w:pPr>
      <w:r>
        <w:t xml:space="preserve">        Some(body_text) =&gt; body_text,</w:t>
      </w:r>
    </w:p>
    <w:p w14:paraId="3498133B" w14:textId="77777777" w:rsidR="007E4857" w:rsidRDefault="00642EF4">
      <w:pPr>
        <w:pStyle w:val="SourceCode"/>
      </w:pPr>
      <w:r>
        <w:t xml:space="preserve">        None =&gt; return send_invalid_json(method, target),</w:t>
      </w:r>
    </w:p>
    <w:p w14:paraId="49268564" w14:textId="77777777" w:rsidR="007E4857" w:rsidRDefault="00642EF4">
      <w:pPr>
        <w:pStyle w:val="SourceCode"/>
      </w:pPr>
      <w:r>
        <w:t xml:space="preserve">    };</w:t>
      </w:r>
    </w:p>
    <w:p w14:paraId="65D827B1" w14:textId="77777777" w:rsidR="007E4857" w:rsidRDefault="00642EF4">
      <w:pPr>
        <w:pStyle w:val="SourceCode"/>
      </w:pPr>
      <w:r>
        <w:t xml:space="preserve">    let patch = match contact_patch::patch_from_json(&amp;body_text) {</w:t>
      </w:r>
    </w:p>
    <w:p w14:paraId="30778D64" w14:textId="77777777" w:rsidR="007E4857" w:rsidRDefault="00642EF4">
      <w:pPr>
        <w:pStyle w:val="SourceCode"/>
      </w:pPr>
      <w:r>
        <w:t xml:space="preserve">        Some(patch) =&gt; patch,</w:t>
      </w:r>
    </w:p>
    <w:p w14:paraId="7577F1DE" w14:textId="77777777" w:rsidR="007E4857" w:rsidRDefault="00642EF4">
      <w:pPr>
        <w:pStyle w:val="SourceCode"/>
      </w:pPr>
      <w:r>
        <w:t xml:space="preserve">        None =&gt; {</w:t>
      </w:r>
    </w:p>
    <w:p w14:paraId="1586C8DD" w14:textId="77777777" w:rsidR="007E4857" w:rsidRDefault="00642EF4">
      <w:pPr>
        <w:pStyle w:val="SourceCode"/>
      </w:pPr>
      <w:r>
        <w:t xml:space="preserve">            let status = ContactStatus::InvalidInput;</w:t>
      </w:r>
    </w:p>
    <w:p w14:paraId="6ED47975" w14:textId="77777777" w:rsidR="007E4857" w:rsidRDefault="00642EF4">
      <w:pPr>
        <w:pStyle w:val="SourceCode"/>
      </w:pPr>
      <w:r>
        <w:t xml:space="preserve">            return send_failure(method, target, status, BODY_PROBLEM);</w:t>
      </w:r>
    </w:p>
    <w:p w14:paraId="68448007" w14:textId="77777777" w:rsidR="007E4857" w:rsidRDefault="00642EF4">
      <w:pPr>
        <w:pStyle w:val="SourceCode"/>
      </w:pPr>
      <w:r>
        <w:t xml:space="preserve">        }</w:t>
      </w:r>
    </w:p>
    <w:p w14:paraId="26F07691" w14:textId="77777777" w:rsidR="007E4857" w:rsidRDefault="00642EF4">
      <w:pPr>
        <w:pStyle w:val="SourceCode"/>
      </w:pPr>
      <w:r>
        <w:t xml:space="preserve">    };</w:t>
      </w:r>
    </w:p>
    <w:p w14:paraId="72017356" w14:textId="77777777" w:rsidR="007E4857" w:rsidRDefault="00642EF4">
      <w:pPr>
        <w:pStyle w:val="SourceCode"/>
      </w:pPr>
      <w:r>
        <w:t xml:space="preserve">    // A misspelled key, such as Phone, names no field: 400, not a 200</w:t>
      </w:r>
    </w:p>
    <w:p w14:paraId="3CB2A234" w14:textId="77777777" w:rsidR="007E4857" w:rsidRDefault="00642EF4">
      <w:pPr>
        <w:pStyle w:val="SourceCode"/>
      </w:pPr>
      <w:r>
        <w:t xml:space="preserve">    // that changed nothing.</w:t>
      </w:r>
    </w:p>
    <w:p w14:paraId="2C057763" w14:textId="77777777" w:rsidR="007E4857" w:rsidRDefault="00642EF4">
      <w:pPr>
        <w:pStyle w:val="SourceCode"/>
      </w:pPr>
      <w:r>
        <w:t xml:space="preserve">    if !contact_patch::names_a_field(&amp;patch) {</w:t>
      </w:r>
    </w:p>
    <w:p w14:paraId="68C1EA47" w14:textId="77777777" w:rsidR="007E4857" w:rsidRDefault="00642EF4">
      <w:pPr>
        <w:pStyle w:val="SourceCode"/>
      </w:pPr>
      <w:r>
        <w:t xml:space="preserve">        let status = ContactStatus::InvalidInput;</w:t>
      </w:r>
    </w:p>
    <w:p w14:paraId="72459369" w14:textId="77777777" w:rsidR="007E4857" w:rsidRDefault="00642EF4">
      <w:pPr>
        <w:pStyle w:val="SourceCode"/>
      </w:pPr>
      <w:r>
        <w:t xml:space="preserve">        return send_failure(method, target, status, EMPTY_PATCH);</w:t>
      </w:r>
    </w:p>
    <w:p w14:paraId="72351961" w14:textId="77777777" w:rsidR="007E4857" w:rsidRDefault="00642EF4">
      <w:pPr>
        <w:pStyle w:val="SourceCode"/>
      </w:pPr>
      <w:r>
        <w:t xml:space="preserve">    }</w:t>
      </w:r>
    </w:p>
    <w:p w14:paraId="7A1B905A" w14:textId="77777777" w:rsidR="007E4857" w:rsidRDefault="00642EF4">
      <w:pPr>
        <w:pStyle w:val="SourceCode"/>
      </w:pPr>
      <w:r>
        <w:t xml:space="preserve">    let (_status, problem, opened) = contact_store::open_connection();</w:t>
      </w:r>
    </w:p>
    <w:p w14:paraId="0E7DBF1D" w14:textId="77777777" w:rsidR="007E4857" w:rsidRDefault="00642EF4">
      <w:pPr>
        <w:pStyle w:val="SourceCode"/>
      </w:pPr>
      <w:r>
        <w:t xml:space="preserve">    let mut connection = match opened {</w:t>
      </w:r>
    </w:p>
    <w:p w14:paraId="09197D1A" w14:textId="77777777" w:rsidR="007E4857" w:rsidRDefault="00642EF4">
      <w:pPr>
        <w:pStyle w:val="SourceCode"/>
      </w:pPr>
      <w:r>
        <w:t xml:space="preserve">        Some(connection) =&gt; connection,</w:t>
      </w:r>
    </w:p>
    <w:p w14:paraId="31E0FF73" w14:textId="77777777" w:rsidR="007E4857" w:rsidRDefault="00642EF4">
      <w:pPr>
        <w:pStyle w:val="SourceCode"/>
      </w:pPr>
      <w:r>
        <w:t xml:space="preserve">        None =&gt; return send_unavailable(method, target, &amp;problem),</w:t>
      </w:r>
    </w:p>
    <w:p w14:paraId="1FB4B0AD" w14:textId="77777777" w:rsidR="007E4857" w:rsidRDefault="00642EF4">
      <w:pPr>
        <w:pStyle w:val="SourceCode"/>
      </w:pPr>
      <w:r>
        <w:t xml:space="preserve">    };</w:t>
      </w:r>
    </w:p>
    <w:p w14:paraId="71EAA4C7" w14:textId="77777777" w:rsidR="007E4857" w:rsidRDefault="00642EF4">
      <w:pPr>
        <w:pStyle w:val="SourceCode"/>
      </w:pPr>
      <w:r>
        <w:t xml:space="preserve">    // A PATCH starts from what is stored: NotFound gives 404, and nothing</w:t>
      </w:r>
    </w:p>
    <w:p w14:paraId="51C04E84" w14:textId="77777777" w:rsidR="007E4857" w:rsidRDefault="00642EF4">
      <w:pPr>
        <w:pStyle w:val="SourceCode"/>
      </w:pPr>
      <w:r>
        <w:t xml:space="preserve">    // is saved. The patched contact keeps the stored id, the path's.</w:t>
      </w:r>
    </w:p>
    <w:p w14:paraId="59911144" w14:textId="77777777" w:rsidR="007E4857" w:rsidRDefault="00642EF4">
      <w:pPr>
        <w:pStyle w:val="SourceCode"/>
      </w:pPr>
      <w:r>
        <w:t xml:space="preserve">    let (status, problem, found) =</w:t>
      </w:r>
    </w:p>
    <w:p w14:paraId="2D504C73" w14:textId="77777777" w:rsidR="007E4857" w:rsidRDefault="00642EF4">
      <w:pPr>
        <w:pStyle w:val="SourceCode"/>
      </w:pPr>
      <w:r>
        <w:t xml:space="preserve">        contact_store::get_contact_record(&amp;mut connection, contact_id);</w:t>
      </w:r>
    </w:p>
    <w:p w14:paraId="7C919D15" w14:textId="77777777" w:rsidR="007E4857" w:rsidRDefault="00642EF4">
      <w:pPr>
        <w:pStyle w:val="SourceCode"/>
      </w:pPr>
      <w:r>
        <w:t xml:space="preserve">    let (status, problem, stored) = match found {</w:t>
      </w:r>
    </w:p>
    <w:p w14:paraId="79442F81" w14:textId="77777777" w:rsidR="007E4857" w:rsidRDefault="00642EF4">
      <w:pPr>
        <w:pStyle w:val="SourceCode"/>
      </w:pPr>
      <w:r>
        <w:t xml:space="preserve">        Some(stored_contact) =&gt; {</w:t>
      </w:r>
    </w:p>
    <w:p w14:paraId="47DF51E3" w14:textId="77777777" w:rsidR="007E4857" w:rsidRDefault="00642EF4">
      <w:pPr>
        <w:pStyle w:val="SourceCode"/>
      </w:pPr>
      <w:r>
        <w:t xml:space="preserve">            let patched_contact =</w:t>
      </w:r>
    </w:p>
    <w:p w14:paraId="5D554C34" w14:textId="77777777" w:rsidR="007E4857" w:rsidRDefault="00642EF4">
      <w:pPr>
        <w:pStyle w:val="SourceCode"/>
      </w:pPr>
      <w:r>
        <w:t xml:space="preserve">                contact_patch::apply_patch(stored_contact, patch);</w:t>
      </w:r>
    </w:p>
    <w:p w14:paraId="2C593F75" w14:textId="77777777" w:rsidR="007E4857" w:rsidRDefault="00642EF4">
      <w:pPr>
        <w:pStyle w:val="SourceCode"/>
      </w:pPr>
      <w:r>
        <w:t xml:space="preserve">            contact_replace::replace_contact(&amp;mut connection, patched_contact)</w:t>
      </w:r>
    </w:p>
    <w:p w14:paraId="76E439CD" w14:textId="77777777" w:rsidR="007E4857" w:rsidRDefault="00642EF4">
      <w:pPr>
        <w:pStyle w:val="SourceCode"/>
      </w:pPr>
      <w:r>
        <w:t xml:space="preserve">        }</w:t>
      </w:r>
    </w:p>
    <w:p w14:paraId="2C8A668F" w14:textId="77777777" w:rsidR="007E4857" w:rsidRDefault="00642EF4">
      <w:pPr>
        <w:pStyle w:val="SourceCode"/>
      </w:pPr>
      <w:r>
        <w:t xml:space="preserve">        None =&gt; (status, problem, None),</w:t>
      </w:r>
    </w:p>
    <w:p w14:paraId="548D43CE" w14:textId="77777777" w:rsidR="007E4857" w:rsidRDefault="00642EF4">
      <w:pPr>
        <w:pStyle w:val="SourceCode"/>
      </w:pPr>
      <w:r>
        <w:t xml:space="preserve">    };</w:t>
      </w:r>
    </w:p>
    <w:p w14:paraId="4A6F1718" w14:textId="77777777" w:rsidR="007E4857" w:rsidRDefault="00642EF4">
      <w:pPr>
        <w:pStyle w:val="SourceCode"/>
      </w:pPr>
      <w:r>
        <w:t xml:space="preserve">    contact_store::close_connection(connection);</w:t>
      </w:r>
    </w:p>
    <w:p w14:paraId="22D5C4B8" w14:textId="77777777" w:rsidR="007E4857" w:rsidRDefault="00642EF4">
      <w:pPr>
        <w:pStyle w:val="SourceCode"/>
      </w:pPr>
      <w:r>
        <w:t xml:space="preserve">    // stored is Some(contact) exactly when status is Success.</w:t>
      </w:r>
    </w:p>
    <w:p w14:paraId="7DE887E1" w14:textId="77777777" w:rsidR="007E4857" w:rsidRDefault="00642EF4">
      <w:pPr>
        <w:pStyle w:val="SourceCode"/>
      </w:pPr>
      <w:r>
        <w:t xml:space="preserve">    match stored {</w:t>
      </w:r>
    </w:p>
    <w:p w14:paraId="5CB1B60D" w14:textId="77777777" w:rsidR="007E4857" w:rsidRDefault="00642EF4">
      <w:pPr>
        <w:pStyle w:val="SourceCode"/>
      </w:pPr>
      <w:r>
        <w:t xml:space="preserve">        Some(contact) =&gt; {</w:t>
      </w:r>
    </w:p>
    <w:p w14:paraId="28A1FF8B" w14:textId="77777777" w:rsidR="007E4857" w:rsidRDefault="00642EF4">
      <w:pPr>
        <w:pStyle w:val="SourceCode"/>
      </w:pPr>
      <w:r>
        <w:t xml:space="preserve">            let made_json = contact_store::contact_to_json(contact);</w:t>
      </w:r>
    </w:p>
    <w:p w14:paraId="69D543C5" w14:textId="77777777" w:rsidR="007E4857" w:rsidRDefault="00642EF4">
      <w:pPr>
        <w:pStyle w:val="SourceCode"/>
      </w:pPr>
      <w:r>
        <w:t xml:space="preserve">            send_made_json(method, target, made_json)</w:t>
      </w:r>
    </w:p>
    <w:p w14:paraId="3595D953" w14:textId="77777777" w:rsidR="007E4857" w:rsidRDefault="00642EF4">
      <w:pPr>
        <w:pStyle w:val="SourceCode"/>
      </w:pPr>
      <w:r>
        <w:t xml:space="preserve">        }</w:t>
      </w:r>
    </w:p>
    <w:p w14:paraId="50BF0930" w14:textId="77777777" w:rsidR="007E4857" w:rsidRDefault="00642EF4">
      <w:pPr>
        <w:pStyle w:val="SourceCode"/>
      </w:pPr>
      <w:r>
        <w:t xml:space="preserve">        None =&gt; send_failure(method, target, status, &amp;problem),</w:t>
      </w:r>
    </w:p>
    <w:p w14:paraId="4BD04D94" w14:textId="77777777" w:rsidR="007E4857" w:rsidRDefault="00642EF4">
      <w:pPr>
        <w:pStyle w:val="SourceCode"/>
      </w:pPr>
      <w:r>
        <w:t xml:space="preserve">    }</w:t>
      </w:r>
    </w:p>
    <w:p w14:paraId="113D0A20" w14:textId="77777777" w:rsidR="007E4857" w:rsidRDefault="00642EF4">
      <w:pPr>
        <w:pStyle w:val="SourceCode"/>
      </w:pPr>
      <w:r>
        <w:t>}</w:t>
      </w:r>
    </w:p>
    <w:p w14:paraId="6DBA1B8E" w14:textId="77777777" w:rsidR="007E4857" w:rsidRDefault="007E4857">
      <w:pPr>
        <w:pStyle w:val="SourceCode"/>
      </w:pPr>
    </w:p>
    <w:p w14:paraId="17BFFDB1" w14:textId="77777777" w:rsidR="007E4857" w:rsidRDefault="00642EF4">
      <w:pPr>
        <w:pStyle w:val="SourceCode"/>
      </w:pPr>
      <w:r>
        <w:t>// Remember, the {id} segment of /api/v1/contacts/{id}, found first and</w:t>
      </w:r>
    </w:p>
    <w:p w14:paraId="3B742061" w14:textId="77777777" w:rsidR="007E4857" w:rsidRDefault="00642EF4">
      <w:pPr>
        <w:pStyle w:val="SourceCode"/>
      </w:pPr>
      <w:r>
        <w:t>// decoded last, or None when the path has another shape (Lesson 6.11a).</w:t>
      </w:r>
    </w:p>
    <w:p w14:paraId="710B021A" w14:textId="77777777" w:rsidR="007E4857" w:rsidRDefault="00642EF4">
      <w:pPr>
        <w:pStyle w:val="SourceCode"/>
      </w:pPr>
      <w:r>
        <w:t>fn contact_id_from_path(path: &amp;str) -&gt; Option&lt;String&gt; {</w:t>
      </w:r>
    </w:p>
    <w:p w14:paraId="4E5C899E" w14:textId="77777777" w:rsidR="007E4857" w:rsidRDefault="00642EF4">
      <w:pPr>
        <w:pStyle w:val="SourceCode"/>
      </w:pPr>
      <w:r>
        <w:t xml:space="preserve">    let prefix = format!("{}/contacts/", API_PREFIX);</w:t>
      </w:r>
    </w:p>
    <w:p w14:paraId="4F185B13" w14:textId="77777777" w:rsidR="007E4857" w:rsidRDefault="00642EF4">
      <w:pPr>
        <w:pStyle w:val="SourceCode"/>
      </w:pPr>
      <w:r>
        <w:t xml:space="preserve">    if !path.starts_with(prefix.as_str()) {</w:t>
      </w:r>
    </w:p>
    <w:p w14:paraId="746AB839" w14:textId="77777777" w:rsidR="007E4857" w:rsidRDefault="00642EF4">
      <w:pPr>
        <w:pStyle w:val="SourceCode"/>
      </w:pPr>
      <w:r>
        <w:t xml:space="preserve">        return None;</w:t>
      </w:r>
    </w:p>
    <w:p w14:paraId="3D2A581F" w14:textId="77777777" w:rsidR="007E4857" w:rsidRDefault="00642EF4">
      <w:pPr>
        <w:pStyle w:val="SourceCode"/>
      </w:pPr>
      <w:r>
        <w:t xml:space="preserve">    }</w:t>
      </w:r>
    </w:p>
    <w:p w14:paraId="1C836904" w14:textId="77777777" w:rsidR="007E4857" w:rsidRDefault="00642EF4">
      <w:pPr>
        <w:pStyle w:val="SourceCode"/>
      </w:pPr>
      <w:r>
        <w:t xml:space="preserve">    let segment = &amp;path[prefix.len()..];</w:t>
      </w:r>
    </w:p>
    <w:p w14:paraId="78608A6D" w14:textId="77777777" w:rsidR="007E4857" w:rsidRDefault="00642EF4">
      <w:pPr>
        <w:pStyle w:val="SourceCode"/>
      </w:pPr>
      <w:r>
        <w:t xml:space="preserve">    if segment.is_empty() || segment.contains('/') {</w:t>
      </w:r>
    </w:p>
    <w:p w14:paraId="2AAB7ED8" w14:textId="77777777" w:rsidR="007E4857" w:rsidRDefault="00642EF4">
      <w:pPr>
        <w:pStyle w:val="SourceCode"/>
      </w:pPr>
      <w:r>
        <w:t xml:space="preserve">        return None;</w:t>
      </w:r>
    </w:p>
    <w:p w14:paraId="102DF911" w14:textId="77777777" w:rsidR="007E4857" w:rsidRDefault="00642EF4">
      <w:pPr>
        <w:pStyle w:val="SourceCode"/>
      </w:pPr>
      <w:r>
        <w:t xml:space="preserve">    }</w:t>
      </w:r>
    </w:p>
    <w:p w14:paraId="4EB8B76C" w14:textId="77777777" w:rsidR="007E4857" w:rsidRDefault="00642EF4">
      <w:pPr>
        <w:pStyle w:val="SourceCode"/>
      </w:pPr>
      <w:r>
        <w:t xml:space="preserve">    Some(percent_decode_str(segment).decode_utf8_lossy().to_string())</w:t>
      </w:r>
    </w:p>
    <w:p w14:paraId="1F61978F" w14:textId="77777777" w:rsidR="007E4857" w:rsidRDefault="00642EF4">
      <w:pPr>
        <w:pStyle w:val="SourceCode"/>
      </w:pPr>
      <w:r>
        <w:t>}</w:t>
      </w:r>
    </w:p>
    <w:p w14:paraId="7DFFFCF2" w14:textId="77777777" w:rsidR="007E4857" w:rsidRDefault="007E4857">
      <w:pPr>
        <w:pStyle w:val="SourceCode"/>
      </w:pPr>
    </w:p>
    <w:p w14:paraId="6097D25D" w14:textId="77777777" w:rsidR="007E4857" w:rsidRDefault="00642EF4">
      <w:pPr>
        <w:pStyle w:val="SourceCode"/>
      </w:pPr>
      <w:r>
        <w:t>// Remember, the id in a decoded path segment, or 0 when it is not an id:</w:t>
      </w:r>
    </w:p>
    <w:p w14:paraId="3B6E1CC4" w14:textId="77777777" w:rsidR="007E4857" w:rsidRDefault="00642EF4">
      <w:pPr>
        <w:pStyle w:val="SourceCode"/>
      </w:pPr>
      <w:r>
        <w:t>// digits only, no leading 0, then Chapter 5's parse_id for the range</w:t>
      </w:r>
    </w:p>
    <w:p w14:paraId="0A526306" w14:textId="77777777" w:rsidR="007E4857" w:rsidRDefault="00642EF4">
      <w:pPr>
        <w:pStyle w:val="SourceCode"/>
      </w:pPr>
      <w:r>
        <w:t>// (Lesson 6.11a).</w:t>
      </w:r>
    </w:p>
    <w:p w14:paraId="15AD8C2A" w14:textId="77777777" w:rsidR="007E4857" w:rsidRDefault="00642EF4">
      <w:pPr>
        <w:pStyle w:val="SourceCode"/>
      </w:pPr>
      <w:r>
        <w:t>fn parse_path_id(id_text: &amp;str) -&gt; u32 {</w:t>
      </w:r>
    </w:p>
    <w:p w14:paraId="3DE6D677" w14:textId="77777777" w:rsidR="007E4857" w:rsidRDefault="00642EF4">
      <w:pPr>
        <w:pStyle w:val="SourceCode"/>
      </w:pPr>
      <w:r>
        <w:t xml:space="preserve">    if id_text.starts_with('0') {</w:t>
      </w:r>
    </w:p>
    <w:p w14:paraId="5BBE5757" w14:textId="77777777" w:rsidR="007E4857" w:rsidRDefault="00642EF4">
      <w:pPr>
        <w:pStyle w:val="SourceCode"/>
      </w:pPr>
      <w:r>
        <w:t xml:space="preserve">        return 0;</w:t>
      </w:r>
    </w:p>
    <w:p w14:paraId="302982B7" w14:textId="77777777" w:rsidR="007E4857" w:rsidRDefault="00642EF4">
      <w:pPr>
        <w:pStyle w:val="SourceCode"/>
      </w:pPr>
      <w:r>
        <w:t xml:space="preserve">    }</w:t>
      </w:r>
    </w:p>
    <w:p w14:paraId="438885B7" w14:textId="77777777" w:rsidR="007E4857" w:rsidRDefault="00642EF4">
      <w:pPr>
        <w:pStyle w:val="SourceCode"/>
      </w:pPr>
      <w:r>
        <w:t xml:space="preserve">    for character in id_text.chars() {</w:t>
      </w:r>
    </w:p>
    <w:p w14:paraId="677E9226" w14:textId="77777777" w:rsidR="007E4857" w:rsidRDefault="00642EF4">
      <w:pPr>
        <w:pStyle w:val="SourceCode"/>
      </w:pPr>
      <w:r>
        <w:t xml:space="preserve">        if !DIGIT_CHARACTERS.contains(character) {</w:t>
      </w:r>
    </w:p>
    <w:p w14:paraId="7DB99F62" w14:textId="77777777" w:rsidR="007E4857" w:rsidRDefault="00642EF4">
      <w:pPr>
        <w:pStyle w:val="SourceCode"/>
      </w:pPr>
      <w:r>
        <w:t xml:space="preserve">            return 0;</w:t>
      </w:r>
    </w:p>
    <w:p w14:paraId="55245BCD" w14:textId="77777777" w:rsidR="007E4857" w:rsidRDefault="00642EF4">
      <w:pPr>
        <w:pStyle w:val="SourceCode"/>
      </w:pPr>
      <w:r>
        <w:t xml:space="preserve">        }</w:t>
      </w:r>
    </w:p>
    <w:p w14:paraId="6EE2A235" w14:textId="77777777" w:rsidR="007E4857" w:rsidRDefault="00642EF4">
      <w:pPr>
        <w:pStyle w:val="SourceCode"/>
      </w:pPr>
      <w:r>
        <w:t xml:space="preserve">    }</w:t>
      </w:r>
    </w:p>
    <w:p w14:paraId="0775CA30" w14:textId="77777777" w:rsidR="007E4857" w:rsidRDefault="00642EF4">
      <w:pPr>
        <w:pStyle w:val="SourceCode"/>
      </w:pPr>
      <w:r>
        <w:t xml:space="preserve">    contacts::parse_id(id_text)</w:t>
      </w:r>
    </w:p>
    <w:p w14:paraId="4CDA3B86" w14:textId="77777777" w:rsidR="007E4857" w:rsidRDefault="00642EF4">
      <w:pPr>
        <w:pStyle w:val="SourceCode"/>
      </w:pPr>
      <w:r>
        <w:t>}</w:t>
      </w:r>
    </w:p>
    <w:p w14:paraId="6B2A6456" w14:textId="77777777" w:rsidR="007E4857" w:rsidRDefault="007E4857">
      <w:pPr>
        <w:pStyle w:val="SourceCode"/>
      </w:pPr>
    </w:p>
    <w:p w14:paraId="54581D38" w14:textId="77777777" w:rsidR="007E4857" w:rsidRDefault="00642EF4">
      <w:pPr>
        <w:pStyle w:val="SourceCode"/>
      </w:pPr>
      <w:r>
        <w:t>// The answer of a handler that ran in spawn_blocking: its Response, or,</w:t>
      </w:r>
    </w:p>
    <w:p w14:paraId="5365CF6D" w14:textId="77777777" w:rsidR="007E4857" w:rsidRDefault="00642EF4">
      <w:pPr>
        <w:pStyle w:val="SourceCode"/>
      </w:pPr>
      <w:r>
        <w:t>// when it panicked, a 500 sent through send_json, so it is logged with a</w:t>
      </w:r>
    </w:p>
    <w:p w14:paraId="03D35986" w14:textId="77777777" w:rsidR="007E4857" w:rsidRDefault="00642EF4">
      <w:pPr>
        <w:pStyle w:val="SourceCode"/>
      </w:pPr>
      <w:r>
        <w:t>// JSON body like every other answer.</w:t>
      </w:r>
    </w:p>
    <w:p w14:paraId="5E1E23BF" w14:textId="77777777" w:rsidR="007E4857" w:rsidRDefault="00642EF4">
      <w:pPr>
        <w:pStyle w:val="SourceCode"/>
      </w:pPr>
      <w:r>
        <w:t>fn handler_answer(</w:t>
      </w:r>
    </w:p>
    <w:p w14:paraId="454E4DD3" w14:textId="77777777" w:rsidR="007E4857" w:rsidRDefault="00642EF4">
      <w:pPr>
        <w:pStyle w:val="SourceCode"/>
      </w:pPr>
      <w:r>
        <w:t xml:space="preserve">    method: &amp;Method,</w:t>
      </w:r>
    </w:p>
    <w:p w14:paraId="680C5FA8" w14:textId="77777777" w:rsidR="007E4857" w:rsidRDefault="00642EF4">
      <w:pPr>
        <w:pStyle w:val="SourceCode"/>
      </w:pPr>
      <w:r>
        <w:t xml:space="preserve">    target: &amp;Uri,</w:t>
      </w:r>
    </w:p>
    <w:p w14:paraId="3DBE9F3A" w14:textId="77777777" w:rsidR="007E4857" w:rsidRDefault="00642EF4">
      <w:pPr>
        <w:pStyle w:val="SourceCode"/>
      </w:pPr>
      <w:r>
        <w:t xml:space="preserve">    answer: Result&lt;Response, tokio::task::JoinError&gt;,</w:t>
      </w:r>
    </w:p>
    <w:p w14:paraId="54EF3CD3" w14:textId="77777777" w:rsidR="007E4857" w:rsidRDefault="00642EF4">
      <w:pPr>
        <w:pStyle w:val="SourceCode"/>
      </w:pPr>
      <w:r>
        <w:t>) -&gt; Response {</w:t>
      </w:r>
    </w:p>
    <w:p w14:paraId="78FD52CD" w14:textId="77777777" w:rsidR="007E4857" w:rsidRDefault="00642EF4">
      <w:pPr>
        <w:pStyle w:val="SourceCode"/>
      </w:pPr>
      <w:r>
        <w:t xml:space="preserve">    match answer {</w:t>
      </w:r>
    </w:p>
    <w:p w14:paraId="295E6EBF" w14:textId="77777777" w:rsidR="007E4857" w:rsidRDefault="00642EF4">
      <w:pPr>
        <w:pStyle w:val="SourceCode"/>
      </w:pPr>
      <w:r>
        <w:t xml:space="preserve">        Ok(response) =&gt; response,</w:t>
      </w:r>
    </w:p>
    <w:p w14:paraId="26CB5AFF" w14:textId="77777777" w:rsidR="007E4857" w:rsidRDefault="00642EF4">
      <w:pPr>
        <w:pStyle w:val="SourceCode"/>
      </w:pPr>
      <w:r>
        <w:t xml:space="preserve">        Err(_) =&gt; send_json(</w:t>
      </w:r>
    </w:p>
    <w:p w14:paraId="626EB8A9" w14:textId="77777777" w:rsidR="007E4857" w:rsidRDefault="00642EF4">
      <w:pPr>
        <w:pStyle w:val="SourceCode"/>
      </w:pPr>
      <w:r>
        <w:t xml:space="preserve">            method,</w:t>
      </w:r>
    </w:p>
    <w:p w14:paraId="4CAF04EF" w14:textId="77777777" w:rsidR="007E4857" w:rsidRDefault="00642EF4">
      <w:pPr>
        <w:pStyle w:val="SourceCode"/>
      </w:pPr>
      <w:r>
        <w:t xml:space="preserve">            target,</w:t>
      </w:r>
    </w:p>
    <w:p w14:paraId="715D20FC" w14:textId="77777777" w:rsidR="007E4857" w:rsidRDefault="00642EF4">
      <w:pPr>
        <w:pStyle w:val="SourceCode"/>
      </w:pPr>
      <w:r>
        <w:t xml:space="preserve">            StatusCode::INTERNAL_SERVER_ERROR,</w:t>
      </w:r>
    </w:p>
    <w:p w14:paraId="1CC74D6C" w14:textId="77777777" w:rsidR="007E4857" w:rsidRDefault="00642EF4">
      <w:pPr>
        <w:pStyle w:val="SourceCode"/>
      </w:pPr>
      <w:r>
        <w:t xml:space="preserve">            HANDLER_FAILED_JSON,</w:t>
      </w:r>
    </w:p>
    <w:p w14:paraId="24F1F50A" w14:textId="77777777" w:rsidR="007E4857" w:rsidRDefault="00642EF4">
      <w:pPr>
        <w:pStyle w:val="SourceCode"/>
      </w:pPr>
      <w:r>
        <w:t xml:space="preserve">        ),</w:t>
      </w:r>
    </w:p>
    <w:p w14:paraId="71523B13" w14:textId="77777777" w:rsidR="007E4857" w:rsidRDefault="00642EF4">
      <w:pPr>
        <w:pStyle w:val="SourceCode"/>
      </w:pPr>
      <w:r>
        <w:t xml:space="preserve">    }</w:t>
      </w:r>
    </w:p>
    <w:p w14:paraId="7AB13BD0" w14:textId="77777777" w:rsidR="007E4857" w:rsidRDefault="00642EF4">
      <w:pPr>
        <w:pStyle w:val="SourceCode"/>
      </w:pPr>
      <w:r>
        <w:t>}</w:t>
      </w:r>
    </w:p>
    <w:p w14:paraId="7C509AC3" w14:textId="77777777" w:rsidR="007E4857" w:rsidRDefault="007E4857">
      <w:pPr>
        <w:pStyle w:val="SourceCode"/>
      </w:pPr>
    </w:p>
    <w:p w14:paraId="3B4E22F3" w14:textId="77777777" w:rsidR="007E4857" w:rsidRDefault="00642EF4">
      <w:pPr>
        <w:pStyle w:val="SourceCode"/>
      </w:pPr>
      <w:r>
        <w:t>// Lesson 6.17a's is_unknown_version, unchanged: true when path is under</w:t>
      </w:r>
    </w:p>
    <w:p w14:paraId="3F9FA4B6" w14:textId="77777777" w:rsidR="007E4857" w:rsidRDefault="00642EF4">
      <w:pPr>
        <w:pStyle w:val="SourceCode"/>
      </w:pPr>
      <w:r>
        <w:t>// /api/ but names a version this server does not serve, such as</w:t>
      </w:r>
    </w:p>
    <w:p w14:paraId="6A7EAB30" w14:textId="77777777" w:rsidR="007E4857" w:rsidRDefault="00642EF4">
      <w:pPr>
        <w:pStyle w:val="SourceCode"/>
      </w:pPr>
      <w:r>
        <w:t>// /api/v2/contacts/1, or /api/contacts/1 with no version. Remember, the</w:t>
      </w:r>
    </w:p>
    <w:p w14:paraId="187A3ECF" w14:textId="77777777" w:rsidR="007E4857" w:rsidRDefault="00642EF4">
      <w:pPr>
        <w:pStyle w:val="SourceCode"/>
      </w:pPr>
      <w:r>
        <w:t>// version is the whole segment after /api/, so /api/v10 is not v1, and</w:t>
      </w:r>
    </w:p>
    <w:p w14:paraId="24C85408" w14:textId="77777777" w:rsidR="007E4857" w:rsidRDefault="00642EF4">
      <w:pPr>
        <w:pStyle w:val="SourceCode"/>
      </w:pPr>
      <w:r>
        <w:t>// split always gives at least one piece, so segments[0] is always there.</w:t>
      </w:r>
    </w:p>
    <w:p w14:paraId="344C7FAA" w14:textId="77777777" w:rsidR="007E4857" w:rsidRDefault="00642EF4">
      <w:pPr>
        <w:pStyle w:val="SourceCode"/>
      </w:pPr>
      <w:r>
        <w:t>fn is_unknown_version(path: &amp;str) -&gt; bool {</w:t>
      </w:r>
    </w:p>
    <w:p w14:paraId="75CA5E8B" w14:textId="77777777" w:rsidR="007E4857" w:rsidRDefault="00642EF4">
      <w:pPr>
        <w:pStyle w:val="SourceCode"/>
      </w:pPr>
      <w:r>
        <w:t xml:space="preserve">    if !path.starts_with(API_ROOT) {</w:t>
      </w:r>
    </w:p>
    <w:p w14:paraId="6F99E6C4" w14:textId="77777777" w:rsidR="007E4857" w:rsidRDefault="00642EF4">
      <w:pPr>
        <w:pStyle w:val="SourceCode"/>
      </w:pPr>
      <w:r>
        <w:t xml:space="preserve">        return false;</w:t>
      </w:r>
    </w:p>
    <w:p w14:paraId="7E36D92C" w14:textId="77777777" w:rsidR="007E4857" w:rsidRDefault="00642EF4">
      <w:pPr>
        <w:pStyle w:val="SourceCode"/>
      </w:pPr>
      <w:r>
        <w:t xml:space="preserve">    }</w:t>
      </w:r>
    </w:p>
    <w:p w14:paraId="19366373" w14:textId="77777777" w:rsidR="007E4857" w:rsidRDefault="00642EF4">
      <w:pPr>
        <w:pStyle w:val="SourceCode"/>
      </w:pPr>
      <w:r>
        <w:t xml:space="preserve">    let after_root = &amp;path[API_ROOT.len()..];</w:t>
      </w:r>
    </w:p>
    <w:p w14:paraId="5691ECFF" w14:textId="77777777" w:rsidR="007E4857" w:rsidRDefault="00642EF4">
      <w:pPr>
        <w:pStyle w:val="SourceCode"/>
      </w:pPr>
      <w:r>
        <w:t xml:space="preserve">    let segments: Vec&lt;&amp;str&gt; = after_root.split('/').collect();</w:t>
      </w:r>
    </w:p>
    <w:p w14:paraId="373DD1A6" w14:textId="77777777" w:rsidR="007E4857" w:rsidRDefault="00642EF4">
      <w:pPr>
        <w:pStyle w:val="SourceCode"/>
      </w:pPr>
      <w:r>
        <w:t xml:space="preserve">    segments[0] != API_VERSION</w:t>
      </w:r>
    </w:p>
    <w:p w14:paraId="59A08D11" w14:textId="77777777" w:rsidR="007E4857" w:rsidRDefault="00642EF4">
      <w:pPr>
        <w:pStyle w:val="SourceCode"/>
      </w:pPr>
      <w:r>
        <w:t>}</w:t>
      </w:r>
    </w:p>
    <w:p w14:paraId="7F50B51D" w14:textId="77777777" w:rsidR="007E4857" w:rsidRDefault="007E4857">
      <w:pPr>
        <w:pStyle w:val="SourceCode"/>
      </w:pPr>
    </w:p>
    <w:p w14:paraId="564127F9" w14:textId="77777777" w:rsidR="007E4857" w:rsidRDefault="00642EF4">
      <w:pPr>
        <w:pStyle w:val="SourceCode"/>
      </w:pPr>
      <w:r>
        <w:t>// Lesson 6.17a's handle_not_found, unchanged: every request no route</w:t>
      </w:r>
    </w:p>
    <w:p w14:paraId="1CA760D6" w14:textId="77777777" w:rsidR="007E4857" w:rsidRDefault="00642EF4">
      <w:pPr>
        <w:pStyle w:val="SourceCode"/>
      </w:pPr>
      <w:r>
        <w:t>// matched. Both answers are 404, because nothing lives at that address; a</w:t>
      </w:r>
    </w:p>
    <w:p w14:paraId="5C3AC25D" w14:textId="77777777" w:rsidR="007E4857" w:rsidRDefault="00642EF4">
      <w:pPr>
        <w:pStyle w:val="SourceCode"/>
      </w:pPr>
      <w:r>
        <w:t>// version this server does not serve gets words of its own, which name the</w:t>
      </w:r>
    </w:p>
    <w:p w14:paraId="553F54B5" w14:textId="77777777" w:rsidR="007E4857" w:rsidRDefault="00642EF4">
      <w:pPr>
        <w:pStyle w:val="SourceCode"/>
      </w:pPr>
      <w:r>
        <w:t>// version it does serve.</w:t>
      </w:r>
    </w:p>
    <w:p w14:paraId="79A1854F" w14:textId="77777777" w:rsidR="007E4857" w:rsidRDefault="00642EF4">
      <w:pPr>
        <w:pStyle w:val="SourceCode"/>
      </w:pPr>
      <w:r>
        <w:t>fn handle_not_found(method: &amp;Method, target: &amp;Uri) -&gt; Response {</w:t>
      </w:r>
    </w:p>
    <w:p w14:paraId="44841492" w14:textId="77777777" w:rsidR="007E4857" w:rsidRDefault="00642EF4">
      <w:pPr>
        <w:pStyle w:val="SourceCode"/>
      </w:pPr>
      <w:r>
        <w:t xml:space="preserve">    if is_unknown_version(target.path()) {</w:t>
      </w:r>
    </w:p>
    <w:p w14:paraId="1A15FC09" w14:textId="77777777" w:rsidR="007E4857" w:rsidRDefault="00642EF4">
      <w:pPr>
        <w:pStyle w:val="SourceCode"/>
      </w:pPr>
      <w:r>
        <w:t xml:space="preserve">        let message =</w:t>
      </w:r>
    </w:p>
    <w:p w14:paraId="58729453" w14:textId="77777777" w:rsidR="007E4857" w:rsidRDefault="00642EF4">
      <w:pPr>
        <w:pStyle w:val="SourceCode"/>
      </w:pPr>
      <w:r>
        <w:t xml:space="preserve">            format!("no such API version; supported: {}", API_VERSION);</w:t>
      </w:r>
    </w:p>
    <w:p w14:paraId="3EB110B0" w14:textId="77777777" w:rsidR="007E4857" w:rsidRDefault="00642EF4">
      <w:pPr>
        <w:pStyle w:val="SourceCode"/>
      </w:pPr>
      <w:r>
        <w:t xml:space="preserve">        return send_error(</w:t>
      </w:r>
    </w:p>
    <w:p w14:paraId="29DA164B" w14:textId="77777777" w:rsidR="007E4857" w:rsidRDefault="00642EF4">
      <w:pPr>
        <w:pStyle w:val="SourceCode"/>
      </w:pPr>
      <w:r>
        <w:t xml:space="preserve">            method,</w:t>
      </w:r>
    </w:p>
    <w:p w14:paraId="2E95F35E" w14:textId="77777777" w:rsidR="007E4857" w:rsidRDefault="00642EF4">
      <w:pPr>
        <w:pStyle w:val="SourceCode"/>
      </w:pPr>
      <w:r>
        <w:t xml:space="preserve">            target,</w:t>
      </w:r>
    </w:p>
    <w:p w14:paraId="49A638DC" w14:textId="77777777" w:rsidR="007E4857" w:rsidRDefault="00642EF4">
      <w:pPr>
        <w:pStyle w:val="SourceCode"/>
      </w:pPr>
      <w:r>
        <w:t xml:space="preserve">            StatusCode::NOT_FOUND,</w:t>
      </w:r>
    </w:p>
    <w:p w14:paraId="08E0365A" w14:textId="77777777" w:rsidR="007E4857" w:rsidRDefault="00642EF4">
      <w:pPr>
        <w:pStyle w:val="SourceCode"/>
      </w:pPr>
      <w:r>
        <w:t xml:space="preserve">            "not_found",</w:t>
      </w:r>
    </w:p>
    <w:p w14:paraId="1C91D9CA" w14:textId="77777777" w:rsidR="007E4857" w:rsidRDefault="00642EF4">
      <w:pPr>
        <w:pStyle w:val="SourceCode"/>
      </w:pPr>
      <w:r>
        <w:t xml:space="preserve">            &amp;message,</w:t>
      </w:r>
    </w:p>
    <w:p w14:paraId="225CCB9D" w14:textId="77777777" w:rsidR="007E4857" w:rsidRDefault="00642EF4">
      <w:pPr>
        <w:pStyle w:val="SourceCode"/>
      </w:pPr>
      <w:r>
        <w:t xml:space="preserve">        );</w:t>
      </w:r>
    </w:p>
    <w:p w14:paraId="5CFC0679" w14:textId="77777777" w:rsidR="007E4857" w:rsidRDefault="00642EF4">
      <w:pPr>
        <w:pStyle w:val="SourceCode"/>
      </w:pPr>
      <w:r>
        <w:t xml:space="preserve">    }</w:t>
      </w:r>
    </w:p>
    <w:p w14:paraId="4B9131E3" w14:textId="77777777" w:rsidR="007E4857" w:rsidRDefault="00642EF4">
      <w:pPr>
        <w:pStyle w:val="SourceCode"/>
      </w:pPr>
      <w:r>
        <w:t xml:space="preserve">    send_json(method, target, StatusCode::NOT_FOUND, NOT_FOUND_JSON)</w:t>
      </w:r>
    </w:p>
    <w:p w14:paraId="1C33BAD1" w14:textId="77777777" w:rsidR="007E4857" w:rsidRDefault="00642EF4">
      <w:pPr>
        <w:pStyle w:val="SourceCode"/>
      </w:pPr>
      <w:r>
        <w:t>}</w:t>
      </w:r>
    </w:p>
    <w:p w14:paraId="0792A63E" w14:textId="77777777" w:rsidR="007E4857" w:rsidRDefault="007E4857">
      <w:pPr>
        <w:pStyle w:val="SourceCode"/>
      </w:pPr>
    </w:p>
    <w:p w14:paraId="2000427C" w14:textId="77777777" w:rsidR="007E4857" w:rsidRDefault="00642EF4">
      <w:pPr>
        <w:pStyle w:val="SourceCode"/>
      </w:pPr>
      <w:r>
        <w:t>// Steps 1 and 2 of a route that reads a JSON body, and the reading:</w:t>
      </w:r>
    </w:p>
    <w:p w14:paraId="45035E19" w14:textId="77777777" w:rsidR="007E4857" w:rsidRDefault="00642EF4">
      <w:pPr>
        <w:pStyle w:val="SourceCode"/>
      </w:pPr>
      <w:r>
        <w:t>// accept_json_headers, then authorize_first with a write key, then</w:t>
      </w:r>
    </w:p>
    <w:p w14:paraId="2D3DB0C3" w14:textId="77777777" w:rsidR="007E4857" w:rsidRDefault="00642EF4">
      <w:pPr>
        <w:pStyle w:val="SourceCode"/>
      </w:pPr>
      <w:r>
        <w:t>// to_bytes, which reads up to MAX_BODY_BYTES and gives Err for more, so the</w:t>
      </w:r>
    </w:p>
    <w:p w14:paraId="32B2EDDA" w14:textId="77777777" w:rsidR="007E4857" w:rsidRDefault="00642EF4">
      <w:pPr>
        <w:pStyle w:val="SourceCode"/>
      </w:pPr>
      <w:r>
        <w:t>// body's real size counts too (Lesson 6.12a). Ok holds the body; Err the</w:t>
      </w:r>
    </w:p>
    <w:p w14:paraId="155B82D7" w14:textId="77777777" w:rsidR="007E4857" w:rsidRDefault="00642EF4">
      <w:pPr>
        <w:pStyle w:val="SourceCode"/>
      </w:pPr>
      <w:r>
        <w:t>// refusal, already sent, so a refused caller's body is never read.</w:t>
      </w:r>
    </w:p>
    <w:p w14:paraId="72B71FE2" w14:textId="77777777" w:rsidR="007E4857" w:rsidRDefault="00642EF4">
      <w:pPr>
        <w:pStyle w:val="SourceCode"/>
      </w:pPr>
      <w:r>
        <w:t>// Remember, if let Some(refusal) runs its block only when a check answered.</w:t>
      </w:r>
    </w:p>
    <w:p w14:paraId="764F20A0" w14:textId="77777777" w:rsidR="007E4857" w:rsidRDefault="00642EF4">
      <w:pPr>
        <w:pStyle w:val="SourceCode"/>
      </w:pPr>
      <w:r>
        <w:t>async fn read_checked_body(</w:t>
      </w:r>
    </w:p>
    <w:p w14:paraId="54A3A052" w14:textId="77777777" w:rsidR="007E4857" w:rsidRDefault="00642EF4">
      <w:pPr>
        <w:pStyle w:val="SourceCode"/>
      </w:pPr>
      <w:r>
        <w:t xml:space="preserve">    method: &amp;Method,</w:t>
      </w:r>
    </w:p>
    <w:p w14:paraId="244A4FEB" w14:textId="77777777" w:rsidR="007E4857" w:rsidRDefault="00642EF4">
      <w:pPr>
        <w:pStyle w:val="SourceCode"/>
      </w:pPr>
      <w:r>
        <w:t xml:space="preserve">    target: &amp;Uri,</w:t>
      </w:r>
    </w:p>
    <w:p w14:paraId="51E8B3F3" w14:textId="77777777" w:rsidR="007E4857" w:rsidRDefault="00642EF4">
      <w:pPr>
        <w:pStyle w:val="SourceCode"/>
      </w:pPr>
      <w:r>
        <w:t xml:space="preserve">    headers: &amp;HeaderMap,</w:t>
      </w:r>
    </w:p>
    <w:p w14:paraId="674C595A" w14:textId="77777777" w:rsidR="007E4857" w:rsidRDefault="00642EF4">
      <w:pPr>
        <w:pStyle w:val="SourceCode"/>
      </w:pPr>
      <w:r>
        <w:t xml:space="preserve">    authorization: &amp;str,</w:t>
      </w:r>
    </w:p>
    <w:p w14:paraId="770CB6FF" w14:textId="77777777" w:rsidR="007E4857" w:rsidRDefault="00642EF4">
      <w:pPr>
        <w:pStyle w:val="SourceCode"/>
      </w:pPr>
      <w:r>
        <w:t xml:space="preserve">    body: Body,</w:t>
      </w:r>
    </w:p>
    <w:p w14:paraId="3DD544A8" w14:textId="77777777" w:rsidR="007E4857" w:rsidRDefault="00642EF4">
      <w:pPr>
        <w:pStyle w:val="SourceCode"/>
      </w:pPr>
      <w:r>
        <w:t>) -&gt; Result&lt;Bytes, Response&gt; {</w:t>
      </w:r>
    </w:p>
    <w:p w14:paraId="39B7A9CA" w14:textId="77777777" w:rsidR="007E4857" w:rsidRDefault="00642EF4">
      <w:pPr>
        <w:pStyle w:val="SourceCode"/>
      </w:pPr>
      <w:r>
        <w:t xml:space="preserve">    if let Some(refusal) = accept_json_headers(method, target, headers) {</w:t>
      </w:r>
    </w:p>
    <w:p w14:paraId="55F96C2B" w14:textId="77777777" w:rsidR="007E4857" w:rsidRDefault="00642EF4">
      <w:pPr>
        <w:pStyle w:val="SourceCode"/>
      </w:pPr>
      <w:r>
        <w:t xml:space="preserve">        return Err(refusal);</w:t>
      </w:r>
    </w:p>
    <w:p w14:paraId="5CB799E4" w14:textId="77777777" w:rsidR="007E4857" w:rsidRDefault="00642EF4">
      <w:pPr>
        <w:pStyle w:val="SourceCode"/>
      </w:pPr>
      <w:r>
        <w:t xml:space="preserve">    }</w:t>
      </w:r>
    </w:p>
    <w:p w14:paraId="0A97ABBA" w14:textId="77777777" w:rsidR="007E4857" w:rsidRDefault="00642EF4">
      <w:pPr>
        <w:pStyle w:val="SourceCode"/>
      </w:pPr>
      <w:r>
        <w:t xml:space="preserve">    if let Some(refusal) =</w:t>
      </w:r>
    </w:p>
    <w:p w14:paraId="77A3C79F" w14:textId="77777777" w:rsidR="007E4857" w:rsidRDefault="00642EF4">
      <w:pPr>
        <w:pStyle w:val="SourceCode"/>
      </w:pPr>
      <w:r>
        <w:t xml:space="preserve">        authorize_first(method, target, authorization, true).await</w:t>
      </w:r>
    </w:p>
    <w:p w14:paraId="612E22C9" w14:textId="77777777" w:rsidR="007E4857" w:rsidRDefault="00642EF4">
      <w:pPr>
        <w:pStyle w:val="SourceCode"/>
      </w:pPr>
      <w:r>
        <w:t xml:space="preserve">    {</w:t>
      </w:r>
    </w:p>
    <w:p w14:paraId="41F954F5" w14:textId="77777777" w:rsidR="007E4857" w:rsidRDefault="00642EF4">
      <w:pPr>
        <w:pStyle w:val="SourceCode"/>
      </w:pPr>
      <w:r>
        <w:t xml:space="preserve">        return Err(refusal);</w:t>
      </w:r>
    </w:p>
    <w:p w14:paraId="153D0FFA" w14:textId="77777777" w:rsidR="007E4857" w:rsidRDefault="00642EF4">
      <w:pPr>
        <w:pStyle w:val="SourceCode"/>
      </w:pPr>
      <w:r>
        <w:t xml:space="preserve">    }</w:t>
      </w:r>
    </w:p>
    <w:p w14:paraId="629A9C8C" w14:textId="77777777" w:rsidR="007E4857" w:rsidRDefault="00642EF4">
      <w:pPr>
        <w:pStyle w:val="SourceCode"/>
      </w:pPr>
      <w:r>
        <w:t xml:space="preserve">    match to_bytes(body, MAX_BODY_BYTES).await {</w:t>
      </w:r>
    </w:p>
    <w:p w14:paraId="60747F93" w14:textId="77777777" w:rsidR="007E4857" w:rsidRDefault="00642EF4">
      <w:pPr>
        <w:pStyle w:val="SourceCode"/>
      </w:pPr>
      <w:r>
        <w:t xml:space="preserve">        Ok(body_bytes) =&gt; Ok(body_bytes),</w:t>
      </w:r>
    </w:p>
    <w:p w14:paraId="704F06A3" w14:textId="77777777" w:rsidR="007E4857" w:rsidRDefault="00642EF4">
      <w:pPr>
        <w:pStyle w:val="SourceCode"/>
      </w:pPr>
      <w:r>
        <w:t xml:space="preserve">        Err(_) =&gt; {</w:t>
      </w:r>
    </w:p>
    <w:p w14:paraId="22BE8C0F" w14:textId="77777777" w:rsidR="007E4857" w:rsidRDefault="00642EF4">
      <w:pPr>
        <w:pStyle w:val="SourceCode"/>
      </w:pPr>
      <w:r>
        <w:t xml:space="preserve">            let status = StatusCode::PAYLOAD_TOO_LARGE;</w:t>
      </w:r>
    </w:p>
    <w:p w14:paraId="030FE435" w14:textId="77777777" w:rsidR="007E4857" w:rsidRDefault="00642EF4">
      <w:pPr>
        <w:pStyle w:val="SourceCode"/>
      </w:pPr>
      <w:r>
        <w:t xml:space="preserve">            Err(send_error(method, target, status, "body_too_large",</w:t>
      </w:r>
    </w:p>
    <w:p w14:paraId="13B2870B" w14:textId="77777777" w:rsidR="007E4857" w:rsidRDefault="00642EF4">
      <w:pPr>
        <w:pStyle w:val="SourceCode"/>
      </w:pPr>
      <w:r>
        <w:t xml:space="preserve">                           SIZE_PROBLEM))</w:t>
      </w:r>
    </w:p>
    <w:p w14:paraId="42F376E8" w14:textId="77777777" w:rsidR="007E4857" w:rsidRDefault="00642EF4">
      <w:pPr>
        <w:pStyle w:val="SourceCode"/>
      </w:pPr>
      <w:r>
        <w:t xml:space="preserve">        }</w:t>
      </w:r>
    </w:p>
    <w:p w14:paraId="11257ED2" w14:textId="77777777" w:rsidR="007E4857" w:rsidRDefault="00642EF4">
      <w:pPr>
        <w:pStyle w:val="SourceCode"/>
      </w:pPr>
      <w:r>
        <w:t xml:space="preserve">    }</w:t>
      </w:r>
    </w:p>
    <w:p w14:paraId="667EFE47" w14:textId="77777777" w:rsidR="007E4857" w:rsidRDefault="00642EF4">
      <w:pPr>
        <w:pStyle w:val="SourceCode"/>
      </w:pPr>
      <w:r>
        <w:t>}</w:t>
      </w:r>
    </w:p>
    <w:p w14:paraId="30EDC847" w14:textId="77777777" w:rsidR="007E4857" w:rsidRDefault="007E4857">
      <w:pPr>
        <w:pStyle w:val="SourceCode"/>
      </w:pPr>
    </w:p>
    <w:p w14:paraId="2D292782" w14:textId="77777777" w:rsidR="007E4857" w:rsidRDefault="00642EF4">
      <w:pPr>
        <w:pStyle w:val="SourceCode"/>
      </w:pPr>
      <w:r>
        <w:t>// The route table: one check per route, then handle_not_found for the</w:t>
      </w:r>
    </w:p>
    <w:p w14:paraId="1EDD664B" w14:textId="77777777" w:rsidR="007E4857" w:rsidRDefault="00642EF4">
      <w:pPr>
        <w:pStyle w:val="SourceCode"/>
      </w:pPr>
      <w:r>
        <w:t>// rest. Remember, a handler that reads the database runs in</w:t>
      </w:r>
    </w:p>
    <w:p w14:paraId="2EAA0A56" w14:textId="77777777" w:rsidR="007E4857" w:rsidRDefault="00642EF4">
      <w:pPr>
        <w:pStyle w:val="SourceCode"/>
      </w:pPr>
      <w:r>
        <w:t>// spawn_blocking, with clones of the method and the target moved into</w:t>
      </w:r>
    </w:p>
    <w:p w14:paraId="4C5B5CD5" w14:textId="77777777" w:rsidR="007E4857" w:rsidRDefault="00642EF4">
      <w:pPr>
        <w:pStyle w:val="SourceCode"/>
      </w:pPr>
      <w:r>
        <w:t>// its closure (Lesson 6.5a). The three body routes, POST, PUT, and PATCH,</w:t>
      </w:r>
    </w:p>
    <w:p w14:paraId="68053E2E" w14:textId="77777777" w:rsidR="007E4857" w:rsidRDefault="00642EF4">
      <w:pPr>
        <w:pStyle w:val="SourceCode"/>
      </w:pPr>
      <w:r>
        <w:t>// get their body from read_checked_body; every other contact route runs</w:t>
      </w:r>
    </w:p>
    <w:p w14:paraId="2C2F4CA5" w14:textId="77777777" w:rsidR="007E4857" w:rsidRDefault="00642EF4">
      <w:pPr>
        <w:pStyle w:val="SourceCode"/>
      </w:pPr>
      <w:r>
        <w:t>// authorize first. Remember, document is the API's description, for the</w:t>
      </w:r>
    </w:p>
    <w:p w14:paraId="2D9C18EE" w14:textId="77777777" w:rsidR="007E4857" w:rsidRDefault="00642EF4">
      <w:pPr>
        <w:pStyle w:val="SourceCode"/>
      </w:pPr>
      <w:r>
        <w:t>// one route that sends it (Lesson 6.20a).</w:t>
      </w:r>
    </w:p>
    <w:p w14:paraId="587524C5" w14:textId="77777777" w:rsidR="007E4857" w:rsidRDefault="00642EF4">
      <w:pPr>
        <w:pStyle w:val="SourceCode"/>
      </w:pPr>
      <w:r>
        <w:t>async fn answer_route(</w:t>
      </w:r>
    </w:p>
    <w:p w14:paraId="21109041" w14:textId="77777777" w:rsidR="007E4857" w:rsidRDefault="00642EF4">
      <w:pPr>
        <w:pStyle w:val="SourceCode"/>
      </w:pPr>
      <w:r>
        <w:t xml:space="preserve">    method: &amp;Method,</w:t>
      </w:r>
    </w:p>
    <w:p w14:paraId="137ADCAA" w14:textId="77777777" w:rsidR="007E4857" w:rsidRDefault="00642EF4">
      <w:pPr>
        <w:pStyle w:val="SourceCode"/>
      </w:pPr>
      <w:r>
        <w:t xml:space="preserve">    target: &amp;Uri,</w:t>
      </w:r>
    </w:p>
    <w:p w14:paraId="6B70316F" w14:textId="77777777" w:rsidR="007E4857" w:rsidRDefault="00642EF4">
      <w:pPr>
        <w:pStyle w:val="SourceCode"/>
      </w:pPr>
      <w:r>
        <w:t xml:space="preserve">    headers: &amp;HeaderMap,</w:t>
      </w:r>
    </w:p>
    <w:p w14:paraId="4A255AB2" w14:textId="77777777" w:rsidR="007E4857" w:rsidRDefault="00642EF4">
      <w:pPr>
        <w:pStyle w:val="SourceCode"/>
      </w:pPr>
      <w:r>
        <w:t xml:space="preserve">    authorization: &amp;str,</w:t>
      </w:r>
    </w:p>
    <w:p w14:paraId="161543BF" w14:textId="77777777" w:rsidR="007E4857" w:rsidRDefault="00642EF4">
      <w:pPr>
        <w:pStyle w:val="SourceCode"/>
      </w:pPr>
      <w:r>
        <w:t xml:space="preserve">    body: Body,</w:t>
      </w:r>
    </w:p>
    <w:p w14:paraId="48D4AB23" w14:textId="77777777" w:rsidR="007E4857" w:rsidRDefault="00642EF4">
      <w:pPr>
        <w:pStyle w:val="SourceCode"/>
      </w:pPr>
      <w:r>
        <w:t xml:space="preserve">    document: &amp;str,</w:t>
      </w:r>
    </w:p>
    <w:p w14:paraId="21B632C3" w14:textId="77777777" w:rsidR="007E4857" w:rsidRDefault="00642EF4">
      <w:pPr>
        <w:pStyle w:val="SourceCode"/>
      </w:pPr>
      <w:r>
        <w:t>) -&gt; Response {</w:t>
      </w:r>
    </w:p>
    <w:p w14:paraId="65C61C88" w14:textId="77777777" w:rsidR="007E4857" w:rsidRDefault="00642EF4">
      <w:pPr>
        <w:pStyle w:val="SourceCode"/>
      </w:pPr>
      <w:r>
        <w:t xml:space="preserve">    let path = target.path().to_string();</w:t>
      </w:r>
    </w:p>
    <w:p w14:paraId="7C41885C" w14:textId="77777777" w:rsidR="007E4857" w:rsidRDefault="00642EF4">
      <w:pPr>
        <w:pStyle w:val="SourceCode"/>
      </w:pPr>
      <w:r>
        <w:t xml:space="preserve">    let health_path = format!("{}/health", API_PREFIX);</w:t>
      </w:r>
    </w:p>
    <w:p w14:paraId="79193465" w14:textId="77777777" w:rsidR="007E4857" w:rsidRDefault="00642EF4">
      <w:pPr>
        <w:pStyle w:val="SourceCode"/>
      </w:pPr>
      <w:r>
        <w:t xml:space="preserve">    let document_path = format!("{}/openapi.yaml", API_PREFIX);</w:t>
      </w:r>
    </w:p>
    <w:p w14:paraId="56FBF403" w14:textId="77777777" w:rsidR="007E4857" w:rsidRDefault="00642EF4">
      <w:pPr>
        <w:pStyle w:val="SourceCode"/>
      </w:pPr>
      <w:r>
        <w:t xml:space="preserve">    let contacts_path = format!("{}/contacts", API_PREFIX);</w:t>
      </w:r>
    </w:p>
    <w:p w14:paraId="1ACCF188" w14:textId="77777777" w:rsidR="007E4857" w:rsidRDefault="00642EF4">
      <w:pPr>
        <w:pStyle w:val="SourceCode"/>
      </w:pPr>
      <w:r>
        <w:t xml:space="preserve">    let is_get = *method == Method::GET;</w:t>
      </w:r>
    </w:p>
    <w:p w14:paraId="435AAB19" w14:textId="77777777" w:rsidR="007E4857" w:rsidRDefault="00642EF4">
      <w:pPr>
        <w:pStyle w:val="SourceCode"/>
      </w:pPr>
      <w:r>
        <w:t xml:space="preserve">    if is_get &amp;&amp; path == health_path {</w:t>
      </w:r>
    </w:p>
    <w:p w14:paraId="0862BCDF" w14:textId="77777777" w:rsidR="007E4857" w:rsidRDefault="00642EF4">
      <w:pPr>
        <w:pStyle w:val="SourceCode"/>
      </w:pPr>
      <w:r>
        <w:t xml:space="preserve">        return handle_health(method, target);</w:t>
      </w:r>
    </w:p>
    <w:p w14:paraId="4EF461DF" w14:textId="77777777" w:rsidR="007E4857" w:rsidRDefault="00642EF4">
      <w:pPr>
        <w:pStyle w:val="SourceCode"/>
      </w:pPr>
      <w:r>
        <w:t xml:space="preserve">    }</w:t>
      </w:r>
    </w:p>
    <w:p w14:paraId="105B7DF5" w14:textId="77777777" w:rsidR="007E4857" w:rsidRDefault="00642EF4">
      <w:pPr>
        <w:pStyle w:val="SourceCode"/>
      </w:pPr>
      <w:r>
        <w:t xml:space="preserve">    if is_get &amp;&amp; path == document_path {</w:t>
      </w:r>
    </w:p>
    <w:p w14:paraId="20FBE098" w14:textId="77777777" w:rsidR="007E4857" w:rsidRDefault="00642EF4">
      <w:pPr>
        <w:pStyle w:val="SourceCode"/>
      </w:pPr>
      <w:r>
        <w:t xml:space="preserve">        return handle_openapi(method, target, document);</w:t>
      </w:r>
    </w:p>
    <w:p w14:paraId="79E3F0B8" w14:textId="77777777" w:rsidR="007E4857" w:rsidRDefault="00642EF4">
      <w:pPr>
        <w:pStyle w:val="SourceCode"/>
      </w:pPr>
      <w:r>
        <w:t xml:space="preserve">    }</w:t>
      </w:r>
    </w:p>
    <w:p w14:paraId="3896CA51" w14:textId="77777777" w:rsidR="007E4857" w:rsidRDefault="00642EF4">
      <w:pPr>
        <w:pStyle w:val="SourceCode"/>
      </w:pPr>
      <w:r>
        <w:t xml:space="preserve">    // Remember, target.query() gives the text after the ?, or None, which</w:t>
      </w:r>
    </w:p>
    <w:p w14:paraId="0BDC487D" w14:textId="77777777" w:rsidR="007E4857" w:rsidRDefault="00642EF4">
      <w:pPr>
        <w:pStyle w:val="SourceCode"/>
      </w:pPr>
      <w:r>
        <w:t xml:space="preserve">    // unwrap_or turns into "" (Lesson 6.10a).</w:t>
      </w:r>
    </w:p>
    <w:p w14:paraId="1CD5ACB1" w14:textId="77777777" w:rsidR="007E4857" w:rsidRDefault="00642EF4">
      <w:pPr>
        <w:pStyle w:val="SourceCode"/>
      </w:pPr>
      <w:r>
        <w:t xml:space="preserve">    if is_get &amp;&amp; path == contacts_path {</w:t>
      </w:r>
    </w:p>
    <w:p w14:paraId="4C4ECE81" w14:textId="77777777" w:rsidR="007E4857" w:rsidRDefault="00642EF4">
      <w:pPr>
        <w:pStyle w:val="SourceCode"/>
      </w:pPr>
      <w:r>
        <w:t xml:space="preserve">        if let Some(refusal) =</w:t>
      </w:r>
    </w:p>
    <w:p w14:paraId="0654FA4B" w14:textId="77777777" w:rsidR="007E4857" w:rsidRDefault="00642EF4">
      <w:pPr>
        <w:pStyle w:val="SourceCode"/>
      </w:pPr>
      <w:r>
        <w:t xml:space="preserve">            authorize_first(method, target, authorization, false).await</w:t>
      </w:r>
    </w:p>
    <w:p w14:paraId="0512B10B" w14:textId="77777777" w:rsidR="007E4857" w:rsidRDefault="00642EF4">
      <w:pPr>
        <w:pStyle w:val="SourceCode"/>
      </w:pPr>
      <w:r>
        <w:t xml:space="preserve">        {</w:t>
      </w:r>
    </w:p>
    <w:p w14:paraId="391EA367" w14:textId="77777777" w:rsidR="007E4857" w:rsidRDefault="00642EF4">
      <w:pPr>
        <w:pStyle w:val="SourceCode"/>
      </w:pPr>
      <w:r>
        <w:t xml:space="preserve">            return refusal;</w:t>
      </w:r>
    </w:p>
    <w:p w14:paraId="676F66EE" w14:textId="77777777" w:rsidR="007E4857" w:rsidRDefault="00642EF4">
      <w:pPr>
        <w:pStyle w:val="SourceCode"/>
      </w:pPr>
      <w:r>
        <w:t xml:space="preserve">        }</w:t>
      </w:r>
    </w:p>
    <w:p w14:paraId="37CCA15D" w14:textId="77777777" w:rsidR="007E4857" w:rsidRDefault="00642EF4">
      <w:pPr>
        <w:pStyle w:val="SourceCode"/>
      </w:pPr>
      <w:r>
        <w:t xml:space="preserve">        let handler_method = method.clone();</w:t>
      </w:r>
    </w:p>
    <w:p w14:paraId="40572BA6" w14:textId="77777777" w:rsidR="007E4857" w:rsidRDefault="00642EF4">
      <w:pPr>
        <w:pStyle w:val="SourceCode"/>
      </w:pPr>
      <w:r>
        <w:t xml:space="preserve">        let handler_target = target.clone();</w:t>
      </w:r>
    </w:p>
    <w:p w14:paraId="6B32685A" w14:textId="77777777" w:rsidR="007E4857" w:rsidRDefault="00642EF4">
      <w:pPr>
        <w:pStyle w:val="SourceCode"/>
      </w:pPr>
      <w:r>
        <w:t xml:space="preserve">        let query = target.query().unwrap_or("").to_string();</w:t>
      </w:r>
    </w:p>
    <w:p w14:paraId="07DA37DD" w14:textId="77777777" w:rsidR="007E4857" w:rsidRDefault="00642EF4">
      <w:pPr>
        <w:pStyle w:val="SourceCode"/>
      </w:pPr>
      <w:r>
        <w:t xml:space="preserve">        let answer = tokio::task::spawn_blocking(move || {</w:t>
      </w:r>
    </w:p>
    <w:p w14:paraId="599DD3CE" w14:textId="77777777" w:rsidR="007E4857" w:rsidRDefault="00642EF4">
      <w:pPr>
        <w:pStyle w:val="SourceCode"/>
      </w:pPr>
      <w:r>
        <w:t xml:space="preserve">            handle_contact_page(&amp;handler_method, &amp;handler_target, &amp;query)</w:t>
      </w:r>
    </w:p>
    <w:p w14:paraId="16D35A5C" w14:textId="77777777" w:rsidR="007E4857" w:rsidRDefault="00642EF4">
      <w:pPr>
        <w:pStyle w:val="SourceCode"/>
      </w:pPr>
      <w:r>
        <w:t xml:space="preserve">        })</w:t>
      </w:r>
    </w:p>
    <w:p w14:paraId="453E2AB4" w14:textId="77777777" w:rsidR="007E4857" w:rsidRDefault="00642EF4">
      <w:pPr>
        <w:pStyle w:val="SourceCode"/>
      </w:pPr>
      <w:r>
        <w:t xml:space="preserve">        .await;</w:t>
      </w:r>
    </w:p>
    <w:p w14:paraId="7CF90677" w14:textId="77777777" w:rsidR="007E4857" w:rsidRDefault="00642EF4">
      <w:pPr>
        <w:pStyle w:val="SourceCode"/>
      </w:pPr>
      <w:r>
        <w:t xml:space="preserve">        return handler_answer(method, target, answer);</w:t>
      </w:r>
    </w:p>
    <w:p w14:paraId="787A0394" w14:textId="77777777" w:rsidR="007E4857" w:rsidRDefault="00642EF4">
      <w:pPr>
        <w:pStyle w:val="SourceCode"/>
      </w:pPr>
      <w:r>
        <w:t xml:space="preserve">    }</w:t>
      </w:r>
    </w:p>
    <w:p w14:paraId="7BE84ACF" w14:textId="77777777" w:rsidR="007E4857" w:rsidRDefault="00642EF4">
      <w:pPr>
        <w:pStyle w:val="SourceCode"/>
      </w:pPr>
      <w:r>
        <w:t xml:space="preserve">    if *method == Method::POST &amp;&amp; path == contacts_path {</w:t>
      </w:r>
    </w:p>
    <w:p w14:paraId="198AE5C1" w14:textId="77777777" w:rsidR="007E4857" w:rsidRDefault="00642EF4">
      <w:pPr>
        <w:pStyle w:val="SourceCode"/>
      </w:pPr>
      <w:r>
        <w:t xml:space="preserve">        let body_bytes = match read_checked_body(method, target, headers,</w:t>
      </w:r>
    </w:p>
    <w:p w14:paraId="009CEF04" w14:textId="77777777" w:rsidR="007E4857" w:rsidRDefault="00642EF4">
      <w:pPr>
        <w:pStyle w:val="SourceCode"/>
      </w:pPr>
      <w:r>
        <w:t xml:space="preserve">                                                 authorization, body).await</w:t>
      </w:r>
    </w:p>
    <w:p w14:paraId="1F8A0E06" w14:textId="77777777" w:rsidR="007E4857" w:rsidRDefault="00642EF4">
      <w:pPr>
        <w:pStyle w:val="SourceCode"/>
      </w:pPr>
      <w:r>
        <w:t xml:space="preserve">        {</w:t>
      </w:r>
    </w:p>
    <w:p w14:paraId="0E48BE0C" w14:textId="77777777" w:rsidR="007E4857" w:rsidRDefault="00642EF4">
      <w:pPr>
        <w:pStyle w:val="SourceCode"/>
      </w:pPr>
      <w:r>
        <w:t xml:space="preserve">            Ok(body_bytes) =&gt; body_bytes,</w:t>
      </w:r>
    </w:p>
    <w:p w14:paraId="17AF8460" w14:textId="77777777" w:rsidR="007E4857" w:rsidRDefault="00642EF4">
      <w:pPr>
        <w:pStyle w:val="SourceCode"/>
      </w:pPr>
      <w:r>
        <w:t xml:space="preserve">            Err(refusal) =&gt; return refusal,</w:t>
      </w:r>
    </w:p>
    <w:p w14:paraId="437626F0" w14:textId="77777777" w:rsidR="007E4857" w:rsidRDefault="00642EF4">
      <w:pPr>
        <w:pStyle w:val="SourceCode"/>
      </w:pPr>
      <w:r>
        <w:t xml:space="preserve">        };</w:t>
      </w:r>
    </w:p>
    <w:p w14:paraId="26C08F08" w14:textId="77777777" w:rsidR="007E4857" w:rsidRDefault="00642EF4">
      <w:pPr>
        <w:pStyle w:val="SourceCode"/>
      </w:pPr>
      <w:r>
        <w:t xml:space="preserve">        let handler_method = method.clone();</w:t>
      </w:r>
    </w:p>
    <w:p w14:paraId="443BECCA" w14:textId="77777777" w:rsidR="007E4857" w:rsidRDefault="00642EF4">
      <w:pPr>
        <w:pStyle w:val="SourceCode"/>
      </w:pPr>
      <w:r>
        <w:t xml:space="preserve">        let handler_target = target.clone();</w:t>
      </w:r>
    </w:p>
    <w:p w14:paraId="49F7D4C7" w14:textId="77777777" w:rsidR="007E4857" w:rsidRDefault="00642EF4">
      <w:pPr>
        <w:pStyle w:val="SourceCode"/>
      </w:pPr>
      <w:r>
        <w:t xml:space="preserve">        let answer = tokio::task::spawn_blocking(move || {</w:t>
      </w:r>
    </w:p>
    <w:p w14:paraId="43AAB680" w14:textId="77777777" w:rsidR="007E4857" w:rsidRDefault="00642EF4">
      <w:pPr>
        <w:pStyle w:val="SourceCode"/>
      </w:pPr>
      <w:r>
        <w:t xml:space="preserve">            handle_create_contact(&amp;handler_method, &amp;handler_target, &amp;body_bytes)</w:t>
      </w:r>
    </w:p>
    <w:p w14:paraId="07282F09" w14:textId="77777777" w:rsidR="007E4857" w:rsidRDefault="00642EF4">
      <w:pPr>
        <w:pStyle w:val="SourceCode"/>
      </w:pPr>
      <w:r>
        <w:t xml:space="preserve">        })</w:t>
      </w:r>
    </w:p>
    <w:p w14:paraId="2BA11A47" w14:textId="77777777" w:rsidR="007E4857" w:rsidRDefault="00642EF4">
      <w:pPr>
        <w:pStyle w:val="SourceCode"/>
      </w:pPr>
      <w:r>
        <w:t xml:space="preserve">        .await;</w:t>
      </w:r>
    </w:p>
    <w:p w14:paraId="5E79DD7F" w14:textId="77777777" w:rsidR="007E4857" w:rsidRDefault="00642EF4">
      <w:pPr>
        <w:pStyle w:val="SourceCode"/>
      </w:pPr>
      <w:r>
        <w:t xml:space="preserve">        return handler_answer(method, target, answer);</w:t>
      </w:r>
    </w:p>
    <w:p w14:paraId="04334AD3" w14:textId="77777777" w:rsidR="007E4857" w:rsidRDefault="00642EF4">
      <w:pPr>
        <w:pStyle w:val="SourceCode"/>
      </w:pPr>
      <w:r>
        <w:t xml:space="preserve">    }</w:t>
      </w:r>
    </w:p>
    <w:p w14:paraId="3ECA3387" w14:textId="77777777" w:rsidR="007E4857" w:rsidRDefault="00642EF4">
      <w:pPr>
        <w:pStyle w:val="SourceCode"/>
      </w:pPr>
      <w:r>
        <w:t xml:space="preserve">    if let Some(id_text) = contact_id_from_path(&amp;path) {</w:t>
      </w:r>
    </w:p>
    <w:p w14:paraId="6E27A8B1" w14:textId="77777777" w:rsidR="007E4857" w:rsidRDefault="00642EF4">
      <w:pPr>
        <w:pStyle w:val="SourceCode"/>
      </w:pPr>
      <w:r>
        <w:t xml:space="preserve">        if is_get {</w:t>
      </w:r>
    </w:p>
    <w:p w14:paraId="027F88AA" w14:textId="77777777" w:rsidR="007E4857" w:rsidRDefault="00642EF4">
      <w:pPr>
        <w:pStyle w:val="SourceCode"/>
      </w:pPr>
      <w:r>
        <w:t xml:space="preserve">            if let Some(refusal) =</w:t>
      </w:r>
    </w:p>
    <w:p w14:paraId="71AA86B2" w14:textId="77777777" w:rsidR="007E4857" w:rsidRDefault="00642EF4">
      <w:pPr>
        <w:pStyle w:val="SourceCode"/>
      </w:pPr>
      <w:r>
        <w:t xml:space="preserve">                authorize_first(method, target, authorization, false).await</w:t>
      </w:r>
    </w:p>
    <w:p w14:paraId="35FE4990" w14:textId="77777777" w:rsidR="007E4857" w:rsidRDefault="00642EF4">
      <w:pPr>
        <w:pStyle w:val="SourceCode"/>
      </w:pPr>
      <w:r>
        <w:t xml:space="preserve">            {</w:t>
      </w:r>
    </w:p>
    <w:p w14:paraId="7758DD45" w14:textId="77777777" w:rsidR="007E4857" w:rsidRDefault="00642EF4">
      <w:pPr>
        <w:pStyle w:val="SourceCode"/>
      </w:pPr>
      <w:r>
        <w:t xml:space="preserve">                return refusal;</w:t>
      </w:r>
    </w:p>
    <w:p w14:paraId="272D969B" w14:textId="77777777" w:rsidR="007E4857" w:rsidRDefault="00642EF4">
      <w:pPr>
        <w:pStyle w:val="SourceCode"/>
      </w:pPr>
      <w:r>
        <w:t xml:space="preserve">            }</w:t>
      </w:r>
    </w:p>
    <w:p w14:paraId="1AF77993" w14:textId="77777777" w:rsidR="007E4857" w:rsidRDefault="00642EF4">
      <w:pPr>
        <w:pStyle w:val="SourceCode"/>
      </w:pPr>
      <w:r>
        <w:t xml:space="preserve">            let handler_method = method.clone();</w:t>
      </w:r>
    </w:p>
    <w:p w14:paraId="22FFB7E6" w14:textId="77777777" w:rsidR="007E4857" w:rsidRDefault="00642EF4">
      <w:pPr>
        <w:pStyle w:val="SourceCode"/>
      </w:pPr>
      <w:r>
        <w:t xml:space="preserve">            let handler_target = target.clone();</w:t>
      </w:r>
    </w:p>
    <w:p w14:paraId="473EAE92" w14:textId="77777777" w:rsidR="007E4857" w:rsidRDefault="00642EF4">
      <w:pPr>
        <w:pStyle w:val="SourceCode"/>
      </w:pPr>
      <w:r>
        <w:t xml:space="preserve">            let answer = tokio::task::spawn_blocking(move || {</w:t>
      </w:r>
    </w:p>
    <w:p w14:paraId="4ABC03D6" w14:textId="77777777" w:rsidR="007E4857" w:rsidRDefault="00642EF4">
      <w:pPr>
        <w:pStyle w:val="SourceCode"/>
      </w:pPr>
      <w:r>
        <w:t xml:space="preserve">                handle_get_contact(&amp;handler_method, &amp;handler_target, &amp;id_text)</w:t>
      </w:r>
    </w:p>
    <w:p w14:paraId="29EBF8B1" w14:textId="77777777" w:rsidR="007E4857" w:rsidRDefault="00642EF4">
      <w:pPr>
        <w:pStyle w:val="SourceCode"/>
      </w:pPr>
      <w:r>
        <w:t xml:space="preserve">            })</w:t>
      </w:r>
    </w:p>
    <w:p w14:paraId="5CB070DF" w14:textId="77777777" w:rsidR="007E4857" w:rsidRDefault="00642EF4">
      <w:pPr>
        <w:pStyle w:val="SourceCode"/>
      </w:pPr>
      <w:r>
        <w:t xml:space="preserve">            .await;</w:t>
      </w:r>
    </w:p>
    <w:p w14:paraId="77E6FB4B" w14:textId="77777777" w:rsidR="007E4857" w:rsidRDefault="00642EF4">
      <w:pPr>
        <w:pStyle w:val="SourceCode"/>
      </w:pPr>
      <w:r>
        <w:t xml:space="preserve">            return handler_answer(method, target, answer);</w:t>
      </w:r>
    </w:p>
    <w:p w14:paraId="734355BE" w14:textId="77777777" w:rsidR="007E4857" w:rsidRDefault="00642EF4">
      <w:pPr>
        <w:pStyle w:val="SourceCode"/>
      </w:pPr>
      <w:r>
        <w:t xml:space="preserve">        }</w:t>
      </w:r>
    </w:p>
    <w:p w14:paraId="793D50A2" w14:textId="77777777" w:rsidR="007E4857" w:rsidRDefault="00642EF4">
      <w:pPr>
        <w:pStyle w:val="SourceCode"/>
      </w:pPr>
      <w:r>
        <w:t xml:space="preserve">        // PUT and PATCH both read a body, so both start with</w:t>
      </w:r>
    </w:p>
    <w:p w14:paraId="404B455F" w14:textId="77777777" w:rsidR="007E4857" w:rsidRDefault="00642EF4">
      <w:pPr>
        <w:pStyle w:val="SourceCode"/>
      </w:pPr>
      <w:r>
        <w:t xml:space="preserve">        // read_checked_body. Method::PUT names the PUT method.</w:t>
      </w:r>
    </w:p>
    <w:p w14:paraId="22B1245B" w14:textId="77777777" w:rsidR="007E4857" w:rsidRDefault="00642EF4">
      <w:pPr>
        <w:pStyle w:val="SourceCode"/>
      </w:pPr>
      <w:r>
        <w:t xml:space="preserve">        if *method == Method::PUT || *method == Method::PATCH {</w:t>
      </w:r>
    </w:p>
    <w:p w14:paraId="00CC7E8B" w14:textId="77777777" w:rsidR="007E4857" w:rsidRDefault="00642EF4">
      <w:pPr>
        <w:pStyle w:val="SourceCode"/>
      </w:pPr>
      <w:r>
        <w:t xml:space="preserve">            let body_bytes = match read_checked_body(method, target, headers,</w:t>
      </w:r>
    </w:p>
    <w:p w14:paraId="401F58E9" w14:textId="77777777" w:rsidR="007E4857" w:rsidRDefault="00642EF4">
      <w:pPr>
        <w:pStyle w:val="SourceCode"/>
      </w:pPr>
      <w:r>
        <w:t xml:space="preserve">                                                     authorization, body)</w:t>
      </w:r>
    </w:p>
    <w:p w14:paraId="0DA2C840" w14:textId="77777777" w:rsidR="007E4857" w:rsidRDefault="00642EF4">
      <w:pPr>
        <w:pStyle w:val="SourceCode"/>
      </w:pPr>
      <w:r>
        <w:t xml:space="preserve">                .await</w:t>
      </w:r>
    </w:p>
    <w:p w14:paraId="38E909E1" w14:textId="77777777" w:rsidR="007E4857" w:rsidRDefault="00642EF4">
      <w:pPr>
        <w:pStyle w:val="SourceCode"/>
      </w:pPr>
      <w:r>
        <w:t xml:space="preserve">            {</w:t>
      </w:r>
    </w:p>
    <w:p w14:paraId="5F2CD347" w14:textId="77777777" w:rsidR="007E4857" w:rsidRDefault="00642EF4">
      <w:pPr>
        <w:pStyle w:val="SourceCode"/>
      </w:pPr>
      <w:r>
        <w:t xml:space="preserve">                Ok(body_bytes) =&gt; body_bytes,</w:t>
      </w:r>
    </w:p>
    <w:p w14:paraId="55B24320" w14:textId="77777777" w:rsidR="007E4857" w:rsidRDefault="00642EF4">
      <w:pPr>
        <w:pStyle w:val="SourceCode"/>
      </w:pPr>
      <w:r>
        <w:t xml:space="preserve">                Err(refusal) =&gt; return refusal,</w:t>
      </w:r>
    </w:p>
    <w:p w14:paraId="32C617E4" w14:textId="77777777" w:rsidR="007E4857" w:rsidRDefault="00642EF4">
      <w:pPr>
        <w:pStyle w:val="SourceCode"/>
      </w:pPr>
      <w:r>
        <w:t xml:space="preserve">            };</w:t>
      </w:r>
    </w:p>
    <w:p w14:paraId="748F4391" w14:textId="77777777" w:rsidR="007E4857" w:rsidRDefault="00642EF4">
      <w:pPr>
        <w:pStyle w:val="SourceCode"/>
      </w:pPr>
      <w:r>
        <w:t xml:space="preserve">            let handler_method = method.clone();</w:t>
      </w:r>
    </w:p>
    <w:p w14:paraId="3720054A" w14:textId="77777777" w:rsidR="007E4857" w:rsidRDefault="00642EF4">
      <w:pPr>
        <w:pStyle w:val="SourceCode"/>
      </w:pPr>
      <w:r>
        <w:t xml:space="preserve">            let handler_target = target.clone();</w:t>
      </w:r>
    </w:p>
    <w:p w14:paraId="6277CC36" w14:textId="77777777" w:rsidR="007E4857" w:rsidRDefault="00642EF4">
      <w:pPr>
        <w:pStyle w:val="SourceCode"/>
      </w:pPr>
      <w:r>
        <w:t xml:space="preserve">            let is_put = *method == Method::PUT;</w:t>
      </w:r>
    </w:p>
    <w:p w14:paraId="28E215C6" w14:textId="77777777" w:rsidR="007E4857" w:rsidRDefault="00642EF4">
      <w:pPr>
        <w:pStyle w:val="SourceCode"/>
      </w:pPr>
      <w:r>
        <w:t xml:space="preserve">            let answer = tokio::task::spawn_blocking(move || {</w:t>
      </w:r>
    </w:p>
    <w:p w14:paraId="046A24D3" w14:textId="77777777" w:rsidR="007E4857" w:rsidRDefault="00642EF4">
      <w:pPr>
        <w:pStyle w:val="SourceCode"/>
      </w:pPr>
      <w:r>
        <w:t xml:space="preserve">                if is_put {</w:t>
      </w:r>
    </w:p>
    <w:p w14:paraId="77136899" w14:textId="77777777" w:rsidR="007E4857" w:rsidRDefault="00642EF4">
      <w:pPr>
        <w:pStyle w:val="SourceCode"/>
      </w:pPr>
      <w:r>
        <w:t xml:space="preserve">                    handle_replace_contact(&amp;handler_method, &amp;handler_target,</w:t>
      </w:r>
    </w:p>
    <w:p w14:paraId="3EA0AD65" w14:textId="77777777" w:rsidR="007E4857" w:rsidRDefault="00642EF4">
      <w:pPr>
        <w:pStyle w:val="SourceCode"/>
      </w:pPr>
      <w:r>
        <w:t xml:space="preserve">                                           &amp;id_text, &amp;body_bytes)</w:t>
      </w:r>
    </w:p>
    <w:p w14:paraId="3528C040" w14:textId="77777777" w:rsidR="007E4857" w:rsidRDefault="00642EF4">
      <w:pPr>
        <w:pStyle w:val="SourceCode"/>
      </w:pPr>
      <w:r>
        <w:t xml:space="preserve">                } else {</w:t>
      </w:r>
    </w:p>
    <w:p w14:paraId="776438CE" w14:textId="77777777" w:rsidR="007E4857" w:rsidRDefault="00642EF4">
      <w:pPr>
        <w:pStyle w:val="SourceCode"/>
      </w:pPr>
      <w:r>
        <w:t xml:space="preserve">                    handle_patch_contact(&amp;handler_method, &amp;handler_target,</w:t>
      </w:r>
    </w:p>
    <w:p w14:paraId="5AE423B5" w14:textId="77777777" w:rsidR="007E4857" w:rsidRDefault="00642EF4">
      <w:pPr>
        <w:pStyle w:val="SourceCode"/>
      </w:pPr>
      <w:r>
        <w:t xml:space="preserve">                                         &amp;id_text, &amp;body_bytes)</w:t>
      </w:r>
    </w:p>
    <w:p w14:paraId="7D3AADBE" w14:textId="77777777" w:rsidR="007E4857" w:rsidRDefault="00642EF4">
      <w:pPr>
        <w:pStyle w:val="SourceCode"/>
      </w:pPr>
      <w:r>
        <w:t xml:space="preserve">                }</w:t>
      </w:r>
    </w:p>
    <w:p w14:paraId="4F284DCE" w14:textId="77777777" w:rsidR="007E4857" w:rsidRDefault="00642EF4">
      <w:pPr>
        <w:pStyle w:val="SourceCode"/>
      </w:pPr>
      <w:r>
        <w:t xml:space="preserve">            })</w:t>
      </w:r>
    </w:p>
    <w:p w14:paraId="583DB45F" w14:textId="77777777" w:rsidR="007E4857" w:rsidRDefault="00642EF4">
      <w:pPr>
        <w:pStyle w:val="SourceCode"/>
      </w:pPr>
      <w:r>
        <w:t xml:space="preserve">            .await;</w:t>
      </w:r>
    </w:p>
    <w:p w14:paraId="523D86DD" w14:textId="77777777" w:rsidR="007E4857" w:rsidRDefault="00642EF4">
      <w:pPr>
        <w:pStyle w:val="SourceCode"/>
      </w:pPr>
      <w:r>
        <w:t xml:space="preserve">            return handler_answer(method, target, answer);</w:t>
      </w:r>
    </w:p>
    <w:p w14:paraId="1D6BAAC6" w14:textId="77777777" w:rsidR="007E4857" w:rsidRDefault="00642EF4">
      <w:pPr>
        <w:pStyle w:val="SourceCode"/>
      </w:pPr>
      <w:r>
        <w:t xml:space="preserve">        }</w:t>
      </w:r>
    </w:p>
    <w:p w14:paraId="46832347" w14:textId="77777777" w:rsidR="007E4857" w:rsidRDefault="00642EF4">
      <w:pPr>
        <w:pStyle w:val="SourceCode"/>
      </w:pPr>
      <w:r>
        <w:t xml:space="preserve">        if *method == Method::DELETE {</w:t>
      </w:r>
    </w:p>
    <w:p w14:paraId="2FED4139" w14:textId="77777777" w:rsidR="007E4857" w:rsidRDefault="00642EF4">
      <w:pPr>
        <w:pStyle w:val="SourceCode"/>
      </w:pPr>
      <w:r>
        <w:t xml:space="preserve">            if let Some(refusal) =</w:t>
      </w:r>
    </w:p>
    <w:p w14:paraId="3BEBE6CC" w14:textId="77777777" w:rsidR="007E4857" w:rsidRDefault="00642EF4">
      <w:pPr>
        <w:pStyle w:val="SourceCode"/>
      </w:pPr>
      <w:r>
        <w:t xml:space="preserve">                authorize_first(method, target, authorization, true).await</w:t>
      </w:r>
    </w:p>
    <w:p w14:paraId="6401F7B3" w14:textId="77777777" w:rsidR="007E4857" w:rsidRDefault="00642EF4">
      <w:pPr>
        <w:pStyle w:val="SourceCode"/>
      </w:pPr>
      <w:r>
        <w:t xml:space="preserve">            {</w:t>
      </w:r>
    </w:p>
    <w:p w14:paraId="3A8874D4" w14:textId="77777777" w:rsidR="007E4857" w:rsidRDefault="00642EF4">
      <w:pPr>
        <w:pStyle w:val="SourceCode"/>
      </w:pPr>
      <w:r>
        <w:t xml:space="preserve">                return refusal;</w:t>
      </w:r>
    </w:p>
    <w:p w14:paraId="1FF6CAF3" w14:textId="77777777" w:rsidR="007E4857" w:rsidRDefault="00642EF4">
      <w:pPr>
        <w:pStyle w:val="SourceCode"/>
      </w:pPr>
      <w:r>
        <w:t xml:space="preserve">            }</w:t>
      </w:r>
    </w:p>
    <w:p w14:paraId="59D48F43" w14:textId="77777777" w:rsidR="007E4857" w:rsidRDefault="00642EF4">
      <w:pPr>
        <w:pStyle w:val="SourceCode"/>
      </w:pPr>
      <w:r>
        <w:t xml:space="preserve">            let handler_method = method.clone();</w:t>
      </w:r>
    </w:p>
    <w:p w14:paraId="4A88E604" w14:textId="77777777" w:rsidR="007E4857" w:rsidRDefault="00642EF4">
      <w:pPr>
        <w:pStyle w:val="SourceCode"/>
      </w:pPr>
      <w:r>
        <w:t xml:space="preserve">            let handler_target = target.clone();</w:t>
      </w:r>
    </w:p>
    <w:p w14:paraId="00ECF7C8" w14:textId="77777777" w:rsidR="007E4857" w:rsidRDefault="00642EF4">
      <w:pPr>
        <w:pStyle w:val="SourceCode"/>
      </w:pPr>
      <w:r>
        <w:t xml:space="preserve">            let answer = tokio::task::spawn_blocking(move || {</w:t>
      </w:r>
    </w:p>
    <w:p w14:paraId="1DEA5C58" w14:textId="77777777" w:rsidR="007E4857" w:rsidRDefault="00642EF4">
      <w:pPr>
        <w:pStyle w:val="SourceCode"/>
      </w:pPr>
      <w:r>
        <w:t xml:space="preserve">                handle_delete_contact(</w:t>
      </w:r>
    </w:p>
    <w:p w14:paraId="42E567A6" w14:textId="77777777" w:rsidR="007E4857" w:rsidRDefault="00642EF4">
      <w:pPr>
        <w:pStyle w:val="SourceCode"/>
      </w:pPr>
      <w:r>
        <w:t xml:space="preserve">                    &amp;handler_method,</w:t>
      </w:r>
    </w:p>
    <w:p w14:paraId="75C61BD0" w14:textId="77777777" w:rsidR="007E4857" w:rsidRDefault="00642EF4">
      <w:pPr>
        <w:pStyle w:val="SourceCode"/>
      </w:pPr>
      <w:r>
        <w:t xml:space="preserve">                    &amp;handler_target,</w:t>
      </w:r>
    </w:p>
    <w:p w14:paraId="4C25EE40" w14:textId="77777777" w:rsidR="007E4857" w:rsidRDefault="00642EF4">
      <w:pPr>
        <w:pStyle w:val="SourceCode"/>
      </w:pPr>
      <w:r>
        <w:t xml:space="preserve">                    &amp;id_text,</w:t>
      </w:r>
    </w:p>
    <w:p w14:paraId="6631F878" w14:textId="77777777" w:rsidR="007E4857" w:rsidRDefault="00642EF4">
      <w:pPr>
        <w:pStyle w:val="SourceCode"/>
      </w:pPr>
      <w:r>
        <w:t xml:space="preserve">                )</w:t>
      </w:r>
    </w:p>
    <w:p w14:paraId="26161107" w14:textId="77777777" w:rsidR="007E4857" w:rsidRDefault="00642EF4">
      <w:pPr>
        <w:pStyle w:val="SourceCode"/>
      </w:pPr>
      <w:r>
        <w:t xml:space="preserve">            })</w:t>
      </w:r>
    </w:p>
    <w:p w14:paraId="3797EF91" w14:textId="77777777" w:rsidR="007E4857" w:rsidRDefault="00642EF4">
      <w:pPr>
        <w:pStyle w:val="SourceCode"/>
      </w:pPr>
      <w:r>
        <w:t xml:space="preserve">            .await;</w:t>
      </w:r>
    </w:p>
    <w:p w14:paraId="5ACE6617" w14:textId="77777777" w:rsidR="007E4857" w:rsidRDefault="00642EF4">
      <w:pPr>
        <w:pStyle w:val="SourceCode"/>
      </w:pPr>
      <w:r>
        <w:t xml:space="preserve">            return handler_answer(method, target, answer);</w:t>
      </w:r>
    </w:p>
    <w:p w14:paraId="3B2F6715" w14:textId="77777777" w:rsidR="007E4857" w:rsidRDefault="00642EF4">
      <w:pPr>
        <w:pStyle w:val="SourceCode"/>
      </w:pPr>
      <w:r>
        <w:t xml:space="preserve">        }</w:t>
      </w:r>
    </w:p>
    <w:p w14:paraId="24926B98" w14:textId="77777777" w:rsidR="007E4857" w:rsidRDefault="00642EF4">
      <w:pPr>
        <w:pStyle w:val="SourceCode"/>
      </w:pPr>
      <w:r>
        <w:t xml:space="preserve">    }</w:t>
      </w:r>
    </w:p>
    <w:p w14:paraId="20366D54" w14:textId="77777777" w:rsidR="007E4857" w:rsidRDefault="00642EF4">
      <w:pPr>
        <w:pStyle w:val="SourceCode"/>
      </w:pPr>
      <w:r>
        <w:t xml:space="preserve">    handle_not_found(method, target)</w:t>
      </w:r>
    </w:p>
    <w:p w14:paraId="630CF173" w14:textId="77777777" w:rsidR="007E4857" w:rsidRDefault="00642EF4">
      <w:pPr>
        <w:pStyle w:val="SourceCode"/>
      </w:pPr>
      <w:r>
        <w:t>}</w:t>
      </w:r>
    </w:p>
    <w:p w14:paraId="0297C2FD" w14:textId="77777777" w:rsidR="007E4857" w:rsidRDefault="007E4857">
      <w:pPr>
        <w:pStyle w:val="SourceCode"/>
      </w:pPr>
    </w:p>
    <w:p w14:paraId="13202134" w14:textId="77777777" w:rsidR="007E4857" w:rsidRDefault="00642EF4">
      <w:pPr>
        <w:pStyle w:val="SourceCode"/>
      </w:pPr>
      <w:r>
        <w:t>// axum calls route_request for every request. It fills each value from</w:t>
      </w:r>
    </w:p>
    <w:p w14:paraId="52A691B2" w14:textId="77777777" w:rsidR="007E4857" w:rsidRDefault="00642EF4">
      <w:pPr>
        <w:pStyle w:val="SourceCode"/>
      </w:pPr>
      <w:r>
        <w:t>// the request by its type: HeaderMap gets the request's headers. get finds</w:t>
      </w:r>
    </w:p>
    <w:p w14:paraId="5B304748" w14:textId="77777777" w:rsidR="007E4857" w:rsidRDefault="00642EF4">
      <w:pPr>
        <w:pStyle w:val="SourceCode"/>
      </w:pPr>
      <w:r>
        <w:t>// a header by its name, ignoring case, or gives None; to_str gives Err for</w:t>
      </w:r>
    </w:p>
    <w:p w14:paraId="662B8B64" w14:textId="77777777" w:rsidR="007E4857" w:rsidRDefault="00642EF4">
      <w:pPr>
        <w:pStyle w:val="SourceCode"/>
      </w:pPr>
      <w:r>
        <w:t>// a value that is not visible ASCII, which no key is. Every answer leaves</w:t>
      </w:r>
    </w:p>
    <w:p w14:paraId="2F8F6D4C" w14:textId="77777777" w:rsidR="007E4857" w:rsidRDefault="00642EF4">
      <w:pPr>
        <w:pStyle w:val="SourceCode"/>
      </w:pPr>
      <w:r>
        <w:t>// through here, so access.log gets one line for each. Remember, State</w:t>
      </w:r>
    </w:p>
    <w:p w14:paraId="2C60BAA7" w14:textId="77777777" w:rsidR="007E4857" w:rsidRDefault="00642EF4">
      <w:pPr>
        <w:pStyle w:val="SourceCode"/>
      </w:pPr>
      <w:r>
        <w:t>// gets the value main gave the Router with with_state, the description;</w:t>
      </w:r>
    </w:p>
    <w:p w14:paraId="15E55B6F" w14:textId="77777777" w:rsidR="007E4857" w:rsidRDefault="00642EF4">
      <w:pPr>
        <w:pStyle w:val="SourceCode"/>
      </w:pPr>
      <w:r>
        <w:t>// State(document) takes it out of State, as a pattern does (Lesson 6.20a).</w:t>
      </w:r>
    </w:p>
    <w:p w14:paraId="1AF15EBC" w14:textId="77777777" w:rsidR="007E4857" w:rsidRDefault="00642EF4">
      <w:pPr>
        <w:pStyle w:val="SourceCode"/>
      </w:pPr>
      <w:r>
        <w:t>async fn route_request(</w:t>
      </w:r>
    </w:p>
    <w:p w14:paraId="38CC089F" w14:textId="77777777" w:rsidR="007E4857" w:rsidRDefault="00642EF4">
      <w:pPr>
        <w:pStyle w:val="SourceCode"/>
      </w:pPr>
      <w:r>
        <w:t xml:space="preserve">    State(document): State&lt;Arc&lt;String&gt;&gt;,</w:t>
      </w:r>
    </w:p>
    <w:p w14:paraId="067389B1" w14:textId="77777777" w:rsidR="007E4857" w:rsidRDefault="00642EF4">
      <w:pPr>
        <w:pStyle w:val="SourceCode"/>
      </w:pPr>
      <w:r>
        <w:t xml:space="preserve">    method: Method,</w:t>
      </w:r>
    </w:p>
    <w:p w14:paraId="1975FB2F" w14:textId="77777777" w:rsidR="007E4857" w:rsidRDefault="00642EF4">
      <w:pPr>
        <w:pStyle w:val="SourceCode"/>
      </w:pPr>
      <w:r>
        <w:t xml:space="preserve">    target: Uri,</w:t>
      </w:r>
    </w:p>
    <w:p w14:paraId="5E31F02C" w14:textId="77777777" w:rsidR="007E4857" w:rsidRDefault="00642EF4">
      <w:pPr>
        <w:pStyle w:val="SourceCode"/>
      </w:pPr>
      <w:r>
        <w:t xml:space="preserve">    headers: HeaderMap,</w:t>
      </w:r>
    </w:p>
    <w:p w14:paraId="3CD7A75E" w14:textId="77777777" w:rsidR="007E4857" w:rsidRDefault="00642EF4">
      <w:pPr>
        <w:pStyle w:val="SourceCode"/>
      </w:pPr>
      <w:r>
        <w:t xml:space="preserve">    body: Body,</w:t>
      </w:r>
    </w:p>
    <w:p w14:paraId="383CA3C1" w14:textId="77777777" w:rsidR="007E4857" w:rsidRDefault="00642EF4">
      <w:pPr>
        <w:pStyle w:val="SourceCode"/>
      </w:pPr>
      <w:r>
        <w:t>) -&gt; Response {</w:t>
      </w:r>
    </w:p>
    <w:p w14:paraId="0962FE74" w14:textId="77777777" w:rsidR="007E4857" w:rsidRDefault="00642EF4">
      <w:pPr>
        <w:pStyle w:val="SourceCode"/>
      </w:pPr>
      <w:r>
        <w:t xml:space="preserve">    let authorization = match headers.get(header::AUTHORIZATION) {</w:t>
      </w:r>
    </w:p>
    <w:p w14:paraId="35C86BBA" w14:textId="77777777" w:rsidR="007E4857" w:rsidRDefault="00642EF4">
      <w:pPr>
        <w:pStyle w:val="SourceCode"/>
      </w:pPr>
      <w:r>
        <w:t xml:space="preserve">        Some(header_value) =&gt; match header_value.to_str() {</w:t>
      </w:r>
    </w:p>
    <w:p w14:paraId="64D99243" w14:textId="77777777" w:rsidR="007E4857" w:rsidRDefault="00642EF4">
      <w:pPr>
        <w:pStyle w:val="SourceCode"/>
      </w:pPr>
      <w:r>
        <w:t xml:space="preserve">            Ok(header_text) =&gt; header_text.to_string(),</w:t>
      </w:r>
    </w:p>
    <w:p w14:paraId="09CD106D" w14:textId="77777777" w:rsidR="007E4857" w:rsidRDefault="00642EF4">
      <w:pPr>
        <w:pStyle w:val="SourceCode"/>
      </w:pPr>
      <w:r>
        <w:t xml:space="preserve">            Err(_) =&gt; String::new(),</w:t>
      </w:r>
    </w:p>
    <w:p w14:paraId="1AFBD149" w14:textId="77777777" w:rsidR="007E4857" w:rsidRDefault="00642EF4">
      <w:pPr>
        <w:pStyle w:val="SourceCode"/>
      </w:pPr>
      <w:r>
        <w:t xml:space="preserve">        },</w:t>
      </w:r>
    </w:p>
    <w:p w14:paraId="49988D06" w14:textId="77777777" w:rsidR="007E4857" w:rsidRDefault="00642EF4">
      <w:pPr>
        <w:pStyle w:val="SourceCode"/>
      </w:pPr>
      <w:r>
        <w:t xml:space="preserve">        None =&gt; String::new(),</w:t>
      </w:r>
    </w:p>
    <w:p w14:paraId="7C66FF29" w14:textId="77777777" w:rsidR="007E4857" w:rsidRDefault="00642EF4">
      <w:pPr>
        <w:pStyle w:val="SourceCode"/>
      </w:pPr>
      <w:r>
        <w:t xml:space="preserve">    };</w:t>
      </w:r>
    </w:p>
    <w:p w14:paraId="1657BBE3" w14:textId="77777777" w:rsidR="007E4857" w:rsidRDefault="00642EF4">
      <w:pPr>
        <w:pStyle w:val="SourceCode"/>
      </w:pPr>
      <w:r>
        <w:t xml:space="preserve">    let response = answer_route(&amp;method, &amp;target, &amp;headers, &amp;authorization,</w:t>
      </w:r>
    </w:p>
    <w:p w14:paraId="3ECFADD6" w14:textId="77777777" w:rsidR="007E4857" w:rsidRDefault="00642EF4">
      <w:pPr>
        <w:pStyle w:val="SourceCode"/>
      </w:pPr>
      <w:r>
        <w:t xml:space="preserve">                                body, &amp;document).await;</w:t>
      </w:r>
    </w:p>
    <w:p w14:paraId="404CB153" w14:textId="77777777" w:rsidR="007E4857" w:rsidRDefault="00642EF4">
      <w:pPr>
        <w:pStyle w:val="SourceCode"/>
      </w:pPr>
      <w:r>
        <w:t xml:space="preserve">    log_access(&amp;method, &amp;target, response.status(), &amp;authorization);</w:t>
      </w:r>
    </w:p>
    <w:p w14:paraId="593B9B09" w14:textId="77777777" w:rsidR="007E4857" w:rsidRDefault="00642EF4">
      <w:pPr>
        <w:pStyle w:val="SourceCode"/>
      </w:pPr>
      <w:r>
        <w:t xml:space="preserve">    response</w:t>
      </w:r>
    </w:p>
    <w:p w14:paraId="5EB798F6" w14:textId="77777777" w:rsidR="007E4857" w:rsidRDefault="00642EF4">
      <w:pPr>
        <w:pStyle w:val="SourceCode"/>
      </w:pPr>
      <w:r>
        <w:t>}</w:t>
      </w:r>
    </w:p>
    <w:p w14:paraId="4473F666" w14:textId="77777777" w:rsidR="007E4857" w:rsidRDefault="007E4857">
      <w:pPr>
        <w:pStyle w:val="SourceCode"/>
      </w:pPr>
    </w:p>
    <w:p w14:paraId="2FC08983" w14:textId="77777777" w:rsidR="007E4857" w:rsidRDefault="00642EF4">
      <w:pPr>
        <w:pStyle w:val="SourceCode"/>
      </w:pPr>
      <w:r>
        <w:t>fn report_start_failure(reason: &amp;str) {</w:t>
      </w:r>
    </w:p>
    <w:p w14:paraId="086833FF" w14:textId="77777777" w:rsidR="007E4857" w:rsidRDefault="00642EF4">
      <w:pPr>
        <w:pStyle w:val="SourceCode"/>
      </w:pPr>
      <w:r>
        <w:t xml:space="preserve">    eprintln!(</w:t>
      </w:r>
    </w:p>
    <w:p w14:paraId="209F631A" w14:textId="77777777" w:rsidR="007E4857" w:rsidRDefault="00642EF4">
      <w:pPr>
        <w:pStyle w:val="SourceCode"/>
      </w:pPr>
      <w:r>
        <w:t xml:space="preserve">        "Error: could not start the server on {}:{}",</w:t>
      </w:r>
    </w:p>
    <w:p w14:paraId="1DA9AF65" w14:textId="77777777" w:rsidR="007E4857" w:rsidRDefault="00642EF4">
      <w:pPr>
        <w:pStyle w:val="SourceCode"/>
      </w:pPr>
      <w:r>
        <w:t xml:space="preserve">        HOST, HTTPS_PORT</w:t>
      </w:r>
    </w:p>
    <w:p w14:paraId="11BA6C18" w14:textId="77777777" w:rsidR="007E4857" w:rsidRDefault="00642EF4">
      <w:pPr>
        <w:pStyle w:val="SourceCode"/>
      </w:pPr>
      <w:r>
        <w:t xml:space="preserve">    );</w:t>
      </w:r>
    </w:p>
    <w:p w14:paraId="37D18340" w14:textId="77777777" w:rsidR="007E4857" w:rsidRDefault="00642EF4">
      <w:pPr>
        <w:pStyle w:val="SourceCode"/>
      </w:pPr>
      <w:r>
        <w:t xml:space="preserve">    eprintln!("Reason: {}", reason);</w:t>
      </w:r>
    </w:p>
    <w:p w14:paraId="7BA5005E" w14:textId="77777777" w:rsidR="007E4857" w:rsidRDefault="00642EF4">
      <w:pPr>
        <w:pStyle w:val="SourceCode"/>
      </w:pPr>
      <w:r>
        <w:t>}</w:t>
      </w:r>
    </w:p>
    <w:p w14:paraId="040C195A" w14:textId="77777777" w:rsidR="007E4857" w:rsidRDefault="007E4857">
      <w:pPr>
        <w:pStyle w:val="SourceCode"/>
      </w:pPr>
    </w:p>
    <w:p w14:paraId="5F354744" w14:textId="77777777" w:rsidR="007E4857" w:rsidRDefault="00642EF4">
      <w:pPr>
        <w:pStyle w:val="SourceCode"/>
      </w:pPr>
      <w:r>
        <w:t>// Remember, #[tokio::main] lets main be an async fn.</w:t>
      </w:r>
    </w:p>
    <w:p w14:paraId="19FBF70A" w14:textId="77777777" w:rsidR="007E4857" w:rsidRDefault="00642EF4">
      <w:pPr>
        <w:pStyle w:val="SourceCode"/>
      </w:pPr>
      <w:r>
        <w:t>#[tokio::main]</w:t>
      </w:r>
    </w:p>
    <w:p w14:paraId="7240ED5B" w14:textId="77777777" w:rsidR="007E4857" w:rsidRDefault="00642EF4">
      <w:pPr>
        <w:pStyle w:val="SourceCode"/>
      </w:pPr>
      <w:r>
        <w:t>async fn main() {</w:t>
      </w:r>
    </w:p>
    <w:p w14:paraId="3FDEBB23" w14:textId="77777777" w:rsidR="007E4857" w:rsidRDefault="00642EF4">
      <w:pPr>
        <w:pStyle w:val="SourceCode"/>
      </w:pPr>
      <w:r>
        <w:t xml:space="preserve">    // Lesson 6.20a: the description first, once: a server without one</w:t>
      </w:r>
    </w:p>
    <w:p w14:paraId="5EBE09F3" w14:textId="77777777" w:rsidR="007E4857" w:rsidRDefault="00642EF4">
      <w:pPr>
        <w:pStyle w:val="SourceCode"/>
      </w:pPr>
      <w:r>
        <w:t xml:space="preserve">    // refuses to start, so it never runs undocumented; after an edit to the</w:t>
      </w:r>
    </w:p>
    <w:p w14:paraId="3B90A01F" w14:textId="77777777" w:rsidR="007E4857" w:rsidRDefault="00642EF4">
      <w:pPr>
        <w:pStyle w:val="SourceCode"/>
      </w:pPr>
      <w:r>
        <w:t xml:space="preserve">    // file, restart it. Remember, read_to_string reads a whole file as text;</w:t>
      </w:r>
    </w:p>
    <w:p w14:paraId="365B8DDE" w14:textId="77777777" w:rsidR="007E4857" w:rsidRDefault="00642EF4">
      <w:pPr>
        <w:pStyle w:val="SourceCode"/>
      </w:pPr>
      <w:r>
        <w:t xml:space="preserve">    // a failed step exits with code 1. tokio needs a non-blocking listener,</w:t>
      </w:r>
    </w:p>
    <w:p w14:paraId="715E57DC" w14:textId="77777777" w:rsidR="007E4857" w:rsidRDefault="00642EF4">
      <w:pPr>
        <w:pStyle w:val="SourceCode"/>
      </w:pPr>
      <w:r>
        <w:t xml:space="preserve">    // and from_tcp_rustls makes the HTTPS server from it.</w:t>
      </w:r>
    </w:p>
    <w:p w14:paraId="4B5D876F" w14:textId="77777777" w:rsidR="007E4857" w:rsidRDefault="00642EF4">
      <w:pPr>
        <w:pStyle w:val="SourceCode"/>
      </w:pPr>
      <w:r>
        <w:t xml:space="preserve">    let document = match fs::read_to_string(DOCUMENT_FILE) {</w:t>
      </w:r>
    </w:p>
    <w:p w14:paraId="5E21988C" w14:textId="77777777" w:rsidR="007E4857" w:rsidRDefault="00642EF4">
      <w:pPr>
        <w:pStyle w:val="SourceCode"/>
      </w:pPr>
      <w:r>
        <w:t xml:space="preserve">        Ok(document_text) =&gt; document_text,</w:t>
      </w:r>
    </w:p>
    <w:p w14:paraId="49E609ED" w14:textId="77777777" w:rsidR="007E4857" w:rsidRDefault="00642EF4">
      <w:pPr>
        <w:pStyle w:val="SourceCode"/>
      </w:pPr>
      <w:r>
        <w:t xml:space="preserve">        Err(_) =&gt; {</w:t>
      </w:r>
    </w:p>
    <w:p w14:paraId="1917A57D" w14:textId="77777777" w:rsidR="007E4857" w:rsidRDefault="00642EF4">
      <w:pPr>
        <w:pStyle w:val="SourceCode"/>
      </w:pPr>
      <w:r>
        <w:t xml:space="preserve">            report_start_failure(&amp;format!("could not read {}", DOCUMENT_FILE));</w:t>
      </w:r>
    </w:p>
    <w:p w14:paraId="3B345E76" w14:textId="77777777" w:rsidR="007E4857" w:rsidRDefault="00642EF4">
      <w:pPr>
        <w:pStyle w:val="SourceCode"/>
      </w:pPr>
      <w:r>
        <w:t xml:space="preserve">            process::exit(1);</w:t>
      </w:r>
    </w:p>
    <w:p w14:paraId="6318BB98" w14:textId="77777777" w:rsidR="007E4857" w:rsidRDefault="00642EF4">
      <w:pPr>
        <w:pStyle w:val="SourceCode"/>
      </w:pPr>
      <w:r>
        <w:t xml:space="preserve">        }</w:t>
      </w:r>
    </w:p>
    <w:p w14:paraId="46E1912E" w14:textId="77777777" w:rsidR="007E4857" w:rsidRDefault="00642EF4">
      <w:pPr>
        <w:pStyle w:val="SourceCode"/>
      </w:pPr>
      <w:r>
        <w:t xml:space="preserve">    };</w:t>
      </w:r>
    </w:p>
    <w:p w14:paraId="568B7F2E" w14:textId="77777777" w:rsidR="007E4857" w:rsidRDefault="00642EF4">
      <w:pPr>
        <w:pStyle w:val="SourceCode"/>
      </w:pPr>
      <w:r>
        <w:t xml:space="preserve">    let certificate = match fs::read(CERTIFICATE_FILE) {</w:t>
      </w:r>
    </w:p>
    <w:p w14:paraId="409AF003" w14:textId="77777777" w:rsidR="007E4857" w:rsidRDefault="00642EF4">
      <w:pPr>
        <w:pStyle w:val="SourceCode"/>
      </w:pPr>
      <w:r>
        <w:t xml:space="preserve">        Ok(bytes) =&gt; bytes,</w:t>
      </w:r>
    </w:p>
    <w:p w14:paraId="12F676F0" w14:textId="77777777" w:rsidR="007E4857" w:rsidRDefault="00642EF4">
      <w:pPr>
        <w:pStyle w:val="SourceCode"/>
      </w:pPr>
      <w:r>
        <w:t xml:space="preserve">        Err(_) =&gt; {</w:t>
      </w:r>
    </w:p>
    <w:p w14:paraId="143D927B" w14:textId="77777777" w:rsidR="007E4857" w:rsidRDefault="00642EF4">
      <w:pPr>
        <w:pStyle w:val="SourceCode"/>
      </w:pPr>
      <w:r>
        <w:t xml:space="preserve">            report_start_failure(&amp;format!(</w:t>
      </w:r>
    </w:p>
    <w:p w14:paraId="1929427E" w14:textId="77777777" w:rsidR="007E4857" w:rsidRDefault="00642EF4">
      <w:pPr>
        <w:pStyle w:val="SourceCode"/>
      </w:pPr>
      <w:r>
        <w:t xml:space="preserve">                "could not read {}",</w:t>
      </w:r>
    </w:p>
    <w:p w14:paraId="5EE88C07" w14:textId="77777777" w:rsidR="007E4857" w:rsidRDefault="00642EF4">
      <w:pPr>
        <w:pStyle w:val="SourceCode"/>
      </w:pPr>
      <w:r>
        <w:t xml:space="preserve">                CERTIFICATE_FILE</w:t>
      </w:r>
    </w:p>
    <w:p w14:paraId="1A50C17C" w14:textId="77777777" w:rsidR="007E4857" w:rsidRDefault="00642EF4">
      <w:pPr>
        <w:pStyle w:val="SourceCode"/>
      </w:pPr>
      <w:r>
        <w:t xml:space="preserve">            ));</w:t>
      </w:r>
    </w:p>
    <w:p w14:paraId="271B7CD4" w14:textId="77777777" w:rsidR="007E4857" w:rsidRDefault="00642EF4">
      <w:pPr>
        <w:pStyle w:val="SourceCode"/>
      </w:pPr>
      <w:r>
        <w:t xml:space="preserve">            process::exit(1);</w:t>
      </w:r>
    </w:p>
    <w:p w14:paraId="64908F21" w14:textId="77777777" w:rsidR="007E4857" w:rsidRDefault="00642EF4">
      <w:pPr>
        <w:pStyle w:val="SourceCode"/>
      </w:pPr>
      <w:r>
        <w:t xml:space="preserve">        }</w:t>
      </w:r>
    </w:p>
    <w:p w14:paraId="18CFD515" w14:textId="77777777" w:rsidR="007E4857" w:rsidRDefault="00642EF4">
      <w:pPr>
        <w:pStyle w:val="SourceCode"/>
      </w:pPr>
      <w:r>
        <w:t xml:space="preserve">    };</w:t>
      </w:r>
    </w:p>
    <w:p w14:paraId="782E5646" w14:textId="77777777" w:rsidR="007E4857" w:rsidRDefault="00642EF4">
      <w:pPr>
        <w:pStyle w:val="SourceCode"/>
      </w:pPr>
      <w:r>
        <w:t xml:space="preserve">    let private_key = match fs::read(KEY_FILE) {</w:t>
      </w:r>
    </w:p>
    <w:p w14:paraId="24B0BEDB" w14:textId="77777777" w:rsidR="007E4857" w:rsidRDefault="00642EF4">
      <w:pPr>
        <w:pStyle w:val="SourceCode"/>
      </w:pPr>
      <w:r>
        <w:t xml:space="preserve">        Ok(bytes) =&gt; bytes,</w:t>
      </w:r>
    </w:p>
    <w:p w14:paraId="2B96A21D" w14:textId="77777777" w:rsidR="007E4857" w:rsidRDefault="00642EF4">
      <w:pPr>
        <w:pStyle w:val="SourceCode"/>
      </w:pPr>
      <w:r>
        <w:t xml:space="preserve">        Err(_) =&gt; {</w:t>
      </w:r>
    </w:p>
    <w:p w14:paraId="4CD6021C" w14:textId="77777777" w:rsidR="007E4857" w:rsidRDefault="00642EF4">
      <w:pPr>
        <w:pStyle w:val="SourceCode"/>
      </w:pPr>
      <w:r>
        <w:t xml:space="preserve">            report_start_failure(&amp;format!("could not read {}", KEY_FILE));</w:t>
      </w:r>
    </w:p>
    <w:p w14:paraId="491BC244" w14:textId="77777777" w:rsidR="007E4857" w:rsidRDefault="00642EF4">
      <w:pPr>
        <w:pStyle w:val="SourceCode"/>
      </w:pPr>
      <w:r>
        <w:t xml:space="preserve">            process::exit(1);</w:t>
      </w:r>
    </w:p>
    <w:p w14:paraId="48F8793A" w14:textId="77777777" w:rsidR="007E4857" w:rsidRDefault="00642EF4">
      <w:pPr>
        <w:pStyle w:val="SourceCode"/>
      </w:pPr>
      <w:r>
        <w:t xml:space="preserve">        }</w:t>
      </w:r>
    </w:p>
    <w:p w14:paraId="7F4F8DB1" w14:textId="77777777" w:rsidR="007E4857" w:rsidRDefault="00642EF4">
      <w:pPr>
        <w:pStyle w:val="SourceCode"/>
      </w:pPr>
      <w:r>
        <w:t xml:space="preserve">    };</w:t>
      </w:r>
    </w:p>
    <w:p w14:paraId="29FBC786" w14:textId="77777777" w:rsidR="007E4857" w:rsidRDefault="00642EF4">
      <w:pPr>
        <w:pStyle w:val="SourceCode"/>
      </w:pPr>
      <w:r>
        <w:t xml:space="preserve">    let config = match RustlsConfig::from_pem(certificate, private_key).await {</w:t>
      </w:r>
    </w:p>
    <w:p w14:paraId="3B221BD9" w14:textId="77777777" w:rsidR="007E4857" w:rsidRDefault="00642EF4">
      <w:pPr>
        <w:pStyle w:val="SourceCode"/>
      </w:pPr>
      <w:r>
        <w:t xml:space="preserve">        Ok(config) =&gt; config,</w:t>
      </w:r>
    </w:p>
    <w:p w14:paraId="26932834" w14:textId="77777777" w:rsidR="007E4857" w:rsidRDefault="00642EF4">
      <w:pPr>
        <w:pStyle w:val="SourceCode"/>
      </w:pPr>
      <w:r>
        <w:t xml:space="preserve">        Err(error) =&gt; {</w:t>
      </w:r>
    </w:p>
    <w:p w14:paraId="767A1A98" w14:textId="77777777" w:rsidR="007E4857" w:rsidRDefault="00642EF4">
      <w:pPr>
        <w:pStyle w:val="SourceCode"/>
      </w:pPr>
      <w:r>
        <w:t xml:space="preserve">            report_start_failure(&amp;error.to_string());</w:t>
      </w:r>
    </w:p>
    <w:p w14:paraId="455B32E7" w14:textId="77777777" w:rsidR="007E4857" w:rsidRDefault="00642EF4">
      <w:pPr>
        <w:pStyle w:val="SourceCode"/>
      </w:pPr>
      <w:r>
        <w:t xml:space="preserve">            process::exit(1);</w:t>
      </w:r>
    </w:p>
    <w:p w14:paraId="56BCA128" w14:textId="77777777" w:rsidR="007E4857" w:rsidRDefault="00642EF4">
      <w:pPr>
        <w:pStyle w:val="SourceCode"/>
      </w:pPr>
      <w:r>
        <w:t xml:space="preserve">        }</w:t>
      </w:r>
    </w:p>
    <w:p w14:paraId="1D7F622F" w14:textId="77777777" w:rsidR="007E4857" w:rsidRDefault="00642EF4">
      <w:pPr>
        <w:pStyle w:val="SourceCode"/>
      </w:pPr>
      <w:r>
        <w:t xml:space="preserve">    };</w:t>
      </w:r>
    </w:p>
    <w:p w14:paraId="3AE67912" w14:textId="77777777" w:rsidR="007E4857" w:rsidRDefault="00642EF4">
      <w:pPr>
        <w:pStyle w:val="SourceCode"/>
      </w:pPr>
      <w:r>
        <w:t xml:space="preserve">    let address = format!("{}:{}", HOST, HTTPS_PORT);</w:t>
      </w:r>
    </w:p>
    <w:p w14:paraId="36BF72C5" w14:textId="77777777" w:rsidR="007E4857" w:rsidRDefault="00642EF4">
      <w:pPr>
        <w:pStyle w:val="SourceCode"/>
      </w:pPr>
      <w:r>
        <w:t xml:space="preserve">    let listener = match TcpListener::bind(address.as_str()) {</w:t>
      </w:r>
    </w:p>
    <w:p w14:paraId="69A2B120" w14:textId="77777777" w:rsidR="007E4857" w:rsidRDefault="00642EF4">
      <w:pPr>
        <w:pStyle w:val="SourceCode"/>
      </w:pPr>
      <w:r>
        <w:t xml:space="preserve">        Ok(listener) =&gt; listener,</w:t>
      </w:r>
    </w:p>
    <w:p w14:paraId="2172165B" w14:textId="77777777" w:rsidR="007E4857" w:rsidRDefault="00642EF4">
      <w:pPr>
        <w:pStyle w:val="SourceCode"/>
      </w:pPr>
      <w:r>
        <w:t xml:space="preserve">        Err(error) =&gt; {</w:t>
      </w:r>
    </w:p>
    <w:p w14:paraId="30D072F5" w14:textId="77777777" w:rsidR="007E4857" w:rsidRDefault="00642EF4">
      <w:pPr>
        <w:pStyle w:val="SourceCode"/>
      </w:pPr>
      <w:r>
        <w:t xml:space="preserve">            report_start_failure(&amp;error.to_string());</w:t>
      </w:r>
    </w:p>
    <w:p w14:paraId="47D6E8EF" w14:textId="77777777" w:rsidR="007E4857" w:rsidRDefault="00642EF4">
      <w:pPr>
        <w:pStyle w:val="SourceCode"/>
      </w:pPr>
      <w:r>
        <w:t xml:space="preserve">            process::exit(1);</w:t>
      </w:r>
    </w:p>
    <w:p w14:paraId="1AB3010D" w14:textId="77777777" w:rsidR="007E4857" w:rsidRDefault="00642EF4">
      <w:pPr>
        <w:pStyle w:val="SourceCode"/>
      </w:pPr>
      <w:r>
        <w:t xml:space="preserve">        }</w:t>
      </w:r>
    </w:p>
    <w:p w14:paraId="603C1C99" w14:textId="77777777" w:rsidR="007E4857" w:rsidRDefault="00642EF4">
      <w:pPr>
        <w:pStyle w:val="SourceCode"/>
      </w:pPr>
      <w:r>
        <w:t xml:space="preserve">    };</w:t>
      </w:r>
    </w:p>
    <w:p w14:paraId="7D22015B" w14:textId="77777777" w:rsidR="007E4857" w:rsidRDefault="00642EF4">
      <w:pPr>
        <w:pStyle w:val="SourceCode"/>
      </w:pPr>
      <w:r>
        <w:t xml:space="preserve">    if let Err(error) = listener.set_nonblocking(true) {</w:t>
      </w:r>
    </w:p>
    <w:p w14:paraId="1C9AEFDB" w14:textId="77777777" w:rsidR="007E4857" w:rsidRDefault="00642EF4">
      <w:pPr>
        <w:pStyle w:val="SourceCode"/>
      </w:pPr>
      <w:r>
        <w:t xml:space="preserve">        report_start_failure(&amp;error.to_string());</w:t>
      </w:r>
    </w:p>
    <w:p w14:paraId="7EF05855" w14:textId="77777777" w:rsidR="007E4857" w:rsidRDefault="00642EF4">
      <w:pPr>
        <w:pStyle w:val="SourceCode"/>
      </w:pPr>
      <w:r>
        <w:t xml:space="preserve">        process::exit(1);</w:t>
      </w:r>
    </w:p>
    <w:p w14:paraId="6579A26C" w14:textId="77777777" w:rsidR="007E4857" w:rsidRDefault="00642EF4">
      <w:pPr>
        <w:pStyle w:val="SourceCode"/>
      </w:pPr>
      <w:r>
        <w:t xml:space="preserve">    }</w:t>
      </w:r>
    </w:p>
    <w:p w14:paraId="0658F8A8" w14:textId="77777777" w:rsidR="007E4857" w:rsidRDefault="00642EF4">
      <w:pPr>
        <w:pStyle w:val="SourceCode"/>
      </w:pPr>
      <w:r>
        <w:t xml:space="preserve">    let server = match axum_server::from_tcp_rustls(listener, config) {</w:t>
      </w:r>
    </w:p>
    <w:p w14:paraId="1E47FC55" w14:textId="77777777" w:rsidR="007E4857" w:rsidRDefault="00642EF4">
      <w:pPr>
        <w:pStyle w:val="SourceCode"/>
      </w:pPr>
      <w:r>
        <w:t xml:space="preserve">        Ok(server) =&gt; server,</w:t>
      </w:r>
    </w:p>
    <w:p w14:paraId="4AA7FE4D" w14:textId="77777777" w:rsidR="007E4857" w:rsidRDefault="00642EF4">
      <w:pPr>
        <w:pStyle w:val="SourceCode"/>
      </w:pPr>
      <w:r>
        <w:t xml:space="preserve">        Err(error) =&gt; {</w:t>
      </w:r>
    </w:p>
    <w:p w14:paraId="29D3BD5F" w14:textId="77777777" w:rsidR="007E4857" w:rsidRDefault="00642EF4">
      <w:pPr>
        <w:pStyle w:val="SourceCode"/>
      </w:pPr>
      <w:r>
        <w:t xml:space="preserve">            report_start_failure(&amp;error.to_string());</w:t>
      </w:r>
    </w:p>
    <w:p w14:paraId="3B14A07B" w14:textId="77777777" w:rsidR="007E4857" w:rsidRDefault="00642EF4">
      <w:pPr>
        <w:pStyle w:val="SourceCode"/>
      </w:pPr>
      <w:r>
        <w:t xml:space="preserve">            process::exit(1);</w:t>
      </w:r>
    </w:p>
    <w:p w14:paraId="215D66A7" w14:textId="77777777" w:rsidR="007E4857" w:rsidRDefault="00642EF4">
      <w:pPr>
        <w:pStyle w:val="SourceCode"/>
      </w:pPr>
      <w:r>
        <w:t xml:space="preserve">        }</w:t>
      </w:r>
    </w:p>
    <w:p w14:paraId="1737D196" w14:textId="77777777" w:rsidR="007E4857" w:rsidRDefault="00642EF4">
      <w:pPr>
        <w:pStyle w:val="SourceCode"/>
      </w:pPr>
      <w:r>
        <w:t xml:space="preserve">    };</w:t>
      </w:r>
    </w:p>
    <w:p w14:paraId="537034D1" w14:textId="77777777" w:rsidR="007E4857" w:rsidRDefault="00642EF4">
      <w:pPr>
        <w:pStyle w:val="SourceCode"/>
      </w:pPr>
      <w:r>
        <w:t xml:space="preserve">    println!("Listening on https://{}:{}", HOST, HTTPS_PORT);</w:t>
      </w:r>
    </w:p>
    <w:p w14:paraId="12A72127" w14:textId="77777777" w:rsidR="007E4857" w:rsidRDefault="00642EF4">
      <w:pPr>
        <w:pStyle w:val="SourceCode"/>
      </w:pPr>
      <w:r>
        <w:t xml:space="preserve">    // Remember, fallback sends every request to the route table.</w:t>
      </w:r>
    </w:p>
    <w:p w14:paraId="30AF85DF" w14:textId="77777777" w:rsidR="007E4857" w:rsidRDefault="00642EF4">
      <w:pPr>
        <w:pStyle w:val="SourceCode"/>
      </w:pPr>
      <w:r>
        <w:t xml:space="preserve">    // with_state gives the Router the description once, inside an Arc, and</w:t>
      </w:r>
    </w:p>
    <w:p w14:paraId="58AF9866" w14:textId="77777777" w:rsidR="007E4857" w:rsidRDefault="00642EF4">
      <w:pPr>
        <w:pStyle w:val="SourceCode"/>
      </w:pPr>
      <w:r>
        <w:t xml:space="preserve">    // every request's State gets a handle to that same text.</w:t>
      </w:r>
    </w:p>
    <w:p w14:paraId="63765978" w14:textId="77777777" w:rsidR="007E4857" w:rsidRDefault="00642EF4">
      <w:pPr>
        <w:pStyle w:val="SourceCode"/>
      </w:pPr>
      <w:r>
        <w:t xml:space="preserve">    let app = Router::new()</w:t>
      </w:r>
    </w:p>
    <w:p w14:paraId="4E533752" w14:textId="77777777" w:rsidR="007E4857" w:rsidRDefault="00642EF4">
      <w:pPr>
        <w:pStyle w:val="SourceCode"/>
      </w:pPr>
      <w:r>
        <w:t xml:space="preserve">        .fallback(route_request)</w:t>
      </w:r>
    </w:p>
    <w:p w14:paraId="697E1FC0" w14:textId="77777777" w:rsidR="007E4857" w:rsidRDefault="00642EF4">
      <w:pPr>
        <w:pStyle w:val="SourceCode"/>
      </w:pPr>
      <w:r>
        <w:t xml:space="preserve">        .with_state(Arc::new(document));</w:t>
      </w:r>
    </w:p>
    <w:p w14:paraId="2694F639" w14:textId="77777777" w:rsidR="007E4857" w:rsidRDefault="00642EF4">
      <w:pPr>
        <w:pStyle w:val="SourceCode"/>
      </w:pPr>
      <w:r>
        <w:t xml:space="preserve">    if let Err(error) = server.serve(app.into_make_service()).await {</w:t>
      </w:r>
    </w:p>
    <w:p w14:paraId="3BB6AAA5" w14:textId="77777777" w:rsidR="007E4857" w:rsidRDefault="00642EF4">
      <w:pPr>
        <w:pStyle w:val="SourceCode"/>
      </w:pPr>
      <w:r>
        <w:t xml:space="preserve">        eprintln!("Error: the server stopped");</w:t>
      </w:r>
    </w:p>
    <w:p w14:paraId="69BD4FC9" w14:textId="77777777" w:rsidR="007E4857" w:rsidRDefault="00642EF4">
      <w:pPr>
        <w:pStyle w:val="SourceCode"/>
      </w:pPr>
      <w:r>
        <w:t xml:space="preserve">        eprintln!("Reason: {}", error);</w:t>
      </w:r>
    </w:p>
    <w:p w14:paraId="1EAAB5AD" w14:textId="77777777" w:rsidR="007E4857" w:rsidRDefault="00642EF4">
      <w:pPr>
        <w:pStyle w:val="SourceCode"/>
        <w:keepNext/>
      </w:pPr>
      <w:r>
        <w:t xml:space="preserve">        process::exit(1);</w:t>
      </w:r>
    </w:p>
    <w:p w14:paraId="160877A8" w14:textId="77777777" w:rsidR="007E4857" w:rsidRDefault="00642EF4">
      <w:pPr>
        <w:pStyle w:val="SourceCode"/>
        <w:keepNext/>
      </w:pPr>
      <w:r>
        <w:t xml:space="preserve">    }</w:t>
      </w:r>
    </w:p>
    <w:p w14:paraId="5DE31849" w14:textId="77777777" w:rsidR="007E4857" w:rsidRDefault="00642EF4">
      <w:pPr>
        <w:pStyle w:val="SourceCode"/>
      </w:pPr>
      <w:r>
        <w:t>}</w:t>
      </w:r>
    </w:p>
    <w:p w14:paraId="6C278175" w14:textId="77777777" w:rsidR="007E4857" w:rsidRDefault="007E4857">
      <w:pPr>
        <w:keepNext/>
      </w:pPr>
    </w:p>
    <w:p w14:paraId="429E56A5" w14:textId="77777777" w:rsidR="007E4857" w:rsidRDefault="007E4857">
      <w:pPr>
        <w:keepNext/>
      </w:pPr>
    </w:p>
    <w:p w14:paraId="4F6EDC92" w14:textId="77777777" w:rsidR="007E4857" w:rsidRDefault="00642EF4">
      <w:pPr>
        <w:pStyle w:val="Heading2"/>
      </w:pPr>
      <w:r>
        <w:t>Basic Implementation</w:t>
      </w:r>
    </w:p>
    <w:p w14:paraId="6B10A4B4" w14:textId="77777777" w:rsidR="007E4857" w:rsidRDefault="00642EF4">
      <w:r>
        <w:t>The Basic tests are six GET requests, each checked by its status code and a piece of text its body must contain, exactly as Lesson 6.19a's Basic tests were; only the list of tests is new. Two of them read contacts that your Chapter 5 Contact Manager stores below, so they pass only when both programs use contacts_rust. Every test only reads, so the tests get a read key, from SPA_API_READ_KEY. It is Lesson 6.19a's basic_tests.rs with the read key.</w:t>
      </w:r>
    </w:p>
    <w:p w14:paraId="788B7B28" w14:textId="77777777" w:rsidR="007E4857" w:rsidRDefault="007E4857">
      <w:pPr>
        <w:keepNext/>
      </w:pPr>
    </w:p>
    <w:p w14:paraId="1A00B1C8" w14:textId="77777777" w:rsidR="007E4857" w:rsidRDefault="00642EF4">
      <w:r>
        <w:t>First, Rust's own table. Start Over drops only contacts_rust, with every contact in it, as Chapter 5 Project 1a's Start Over for Rust did, so the other languages' contacts stay. Remember, DROP TABLE IF EXISTS does nothing when the table is not there, and MYSQL_PWD gives the mysql client the password for these lines only (Chapter 6 Project).</w:t>
      </w:r>
    </w:p>
    <w:p w14:paraId="27B11010" w14:textId="77777777" w:rsidR="007E4857" w:rsidRDefault="007E4857">
      <w:pPr>
        <w:keepNext/>
      </w:pPr>
    </w:p>
    <w:p w14:paraId="4EC1F773" w14:textId="77777777" w:rsidR="007E4857" w:rsidRDefault="00642EF4">
      <w:pPr>
        <w:pStyle w:val="Heading3"/>
      </w:pPr>
      <w:r>
        <w:t>Windows PowerShell Start Over</w:t>
      </w:r>
    </w:p>
    <w:p w14:paraId="023ED51E" w14:textId="77777777" w:rsidR="007E4857" w:rsidRDefault="00642EF4">
      <w:pPr>
        <w:pStyle w:val="CommandBlock"/>
        <w:keepNext/>
      </w:pPr>
      <w:r>
        <w:t>$mysql = "C:\Program Files\MySQL\MySQL Server 26.7\bin\mysql.exe"</w:t>
      </w:r>
    </w:p>
    <w:p w14:paraId="3F828750" w14:textId="77777777" w:rsidR="007E4857" w:rsidRDefault="00642EF4">
      <w:pPr>
        <w:pStyle w:val="CommandBlock"/>
        <w:keepNext/>
      </w:pPr>
      <w:r>
        <w:t>$env:MYSQL_PWD = $env:SPA_DB_PASSWORD</w:t>
      </w:r>
    </w:p>
    <w:p w14:paraId="0D8DD060" w14:textId="77777777" w:rsidR="007E4857" w:rsidRDefault="00642EF4">
      <w:pPr>
        <w:pStyle w:val="CommandBlock"/>
        <w:keepNext/>
      </w:pPr>
      <w:r>
        <w:t>&amp; $mysql -u devuser -h 127.0.0.1 -P 3306 `</w:t>
      </w:r>
    </w:p>
    <w:p w14:paraId="147FA1DC" w14:textId="77777777" w:rsidR="007E4857" w:rsidRDefault="00642EF4">
      <w:pPr>
        <w:pStyle w:val="CommandBlock"/>
        <w:keepNext/>
      </w:pPr>
      <w:r>
        <w:t xml:space="preserve">    -e "DROP TABLE IF EXISTS spa_contact_app.contacts_rust"</w:t>
      </w:r>
    </w:p>
    <w:p w14:paraId="7F712420" w14:textId="77777777" w:rsidR="007E4857" w:rsidRDefault="00642EF4">
      <w:pPr>
        <w:pStyle w:val="CommandBlock"/>
      </w:pPr>
      <w:r>
        <w:t>Remove-Item Env:MYSQL_PWD</w:t>
      </w:r>
    </w:p>
    <w:p w14:paraId="3283CA19" w14:textId="77777777" w:rsidR="007E4857" w:rsidRDefault="007E4857">
      <w:pPr>
        <w:keepNext/>
      </w:pPr>
    </w:p>
    <w:p w14:paraId="04ECFF45" w14:textId="77777777" w:rsidR="007E4857" w:rsidRDefault="00642EF4">
      <w:r>
        <w:t>The block prints nothing.</w:t>
      </w:r>
    </w:p>
    <w:p w14:paraId="1309B9E9" w14:textId="77777777" w:rsidR="007E4857" w:rsidRDefault="007E4857">
      <w:pPr>
        <w:keepNext/>
      </w:pPr>
    </w:p>
    <w:p w14:paraId="772DC9D3" w14:textId="77777777" w:rsidR="007E4857" w:rsidRDefault="00642EF4">
      <w:pPr>
        <w:pStyle w:val="Heading3"/>
      </w:pPr>
      <w:r>
        <w:t>Windows PowerShell Chapter 5 Run</w:t>
      </w:r>
    </w:p>
    <w:p w14:paraId="32A4ADF9" w14:textId="77777777" w:rsidR="007E4857" w:rsidRDefault="00642EF4">
      <w:pPr>
        <w:keepNext/>
      </w:pPr>
      <w:r>
        <w:t>Your Rust Contact Manager is Chapter 5 Project 1a's crate. Remember, cargo build builds again only what changed, and prints its own lines on the error stream; those are not part of the program's output. It reads the commands from chapter5-run.txt, copied in step 1. Remember, cmd /c runs a command line with &lt;, because Windows PowerShell has no &lt; of its own, and with &lt; no answer appears on the screen, so each prompt is followed straight away by its result (Chapter 6 Project).</w:t>
      </w:r>
    </w:p>
    <w:p w14:paraId="72B2E8EB" w14:textId="77777777" w:rsidR="007E4857" w:rsidRDefault="007E4857">
      <w:pPr>
        <w:keepNext/>
      </w:pPr>
    </w:p>
    <w:p w14:paraId="549E79CE" w14:textId="77777777" w:rsidR="007E4857" w:rsidRDefault="00642EF4">
      <w:pPr>
        <w:pStyle w:val="CommandBlock"/>
        <w:keepNext/>
      </w:pPr>
      <w:r>
        <w:t>$chapter5 = "..\contact-manager-extended"</w:t>
      </w:r>
    </w:p>
    <w:p w14:paraId="5EB3A62E" w14:textId="77777777" w:rsidR="007E4857" w:rsidRDefault="00642EF4">
      <w:pPr>
        <w:pStyle w:val="CommandBlock"/>
        <w:keepNext/>
      </w:pPr>
      <w:r>
        <w:t>cargo build --manifest-path $chapter5\rust\Cargo.toml</w:t>
      </w:r>
    </w:p>
    <w:p w14:paraId="2CFB2474" w14:textId="77777777" w:rsidR="007E4857" w:rsidRDefault="00642EF4">
      <w:pPr>
        <w:pStyle w:val="CommandBlock"/>
      </w:pPr>
      <w:r>
        <w:t>cmd /c "$chapter5\rust\target\debug\contacts.exe &lt; chapter5-run.txt"</w:t>
      </w:r>
    </w:p>
    <w:p w14:paraId="39B245A4" w14:textId="77777777" w:rsidR="007E4857" w:rsidRDefault="007E4857">
      <w:pPr>
        <w:keepNext/>
      </w:pPr>
    </w:p>
    <w:p w14:paraId="072673B5" w14:textId="77777777" w:rsidR="007E4857" w:rsidRDefault="00642EF4">
      <w:pPr>
        <w:pStyle w:val="RequiredOutput"/>
        <w:keepNext/>
      </w:pPr>
      <w:r>
        <w:t>Connected to database spa_contact_app</w:t>
      </w:r>
    </w:p>
    <w:p w14:paraId="69319309" w14:textId="77777777" w:rsidR="007E4857" w:rsidRDefault="00642EF4">
      <w:pPr>
        <w:pStyle w:val="RequiredOutput"/>
        <w:keepNext/>
      </w:pPr>
      <w:r>
        <w:t>contacts&gt; Name: Email: Phone: Added contact 1:</w:t>
      </w:r>
    </w:p>
    <w:p w14:paraId="2DE2A786" w14:textId="77777777" w:rsidR="007E4857" w:rsidRDefault="00642EF4">
      <w:pPr>
        <w:pStyle w:val="RequiredOutput"/>
        <w:keepNext/>
      </w:pPr>
      <w:r>
        <w:t xml:space="preserve">  1: Ada Lovelace, ada@example.com, 555-0100</w:t>
      </w:r>
    </w:p>
    <w:p w14:paraId="6B417EB1" w14:textId="77777777" w:rsidR="007E4857" w:rsidRDefault="00642EF4">
      <w:pPr>
        <w:pStyle w:val="RequiredOutput"/>
        <w:keepNext/>
      </w:pPr>
      <w:r>
        <w:t>contacts&gt; Name: Email: Phone: Added contact 2:</w:t>
      </w:r>
    </w:p>
    <w:p w14:paraId="4AA64349" w14:textId="77777777" w:rsidR="007E4857" w:rsidRDefault="00642EF4">
      <w:pPr>
        <w:pStyle w:val="RequiredOutput"/>
        <w:keepNext/>
      </w:pPr>
      <w:r>
        <w:t xml:space="preserve">  2: Grace Hopper, grace@example.com, (no phone)</w:t>
      </w:r>
    </w:p>
    <w:p w14:paraId="67703271" w14:textId="77777777" w:rsidR="007E4857" w:rsidRDefault="00642EF4">
      <w:pPr>
        <w:pStyle w:val="RequiredOutput"/>
        <w:keepNext/>
      </w:pPr>
      <w:r>
        <w:t>contacts&gt; Name: Email: Phone: Added contact 3:</w:t>
      </w:r>
    </w:p>
    <w:p w14:paraId="564BFA9B" w14:textId="77777777" w:rsidR="007E4857" w:rsidRDefault="00642EF4">
      <w:pPr>
        <w:pStyle w:val="RequiredOutput"/>
        <w:keepNext/>
      </w:pPr>
      <w:r>
        <w:t xml:space="preserve">  3: Alan Turing, alan@example.com, 555-0102</w:t>
      </w:r>
    </w:p>
    <w:p w14:paraId="3BD9F92E" w14:textId="77777777" w:rsidR="007E4857" w:rsidRDefault="00642EF4">
      <w:pPr>
        <w:pStyle w:val="RequiredOutput"/>
        <w:keepNext/>
      </w:pPr>
      <w:r>
        <w:t>contacts&gt; Contacts by name:</w:t>
      </w:r>
    </w:p>
    <w:p w14:paraId="343930A1" w14:textId="77777777" w:rsidR="007E4857" w:rsidRDefault="00642EF4">
      <w:pPr>
        <w:pStyle w:val="RequiredOutput"/>
        <w:keepNext/>
      </w:pPr>
      <w:r>
        <w:t xml:space="preserve">  1: Ada Lovelace, ada@example.com, 555-0100</w:t>
      </w:r>
    </w:p>
    <w:p w14:paraId="110B5EF1" w14:textId="77777777" w:rsidR="007E4857" w:rsidRDefault="00642EF4">
      <w:pPr>
        <w:pStyle w:val="RequiredOutput"/>
        <w:keepNext/>
      </w:pPr>
      <w:r>
        <w:t xml:space="preserve">  3: Alan Turing, alan@example.com, 555-0102</w:t>
      </w:r>
    </w:p>
    <w:p w14:paraId="7C45FDD7" w14:textId="77777777" w:rsidR="007E4857" w:rsidRDefault="00642EF4">
      <w:pPr>
        <w:pStyle w:val="RequiredOutput"/>
        <w:keepNext/>
      </w:pPr>
      <w:r>
        <w:t xml:space="preserve">  2: Grace Hopper, grace@example.com, (no phone)</w:t>
      </w:r>
    </w:p>
    <w:p w14:paraId="24282D73" w14:textId="77777777" w:rsidR="007E4857" w:rsidRDefault="00642EF4">
      <w:pPr>
        <w:pStyle w:val="RequiredOutput"/>
        <w:keepNext/>
      </w:pPr>
      <w:r>
        <w:t>Contacts: 3</w:t>
      </w:r>
    </w:p>
    <w:p w14:paraId="3464507F" w14:textId="77777777" w:rsidR="007E4857" w:rsidRDefault="00642EF4">
      <w:pPr>
        <w:pStyle w:val="RequiredOutput"/>
      </w:pPr>
      <w:r>
        <w:t>contacts&gt; Contact Manager closed</w:t>
      </w:r>
    </w:p>
    <w:p w14:paraId="0770E910" w14:textId="77777777" w:rsidR="007E4857" w:rsidRDefault="007E4857">
      <w:pPr>
        <w:keepNext/>
      </w:pPr>
    </w:p>
    <w:p w14:paraId="11A9C4E3" w14:textId="77777777" w:rsidR="007E4857" w:rsidRDefault="00642EF4">
      <w:pPr>
        <w:pStyle w:val="Heading3"/>
      </w:pPr>
      <w:r>
        <w:t>Linux or macOS Start Over and Chapter 5 Run</w:t>
      </w:r>
    </w:p>
    <w:p w14:paraId="38F2E32D" w14:textId="77777777" w:rsidR="007E4857" w:rsidRDefault="00642EF4">
      <w:pPr>
        <w:pStyle w:val="CommandBlock"/>
        <w:keepNext/>
      </w:pPr>
      <w:r>
        <w:t>export MYSQL_PWD="$SPA_DB_PASSWORD"</w:t>
      </w:r>
    </w:p>
    <w:p w14:paraId="5901FD5A" w14:textId="77777777" w:rsidR="007E4857" w:rsidRDefault="00642EF4">
      <w:pPr>
        <w:pStyle w:val="CommandBlock"/>
        <w:keepNext/>
      </w:pPr>
      <w:r>
        <w:t>mysql -u devuser -h 127.0.0.1 -P 3306 \</w:t>
      </w:r>
    </w:p>
    <w:p w14:paraId="3C6154E4" w14:textId="77777777" w:rsidR="007E4857" w:rsidRDefault="00642EF4">
      <w:pPr>
        <w:pStyle w:val="CommandBlock"/>
        <w:keepNext/>
      </w:pPr>
      <w:r>
        <w:t xml:space="preserve">    -e "DROP TABLE IF EXISTS spa_contact_app.contacts_rust"</w:t>
      </w:r>
    </w:p>
    <w:p w14:paraId="7D027795" w14:textId="77777777" w:rsidR="007E4857" w:rsidRDefault="00642EF4">
      <w:pPr>
        <w:pStyle w:val="CommandBlock"/>
        <w:keepNext/>
      </w:pPr>
      <w:r>
        <w:t>unset MYSQL_PWD</w:t>
      </w:r>
    </w:p>
    <w:p w14:paraId="62B27747" w14:textId="77777777" w:rsidR="007E4857" w:rsidRDefault="00642EF4">
      <w:pPr>
        <w:pStyle w:val="CommandBlock"/>
        <w:keepNext/>
      </w:pPr>
      <w:r>
        <w:t>cargo build --manifest-path ../contact-manager-extended/rust/Cargo.toml</w:t>
      </w:r>
    </w:p>
    <w:p w14:paraId="7396CB36" w14:textId="77777777" w:rsidR="007E4857" w:rsidRDefault="00642EF4">
      <w:pPr>
        <w:pStyle w:val="CommandBlock"/>
      </w:pPr>
      <w:r>
        <w:t>../contact-manager-extended/rust/target/debug/contacts &lt; chapter5-run.txt</w:t>
      </w:r>
    </w:p>
    <w:p w14:paraId="7AFED073" w14:textId="77777777" w:rsidR="007E4857" w:rsidRDefault="007E4857">
      <w:pPr>
        <w:keepNext/>
      </w:pPr>
    </w:p>
    <w:p w14:paraId="1C8FB31B" w14:textId="77777777" w:rsidR="007E4857" w:rsidRDefault="00642EF4">
      <w:r>
        <w:t>The Chapter 5 program created contacts_rust, then added Ada, Grace, and Alan as contacts 1, 2, and 3. From here on, only the API changes them.</w:t>
      </w:r>
    </w:p>
    <w:p w14:paraId="4FD6D8DE" w14:textId="77777777" w:rsidR="007E4857" w:rsidRDefault="007E4857">
      <w:pPr>
        <w:keepNext/>
      </w:pPr>
    </w:p>
    <w:p w14:paraId="004A901F" w14:textId="77777777" w:rsidR="007E4857" w:rsidRDefault="00642EF4">
      <w:pPr>
        <w:pStyle w:val="Heading3"/>
      </w:pPr>
      <w:r>
        <w:t>rust/src/bin/basic_tests.rs</w:t>
      </w:r>
    </w:p>
    <w:p w14:paraId="4787B613" w14:textId="77777777" w:rsidR="007E4857" w:rsidRDefault="00642EF4">
      <w:pPr>
        <w:pStyle w:val="SourceCode"/>
        <w:keepNext/>
      </w:pPr>
      <w:r>
        <w:t>// Chapter 6 Project 1a Basic: six GET requests, each passed only when the</w:t>
      </w:r>
    </w:p>
    <w:p w14:paraId="3C60D550" w14:textId="77777777" w:rsidR="007E4857" w:rsidRDefault="00642EF4">
      <w:pPr>
        <w:pStyle w:val="SourceCode"/>
        <w:keepNext/>
      </w:pPr>
      <w:r>
        <w:t>// status code and a piece of the body are what the test expects. They</w:t>
      </w:r>
    </w:p>
    <w:p w14:paraId="69E44131" w14:textId="77777777" w:rsidR="007E4857" w:rsidRDefault="00642EF4">
      <w:pPr>
        <w:pStyle w:val="SourceCode"/>
      </w:pPr>
      <w:r>
        <w:t>// read the contacts your Chapter 5 Contact Manager stored, so they prove</w:t>
      </w:r>
    </w:p>
    <w:p w14:paraId="74A5DA8D" w14:textId="77777777" w:rsidR="007E4857" w:rsidRDefault="00642EF4">
      <w:pPr>
        <w:pStyle w:val="SourceCode"/>
      </w:pPr>
      <w:r>
        <w:t>// that both programs share one database. Every test only reads, so the</w:t>
      </w:r>
    </w:p>
    <w:p w14:paraId="19BE46B1" w14:textId="77777777" w:rsidR="007E4857" w:rsidRDefault="00642EF4">
      <w:pPr>
        <w:pStyle w:val="SourceCode"/>
      </w:pPr>
      <w:r>
        <w:t>// key is a read key, from the SPA_API_READ_KEY environment variable. It</w:t>
      </w:r>
    </w:p>
    <w:p w14:paraId="33AAA455" w14:textId="77777777" w:rsidR="007E4857" w:rsidRDefault="00642EF4">
      <w:pPr>
        <w:pStyle w:val="SourceCode"/>
      </w:pPr>
      <w:r>
        <w:t>// is Lesson 6.19a's Basic tests with a new list of tests.</w:t>
      </w:r>
    </w:p>
    <w:p w14:paraId="346F14EA" w14:textId="77777777" w:rsidR="007E4857" w:rsidRDefault="00642EF4">
      <w:pPr>
        <w:pStyle w:val="SourceCode"/>
      </w:pPr>
      <w:r>
        <w:t>use std::env;</w:t>
      </w:r>
    </w:p>
    <w:p w14:paraId="24822C27" w14:textId="77777777" w:rsidR="007E4857" w:rsidRDefault="00642EF4">
      <w:pPr>
        <w:pStyle w:val="SourceCode"/>
      </w:pPr>
      <w:r>
        <w:t>use std::fs;</w:t>
      </w:r>
    </w:p>
    <w:p w14:paraId="30E49129" w14:textId="77777777" w:rsidR="007E4857" w:rsidRDefault="00642EF4">
      <w:pPr>
        <w:pStyle w:val="SourceCode"/>
      </w:pPr>
      <w:r>
        <w:t>use std::process;</w:t>
      </w:r>
    </w:p>
    <w:p w14:paraId="4BA1A630" w14:textId="77777777" w:rsidR="007E4857" w:rsidRDefault="00642EF4">
      <w:pPr>
        <w:pStyle w:val="SourceCode"/>
      </w:pPr>
      <w:r>
        <w:t>use std::time::Duration;</w:t>
      </w:r>
    </w:p>
    <w:p w14:paraId="1371668B" w14:textId="77777777" w:rsidR="007E4857" w:rsidRDefault="007E4857">
      <w:pPr>
        <w:pStyle w:val="SourceCode"/>
      </w:pPr>
    </w:p>
    <w:p w14:paraId="00779394" w14:textId="77777777" w:rsidR="007E4857" w:rsidRDefault="00642EF4">
      <w:pPr>
        <w:pStyle w:val="SourceCode"/>
      </w:pPr>
      <w:r>
        <w:t>// Remember, ureq is a small HTTP client crate; its TLS settings live in</w:t>
      </w:r>
    </w:p>
    <w:p w14:paraId="06654745" w14:textId="77777777" w:rsidR="007E4857" w:rsidRDefault="00642EF4">
      <w:pPr>
        <w:pStyle w:val="SourceCode"/>
      </w:pPr>
      <w:r>
        <w:t>// ureq::tls (Lesson 6.4a).</w:t>
      </w:r>
    </w:p>
    <w:p w14:paraId="766BE5E0" w14:textId="77777777" w:rsidR="007E4857" w:rsidRDefault="00642EF4">
      <w:pPr>
        <w:pStyle w:val="SourceCode"/>
      </w:pPr>
      <w:r>
        <w:t>use ureq::Agent;</w:t>
      </w:r>
    </w:p>
    <w:p w14:paraId="245EB679" w14:textId="77777777" w:rsidR="007E4857" w:rsidRDefault="00642EF4">
      <w:pPr>
        <w:pStyle w:val="SourceCode"/>
      </w:pPr>
      <w:r>
        <w:t>use ureq::tls::{Certificate, RootCerts, TlsConfig};</w:t>
      </w:r>
    </w:p>
    <w:p w14:paraId="608B105A" w14:textId="77777777" w:rsidR="007E4857" w:rsidRDefault="007E4857">
      <w:pPr>
        <w:pStyle w:val="SourceCode"/>
      </w:pPr>
    </w:p>
    <w:p w14:paraId="51FF4913" w14:textId="77777777" w:rsidR="007E4857" w:rsidRDefault="00642EF4">
      <w:pPr>
        <w:pStyle w:val="SourceCode"/>
      </w:pPr>
      <w:r>
        <w:t>// The server's origin: each test's path is added to it.</w:t>
      </w:r>
    </w:p>
    <w:p w14:paraId="49A34BD2" w14:textId="77777777" w:rsidR="007E4857" w:rsidRDefault="00642EF4">
      <w:pPr>
        <w:pStyle w:val="SourceCode"/>
      </w:pPr>
      <w:r>
        <w:t>const SERVER_ORIGIN: &amp;str = "https://127.0.0.1:8765";</w:t>
      </w:r>
    </w:p>
    <w:p w14:paraId="18A0A30A" w14:textId="77777777" w:rsidR="007E4857" w:rsidRDefault="007E4857">
      <w:pPr>
        <w:pStyle w:val="SourceCode"/>
      </w:pPr>
    </w:p>
    <w:p w14:paraId="659B71C0" w14:textId="77777777" w:rsidR="007E4857" w:rsidRDefault="00642EF4">
      <w:pPr>
        <w:pStyle w:val="SourceCode"/>
      </w:pPr>
      <w:r>
        <w:t>// One test: GET path, with the key when key is not "", then compare. It</w:t>
      </w:r>
    </w:p>
    <w:p w14:paraId="1767B8A8" w14:textId="77777777" w:rsidR="007E4857" w:rsidRDefault="00642EF4">
      <w:pPr>
        <w:pStyle w:val="SourceCode"/>
      </w:pPr>
      <w:r>
        <w:t>// passes when the status code is expected_status and the body contains</w:t>
      </w:r>
    </w:p>
    <w:p w14:paraId="0123B9B6" w14:textId="77777777" w:rsidR="007E4857" w:rsidRDefault="00642EF4">
      <w:pPr>
        <w:pStyle w:val="SourceCode"/>
      </w:pPr>
      <w:r>
        <w:t>// expected_text. Prints one PASS or FAIL line and returns whether the</w:t>
      </w:r>
    </w:p>
    <w:p w14:paraId="529822D4" w14:textId="77777777" w:rsidR="007E4857" w:rsidRDefault="00642EF4">
      <w:pPr>
        <w:pStyle w:val="SourceCode"/>
      </w:pPr>
      <w:r>
        <w:t>// test passed.</w:t>
      </w:r>
    </w:p>
    <w:p w14:paraId="317D0332" w14:textId="77777777" w:rsidR="007E4857" w:rsidRDefault="00642EF4">
      <w:pPr>
        <w:pStyle w:val="SourceCode"/>
      </w:pPr>
      <w:r>
        <w:t>fn run_test(</w:t>
      </w:r>
    </w:p>
    <w:p w14:paraId="23F074D9" w14:textId="77777777" w:rsidR="007E4857" w:rsidRDefault="00642EF4">
      <w:pPr>
        <w:pStyle w:val="SourceCode"/>
      </w:pPr>
      <w:r>
        <w:t xml:space="preserve">    agent: &amp;Agent,</w:t>
      </w:r>
    </w:p>
    <w:p w14:paraId="5ABF80F2" w14:textId="77777777" w:rsidR="007E4857" w:rsidRDefault="00642EF4">
      <w:pPr>
        <w:pStyle w:val="SourceCode"/>
      </w:pPr>
      <w:r>
        <w:t xml:space="preserve">    test_name: &amp;str,</w:t>
      </w:r>
    </w:p>
    <w:p w14:paraId="7FC2B521" w14:textId="77777777" w:rsidR="007E4857" w:rsidRDefault="00642EF4">
      <w:pPr>
        <w:pStyle w:val="SourceCode"/>
      </w:pPr>
      <w:r>
        <w:t xml:space="preserve">    path: &amp;str,</w:t>
      </w:r>
    </w:p>
    <w:p w14:paraId="6BAB9E6F" w14:textId="77777777" w:rsidR="007E4857" w:rsidRDefault="00642EF4">
      <w:pPr>
        <w:pStyle w:val="SourceCode"/>
      </w:pPr>
      <w:r>
        <w:t xml:space="preserve">    key: &amp;str,</w:t>
      </w:r>
    </w:p>
    <w:p w14:paraId="31E9F472" w14:textId="77777777" w:rsidR="007E4857" w:rsidRDefault="00642EF4">
      <w:pPr>
        <w:pStyle w:val="SourceCode"/>
      </w:pPr>
      <w:r>
        <w:t xml:space="preserve">    expected_status: u16,</w:t>
      </w:r>
    </w:p>
    <w:p w14:paraId="77539772" w14:textId="77777777" w:rsidR="007E4857" w:rsidRDefault="00642EF4">
      <w:pPr>
        <w:pStyle w:val="SourceCode"/>
      </w:pPr>
      <w:r>
        <w:t xml:space="preserve">    expected_text: &amp;str,</w:t>
      </w:r>
    </w:p>
    <w:p w14:paraId="5CE5EF0B" w14:textId="77777777" w:rsidR="007E4857" w:rsidRDefault="00642EF4">
      <w:pPr>
        <w:pStyle w:val="SourceCode"/>
      </w:pPr>
      <w:r>
        <w:t>) -&gt; bool {</w:t>
      </w:r>
    </w:p>
    <w:p w14:paraId="7C1051EF" w14:textId="77777777" w:rsidR="007E4857" w:rsidRDefault="00642EF4">
      <w:pPr>
        <w:pStyle w:val="SourceCode"/>
      </w:pPr>
      <w:r>
        <w:t xml:space="preserve">    let url = format!("{}{}", SERVER_ORIGIN, path);</w:t>
      </w:r>
    </w:p>
    <w:p w14:paraId="19242EF8" w14:textId="77777777" w:rsidR="007E4857" w:rsidRDefault="00642EF4">
      <w:pPr>
        <w:pStyle w:val="SourceCode"/>
      </w:pPr>
      <w:r>
        <w:t xml:space="preserve">    let mut request = agent.get(&amp;url);</w:t>
      </w:r>
    </w:p>
    <w:p w14:paraId="1C2A9E5D" w14:textId="77777777" w:rsidR="007E4857" w:rsidRDefault="00642EF4">
      <w:pPr>
        <w:pStyle w:val="SourceCode"/>
      </w:pPr>
      <w:r>
        <w:t xml:space="preserve">    // Remember, the header goes only with a key: Health and the description</w:t>
      </w:r>
    </w:p>
    <w:p w14:paraId="2A0A0717" w14:textId="77777777" w:rsidR="007E4857" w:rsidRDefault="00642EF4">
      <w:pPr>
        <w:pStyle w:val="SourceCode"/>
      </w:pPr>
      <w:r>
        <w:t xml:space="preserve">    // need none, and No key is refused sends none on purpose.</w:t>
      </w:r>
    </w:p>
    <w:p w14:paraId="5DBEC4C3" w14:textId="77777777" w:rsidR="007E4857" w:rsidRDefault="00642EF4">
      <w:pPr>
        <w:pStyle w:val="SourceCode"/>
      </w:pPr>
      <w:r>
        <w:t xml:space="preserve">    if !key.is_empty() {</w:t>
      </w:r>
    </w:p>
    <w:p w14:paraId="7A8F4AA6" w14:textId="77777777" w:rsidR="007E4857" w:rsidRDefault="00642EF4">
      <w:pPr>
        <w:pStyle w:val="SourceCode"/>
      </w:pPr>
      <w:r>
        <w:t xml:space="preserve">        request = request.header("Authorization", &amp;format!("Bearer {}", key));</w:t>
      </w:r>
    </w:p>
    <w:p w14:paraId="662FAC07" w14:textId="77777777" w:rsidR="007E4857" w:rsidRDefault="00642EF4">
      <w:pPr>
        <w:pStyle w:val="SourceCode"/>
      </w:pPr>
      <w:r>
        <w:t xml:space="preserve">    }</w:t>
      </w:r>
    </w:p>
    <w:p w14:paraId="4DE76DC5" w14:textId="77777777" w:rsidR="007E4857" w:rsidRDefault="00642EF4">
      <w:pPr>
        <w:pStyle w:val="SourceCode"/>
      </w:pPr>
      <w:r>
        <w:t xml:space="preserve">    // Remember, http_status_as_error(false) makes a 4xx or 5xx an answer,</w:t>
      </w:r>
    </w:p>
    <w:p w14:paraId="426B079E" w14:textId="77777777" w:rsidR="007E4857" w:rsidRDefault="00642EF4">
      <w:pPr>
        <w:pStyle w:val="SourceCode"/>
      </w:pPr>
      <w:r>
        <w:t xml:space="preserve">    // so Err means no answer at all, which fails the test with status 0.</w:t>
      </w:r>
    </w:p>
    <w:p w14:paraId="1F100534" w14:textId="77777777" w:rsidR="007E4857" w:rsidRDefault="00642EF4">
      <w:pPr>
        <w:pStyle w:val="SourceCode"/>
      </w:pPr>
      <w:r>
        <w:t xml:space="preserve">    let (status_code, body) = match request.call() {</w:t>
      </w:r>
    </w:p>
    <w:p w14:paraId="44A45656" w14:textId="77777777" w:rsidR="007E4857" w:rsidRDefault="00642EF4">
      <w:pPr>
        <w:pStyle w:val="SourceCode"/>
      </w:pPr>
      <w:r>
        <w:t xml:space="preserve">        Ok(mut response) =&gt; {</w:t>
      </w:r>
    </w:p>
    <w:p w14:paraId="6F90EECA" w14:textId="77777777" w:rsidR="007E4857" w:rsidRDefault="00642EF4">
      <w:pPr>
        <w:pStyle w:val="SourceCode"/>
      </w:pPr>
      <w:r>
        <w:t xml:space="preserve">            let status_code = response.status().as_u16();</w:t>
      </w:r>
    </w:p>
    <w:p w14:paraId="2625BB83" w14:textId="77777777" w:rsidR="007E4857" w:rsidRDefault="00642EF4">
      <w:pPr>
        <w:pStyle w:val="SourceCode"/>
      </w:pPr>
      <w:r>
        <w:t xml:space="preserve">            match response.body_mut().read_to_string() {</w:t>
      </w:r>
    </w:p>
    <w:p w14:paraId="10975B72" w14:textId="77777777" w:rsidR="007E4857" w:rsidRDefault="00642EF4">
      <w:pPr>
        <w:pStyle w:val="SourceCode"/>
      </w:pPr>
      <w:r>
        <w:t xml:space="preserve">                Ok(body) =&gt; (status_code, body),</w:t>
      </w:r>
    </w:p>
    <w:p w14:paraId="199BE980" w14:textId="77777777" w:rsidR="007E4857" w:rsidRDefault="00642EF4">
      <w:pPr>
        <w:pStyle w:val="SourceCode"/>
      </w:pPr>
      <w:r>
        <w:t xml:space="preserve">                Err(_) =&gt; (status_code, String::new()),</w:t>
      </w:r>
    </w:p>
    <w:p w14:paraId="0D59991D" w14:textId="77777777" w:rsidR="007E4857" w:rsidRDefault="00642EF4">
      <w:pPr>
        <w:pStyle w:val="SourceCode"/>
      </w:pPr>
      <w:r>
        <w:t xml:space="preserve">            }</w:t>
      </w:r>
    </w:p>
    <w:p w14:paraId="41539732" w14:textId="77777777" w:rsidR="007E4857" w:rsidRDefault="00642EF4">
      <w:pPr>
        <w:pStyle w:val="SourceCode"/>
      </w:pPr>
      <w:r>
        <w:t xml:space="preserve">        }</w:t>
      </w:r>
    </w:p>
    <w:p w14:paraId="3EDC32B4" w14:textId="77777777" w:rsidR="007E4857" w:rsidRDefault="00642EF4">
      <w:pPr>
        <w:pStyle w:val="SourceCode"/>
      </w:pPr>
      <w:r>
        <w:t xml:space="preserve">        Err(error) =&gt; {</w:t>
      </w:r>
    </w:p>
    <w:p w14:paraId="2091FF8E" w14:textId="77777777" w:rsidR="007E4857" w:rsidRDefault="00642EF4">
      <w:pPr>
        <w:pStyle w:val="SourceCode"/>
      </w:pPr>
      <w:r>
        <w:t xml:space="preserve">            eprintln!("Error: could not reach {}", SERVER_ORIGIN);</w:t>
      </w:r>
    </w:p>
    <w:p w14:paraId="1C05AE19" w14:textId="77777777" w:rsidR="007E4857" w:rsidRDefault="00642EF4">
      <w:pPr>
        <w:pStyle w:val="SourceCode"/>
      </w:pPr>
      <w:r>
        <w:t xml:space="preserve">            eprintln!("Reason: {}", error);</w:t>
      </w:r>
    </w:p>
    <w:p w14:paraId="20F4C1D0" w14:textId="77777777" w:rsidR="007E4857" w:rsidRDefault="00642EF4">
      <w:pPr>
        <w:pStyle w:val="SourceCode"/>
      </w:pPr>
      <w:r>
        <w:t xml:space="preserve">            (0, String::new())</w:t>
      </w:r>
    </w:p>
    <w:p w14:paraId="68BBFC09" w14:textId="77777777" w:rsidR="007E4857" w:rsidRDefault="00642EF4">
      <w:pPr>
        <w:pStyle w:val="SourceCode"/>
      </w:pPr>
      <w:r>
        <w:t xml:space="preserve">        }</w:t>
      </w:r>
    </w:p>
    <w:p w14:paraId="0EC0DD4F" w14:textId="77777777" w:rsidR="007E4857" w:rsidRDefault="00642EF4">
      <w:pPr>
        <w:pStyle w:val="SourceCode"/>
      </w:pPr>
      <w:r>
        <w:t xml:space="preserve">    };</w:t>
      </w:r>
    </w:p>
    <w:p w14:paraId="17F6D2BA" w14:textId="77777777" w:rsidR="007E4857" w:rsidRDefault="00642EF4">
      <w:pPr>
        <w:pStyle w:val="SourceCode"/>
      </w:pPr>
      <w:r>
        <w:t xml:space="preserve">    // A test checks the status code and the body: a 200 with the wrong</w:t>
      </w:r>
    </w:p>
    <w:p w14:paraId="72FEF7CB" w14:textId="77777777" w:rsidR="007E4857" w:rsidRDefault="00642EF4">
      <w:pPr>
        <w:pStyle w:val="SourceCode"/>
      </w:pPr>
      <w:r>
        <w:t xml:space="preserve">    // contact in it is still a failure.</w:t>
      </w:r>
    </w:p>
    <w:p w14:paraId="3A7518DD" w14:textId="77777777" w:rsidR="007E4857" w:rsidRDefault="00642EF4">
      <w:pPr>
        <w:pStyle w:val="SourceCode"/>
      </w:pPr>
      <w:r>
        <w:t xml:space="preserve">    if status_code != expected_status {</w:t>
      </w:r>
    </w:p>
    <w:p w14:paraId="3947A257" w14:textId="77777777" w:rsidR="007E4857" w:rsidRDefault="00642EF4">
      <w:pPr>
        <w:pStyle w:val="SourceCode"/>
      </w:pPr>
      <w:r>
        <w:t xml:space="preserve">        println!(</w:t>
      </w:r>
    </w:p>
    <w:p w14:paraId="0C2BA519" w14:textId="77777777" w:rsidR="007E4857" w:rsidRDefault="00642EF4">
      <w:pPr>
        <w:pStyle w:val="SourceCode"/>
      </w:pPr>
      <w:r>
        <w:t xml:space="preserve">            "FAIL {}: status code {}, expected {}",</w:t>
      </w:r>
    </w:p>
    <w:p w14:paraId="01695A1F" w14:textId="77777777" w:rsidR="007E4857" w:rsidRDefault="00642EF4">
      <w:pPr>
        <w:pStyle w:val="SourceCode"/>
      </w:pPr>
      <w:r>
        <w:t xml:space="preserve">            test_name, status_code, expected_status</w:t>
      </w:r>
    </w:p>
    <w:p w14:paraId="41B306EB" w14:textId="77777777" w:rsidR="007E4857" w:rsidRDefault="00642EF4">
      <w:pPr>
        <w:pStyle w:val="SourceCode"/>
      </w:pPr>
      <w:r>
        <w:t xml:space="preserve">        );</w:t>
      </w:r>
    </w:p>
    <w:p w14:paraId="0C1D2CEF" w14:textId="77777777" w:rsidR="007E4857" w:rsidRDefault="00642EF4">
      <w:pPr>
        <w:pStyle w:val="SourceCode"/>
      </w:pPr>
      <w:r>
        <w:t xml:space="preserve">        return false;</w:t>
      </w:r>
    </w:p>
    <w:p w14:paraId="5651774F" w14:textId="77777777" w:rsidR="007E4857" w:rsidRDefault="00642EF4">
      <w:pPr>
        <w:pStyle w:val="SourceCode"/>
      </w:pPr>
      <w:r>
        <w:t xml:space="preserve">    }</w:t>
      </w:r>
    </w:p>
    <w:p w14:paraId="0E5AEB2B" w14:textId="77777777" w:rsidR="007E4857" w:rsidRDefault="00642EF4">
      <w:pPr>
        <w:pStyle w:val="SourceCode"/>
      </w:pPr>
      <w:r>
        <w:t xml:space="preserve">    // Remember, contains is true when one text appears anywhere inside</w:t>
      </w:r>
    </w:p>
    <w:p w14:paraId="50FC7F73" w14:textId="77777777" w:rsidR="007E4857" w:rsidRDefault="00642EF4">
      <w:pPr>
        <w:pStyle w:val="SourceCode"/>
      </w:pPr>
      <w:r>
        <w:t xml:space="preserve">    // another.</w:t>
      </w:r>
    </w:p>
    <w:p w14:paraId="01B24CC7" w14:textId="77777777" w:rsidR="007E4857" w:rsidRDefault="00642EF4">
      <w:pPr>
        <w:pStyle w:val="SourceCode"/>
      </w:pPr>
      <w:r>
        <w:t xml:space="preserve">    if !body.contains(expected_text) {</w:t>
      </w:r>
    </w:p>
    <w:p w14:paraId="30381448" w14:textId="77777777" w:rsidR="007E4857" w:rsidRDefault="00642EF4">
      <w:pPr>
        <w:pStyle w:val="SourceCode"/>
      </w:pPr>
      <w:r>
        <w:t xml:space="preserve">        println!("FAIL {}: the body has no {}", test_name, expected_text);</w:t>
      </w:r>
    </w:p>
    <w:p w14:paraId="726EEB84" w14:textId="77777777" w:rsidR="007E4857" w:rsidRDefault="00642EF4">
      <w:pPr>
        <w:pStyle w:val="SourceCode"/>
      </w:pPr>
      <w:r>
        <w:t xml:space="preserve">        return false;</w:t>
      </w:r>
    </w:p>
    <w:p w14:paraId="244E243C" w14:textId="77777777" w:rsidR="007E4857" w:rsidRDefault="00642EF4">
      <w:pPr>
        <w:pStyle w:val="SourceCode"/>
      </w:pPr>
      <w:r>
        <w:t xml:space="preserve">    }</w:t>
      </w:r>
    </w:p>
    <w:p w14:paraId="64D0E03F" w14:textId="77777777" w:rsidR="007E4857" w:rsidRDefault="00642EF4">
      <w:pPr>
        <w:pStyle w:val="SourceCode"/>
      </w:pPr>
      <w:r>
        <w:t xml:space="preserve">    println!("PASS {}", test_name);</w:t>
      </w:r>
    </w:p>
    <w:p w14:paraId="3C37B18B" w14:textId="77777777" w:rsidR="007E4857" w:rsidRDefault="00642EF4">
      <w:pPr>
        <w:pStyle w:val="SourceCode"/>
      </w:pPr>
      <w:r>
        <w:t xml:space="preserve">    true</w:t>
      </w:r>
    </w:p>
    <w:p w14:paraId="3FA30779" w14:textId="77777777" w:rsidR="007E4857" w:rsidRDefault="00642EF4">
      <w:pPr>
        <w:pStyle w:val="SourceCode"/>
      </w:pPr>
      <w:r>
        <w:t>}</w:t>
      </w:r>
    </w:p>
    <w:p w14:paraId="6C628EF6" w14:textId="77777777" w:rsidR="007E4857" w:rsidRDefault="007E4857">
      <w:pPr>
        <w:pStyle w:val="SourceCode"/>
      </w:pPr>
    </w:p>
    <w:p w14:paraId="1C1363B0" w14:textId="77777777" w:rsidR="007E4857" w:rsidRDefault="00642EF4">
      <w:pPr>
        <w:pStyle w:val="SourceCode"/>
      </w:pPr>
      <w:r>
        <w:t>fn main() {</w:t>
      </w:r>
    </w:p>
    <w:p w14:paraId="2EE41534" w14:textId="77777777" w:rsidR="007E4857" w:rsidRDefault="00642EF4">
      <w:pPr>
        <w:pStyle w:val="SourceCode"/>
      </w:pPr>
      <w:r>
        <w:t xml:space="preserve">    // Remember, the key comes from the environment, never from the source</w:t>
      </w:r>
    </w:p>
    <w:p w14:paraId="7F0E438E" w14:textId="77777777" w:rsidR="007E4857" w:rsidRDefault="00642EF4">
      <w:pPr>
        <w:pStyle w:val="SourceCode"/>
      </w:pPr>
      <w:r>
        <w:t xml:space="preserve">    // (Lesson 6.16a).</w:t>
      </w:r>
    </w:p>
    <w:p w14:paraId="61428C5B" w14:textId="77777777" w:rsidR="007E4857" w:rsidRDefault="00642EF4">
      <w:pPr>
        <w:pStyle w:val="SourceCode"/>
      </w:pPr>
      <w:r>
        <w:t xml:space="preserve">    let read_key = match env::var("SPA_API_READ_KEY") {</w:t>
      </w:r>
    </w:p>
    <w:p w14:paraId="510F5CF1" w14:textId="77777777" w:rsidR="007E4857" w:rsidRDefault="00642EF4">
      <w:pPr>
        <w:pStyle w:val="SourceCode"/>
      </w:pPr>
      <w:r>
        <w:t xml:space="preserve">        Ok(read_key) =&gt; read_key,</w:t>
      </w:r>
    </w:p>
    <w:p w14:paraId="556D7A3E" w14:textId="77777777" w:rsidR="007E4857" w:rsidRDefault="00642EF4">
      <w:pPr>
        <w:pStyle w:val="SourceCode"/>
      </w:pPr>
      <w:r>
        <w:t xml:space="preserve">        Err(_) =&gt; {</w:t>
      </w:r>
    </w:p>
    <w:p w14:paraId="63F77D8E" w14:textId="77777777" w:rsidR="007E4857" w:rsidRDefault="00642EF4">
      <w:pPr>
        <w:pStyle w:val="SourceCode"/>
      </w:pPr>
      <w:r>
        <w:t xml:space="preserve">            eprintln!("Error: SPA_API_READ_KEY is not set");</w:t>
      </w:r>
    </w:p>
    <w:p w14:paraId="2898930B" w14:textId="77777777" w:rsidR="007E4857" w:rsidRDefault="00642EF4">
      <w:pPr>
        <w:pStyle w:val="SourceCode"/>
      </w:pPr>
      <w:r>
        <w:t xml:space="preserve">            process::exit(1);</w:t>
      </w:r>
    </w:p>
    <w:p w14:paraId="004DDA67" w14:textId="77777777" w:rsidR="007E4857" w:rsidRDefault="00642EF4">
      <w:pPr>
        <w:pStyle w:val="SourceCode"/>
      </w:pPr>
      <w:r>
        <w:t xml:space="preserve">        }</w:t>
      </w:r>
    </w:p>
    <w:p w14:paraId="45C046E2" w14:textId="77777777" w:rsidR="007E4857" w:rsidRDefault="00642EF4">
      <w:pPr>
        <w:pStyle w:val="SourceCode"/>
      </w:pPr>
      <w:r>
        <w:t xml:space="preserve">    };</w:t>
      </w:r>
    </w:p>
    <w:p w14:paraId="7C6C1F0C" w14:textId="77777777" w:rsidR="007E4857" w:rsidRDefault="007E4857">
      <w:pPr>
        <w:pStyle w:val="SourceCode"/>
      </w:pPr>
    </w:p>
    <w:p w14:paraId="5AEFFA81" w14:textId="77777777" w:rsidR="007E4857" w:rsidRDefault="00642EF4">
      <w:pPr>
        <w:pStyle w:val="SourceCode"/>
      </w:pPr>
      <w:r>
        <w:t xml:space="preserve">    // Remember, trust only the course certificate authority, give up</w:t>
      </w:r>
    </w:p>
    <w:p w14:paraId="436A1D7A" w14:textId="77777777" w:rsidR="007E4857" w:rsidRDefault="00642EF4">
      <w:pPr>
        <w:pStyle w:val="SourceCode"/>
      </w:pPr>
      <w:r>
        <w:t xml:space="preserve">    // after 10 seconds, treat a 4xx or 5xx as an answer, follow no</w:t>
      </w:r>
    </w:p>
    <w:p w14:paraId="58F99966" w14:textId="77777777" w:rsidR="007E4857" w:rsidRDefault="00642EF4">
      <w:pPr>
        <w:pStyle w:val="SourceCode"/>
      </w:pPr>
      <w:r>
        <w:t xml:space="preserve">    // redirect (Lesson 6.16a), and into() makes the Agent.</w:t>
      </w:r>
    </w:p>
    <w:p w14:paraId="7A7ED437" w14:textId="77777777" w:rsidR="007E4857" w:rsidRDefault="00642EF4">
      <w:pPr>
        <w:pStyle w:val="SourceCode"/>
      </w:pPr>
      <w:r>
        <w:t xml:space="preserve">    let ca_bytes = match fs::read("certs/spa-ca.pem") {</w:t>
      </w:r>
    </w:p>
    <w:p w14:paraId="6EA02CFA" w14:textId="77777777" w:rsidR="007E4857" w:rsidRDefault="00642EF4">
      <w:pPr>
        <w:pStyle w:val="SourceCode"/>
      </w:pPr>
      <w:r>
        <w:t xml:space="preserve">        Ok(bytes) =&gt; bytes,</w:t>
      </w:r>
    </w:p>
    <w:p w14:paraId="11EA5B59" w14:textId="77777777" w:rsidR="007E4857" w:rsidRDefault="00642EF4">
      <w:pPr>
        <w:pStyle w:val="SourceCode"/>
      </w:pPr>
      <w:r>
        <w:t xml:space="preserve">        Err(_) =&gt; {</w:t>
      </w:r>
    </w:p>
    <w:p w14:paraId="66BF27CB" w14:textId="77777777" w:rsidR="007E4857" w:rsidRDefault="00642EF4">
      <w:pPr>
        <w:pStyle w:val="SourceCode"/>
      </w:pPr>
      <w:r>
        <w:t xml:space="preserve">            eprintln!("Error: could not read certs/spa-ca.pem");</w:t>
      </w:r>
    </w:p>
    <w:p w14:paraId="4E667501" w14:textId="77777777" w:rsidR="007E4857" w:rsidRDefault="00642EF4">
      <w:pPr>
        <w:pStyle w:val="SourceCode"/>
      </w:pPr>
      <w:r>
        <w:t xml:space="preserve">            process::exit(1);</w:t>
      </w:r>
    </w:p>
    <w:p w14:paraId="4BA39489" w14:textId="77777777" w:rsidR="007E4857" w:rsidRDefault="00642EF4">
      <w:pPr>
        <w:pStyle w:val="SourceCode"/>
      </w:pPr>
      <w:r>
        <w:t xml:space="preserve">        }</w:t>
      </w:r>
    </w:p>
    <w:p w14:paraId="5D861832" w14:textId="77777777" w:rsidR="007E4857" w:rsidRDefault="00642EF4">
      <w:pPr>
        <w:pStyle w:val="SourceCode"/>
      </w:pPr>
      <w:r>
        <w:t xml:space="preserve">    };</w:t>
      </w:r>
    </w:p>
    <w:p w14:paraId="7C5B1A7D" w14:textId="77777777" w:rsidR="007E4857" w:rsidRDefault="00642EF4">
      <w:pPr>
        <w:pStyle w:val="SourceCode"/>
      </w:pPr>
      <w:r>
        <w:t xml:space="preserve">    let ca_certificate = match Certificate::from_pem(&amp;ca_bytes) {</w:t>
      </w:r>
    </w:p>
    <w:p w14:paraId="4E1435EE" w14:textId="77777777" w:rsidR="007E4857" w:rsidRDefault="00642EF4">
      <w:pPr>
        <w:pStyle w:val="SourceCode"/>
      </w:pPr>
      <w:r>
        <w:t xml:space="preserve">        Ok(certificate) =&gt; certificate,</w:t>
      </w:r>
    </w:p>
    <w:p w14:paraId="7865C380" w14:textId="77777777" w:rsidR="007E4857" w:rsidRDefault="00642EF4">
      <w:pPr>
        <w:pStyle w:val="SourceCode"/>
      </w:pPr>
      <w:r>
        <w:t xml:space="preserve">        Err(_) =&gt; {</w:t>
      </w:r>
    </w:p>
    <w:p w14:paraId="7309EFBF" w14:textId="77777777" w:rsidR="007E4857" w:rsidRDefault="00642EF4">
      <w:pPr>
        <w:pStyle w:val="SourceCode"/>
      </w:pPr>
      <w:r>
        <w:t xml:space="preserve">            eprintln!("Error: certs/spa-ca.pem holds no certificate");</w:t>
      </w:r>
    </w:p>
    <w:p w14:paraId="5F3F621A" w14:textId="77777777" w:rsidR="007E4857" w:rsidRDefault="00642EF4">
      <w:pPr>
        <w:pStyle w:val="SourceCode"/>
      </w:pPr>
      <w:r>
        <w:t xml:space="preserve">            process::exit(1);</w:t>
      </w:r>
    </w:p>
    <w:p w14:paraId="1DA3790E" w14:textId="77777777" w:rsidR="007E4857" w:rsidRDefault="00642EF4">
      <w:pPr>
        <w:pStyle w:val="SourceCode"/>
      </w:pPr>
      <w:r>
        <w:t xml:space="preserve">        }</w:t>
      </w:r>
    </w:p>
    <w:p w14:paraId="2367E05C" w14:textId="77777777" w:rsidR="007E4857" w:rsidRDefault="00642EF4">
      <w:pPr>
        <w:pStyle w:val="SourceCode"/>
      </w:pPr>
      <w:r>
        <w:t xml:space="preserve">    };</w:t>
      </w:r>
    </w:p>
    <w:p w14:paraId="6316EDD4" w14:textId="77777777" w:rsidR="007E4857" w:rsidRDefault="00642EF4">
      <w:pPr>
        <w:pStyle w:val="SourceCode"/>
      </w:pPr>
      <w:r>
        <w:t xml:space="preserve">    let tls_config = TlsConfig::builder()</w:t>
      </w:r>
    </w:p>
    <w:p w14:paraId="01AED801" w14:textId="77777777" w:rsidR="007E4857" w:rsidRDefault="00642EF4">
      <w:pPr>
        <w:pStyle w:val="SourceCode"/>
      </w:pPr>
      <w:r>
        <w:t xml:space="preserve">        .root_certs(RootCerts::new_with_certs(&amp;[ca_certificate]))</w:t>
      </w:r>
    </w:p>
    <w:p w14:paraId="2BA146C0" w14:textId="77777777" w:rsidR="007E4857" w:rsidRDefault="00642EF4">
      <w:pPr>
        <w:pStyle w:val="SourceCode"/>
      </w:pPr>
      <w:r>
        <w:t xml:space="preserve">        .build();</w:t>
      </w:r>
    </w:p>
    <w:p w14:paraId="652409EB" w14:textId="77777777" w:rsidR="007E4857" w:rsidRDefault="00642EF4">
      <w:pPr>
        <w:pStyle w:val="SourceCode"/>
      </w:pPr>
      <w:r>
        <w:t xml:space="preserve">    let agent: Agent = Agent::config_builder()</w:t>
      </w:r>
    </w:p>
    <w:p w14:paraId="329D68DE" w14:textId="77777777" w:rsidR="007E4857" w:rsidRDefault="00642EF4">
      <w:pPr>
        <w:pStyle w:val="SourceCode"/>
      </w:pPr>
      <w:r>
        <w:t xml:space="preserve">        .tls_config(tls_config)</w:t>
      </w:r>
    </w:p>
    <w:p w14:paraId="5BCCE716" w14:textId="77777777" w:rsidR="007E4857" w:rsidRDefault="00642EF4">
      <w:pPr>
        <w:pStyle w:val="SourceCode"/>
      </w:pPr>
      <w:r>
        <w:t xml:space="preserve">        .timeout_global(Some(Duration::from_secs(10)))</w:t>
      </w:r>
    </w:p>
    <w:p w14:paraId="5ECA1A0C" w14:textId="77777777" w:rsidR="007E4857" w:rsidRDefault="00642EF4">
      <w:pPr>
        <w:pStyle w:val="SourceCode"/>
      </w:pPr>
      <w:r>
        <w:t xml:space="preserve">        .http_status_as_error(false)</w:t>
      </w:r>
    </w:p>
    <w:p w14:paraId="0A561D26" w14:textId="77777777" w:rsidR="007E4857" w:rsidRDefault="00642EF4">
      <w:pPr>
        <w:pStyle w:val="SourceCode"/>
      </w:pPr>
      <w:r>
        <w:t xml:space="preserve">        .max_redirects(0)</w:t>
      </w:r>
    </w:p>
    <w:p w14:paraId="24A8E5AA" w14:textId="77777777" w:rsidR="007E4857" w:rsidRDefault="00642EF4">
      <w:pPr>
        <w:pStyle w:val="SourceCode"/>
      </w:pPr>
      <w:r>
        <w:t xml:space="preserve">        .build()</w:t>
      </w:r>
    </w:p>
    <w:p w14:paraId="7E7F80B2" w14:textId="77777777" w:rsidR="007E4857" w:rsidRDefault="00642EF4">
      <w:pPr>
        <w:pStyle w:val="SourceCode"/>
      </w:pPr>
      <w:r>
        <w:t xml:space="preserve">        .into();</w:t>
      </w:r>
    </w:p>
    <w:p w14:paraId="7C7939FA" w14:textId="77777777" w:rsidR="007E4857" w:rsidRDefault="007E4857">
      <w:pPr>
        <w:pStyle w:val="SourceCode"/>
      </w:pPr>
    </w:p>
    <w:p w14:paraId="51B21BD6" w14:textId="77777777" w:rsidR="007E4857" w:rsidRDefault="00642EF4">
      <w:pPr>
        <w:pStyle w:val="SourceCode"/>
      </w:pPr>
      <w:r>
        <w:t xml:space="preserve">    let mut passed = 0;</w:t>
      </w:r>
    </w:p>
    <w:p w14:paraId="38E2CFDD" w14:textId="77777777" w:rsidR="007E4857" w:rsidRDefault="00642EF4">
      <w:pPr>
        <w:pStyle w:val="SourceCode"/>
      </w:pPr>
      <w:r>
        <w:t xml:space="preserve">    let mut failed = 0;</w:t>
      </w:r>
    </w:p>
    <w:p w14:paraId="704D1312" w14:textId="77777777" w:rsidR="007E4857" w:rsidRDefault="00642EF4">
      <w:pPr>
        <w:pStyle w:val="SourceCode"/>
      </w:pPr>
      <w:r>
        <w:t xml:space="preserve">    // Each test: its name, the path, the key to send, the status code it</w:t>
      </w:r>
    </w:p>
    <w:p w14:paraId="57E185CF" w14:textId="77777777" w:rsidR="007E4857" w:rsidRDefault="00642EF4">
      <w:pPr>
        <w:pStyle w:val="SourceCode"/>
      </w:pPr>
      <w:r>
        <w:t xml:space="preserve">    // expects, and a piece of text the body must contain. Ada and Grace</w:t>
      </w:r>
    </w:p>
    <w:p w14:paraId="01D7422D" w14:textId="77777777" w:rsidR="007E4857" w:rsidRDefault="00642EF4">
      <w:pPr>
        <w:pStyle w:val="SourceCode"/>
      </w:pPr>
      <w:r>
        <w:t xml:space="preserve">    // were added by the Chapter 5 Contact Manager, not through the API.</w:t>
      </w:r>
    </w:p>
    <w:p w14:paraId="3A126202" w14:textId="77777777" w:rsidR="007E4857" w:rsidRDefault="00642EF4">
      <w:pPr>
        <w:pStyle w:val="SourceCode"/>
      </w:pPr>
      <w:r>
        <w:t xml:space="preserve">    if run_test(&amp;agent, "Health is open", "/api/v1/health", "", 200,</w:t>
      </w:r>
    </w:p>
    <w:p w14:paraId="6E46C044" w14:textId="77777777" w:rsidR="007E4857" w:rsidRDefault="00642EF4">
      <w:pPr>
        <w:pStyle w:val="SourceCode"/>
      </w:pPr>
      <w:r>
        <w:t xml:space="preserve">                "\"status\":\"ok\"") {</w:t>
      </w:r>
    </w:p>
    <w:p w14:paraId="2B4AE3DF" w14:textId="77777777" w:rsidR="007E4857" w:rsidRDefault="00642EF4">
      <w:pPr>
        <w:pStyle w:val="SourceCode"/>
      </w:pPr>
      <w:r>
        <w:t xml:space="preserve">        passed += 1;</w:t>
      </w:r>
    </w:p>
    <w:p w14:paraId="73149C87" w14:textId="77777777" w:rsidR="007E4857" w:rsidRDefault="00642EF4">
      <w:pPr>
        <w:pStyle w:val="SourceCode"/>
      </w:pPr>
      <w:r>
        <w:t xml:space="preserve">    } else {</w:t>
      </w:r>
    </w:p>
    <w:p w14:paraId="78C5E1EC" w14:textId="77777777" w:rsidR="007E4857" w:rsidRDefault="00642EF4">
      <w:pPr>
        <w:pStyle w:val="SourceCode"/>
      </w:pPr>
      <w:r>
        <w:t xml:space="preserve">        failed += 1;</w:t>
      </w:r>
    </w:p>
    <w:p w14:paraId="5A7916BD" w14:textId="77777777" w:rsidR="007E4857" w:rsidRDefault="00642EF4">
      <w:pPr>
        <w:pStyle w:val="SourceCode"/>
      </w:pPr>
      <w:r>
        <w:t xml:space="preserve">    }</w:t>
      </w:r>
    </w:p>
    <w:p w14:paraId="726A422C" w14:textId="77777777" w:rsidR="007E4857" w:rsidRDefault="00642EF4">
      <w:pPr>
        <w:pStyle w:val="SourceCode"/>
      </w:pPr>
      <w:r>
        <w:t xml:space="preserve">    if run_test(&amp;agent, "No key is refused", "/api/v1/contacts/1", "", 401,</w:t>
      </w:r>
    </w:p>
    <w:p w14:paraId="7179994D" w14:textId="77777777" w:rsidR="007E4857" w:rsidRDefault="00642EF4">
      <w:pPr>
        <w:pStyle w:val="SourceCode"/>
      </w:pPr>
      <w:r>
        <w:t xml:space="preserve">                "\"code\":\"unauthorized\"") {</w:t>
      </w:r>
    </w:p>
    <w:p w14:paraId="60FB20F9" w14:textId="77777777" w:rsidR="007E4857" w:rsidRDefault="00642EF4">
      <w:pPr>
        <w:pStyle w:val="SourceCode"/>
      </w:pPr>
      <w:r>
        <w:t xml:space="preserve">        passed += 1;</w:t>
      </w:r>
    </w:p>
    <w:p w14:paraId="1D2CCFFE" w14:textId="77777777" w:rsidR="007E4857" w:rsidRDefault="00642EF4">
      <w:pPr>
        <w:pStyle w:val="SourceCode"/>
      </w:pPr>
      <w:r>
        <w:t xml:space="preserve">    } else {</w:t>
      </w:r>
    </w:p>
    <w:p w14:paraId="5B340D73" w14:textId="77777777" w:rsidR="007E4857" w:rsidRDefault="00642EF4">
      <w:pPr>
        <w:pStyle w:val="SourceCode"/>
      </w:pPr>
      <w:r>
        <w:t xml:space="preserve">        failed += 1;</w:t>
      </w:r>
    </w:p>
    <w:p w14:paraId="76F4EE3C" w14:textId="77777777" w:rsidR="007E4857" w:rsidRDefault="00642EF4">
      <w:pPr>
        <w:pStyle w:val="SourceCode"/>
      </w:pPr>
      <w:r>
        <w:t xml:space="preserve">    }</w:t>
      </w:r>
    </w:p>
    <w:p w14:paraId="2D645E7F" w14:textId="77777777" w:rsidR="007E4857" w:rsidRDefault="00642EF4">
      <w:pPr>
        <w:pStyle w:val="SourceCode"/>
      </w:pPr>
      <w:r>
        <w:t xml:space="preserve">    if run_test(&amp;agent, "Read Ada from Chapter 5", "/api/v1/contacts/1",</w:t>
      </w:r>
    </w:p>
    <w:p w14:paraId="7E89FAC9" w14:textId="77777777" w:rsidR="007E4857" w:rsidRDefault="00642EF4">
      <w:pPr>
        <w:pStyle w:val="SourceCode"/>
      </w:pPr>
      <w:r>
        <w:t xml:space="preserve">                &amp;read_key, 200, "\"name\":\"Ada Lovelace\"") {</w:t>
      </w:r>
    </w:p>
    <w:p w14:paraId="0E66EA42" w14:textId="77777777" w:rsidR="007E4857" w:rsidRDefault="00642EF4">
      <w:pPr>
        <w:pStyle w:val="SourceCode"/>
      </w:pPr>
      <w:r>
        <w:t xml:space="preserve">        passed += 1;</w:t>
      </w:r>
    </w:p>
    <w:p w14:paraId="1D35958F" w14:textId="77777777" w:rsidR="007E4857" w:rsidRDefault="00642EF4">
      <w:pPr>
        <w:pStyle w:val="SourceCode"/>
      </w:pPr>
      <w:r>
        <w:t xml:space="preserve">    } else {</w:t>
      </w:r>
    </w:p>
    <w:p w14:paraId="2BB74F8A" w14:textId="77777777" w:rsidR="007E4857" w:rsidRDefault="00642EF4">
      <w:pPr>
        <w:pStyle w:val="SourceCode"/>
      </w:pPr>
      <w:r>
        <w:t xml:space="preserve">        failed += 1;</w:t>
      </w:r>
    </w:p>
    <w:p w14:paraId="32732AA3" w14:textId="77777777" w:rsidR="007E4857" w:rsidRDefault="00642EF4">
      <w:pPr>
        <w:pStyle w:val="SourceCode"/>
      </w:pPr>
      <w:r>
        <w:t xml:space="preserve">    }</w:t>
      </w:r>
    </w:p>
    <w:p w14:paraId="07379053" w14:textId="77777777" w:rsidR="007E4857" w:rsidRDefault="00642EF4">
      <w:pPr>
        <w:pStyle w:val="SourceCode"/>
      </w:pPr>
      <w:r>
        <w:t xml:space="preserve">    if run_test(&amp;agent, "Find Grace from Chapter 5",</w:t>
      </w:r>
    </w:p>
    <w:p w14:paraId="79A88336" w14:textId="77777777" w:rsidR="007E4857" w:rsidRDefault="00642EF4">
      <w:pPr>
        <w:pStyle w:val="SourceCode"/>
      </w:pPr>
      <w:r>
        <w:t xml:space="preserve">                "/api/v1/contacts?name=grace", &amp;read_key, 200,</w:t>
      </w:r>
    </w:p>
    <w:p w14:paraId="50BE9E42" w14:textId="77777777" w:rsidR="007E4857" w:rsidRDefault="00642EF4">
      <w:pPr>
        <w:pStyle w:val="SourceCode"/>
      </w:pPr>
      <w:r>
        <w:t xml:space="preserve">                "\"email\":\"grace@example.com\"") {</w:t>
      </w:r>
    </w:p>
    <w:p w14:paraId="3BCA3CB1" w14:textId="77777777" w:rsidR="007E4857" w:rsidRDefault="00642EF4">
      <w:pPr>
        <w:pStyle w:val="SourceCode"/>
      </w:pPr>
      <w:r>
        <w:t xml:space="preserve">        passed += 1;</w:t>
      </w:r>
    </w:p>
    <w:p w14:paraId="58872FA9" w14:textId="77777777" w:rsidR="007E4857" w:rsidRDefault="00642EF4">
      <w:pPr>
        <w:pStyle w:val="SourceCode"/>
      </w:pPr>
      <w:r>
        <w:t xml:space="preserve">    } else {</w:t>
      </w:r>
    </w:p>
    <w:p w14:paraId="553C4CAC" w14:textId="77777777" w:rsidR="007E4857" w:rsidRDefault="00642EF4">
      <w:pPr>
        <w:pStyle w:val="SourceCode"/>
      </w:pPr>
      <w:r>
        <w:t xml:space="preserve">        failed += 1;</w:t>
      </w:r>
    </w:p>
    <w:p w14:paraId="05563A01" w14:textId="77777777" w:rsidR="007E4857" w:rsidRDefault="00642EF4">
      <w:pPr>
        <w:pStyle w:val="SourceCode"/>
      </w:pPr>
      <w:r>
        <w:t xml:space="preserve">    }</w:t>
      </w:r>
    </w:p>
    <w:p w14:paraId="57FBF1D5" w14:textId="77777777" w:rsidR="007E4857" w:rsidRDefault="00642EF4">
      <w:pPr>
        <w:pStyle w:val="SourceCode"/>
      </w:pPr>
      <w:r>
        <w:t xml:space="preserve">    if run_test(&amp;agent, "Version 2 is not served", "/api/v2/contacts/1",</w:t>
      </w:r>
    </w:p>
    <w:p w14:paraId="77795E6E" w14:textId="77777777" w:rsidR="007E4857" w:rsidRDefault="00642EF4">
      <w:pPr>
        <w:pStyle w:val="SourceCode"/>
      </w:pPr>
      <w:r>
        <w:t xml:space="preserve">                &amp;read_key, 404, "no such API version") {</w:t>
      </w:r>
    </w:p>
    <w:p w14:paraId="06288AF0" w14:textId="77777777" w:rsidR="007E4857" w:rsidRDefault="00642EF4">
      <w:pPr>
        <w:pStyle w:val="SourceCode"/>
      </w:pPr>
      <w:r>
        <w:t xml:space="preserve">        passed += 1;</w:t>
      </w:r>
    </w:p>
    <w:p w14:paraId="5C66DF18" w14:textId="77777777" w:rsidR="007E4857" w:rsidRDefault="00642EF4">
      <w:pPr>
        <w:pStyle w:val="SourceCode"/>
      </w:pPr>
      <w:r>
        <w:t xml:space="preserve">    } else {</w:t>
      </w:r>
    </w:p>
    <w:p w14:paraId="7189879D" w14:textId="77777777" w:rsidR="007E4857" w:rsidRDefault="00642EF4">
      <w:pPr>
        <w:pStyle w:val="SourceCode"/>
      </w:pPr>
      <w:r>
        <w:t xml:space="preserve">        failed += 1;</w:t>
      </w:r>
    </w:p>
    <w:p w14:paraId="44248174" w14:textId="77777777" w:rsidR="007E4857" w:rsidRDefault="00642EF4">
      <w:pPr>
        <w:pStyle w:val="SourceCode"/>
      </w:pPr>
      <w:r>
        <w:t xml:space="preserve">    }</w:t>
      </w:r>
    </w:p>
    <w:p w14:paraId="47871CE0" w14:textId="77777777" w:rsidR="007E4857" w:rsidRDefault="00642EF4">
      <w:pPr>
        <w:pStyle w:val="SourceCode"/>
      </w:pPr>
      <w:r>
        <w:t xml:space="preserve">    if run_test(&amp;agent, "The description is served", "/api/v1/openapi.yaml",</w:t>
      </w:r>
    </w:p>
    <w:p w14:paraId="256BA022" w14:textId="77777777" w:rsidR="007E4857" w:rsidRDefault="00642EF4">
      <w:pPr>
        <w:pStyle w:val="SourceCode"/>
      </w:pPr>
      <w:r>
        <w:t xml:space="preserve">                "", 200, "openapi: 3.1.0") {</w:t>
      </w:r>
    </w:p>
    <w:p w14:paraId="2CEAFB44" w14:textId="77777777" w:rsidR="007E4857" w:rsidRDefault="00642EF4">
      <w:pPr>
        <w:pStyle w:val="SourceCode"/>
      </w:pPr>
      <w:r>
        <w:t xml:space="preserve">        passed += 1;</w:t>
      </w:r>
    </w:p>
    <w:p w14:paraId="4DB61B0C" w14:textId="77777777" w:rsidR="007E4857" w:rsidRDefault="00642EF4">
      <w:pPr>
        <w:pStyle w:val="SourceCode"/>
      </w:pPr>
      <w:r>
        <w:t xml:space="preserve">    } else {</w:t>
      </w:r>
    </w:p>
    <w:p w14:paraId="5E386FCD" w14:textId="77777777" w:rsidR="007E4857" w:rsidRDefault="00642EF4">
      <w:pPr>
        <w:pStyle w:val="SourceCode"/>
      </w:pPr>
      <w:r>
        <w:t xml:space="preserve">        failed += 1;</w:t>
      </w:r>
    </w:p>
    <w:p w14:paraId="36260083" w14:textId="77777777" w:rsidR="007E4857" w:rsidRDefault="00642EF4">
      <w:pPr>
        <w:pStyle w:val="SourceCode"/>
      </w:pPr>
      <w:r>
        <w:t xml:space="preserve">    }</w:t>
      </w:r>
    </w:p>
    <w:p w14:paraId="6AEE70C9" w14:textId="77777777" w:rsidR="007E4857" w:rsidRDefault="00642EF4">
      <w:pPr>
        <w:pStyle w:val="SourceCode"/>
      </w:pPr>
      <w:r>
        <w:t xml:space="preserve">    println!("{} passed, {} failed", passed, failed);</w:t>
      </w:r>
    </w:p>
    <w:p w14:paraId="5869CEFF" w14:textId="77777777" w:rsidR="007E4857" w:rsidRDefault="00642EF4">
      <w:pPr>
        <w:pStyle w:val="SourceCode"/>
      </w:pPr>
      <w:r>
        <w:t xml:space="preserve">    // The exit code says whether every test passed: 0 yes, 1 no.</w:t>
      </w:r>
    </w:p>
    <w:p w14:paraId="6E36EFC4" w14:textId="77777777" w:rsidR="007E4857" w:rsidRDefault="00642EF4">
      <w:pPr>
        <w:pStyle w:val="SourceCode"/>
      </w:pPr>
      <w:r>
        <w:t xml:space="preserve">    if failed &gt; 0 {</w:t>
      </w:r>
    </w:p>
    <w:p w14:paraId="4C9917F5" w14:textId="77777777" w:rsidR="007E4857" w:rsidRDefault="00642EF4">
      <w:pPr>
        <w:pStyle w:val="SourceCode"/>
        <w:keepNext/>
      </w:pPr>
      <w:r>
        <w:t xml:space="preserve">        process::exit(1);</w:t>
      </w:r>
    </w:p>
    <w:p w14:paraId="2838DF42" w14:textId="77777777" w:rsidR="007E4857" w:rsidRDefault="00642EF4">
      <w:pPr>
        <w:pStyle w:val="SourceCode"/>
        <w:keepNext/>
      </w:pPr>
      <w:r>
        <w:t xml:space="preserve">    }</w:t>
      </w:r>
    </w:p>
    <w:p w14:paraId="28D9A4DE" w14:textId="77777777" w:rsidR="007E4857" w:rsidRDefault="00642EF4">
      <w:pPr>
        <w:pStyle w:val="SourceCode"/>
      </w:pPr>
      <w:r>
        <w:t>}</w:t>
      </w:r>
    </w:p>
    <w:p w14:paraId="4096B3D6" w14:textId="77777777" w:rsidR="007E4857" w:rsidRDefault="007E4857">
      <w:pPr>
        <w:keepNext/>
      </w:pPr>
    </w:p>
    <w:p w14:paraId="707DF4C0" w14:textId="77777777" w:rsidR="007E4857" w:rsidRDefault="00642EF4">
      <w:pPr>
        <w:pStyle w:val="Heading3"/>
      </w:pPr>
      <w:r>
        <w:t>Windows PowerShell Server Build and Run</w:t>
      </w:r>
    </w:p>
    <w:p w14:paraId="2B236C0D" w14:textId="77777777" w:rsidR="007E4857" w:rsidRDefault="00642EF4">
      <w:pPr>
        <w:keepNext/>
      </w:pPr>
      <w:r>
        <w:t>In Terminal 1, in the contact-api-extended folder, after the Chapter 5 Run. The block builds Lesson 6.16a's key tool, unchanged, for Terminal 2, then the server, and starts it. The first build compiles the crates too, which takes a minute. The server reads .\docs\openapi.yaml, prints its Listening line, and waits. Leave it running: Terminal 1 shows every test request arrive.</w:t>
      </w:r>
    </w:p>
    <w:p w14:paraId="08F503C5" w14:textId="77777777" w:rsidR="007E4857" w:rsidRDefault="007E4857">
      <w:pPr>
        <w:keepNext/>
      </w:pPr>
    </w:p>
    <w:p w14:paraId="3A9E5643" w14:textId="77777777" w:rsidR="007E4857" w:rsidRDefault="00642EF4">
      <w:pPr>
        <w:pStyle w:val="CommandBlock"/>
        <w:keepNext/>
      </w:pPr>
      <w:r>
        <w:t>cargo build --manifest-path .\rust\Cargo.toml</w:t>
      </w:r>
    </w:p>
    <w:p w14:paraId="67601CEF" w14:textId="77777777" w:rsidR="007E4857" w:rsidRDefault="00642EF4">
      <w:pPr>
        <w:pStyle w:val="CommandBlock"/>
      </w:pPr>
      <w:r>
        <w:t>.\rust\target\debug\server.exe</w:t>
      </w:r>
    </w:p>
    <w:p w14:paraId="6D42D96F" w14:textId="77777777" w:rsidR="007E4857" w:rsidRDefault="007E4857">
      <w:pPr>
        <w:keepNext/>
      </w:pPr>
    </w:p>
    <w:p w14:paraId="389C64A5" w14:textId="77777777" w:rsidR="007E4857" w:rsidRDefault="00642EF4">
      <w:pPr>
        <w:pStyle w:val="Heading3"/>
      </w:pPr>
      <w:r>
        <w:t>Windows PowerShell Basic Tests Build and Run</w:t>
      </w:r>
    </w:p>
    <w:p w14:paraId="62CDE861" w14:textId="77777777" w:rsidR="007E4857" w:rsidRDefault="00642EF4">
      <w:pPr>
        <w:keepNext/>
      </w:pPr>
      <w:r>
        <w:t>In Terminal 2, in the contact-api-extended folder: a fresh read key, the six tests, the exit code, and the revoke's exit code. Remember, the key tool's lines go into $readIssued, never onto the screen, and finally revokes the key however the run ends (Lesson 6.19a). Then press Ctrl+C in Terminal 1 to stop the server.</w:t>
      </w:r>
    </w:p>
    <w:p w14:paraId="1058B44C" w14:textId="77777777" w:rsidR="007E4857" w:rsidRDefault="007E4857">
      <w:pPr>
        <w:keepNext/>
      </w:pPr>
    </w:p>
    <w:p w14:paraId="36098008" w14:textId="77777777" w:rsidR="007E4857" w:rsidRDefault="00642EF4">
      <w:pPr>
        <w:pStyle w:val="CommandBlock"/>
        <w:keepNext/>
      </w:pPr>
      <w:r>
        <w:t>cargo build --manifest-path .\rust\Cargo.toml</w:t>
      </w:r>
    </w:p>
    <w:p w14:paraId="25818421" w14:textId="77777777" w:rsidR="007E4857" w:rsidRDefault="00642EF4">
      <w:pPr>
        <w:pStyle w:val="CommandBlock"/>
        <w:keepNext/>
      </w:pPr>
      <w:r>
        <w:t>$readIssued = .\rust\target\debug\keys.exe issue read</w:t>
      </w:r>
    </w:p>
    <w:p w14:paraId="74B6BBEE" w14:textId="77777777" w:rsidR="007E4857" w:rsidRDefault="00642EF4">
      <w:pPr>
        <w:pStyle w:val="CommandBlock"/>
        <w:keepNext/>
      </w:pPr>
      <w:r>
        <w:t>$env:SPA_API_READ_KEY = $readIssued[2]</w:t>
      </w:r>
    </w:p>
    <w:p w14:paraId="2154806A" w14:textId="77777777" w:rsidR="007E4857" w:rsidRDefault="00642EF4">
      <w:pPr>
        <w:pStyle w:val="CommandBlock"/>
        <w:keepNext/>
      </w:pPr>
      <w:r>
        <w:t>try {</w:t>
      </w:r>
    </w:p>
    <w:p w14:paraId="41CF2C2A" w14:textId="77777777" w:rsidR="007E4857" w:rsidRDefault="00642EF4">
      <w:pPr>
        <w:pStyle w:val="CommandBlock"/>
        <w:keepNext/>
      </w:pPr>
      <w:r>
        <w:t xml:space="preserve">    .\rust\target\debug\basic_tests.exe</w:t>
      </w:r>
    </w:p>
    <w:p w14:paraId="43DE0FF0" w14:textId="77777777" w:rsidR="007E4857" w:rsidRDefault="00642EF4">
      <w:pPr>
        <w:pStyle w:val="CommandBlock"/>
        <w:keepNext/>
      </w:pPr>
      <w:r>
        <w:t xml:space="preserve">    $LASTEXITCODE</w:t>
      </w:r>
    </w:p>
    <w:p w14:paraId="39164B5F" w14:textId="77777777" w:rsidR="007E4857" w:rsidRDefault="00642EF4">
      <w:pPr>
        <w:pStyle w:val="CommandBlock"/>
        <w:keepNext/>
      </w:pPr>
      <w:r>
        <w:t>} finally {</w:t>
      </w:r>
    </w:p>
    <w:p w14:paraId="2756458B" w14:textId="77777777" w:rsidR="007E4857" w:rsidRDefault="00642EF4">
      <w:pPr>
        <w:pStyle w:val="CommandBlock"/>
        <w:keepNext/>
      </w:pPr>
      <w:r>
        <w:t xml:space="preserve">    $readKeyId = $readIssued[1] -replace "Key id: ", ""</w:t>
      </w:r>
    </w:p>
    <w:p w14:paraId="33B6AAA8" w14:textId="77777777" w:rsidR="007E4857" w:rsidRDefault="00642EF4">
      <w:pPr>
        <w:pStyle w:val="CommandBlock"/>
        <w:keepNext/>
      </w:pPr>
      <w:r>
        <w:t xml:space="preserve">    $revoked = .\rust\target\debug\keys.exe revoke $readKeyId</w:t>
      </w:r>
    </w:p>
    <w:p w14:paraId="01BDBB9D" w14:textId="77777777" w:rsidR="007E4857" w:rsidRDefault="00642EF4">
      <w:pPr>
        <w:pStyle w:val="CommandBlock"/>
        <w:keepNext/>
      </w:pPr>
      <w:r>
        <w:t xml:space="preserve">    $LASTEXITCODE</w:t>
      </w:r>
    </w:p>
    <w:p w14:paraId="66D31B92" w14:textId="77777777" w:rsidR="007E4857" w:rsidRDefault="00642EF4">
      <w:pPr>
        <w:pStyle w:val="CommandBlock"/>
        <w:keepNext/>
      </w:pPr>
      <w:r>
        <w:t xml:space="preserve">    Remove-Item Env:SPA_API_READ_KEY</w:t>
      </w:r>
    </w:p>
    <w:p w14:paraId="4BD5B051" w14:textId="77777777" w:rsidR="007E4857" w:rsidRDefault="00642EF4">
      <w:pPr>
        <w:pStyle w:val="CommandBlock"/>
      </w:pPr>
      <w:r>
        <w:t>}</w:t>
      </w:r>
    </w:p>
    <w:p w14:paraId="5FDA0311" w14:textId="77777777" w:rsidR="007E4857" w:rsidRDefault="007E4857">
      <w:pPr>
        <w:keepNext/>
      </w:pPr>
    </w:p>
    <w:p w14:paraId="49B495BE" w14:textId="77777777" w:rsidR="007E4857" w:rsidRDefault="00642EF4">
      <w:pPr>
        <w:pStyle w:val="Heading3"/>
      </w:pPr>
      <w:r>
        <w:t>Check Your Results</w:t>
      </w:r>
    </w:p>
    <w:p w14:paraId="2FE16973" w14:textId="77777777" w:rsidR="007E4857" w:rsidRDefault="00642EF4">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759728EE" w14:textId="77777777" w:rsidR="007E4857" w:rsidRDefault="007E4857">
      <w:pPr>
        <w:keepNext/>
      </w:pPr>
    </w:p>
    <w:p w14:paraId="430A2F97" w14:textId="77777777" w:rsidR="007E4857" w:rsidRDefault="007E4857">
      <w:pPr>
        <w:keepNext/>
      </w:pPr>
    </w:p>
    <w:p w14:paraId="78D09AE1" w14:textId="77777777" w:rsidR="007E4857" w:rsidRDefault="00642EF4">
      <w:pPr>
        <w:pStyle w:val="Heading2"/>
      </w:pPr>
      <w:r>
        <w:t>Production-Minded Implementation</w:t>
      </w:r>
    </w:p>
    <w:p w14:paraId="75D2A092" w14:textId="77777777" w:rsidR="007E4857" w:rsidRDefault="00642EF4">
      <w:r>
        <w:t>The Production-Minded suite sends the collection's twenty-one requests and makes its forty-two checks, in the same order and with the same names. It is Lesson 6.19a's suite with eleven more tests, one new check, check_header, and one new function, send_body, for the two bodies send_request cannot send. send_request and response_header now come from Lesson 6.21a's api_client.rs, and classify_failure from its api_failure.rs, both in the library, so the suite no longer carries its own copy. Read run_tests firs</w:t>
      </w:r>
      <w:r>
        <w:t>t, then send_body.</w:t>
      </w:r>
    </w:p>
    <w:p w14:paraId="2C67048A" w14:textId="77777777" w:rsidR="007E4857" w:rsidRDefault="007E4857">
      <w:pPr>
        <w:keepNext/>
      </w:pPr>
    </w:p>
    <w:p w14:paraId="0725F395" w14:textId="77777777" w:rsidR="007E4857" w:rsidRDefault="00642EF4">
      <w:pPr>
        <w:pStyle w:val="Heading3"/>
      </w:pPr>
      <w:r>
        <w:t>rust/src/bin/api_tests.rs</w:t>
      </w:r>
    </w:p>
    <w:p w14:paraId="55FE5F9D" w14:textId="77777777" w:rsidR="007E4857" w:rsidRDefault="00642EF4">
      <w:pPr>
        <w:pStyle w:val="SourceCode"/>
        <w:keepNext/>
      </w:pPr>
      <w:r>
        <w:t>// Chapter 6 Project 1a: the Contact Manager REST API test suite, the same</w:t>
      </w:r>
    </w:p>
    <w:p w14:paraId="1AA6E4A0" w14:textId="77777777" w:rsidR="007E4857" w:rsidRDefault="00642EF4">
      <w:pPr>
        <w:pStyle w:val="SourceCode"/>
        <w:keepNext/>
      </w:pPr>
      <w:r>
        <w:t>// twenty-one requests as the Postman collection, one for every route and</w:t>
      </w:r>
    </w:p>
    <w:p w14:paraId="0F9D98C2" w14:textId="77777777" w:rsidR="007E4857" w:rsidRDefault="00642EF4">
      <w:pPr>
        <w:pStyle w:val="SourceCode"/>
      </w:pPr>
      <w:r>
        <w:t>// for every kind of refusal a caller can cause: 400, 401, 403, 404, 409,</w:t>
      </w:r>
    </w:p>
    <w:p w14:paraId="2BF9FAA8" w14:textId="77777777" w:rsidR="007E4857" w:rsidRDefault="00642EF4">
      <w:pPr>
        <w:pStyle w:val="SourceCode"/>
      </w:pPr>
      <w:r>
        <w:t>// 411, 413, and 415. It is Lesson 6.19a's suite with eleven more tests:</w:t>
      </w:r>
    </w:p>
    <w:p w14:paraId="3011D101" w14:textId="77777777" w:rsidR="007E4857" w:rsidRDefault="00642EF4">
      <w:pPr>
        <w:pStyle w:val="SourceCode"/>
      </w:pPr>
      <w:r>
        <w:t>// the page, the search, PUT, a value Chapter 5's checks refuse, a</w:t>
      </w:r>
    </w:p>
    <w:p w14:paraId="368BE244" w14:textId="77777777" w:rsidR="007E4857" w:rsidRDefault="00642EF4">
      <w:pPr>
        <w:pStyle w:val="SourceCode"/>
      </w:pPr>
      <w:r>
        <w:t>// duplicate email, four bodies that Lesson 6.12a's checks refuse, another</w:t>
      </w:r>
    </w:p>
    <w:p w14:paraId="2F740872" w14:textId="77777777" w:rsidR="007E4857" w:rsidRDefault="00642EF4">
      <w:pPr>
        <w:pStyle w:val="SourceCode"/>
      </w:pPr>
      <w:r>
        <w:t>// API version, and the API's description. It creates a contact, changes</w:t>
      </w:r>
    </w:p>
    <w:p w14:paraId="1174CAAB" w14:textId="77777777" w:rsidR="007E4857" w:rsidRDefault="00642EF4">
      <w:pPr>
        <w:pStyle w:val="SourceCode"/>
      </w:pPr>
      <w:r>
        <w:t>// it, and deletes it again, so it can run any number of times.</w:t>
      </w:r>
    </w:p>
    <w:p w14:paraId="488FC003" w14:textId="77777777" w:rsidR="007E4857" w:rsidRDefault="00642EF4">
      <w:pPr>
        <w:pStyle w:val="SourceCode"/>
      </w:pPr>
      <w:r>
        <w:t>// send_request and response_header come from Lesson 6.21a's api_client</w:t>
      </w:r>
    </w:p>
    <w:p w14:paraId="4DC60E47" w14:textId="77777777" w:rsidR="007E4857" w:rsidRDefault="00642EF4">
      <w:pPr>
        <w:pStyle w:val="SourceCode"/>
      </w:pPr>
      <w:r>
        <w:t>// module, and classify_failure from its api_failure module, both in the</w:t>
      </w:r>
    </w:p>
    <w:p w14:paraId="421E95CE" w14:textId="77777777" w:rsidR="007E4857" w:rsidRDefault="00642EF4">
      <w:pPr>
        <w:pStyle w:val="SourceCode"/>
      </w:pPr>
      <w:r>
        <w:t>// project's library, unchanged.</w:t>
      </w:r>
    </w:p>
    <w:p w14:paraId="2A65DBC6" w14:textId="77777777" w:rsidR="007E4857" w:rsidRDefault="00642EF4">
      <w:pPr>
        <w:pStyle w:val="SourceCode"/>
      </w:pPr>
      <w:r>
        <w:t>use std::env;</w:t>
      </w:r>
    </w:p>
    <w:p w14:paraId="20AD0FE7" w14:textId="77777777" w:rsidR="007E4857" w:rsidRDefault="00642EF4">
      <w:pPr>
        <w:pStyle w:val="SourceCode"/>
      </w:pPr>
      <w:r>
        <w:t>use std::fs;</w:t>
      </w:r>
    </w:p>
    <w:p w14:paraId="2A47C3A5" w14:textId="77777777" w:rsidR="007E4857" w:rsidRDefault="00642EF4">
      <w:pPr>
        <w:pStyle w:val="SourceCode"/>
      </w:pPr>
      <w:r>
        <w:t>use std::process;</w:t>
      </w:r>
    </w:p>
    <w:p w14:paraId="1E2969A9" w14:textId="77777777" w:rsidR="007E4857" w:rsidRDefault="00642EF4">
      <w:pPr>
        <w:pStyle w:val="SourceCode"/>
      </w:pPr>
      <w:r>
        <w:t>use std::time::Duration;</w:t>
      </w:r>
    </w:p>
    <w:p w14:paraId="35C72E45" w14:textId="77777777" w:rsidR="007E4857" w:rsidRDefault="007E4857">
      <w:pPr>
        <w:pStyle w:val="SourceCode"/>
      </w:pPr>
    </w:p>
    <w:p w14:paraId="3546D78C" w14:textId="77777777" w:rsidR="007E4857" w:rsidRDefault="00642EF4">
      <w:pPr>
        <w:pStyle w:val="SourceCode"/>
      </w:pPr>
      <w:r>
        <w:t>// Remember, SendBody is a body ureq sends; from_reader makes one whose</w:t>
      </w:r>
    </w:p>
    <w:p w14:paraId="79C7DE76" w14:textId="77777777" w:rsidR="007E4857" w:rsidRDefault="00642EF4">
      <w:pPr>
        <w:pStyle w:val="SourceCode"/>
      </w:pPr>
      <w:r>
        <w:t>// size is not known in advance, which ureq sends in chunks (Lesson 6.12a).</w:t>
      </w:r>
    </w:p>
    <w:p w14:paraId="03AE5573" w14:textId="77777777" w:rsidR="007E4857" w:rsidRDefault="00642EF4">
      <w:pPr>
        <w:pStyle w:val="SourceCode"/>
      </w:pPr>
      <w:r>
        <w:t>use ureq::tls::{Certificate, RootCerts, TlsConfig};</w:t>
      </w:r>
    </w:p>
    <w:p w14:paraId="5210C490" w14:textId="77777777" w:rsidR="007E4857" w:rsidRDefault="00642EF4">
      <w:pPr>
        <w:pStyle w:val="SourceCode"/>
      </w:pPr>
      <w:r>
        <w:t>use ureq::{Agent, SendBody};</w:t>
      </w:r>
    </w:p>
    <w:p w14:paraId="6851B375" w14:textId="77777777" w:rsidR="007E4857" w:rsidRDefault="00642EF4">
      <w:pPr>
        <w:pStyle w:val="SourceCode"/>
      </w:pPr>
      <w:r>
        <w:t>// Remember, Value is any JSON value, whatever its kind (Lesson 6.13a).</w:t>
      </w:r>
    </w:p>
    <w:p w14:paraId="215E85F8" w14:textId="77777777" w:rsidR="007E4857" w:rsidRDefault="00642EF4">
      <w:pPr>
        <w:pStyle w:val="SourceCode"/>
      </w:pPr>
      <w:r>
        <w:t>use serde_json::Value;</w:t>
      </w:r>
    </w:p>
    <w:p w14:paraId="4246353D" w14:textId="77777777" w:rsidR="007E4857" w:rsidRDefault="007E4857">
      <w:pPr>
        <w:pStyle w:val="SourceCode"/>
      </w:pPr>
    </w:p>
    <w:p w14:paraId="1A753D34" w14:textId="77777777" w:rsidR="007E4857" w:rsidRDefault="00642EF4">
      <w:pPr>
        <w:pStyle w:val="SourceCode"/>
      </w:pPr>
      <w:r>
        <w:t>use contact_api::api_client::{</w:t>
      </w:r>
    </w:p>
    <w:p w14:paraId="1EB9B7C7" w14:textId="77777777" w:rsidR="007E4857" w:rsidRDefault="00642EF4">
      <w:pPr>
        <w:pStyle w:val="SourceCode"/>
      </w:pPr>
      <w:r>
        <w:t xml:space="preserve">    API_PREFIX, ApiResponse, CA_FILE, SERVER_ORIGIN, TIMEOUT_SECONDS,</w:t>
      </w:r>
    </w:p>
    <w:p w14:paraId="55CC167F" w14:textId="77777777" w:rsidR="007E4857" w:rsidRDefault="00642EF4">
      <w:pPr>
        <w:pStyle w:val="SourceCode"/>
      </w:pPr>
      <w:r>
        <w:t xml:space="preserve">    response_header, send_request,</w:t>
      </w:r>
    </w:p>
    <w:p w14:paraId="1187F1BD" w14:textId="77777777" w:rsidR="007E4857" w:rsidRDefault="00642EF4">
      <w:pPr>
        <w:pStyle w:val="SourceCode"/>
      </w:pPr>
      <w:r>
        <w:t>};</w:t>
      </w:r>
    </w:p>
    <w:p w14:paraId="27518CD8" w14:textId="77777777" w:rsidR="007E4857" w:rsidRDefault="00642EF4">
      <w:pPr>
        <w:pStyle w:val="SourceCode"/>
      </w:pPr>
      <w:r>
        <w:t>use contact_api::api_failure::classify_failure;</w:t>
      </w:r>
    </w:p>
    <w:p w14:paraId="7E95023F" w14:textId="77777777" w:rsidR="007E4857" w:rsidRDefault="007E4857">
      <w:pPr>
        <w:pStyle w:val="SourceCode"/>
      </w:pPr>
    </w:p>
    <w:p w14:paraId="35842B8A" w14:textId="77777777" w:rsidR="007E4857" w:rsidRDefault="00642EF4">
      <w:pPr>
        <w:pStyle w:val="SourceCode"/>
      </w:pPr>
      <w:r>
        <w:t>// The request bodies come from files, the same files the collection sends.</w:t>
      </w:r>
    </w:p>
    <w:p w14:paraId="2A872254" w14:textId="77777777" w:rsidR="007E4857" w:rsidRDefault="00642EF4">
      <w:pPr>
        <w:pStyle w:val="SourceCode"/>
      </w:pPr>
      <w:r>
        <w:t>const NEW_CONTACT_FILE: &amp;str = "requests/new-contact.json";</w:t>
      </w:r>
    </w:p>
    <w:p w14:paraId="1D3CB826" w14:textId="77777777" w:rsidR="007E4857" w:rsidRDefault="00642EF4">
      <w:pPr>
        <w:pStyle w:val="SourceCode"/>
      </w:pPr>
      <w:r>
        <w:t>const REPLACE_CONTACT_FILE: &amp;str = "requests/replace-contact.json";</w:t>
      </w:r>
    </w:p>
    <w:p w14:paraId="3D715628" w14:textId="77777777" w:rsidR="007E4857" w:rsidRDefault="00642EF4">
      <w:pPr>
        <w:pStyle w:val="SourceCode"/>
      </w:pPr>
      <w:r>
        <w:t>const PHONE_PATCH_FILE: &amp;str = "requests/phone-patch.json";</w:t>
      </w:r>
    </w:p>
    <w:p w14:paraId="400319E4" w14:textId="77777777" w:rsidR="007E4857" w:rsidRDefault="00642EF4">
      <w:pPr>
        <w:pStyle w:val="SourceCode"/>
      </w:pPr>
      <w:r>
        <w:t>const BAD_EMAIL_FILE: &amp;str = "requests/bad-email-contact.json";</w:t>
      </w:r>
    </w:p>
    <w:p w14:paraId="5205261B" w14:textId="77777777" w:rsidR="007E4857" w:rsidRDefault="00642EF4">
      <w:pPr>
        <w:pStyle w:val="SourceCode"/>
      </w:pPr>
      <w:r>
        <w:t>const MISSPELLED_PATCH_FILE: &amp;str = "requests/misspelled-patch.json";</w:t>
      </w:r>
    </w:p>
    <w:p w14:paraId="2A93B154" w14:textId="77777777" w:rsidR="007E4857" w:rsidRDefault="00642EF4">
      <w:pPr>
        <w:pStyle w:val="SourceCode"/>
      </w:pPr>
      <w:r>
        <w:t>const LARGE_CONTACT_FILE: &amp;str = "requests/large-contact.json";</w:t>
      </w:r>
    </w:p>
    <w:p w14:paraId="7F069CFB" w14:textId="77777777" w:rsidR="007E4857" w:rsidRDefault="00642EF4">
      <w:pPr>
        <w:pStyle w:val="SourceCode"/>
      </w:pPr>
      <w:r>
        <w:t>const DUPLICATE_EMAIL_FILE: &amp;str = "requests/duplicate-email-contact.json";</w:t>
      </w:r>
    </w:p>
    <w:p w14:paraId="3BC1559A" w14:textId="77777777" w:rsidR="007E4857" w:rsidRDefault="00642EF4">
      <w:pPr>
        <w:pStyle w:val="SourceCode"/>
      </w:pPr>
      <w:r>
        <w:t>const TEXT_CONTACT_FILE: &amp;str = "requests/text-contact.txt";</w:t>
      </w:r>
    </w:p>
    <w:p w14:paraId="02FDB7B6" w14:textId="77777777" w:rsidR="007E4857" w:rsidRDefault="00642EF4">
      <w:pPr>
        <w:pStyle w:val="SourceCode"/>
      </w:pPr>
      <w:r>
        <w:t>const NOT_JSON_FILE: &amp;str = "requests/not-json-contact.json";</w:t>
      </w:r>
    </w:p>
    <w:p w14:paraId="5A7D6E86" w14:textId="77777777" w:rsidR="007E4857" w:rsidRDefault="00642EF4">
      <w:pPr>
        <w:pStyle w:val="SourceCode"/>
      </w:pPr>
      <w:r>
        <w:t>// The one contact a search for grace finds, exactly as every server writes</w:t>
      </w:r>
    </w:p>
    <w:p w14:paraId="1905E75F" w14:textId="77777777" w:rsidR="007E4857" w:rsidRDefault="00642EF4">
      <w:pPr>
        <w:pStyle w:val="SourceCode"/>
      </w:pPr>
      <w:r>
        <w:t>// it (Lesson 6.13a). Remember, a \ at a line's end goes on with the next.</w:t>
      </w:r>
    </w:p>
    <w:p w14:paraId="1289E614" w14:textId="77777777" w:rsidR="007E4857" w:rsidRDefault="00642EF4">
      <w:pPr>
        <w:pStyle w:val="SourceCode"/>
      </w:pPr>
      <w:r>
        <w:t>const GRACE_ONLY_JSON: &amp;str = "[{\"id\":2,\"name\":\"Grace Hopper\",\</w:t>
      </w:r>
    </w:p>
    <w:p w14:paraId="4F4C5A71" w14:textId="77777777" w:rsidR="007E4857" w:rsidRDefault="00642EF4">
      <w:pPr>
        <w:pStyle w:val="SourceCode"/>
      </w:pPr>
      <w:r>
        <w:t xml:space="preserve">    \"email\":\"grace@example.com\",\"phone\":null}]";</w:t>
      </w:r>
    </w:p>
    <w:p w14:paraId="3F367E56" w14:textId="77777777" w:rsidR="007E4857" w:rsidRDefault="007E4857">
      <w:pPr>
        <w:pStyle w:val="SourceCode"/>
      </w:pPr>
    </w:p>
    <w:p w14:paraId="2899888D" w14:textId="77777777" w:rsidR="007E4857" w:rsidRDefault="00642EF4">
      <w:pPr>
        <w:pStyle w:val="SourceCode"/>
      </w:pPr>
      <w:r>
        <w:t>// Remember, the text value of one field of a JSON object body, or "" when</w:t>
      </w:r>
    </w:p>
    <w:p w14:paraId="251864DD" w14:textId="77777777" w:rsidR="007E4857" w:rsidRDefault="00642EF4">
      <w:pPr>
        <w:pStyle w:val="SourceCode"/>
      </w:pPr>
      <w:r>
        <w:t>// the body is not a JSON object or the field is not text (Lesson 6.19a).</w:t>
      </w:r>
    </w:p>
    <w:p w14:paraId="33E22B62" w14:textId="77777777" w:rsidR="007E4857" w:rsidRDefault="00642EF4">
      <w:pPr>
        <w:pStyle w:val="SourceCode"/>
      </w:pPr>
      <w:r>
        <w:t>fn text_field(body: &amp;str, field_name: &amp;str) -&gt; String {</w:t>
      </w:r>
    </w:p>
    <w:p w14:paraId="06A711D1" w14:textId="77777777" w:rsidR="007E4857" w:rsidRDefault="00642EF4">
      <w:pPr>
        <w:pStyle w:val="SourceCode"/>
      </w:pPr>
      <w:r>
        <w:t xml:space="preserve">    let record: Value = match serde_json::from_str(body) {</w:t>
      </w:r>
    </w:p>
    <w:p w14:paraId="52632FC7" w14:textId="77777777" w:rsidR="007E4857" w:rsidRDefault="00642EF4">
      <w:pPr>
        <w:pStyle w:val="SourceCode"/>
      </w:pPr>
      <w:r>
        <w:t xml:space="preserve">        Ok(record) =&gt; record,</w:t>
      </w:r>
    </w:p>
    <w:p w14:paraId="422CCF9E" w14:textId="77777777" w:rsidR="007E4857" w:rsidRDefault="00642EF4">
      <w:pPr>
        <w:pStyle w:val="SourceCode"/>
      </w:pPr>
      <w:r>
        <w:t xml:space="preserve">        Err(_) =&gt; return String::new(),</w:t>
      </w:r>
    </w:p>
    <w:p w14:paraId="4C25B092" w14:textId="77777777" w:rsidR="007E4857" w:rsidRDefault="00642EF4">
      <w:pPr>
        <w:pStyle w:val="SourceCode"/>
      </w:pPr>
      <w:r>
        <w:t xml:space="preserve">    };</w:t>
      </w:r>
    </w:p>
    <w:p w14:paraId="5CF3B883" w14:textId="77777777" w:rsidR="007E4857" w:rsidRDefault="00642EF4">
      <w:pPr>
        <w:pStyle w:val="SourceCode"/>
      </w:pPr>
      <w:r>
        <w:t xml:space="preserve">    match record.get(field_name) {</w:t>
      </w:r>
    </w:p>
    <w:p w14:paraId="0CFA73E0" w14:textId="77777777" w:rsidR="007E4857" w:rsidRDefault="00642EF4">
      <w:pPr>
        <w:pStyle w:val="SourceCode"/>
      </w:pPr>
      <w:r>
        <w:t xml:space="preserve">        Some(field_value) =&gt; match field_value.as_str() {</w:t>
      </w:r>
    </w:p>
    <w:p w14:paraId="7F3C1CA2" w14:textId="77777777" w:rsidR="007E4857" w:rsidRDefault="00642EF4">
      <w:pPr>
        <w:pStyle w:val="SourceCode"/>
      </w:pPr>
      <w:r>
        <w:t xml:space="preserve">            Some(field_text) =&gt; field_text.to_string(),</w:t>
      </w:r>
    </w:p>
    <w:p w14:paraId="40235EE6" w14:textId="77777777" w:rsidR="007E4857" w:rsidRDefault="00642EF4">
      <w:pPr>
        <w:pStyle w:val="SourceCode"/>
      </w:pPr>
      <w:r>
        <w:t xml:space="preserve">            None =&gt; String::new(),</w:t>
      </w:r>
    </w:p>
    <w:p w14:paraId="27FC74B3" w14:textId="77777777" w:rsidR="007E4857" w:rsidRDefault="00642EF4">
      <w:pPr>
        <w:pStyle w:val="SourceCode"/>
      </w:pPr>
      <w:r>
        <w:t xml:space="preserve">        },</w:t>
      </w:r>
    </w:p>
    <w:p w14:paraId="1B15B406" w14:textId="77777777" w:rsidR="007E4857" w:rsidRDefault="00642EF4">
      <w:pPr>
        <w:pStyle w:val="SourceCode"/>
      </w:pPr>
      <w:r>
        <w:t xml:space="preserve">        None =&gt; String::new(),</w:t>
      </w:r>
    </w:p>
    <w:p w14:paraId="2AA7F81D" w14:textId="77777777" w:rsidR="007E4857" w:rsidRDefault="00642EF4">
      <w:pPr>
        <w:pStyle w:val="SourceCode"/>
      </w:pPr>
      <w:r>
        <w:t xml:space="preserve">    }</w:t>
      </w:r>
    </w:p>
    <w:p w14:paraId="08E63147" w14:textId="77777777" w:rsidR="007E4857" w:rsidRDefault="00642EF4">
      <w:pPr>
        <w:pStyle w:val="SourceCode"/>
      </w:pPr>
      <w:r>
        <w:t>}</w:t>
      </w:r>
    </w:p>
    <w:p w14:paraId="01FD21E0" w14:textId="77777777" w:rsidR="007E4857" w:rsidRDefault="007E4857">
      <w:pPr>
        <w:pStyle w:val="SourceCode"/>
      </w:pPr>
    </w:p>
    <w:p w14:paraId="670940E0" w14:textId="77777777" w:rsidR="007E4857" w:rsidRDefault="00642EF4">
      <w:pPr>
        <w:pStyle w:val="SourceCode"/>
      </w:pPr>
      <w:r>
        <w:t>// Remember, the suite's running count: how many checks passed and failed.</w:t>
      </w:r>
    </w:p>
    <w:p w14:paraId="690ABB8C" w14:textId="77777777" w:rsidR="007E4857" w:rsidRDefault="00642EF4">
      <w:pPr>
        <w:pStyle w:val="SourceCode"/>
      </w:pPr>
      <w:r>
        <w:t>struct TestResults {</w:t>
      </w:r>
    </w:p>
    <w:p w14:paraId="5BC9E976" w14:textId="77777777" w:rsidR="007E4857" w:rsidRDefault="00642EF4">
      <w:pPr>
        <w:pStyle w:val="SourceCode"/>
      </w:pPr>
      <w:r>
        <w:t xml:space="preserve">    passed: u32,</w:t>
      </w:r>
    </w:p>
    <w:p w14:paraId="6C0E3A84" w14:textId="77777777" w:rsidR="007E4857" w:rsidRDefault="00642EF4">
      <w:pPr>
        <w:pStyle w:val="SourceCode"/>
      </w:pPr>
      <w:r>
        <w:t xml:space="preserve">    failed: u32,</w:t>
      </w:r>
    </w:p>
    <w:p w14:paraId="78E7D44F" w14:textId="77777777" w:rsidR="007E4857" w:rsidRDefault="00642EF4">
      <w:pPr>
        <w:pStyle w:val="SourceCode"/>
      </w:pPr>
      <w:r>
        <w:t>}</w:t>
      </w:r>
    </w:p>
    <w:p w14:paraId="70C8CC5D" w14:textId="77777777" w:rsidR="007E4857" w:rsidRDefault="007E4857">
      <w:pPr>
        <w:pStyle w:val="SourceCode"/>
      </w:pPr>
    </w:p>
    <w:p w14:paraId="6254FAC1" w14:textId="77777777" w:rsidR="007E4857" w:rsidRDefault="00642EF4">
      <w:pPr>
        <w:pStyle w:val="SourceCode"/>
      </w:pPr>
      <w:r>
        <w:t>// Remember, one check: actual must equal expected. Prints PASS or FAIL and</w:t>
      </w:r>
    </w:p>
    <w:p w14:paraId="71249866" w14:textId="77777777" w:rsidR="007E4857" w:rsidRDefault="00642EF4">
      <w:pPr>
        <w:pStyle w:val="SourceCode"/>
      </w:pPr>
      <w:r>
        <w:t>// the description, and a FAIL shows what came back (Lesson 6.19a).</w:t>
      </w:r>
    </w:p>
    <w:p w14:paraId="23F77C8A" w14:textId="77777777" w:rsidR="007E4857" w:rsidRDefault="00642EF4">
      <w:pPr>
        <w:pStyle w:val="SourceCode"/>
      </w:pPr>
      <w:r>
        <w:t>fn check(</w:t>
      </w:r>
    </w:p>
    <w:p w14:paraId="68717ACB" w14:textId="77777777" w:rsidR="007E4857" w:rsidRDefault="00642EF4">
      <w:pPr>
        <w:pStyle w:val="SourceCode"/>
      </w:pPr>
      <w:r>
        <w:t xml:space="preserve">    suite_results: &amp;mut TestResults,</w:t>
      </w:r>
    </w:p>
    <w:p w14:paraId="6480B495" w14:textId="77777777" w:rsidR="007E4857" w:rsidRDefault="00642EF4">
      <w:pPr>
        <w:pStyle w:val="SourceCode"/>
      </w:pPr>
      <w:r>
        <w:t xml:space="preserve">    description: &amp;str,</w:t>
      </w:r>
    </w:p>
    <w:p w14:paraId="389C951E" w14:textId="77777777" w:rsidR="007E4857" w:rsidRDefault="00642EF4">
      <w:pPr>
        <w:pStyle w:val="SourceCode"/>
      </w:pPr>
      <w:r>
        <w:t xml:space="preserve">    actual: &amp;str,</w:t>
      </w:r>
    </w:p>
    <w:p w14:paraId="6A116355" w14:textId="77777777" w:rsidR="007E4857" w:rsidRDefault="00642EF4">
      <w:pPr>
        <w:pStyle w:val="SourceCode"/>
      </w:pPr>
      <w:r>
        <w:t xml:space="preserve">    expected: &amp;str,</w:t>
      </w:r>
    </w:p>
    <w:p w14:paraId="381CA000" w14:textId="77777777" w:rsidR="007E4857" w:rsidRDefault="00642EF4">
      <w:pPr>
        <w:pStyle w:val="SourceCode"/>
      </w:pPr>
      <w:r>
        <w:t>) {</w:t>
      </w:r>
    </w:p>
    <w:p w14:paraId="3D32FDF6" w14:textId="77777777" w:rsidR="007E4857" w:rsidRDefault="00642EF4">
      <w:pPr>
        <w:pStyle w:val="SourceCode"/>
      </w:pPr>
      <w:r>
        <w:t xml:space="preserve">    if actual == expected {</w:t>
      </w:r>
    </w:p>
    <w:p w14:paraId="684597AA" w14:textId="77777777" w:rsidR="007E4857" w:rsidRDefault="00642EF4">
      <w:pPr>
        <w:pStyle w:val="SourceCode"/>
      </w:pPr>
      <w:r>
        <w:t xml:space="preserve">        suite_results.passed += 1;</w:t>
      </w:r>
    </w:p>
    <w:p w14:paraId="50D831AB" w14:textId="77777777" w:rsidR="007E4857" w:rsidRDefault="00642EF4">
      <w:pPr>
        <w:pStyle w:val="SourceCode"/>
      </w:pPr>
      <w:r>
        <w:t xml:space="preserve">        println!("  PASS {}", description);</w:t>
      </w:r>
    </w:p>
    <w:p w14:paraId="10F64FF4" w14:textId="77777777" w:rsidR="007E4857" w:rsidRDefault="00642EF4">
      <w:pPr>
        <w:pStyle w:val="SourceCode"/>
      </w:pPr>
      <w:r>
        <w:t xml:space="preserve">    } else {</w:t>
      </w:r>
    </w:p>
    <w:p w14:paraId="54660D85" w14:textId="77777777" w:rsidR="007E4857" w:rsidRDefault="00642EF4">
      <w:pPr>
        <w:pStyle w:val="SourceCode"/>
      </w:pPr>
      <w:r>
        <w:t xml:space="preserve">        suite_results.failed += 1;</w:t>
      </w:r>
    </w:p>
    <w:p w14:paraId="6A2184E6" w14:textId="77777777" w:rsidR="007E4857" w:rsidRDefault="00642EF4">
      <w:pPr>
        <w:pStyle w:val="SourceCode"/>
      </w:pPr>
      <w:r>
        <w:t xml:space="preserve">        println!("  FAIL {}: got {}", description, actual);</w:t>
      </w:r>
    </w:p>
    <w:p w14:paraId="22F466BD" w14:textId="77777777" w:rsidR="007E4857" w:rsidRDefault="00642EF4">
      <w:pPr>
        <w:pStyle w:val="SourceCode"/>
      </w:pPr>
      <w:r>
        <w:t xml:space="preserve">    }</w:t>
      </w:r>
    </w:p>
    <w:p w14:paraId="15162BD1" w14:textId="77777777" w:rsidR="007E4857" w:rsidRDefault="00642EF4">
      <w:pPr>
        <w:pStyle w:val="SourceCode"/>
      </w:pPr>
      <w:r>
        <w:t>}</w:t>
      </w:r>
    </w:p>
    <w:p w14:paraId="0E9BAB86" w14:textId="77777777" w:rsidR="007E4857" w:rsidRDefault="007E4857">
      <w:pPr>
        <w:pStyle w:val="SourceCode"/>
      </w:pPr>
    </w:p>
    <w:p w14:paraId="050FE8CF" w14:textId="77777777" w:rsidR="007E4857" w:rsidRDefault="00642EF4">
      <w:pPr>
        <w:pStyle w:val="SourceCode"/>
      </w:pPr>
      <w:r>
        <w:t>// Checks the status code, written as text so check can compare it.</w:t>
      </w:r>
    </w:p>
    <w:p w14:paraId="4E62F85B" w14:textId="77777777" w:rsidR="007E4857" w:rsidRDefault="00642EF4">
      <w:pPr>
        <w:pStyle w:val="SourceCode"/>
      </w:pPr>
      <w:r>
        <w:t>fn check_status(</w:t>
      </w:r>
    </w:p>
    <w:p w14:paraId="45DEACE0" w14:textId="77777777" w:rsidR="007E4857" w:rsidRDefault="00642EF4">
      <w:pPr>
        <w:pStyle w:val="SourceCode"/>
      </w:pPr>
      <w:r>
        <w:t xml:space="preserve">    suite_results: &amp;mut TestResults,</w:t>
      </w:r>
    </w:p>
    <w:p w14:paraId="0A9AE3D9" w14:textId="77777777" w:rsidR="007E4857" w:rsidRDefault="00642EF4">
      <w:pPr>
        <w:pStyle w:val="SourceCode"/>
      </w:pPr>
      <w:r>
        <w:t xml:space="preserve">    response: &amp;ApiResponse,</w:t>
      </w:r>
    </w:p>
    <w:p w14:paraId="7323A078" w14:textId="77777777" w:rsidR="007E4857" w:rsidRDefault="00642EF4">
      <w:pPr>
        <w:pStyle w:val="SourceCode"/>
      </w:pPr>
      <w:r>
        <w:t xml:space="preserve">    expected_status: u16,</w:t>
      </w:r>
    </w:p>
    <w:p w14:paraId="38D014FA" w14:textId="77777777" w:rsidR="007E4857" w:rsidRDefault="00642EF4">
      <w:pPr>
        <w:pStyle w:val="SourceCode"/>
      </w:pPr>
      <w:r>
        <w:t>) {</w:t>
      </w:r>
    </w:p>
    <w:p w14:paraId="21C19E8D" w14:textId="77777777" w:rsidR="007E4857" w:rsidRDefault="00642EF4">
      <w:pPr>
        <w:pStyle w:val="SourceCode"/>
      </w:pPr>
      <w:r>
        <w:t xml:space="preserve">    let description = format!("status code is {}", expected_status);</w:t>
      </w:r>
    </w:p>
    <w:p w14:paraId="1BEC57FF" w14:textId="77777777" w:rsidR="007E4857" w:rsidRDefault="00642EF4">
      <w:pPr>
        <w:pStyle w:val="SourceCode"/>
      </w:pPr>
      <w:r>
        <w:t xml:space="preserve">    check(</w:t>
      </w:r>
    </w:p>
    <w:p w14:paraId="54F8A422" w14:textId="77777777" w:rsidR="007E4857" w:rsidRDefault="00642EF4">
      <w:pPr>
        <w:pStyle w:val="SourceCode"/>
      </w:pPr>
      <w:r>
        <w:t xml:space="preserve">        suite_results,</w:t>
      </w:r>
    </w:p>
    <w:p w14:paraId="61BD85AA" w14:textId="77777777" w:rsidR="007E4857" w:rsidRDefault="00642EF4">
      <w:pPr>
        <w:pStyle w:val="SourceCode"/>
      </w:pPr>
      <w:r>
        <w:t xml:space="preserve">        &amp;description,</w:t>
      </w:r>
    </w:p>
    <w:p w14:paraId="3EBDB861" w14:textId="77777777" w:rsidR="007E4857" w:rsidRDefault="00642EF4">
      <w:pPr>
        <w:pStyle w:val="SourceCode"/>
      </w:pPr>
      <w:r>
        <w:t xml:space="preserve">        &amp;response.status_code.to_string(),</w:t>
      </w:r>
    </w:p>
    <w:p w14:paraId="0F57311D" w14:textId="77777777" w:rsidR="007E4857" w:rsidRDefault="00642EF4">
      <w:pPr>
        <w:pStyle w:val="SourceCode"/>
      </w:pPr>
      <w:r>
        <w:t xml:space="preserve">        &amp;expected_status.to_string(),</w:t>
      </w:r>
    </w:p>
    <w:p w14:paraId="1F03F124" w14:textId="77777777" w:rsidR="007E4857" w:rsidRDefault="00642EF4">
      <w:pPr>
        <w:pStyle w:val="SourceCode"/>
      </w:pPr>
      <w:r>
        <w:t xml:space="preserve">    );</w:t>
      </w:r>
    </w:p>
    <w:p w14:paraId="7546B01E" w14:textId="77777777" w:rsidR="007E4857" w:rsidRDefault="00642EF4">
      <w:pPr>
        <w:pStyle w:val="SourceCode"/>
      </w:pPr>
      <w:r>
        <w:t>}</w:t>
      </w:r>
    </w:p>
    <w:p w14:paraId="33DF5806" w14:textId="77777777" w:rsidR="007E4857" w:rsidRDefault="007E4857">
      <w:pPr>
        <w:pStyle w:val="SourceCode"/>
      </w:pPr>
    </w:p>
    <w:p w14:paraId="1A40B207" w14:textId="77777777" w:rsidR="007E4857" w:rsidRDefault="00642EF4">
      <w:pPr>
        <w:pStyle w:val="SourceCode"/>
      </w:pPr>
      <w:r>
        <w:t>// Checks one text field of the answer's JSON body.</w:t>
      </w:r>
    </w:p>
    <w:p w14:paraId="3EFA73D6" w14:textId="77777777" w:rsidR="007E4857" w:rsidRDefault="00642EF4">
      <w:pPr>
        <w:pStyle w:val="SourceCode"/>
      </w:pPr>
      <w:r>
        <w:t>fn check_field(</w:t>
      </w:r>
    </w:p>
    <w:p w14:paraId="293AA28C" w14:textId="77777777" w:rsidR="007E4857" w:rsidRDefault="00642EF4">
      <w:pPr>
        <w:pStyle w:val="SourceCode"/>
      </w:pPr>
      <w:r>
        <w:t xml:space="preserve">    suite_results: &amp;mut TestResults,</w:t>
      </w:r>
    </w:p>
    <w:p w14:paraId="497AAB7A" w14:textId="77777777" w:rsidR="007E4857" w:rsidRDefault="00642EF4">
      <w:pPr>
        <w:pStyle w:val="SourceCode"/>
      </w:pPr>
      <w:r>
        <w:t xml:space="preserve">    response: &amp;ApiResponse,</w:t>
      </w:r>
    </w:p>
    <w:p w14:paraId="02114044" w14:textId="77777777" w:rsidR="007E4857" w:rsidRDefault="00642EF4">
      <w:pPr>
        <w:pStyle w:val="SourceCode"/>
      </w:pPr>
      <w:r>
        <w:t xml:space="preserve">    field_name: &amp;str,</w:t>
      </w:r>
    </w:p>
    <w:p w14:paraId="6ADB151E" w14:textId="77777777" w:rsidR="007E4857" w:rsidRDefault="00642EF4">
      <w:pPr>
        <w:pStyle w:val="SourceCode"/>
      </w:pPr>
      <w:r>
        <w:t xml:space="preserve">    expected: &amp;str,</w:t>
      </w:r>
    </w:p>
    <w:p w14:paraId="71C60460" w14:textId="77777777" w:rsidR="007E4857" w:rsidRDefault="00642EF4">
      <w:pPr>
        <w:pStyle w:val="SourceCode"/>
      </w:pPr>
      <w:r>
        <w:t>) {</w:t>
      </w:r>
    </w:p>
    <w:p w14:paraId="54A2DDF8" w14:textId="77777777" w:rsidR="007E4857" w:rsidRDefault="00642EF4">
      <w:pPr>
        <w:pStyle w:val="SourceCode"/>
      </w:pPr>
      <w:r>
        <w:t xml:space="preserve">    let description = format!("{} is {}", field_name, expected);</w:t>
      </w:r>
    </w:p>
    <w:p w14:paraId="072A601E" w14:textId="77777777" w:rsidR="007E4857" w:rsidRDefault="00642EF4">
      <w:pPr>
        <w:pStyle w:val="SourceCode"/>
      </w:pPr>
      <w:r>
        <w:t xml:space="preserve">    let actual = text_field(&amp;response.body, field_name);</w:t>
      </w:r>
    </w:p>
    <w:p w14:paraId="7FB61D63" w14:textId="77777777" w:rsidR="007E4857" w:rsidRDefault="00642EF4">
      <w:pPr>
        <w:pStyle w:val="SourceCode"/>
      </w:pPr>
      <w:r>
        <w:t xml:space="preserve">    check(suite_results, &amp;description, &amp;actual, expected);</w:t>
      </w:r>
    </w:p>
    <w:p w14:paraId="08924B8A" w14:textId="77777777" w:rsidR="007E4857" w:rsidRDefault="00642EF4">
      <w:pPr>
        <w:pStyle w:val="SourceCode"/>
      </w:pPr>
      <w:r>
        <w:t>}</w:t>
      </w:r>
    </w:p>
    <w:p w14:paraId="6F68A840" w14:textId="77777777" w:rsidR="007E4857" w:rsidRDefault="007E4857">
      <w:pPr>
        <w:pStyle w:val="SourceCode"/>
      </w:pPr>
    </w:p>
    <w:p w14:paraId="1D0B8528" w14:textId="77777777" w:rsidR="007E4857" w:rsidRDefault="00642EF4">
      <w:pPr>
        <w:pStyle w:val="SourceCode"/>
      </w:pPr>
      <w:r>
        <w:t>// New in the project: checks one header of the answer, such as Link.</w:t>
      </w:r>
    </w:p>
    <w:p w14:paraId="5E000434" w14:textId="77777777" w:rsidR="007E4857" w:rsidRDefault="00642EF4">
      <w:pPr>
        <w:pStyle w:val="SourceCode"/>
      </w:pPr>
      <w:r>
        <w:t>// response_header ignores the case of the name, as HTTP does.</w:t>
      </w:r>
    </w:p>
    <w:p w14:paraId="41AE3354" w14:textId="77777777" w:rsidR="007E4857" w:rsidRDefault="00642EF4">
      <w:pPr>
        <w:pStyle w:val="SourceCode"/>
      </w:pPr>
      <w:r>
        <w:t>fn check_header(</w:t>
      </w:r>
    </w:p>
    <w:p w14:paraId="52F401B2" w14:textId="77777777" w:rsidR="007E4857" w:rsidRDefault="00642EF4">
      <w:pPr>
        <w:pStyle w:val="SourceCode"/>
      </w:pPr>
      <w:r>
        <w:t xml:space="preserve">    suite_results: &amp;mut TestResults,</w:t>
      </w:r>
    </w:p>
    <w:p w14:paraId="75F1DDE1" w14:textId="77777777" w:rsidR="007E4857" w:rsidRDefault="00642EF4">
      <w:pPr>
        <w:pStyle w:val="SourceCode"/>
      </w:pPr>
      <w:r>
        <w:t xml:space="preserve">    response: &amp;ApiResponse,</w:t>
      </w:r>
    </w:p>
    <w:p w14:paraId="5ADA073C" w14:textId="77777777" w:rsidR="007E4857" w:rsidRDefault="00642EF4">
      <w:pPr>
        <w:pStyle w:val="SourceCode"/>
      </w:pPr>
      <w:r>
        <w:t xml:space="preserve">    header_name: &amp;str,</w:t>
      </w:r>
    </w:p>
    <w:p w14:paraId="7954646E" w14:textId="77777777" w:rsidR="007E4857" w:rsidRDefault="00642EF4">
      <w:pPr>
        <w:pStyle w:val="SourceCode"/>
      </w:pPr>
      <w:r>
        <w:t xml:space="preserve">    expected: &amp;str,</w:t>
      </w:r>
    </w:p>
    <w:p w14:paraId="359DD5C9" w14:textId="77777777" w:rsidR="007E4857" w:rsidRDefault="00642EF4">
      <w:pPr>
        <w:pStyle w:val="SourceCode"/>
      </w:pPr>
      <w:r>
        <w:t>) {</w:t>
      </w:r>
    </w:p>
    <w:p w14:paraId="031F4362" w14:textId="77777777" w:rsidR="007E4857" w:rsidRDefault="00642EF4">
      <w:pPr>
        <w:pStyle w:val="SourceCode"/>
      </w:pPr>
      <w:r>
        <w:t xml:space="preserve">    let description = format!("{} is {}", header_name, expected);</w:t>
      </w:r>
    </w:p>
    <w:p w14:paraId="6168C564" w14:textId="77777777" w:rsidR="007E4857" w:rsidRDefault="00642EF4">
      <w:pPr>
        <w:pStyle w:val="SourceCode"/>
      </w:pPr>
      <w:r>
        <w:t xml:space="preserve">    let actual = response_header(response, header_name);</w:t>
      </w:r>
    </w:p>
    <w:p w14:paraId="0B696F6A" w14:textId="77777777" w:rsidR="007E4857" w:rsidRDefault="00642EF4">
      <w:pPr>
        <w:pStyle w:val="SourceCode"/>
      </w:pPr>
      <w:r>
        <w:t xml:space="preserve">    check(suite_results, &amp;description, &amp;actual, expected);</w:t>
      </w:r>
    </w:p>
    <w:p w14:paraId="66E3F711" w14:textId="77777777" w:rsidR="007E4857" w:rsidRDefault="00642EF4">
      <w:pPr>
        <w:pStyle w:val="SourceCode"/>
      </w:pPr>
      <w:r>
        <w:t>}</w:t>
      </w:r>
    </w:p>
    <w:p w14:paraId="528A44E8" w14:textId="77777777" w:rsidR="007E4857" w:rsidRDefault="007E4857">
      <w:pPr>
        <w:pStyle w:val="SourceCode"/>
      </w:pPr>
    </w:p>
    <w:p w14:paraId="1D824A2E" w14:textId="77777777" w:rsidR="007E4857" w:rsidRDefault="00642EF4">
      <w:pPr>
        <w:pStyle w:val="SourceCode"/>
      </w:pPr>
      <w:r>
        <w:t>// New in the project: POSTs body with the Content-Type content_type, which</w:t>
      </w:r>
    </w:p>
    <w:p w14:paraId="2A648EA5" w14:textId="77777777" w:rsidR="007E4857" w:rsidRDefault="00642EF4">
      <w:pPr>
        <w:pStyle w:val="SourceCode"/>
      </w:pPr>
      <w:r>
        <w:t>// send_request cannot do: it always sends JSON's type and a</w:t>
      </w:r>
    </w:p>
    <w:p w14:paraId="6EC111CD" w14:textId="77777777" w:rsidR="007E4857" w:rsidRDefault="00642EF4">
      <w:pPr>
        <w:pStyle w:val="SourceCode"/>
      </w:pPr>
      <w:r>
        <w:t>// Content-Length. When chunked is true, the body goes as a reader of</w:t>
      </w:r>
    </w:p>
    <w:p w14:paraId="7FD4D8B5" w14:textId="77777777" w:rsidR="007E4857" w:rsidRDefault="00642EF4">
      <w:pPr>
        <w:pStyle w:val="SourceCode"/>
      </w:pPr>
      <w:r>
        <w:t>// unknown size, so ureq sends it in chunks, with Transfer-Encoding:</w:t>
      </w:r>
    </w:p>
    <w:p w14:paraId="238AA60B" w14:textId="77777777" w:rsidR="007E4857" w:rsidRDefault="00642EF4">
      <w:pPr>
        <w:pStyle w:val="SourceCode"/>
      </w:pPr>
      <w:r>
        <w:t>// chunked and no Content-Length. No key is sent: the header checks come</w:t>
      </w:r>
    </w:p>
    <w:p w14:paraId="1910CB71" w14:textId="77777777" w:rsidR="007E4857" w:rsidRDefault="00642EF4">
      <w:pPr>
        <w:pStyle w:val="SourceCode"/>
      </w:pPr>
      <w:r>
        <w:t>// before the key. Only the status code and the body are kept; status_code</w:t>
      </w:r>
    </w:p>
    <w:p w14:paraId="3459608E" w14:textId="77777777" w:rsidR="007E4857" w:rsidRDefault="00642EF4">
      <w:pPr>
        <w:pStyle w:val="SourceCode"/>
      </w:pPr>
      <w:r>
        <w:t>// 0 means no answer. Remember, status_code alone = status_code: status_code.</w:t>
      </w:r>
    </w:p>
    <w:p w14:paraId="63D9EB65" w14:textId="77777777" w:rsidR="007E4857" w:rsidRDefault="00642EF4">
      <w:pPr>
        <w:pStyle w:val="SourceCode"/>
      </w:pPr>
      <w:r>
        <w:t>fn send_body(</w:t>
      </w:r>
    </w:p>
    <w:p w14:paraId="3A286A4B" w14:textId="77777777" w:rsidR="007E4857" w:rsidRDefault="00642EF4">
      <w:pPr>
        <w:pStyle w:val="SourceCode"/>
      </w:pPr>
      <w:r>
        <w:t xml:space="preserve">    agent: &amp;Agent,</w:t>
      </w:r>
    </w:p>
    <w:p w14:paraId="3B82889A" w14:textId="77777777" w:rsidR="007E4857" w:rsidRDefault="00642EF4">
      <w:pPr>
        <w:pStyle w:val="SourceCode"/>
      </w:pPr>
      <w:r>
        <w:t xml:space="preserve">    path: &amp;str,</w:t>
      </w:r>
    </w:p>
    <w:p w14:paraId="19BF4F1E" w14:textId="77777777" w:rsidR="007E4857" w:rsidRDefault="00642EF4">
      <w:pPr>
        <w:pStyle w:val="SourceCode"/>
      </w:pPr>
      <w:r>
        <w:t xml:space="preserve">    content_type: &amp;str,</w:t>
      </w:r>
    </w:p>
    <w:p w14:paraId="5B4AFD33" w14:textId="77777777" w:rsidR="007E4857" w:rsidRDefault="00642EF4">
      <w:pPr>
        <w:pStyle w:val="SourceCode"/>
      </w:pPr>
      <w:r>
        <w:t xml:space="preserve">    body: &amp;str,</w:t>
      </w:r>
    </w:p>
    <w:p w14:paraId="66E07C6B" w14:textId="77777777" w:rsidR="007E4857" w:rsidRDefault="00642EF4">
      <w:pPr>
        <w:pStyle w:val="SourceCode"/>
      </w:pPr>
      <w:r>
        <w:t xml:space="preserve">    chunked: bool,</w:t>
      </w:r>
    </w:p>
    <w:p w14:paraId="4D120E7B" w14:textId="77777777" w:rsidR="007E4857" w:rsidRDefault="00642EF4">
      <w:pPr>
        <w:pStyle w:val="SourceCode"/>
      </w:pPr>
      <w:r>
        <w:t>) -&gt; ApiResponse {</w:t>
      </w:r>
    </w:p>
    <w:p w14:paraId="48C256F4" w14:textId="77777777" w:rsidR="007E4857" w:rsidRDefault="00642EF4">
      <w:pPr>
        <w:pStyle w:val="SourceCode"/>
      </w:pPr>
      <w:r>
        <w:t xml:space="preserve">    let url = format!("{}{}", SERVER_ORIGIN, path);</w:t>
      </w:r>
    </w:p>
    <w:p w14:paraId="628EB969" w14:textId="77777777" w:rsidR="007E4857" w:rsidRDefault="00642EF4">
      <w:pPr>
        <w:pStyle w:val="SourceCode"/>
      </w:pPr>
      <w:r>
        <w:t xml:space="preserve">    let request = agent.post(&amp;url).header("Content-Type", content_type);</w:t>
      </w:r>
    </w:p>
    <w:p w14:paraId="186BEB21" w14:textId="77777777" w:rsidR="007E4857" w:rsidRDefault="00642EF4">
      <w:pPr>
        <w:pStyle w:val="SourceCode"/>
      </w:pPr>
      <w:r>
        <w:t xml:space="preserve">    // Remember, as_bytes gives a text's bytes; a &amp;[u8] can be read like a</w:t>
      </w:r>
    </w:p>
    <w:p w14:paraId="7F281FBC" w14:textId="77777777" w:rsidR="007E4857" w:rsidRDefault="00642EF4">
      <w:pPr>
        <w:pStyle w:val="SourceCode"/>
      </w:pPr>
      <w:r>
        <w:t xml:space="preserve">    // file, and mut lets the reader move along as ureq reads it.</w:t>
      </w:r>
    </w:p>
    <w:p w14:paraId="41566BD4" w14:textId="77777777" w:rsidR="007E4857" w:rsidRDefault="00642EF4">
      <w:pPr>
        <w:pStyle w:val="SourceCode"/>
      </w:pPr>
      <w:r>
        <w:t xml:space="preserve">    let mut body_reader = body.as_bytes();</w:t>
      </w:r>
    </w:p>
    <w:p w14:paraId="2B7379A9" w14:textId="77777777" w:rsidR="007E4857" w:rsidRDefault="00642EF4">
      <w:pPr>
        <w:pStyle w:val="SourceCode"/>
      </w:pPr>
      <w:r>
        <w:t xml:space="preserve">    let answer = if chunked {</w:t>
      </w:r>
    </w:p>
    <w:p w14:paraId="080F137A" w14:textId="77777777" w:rsidR="007E4857" w:rsidRDefault="00642EF4">
      <w:pPr>
        <w:pStyle w:val="SourceCode"/>
      </w:pPr>
      <w:r>
        <w:t xml:space="preserve">        request.send(SendBody::from_reader(&amp;mut body_reader))</w:t>
      </w:r>
    </w:p>
    <w:p w14:paraId="456AE2F2" w14:textId="77777777" w:rsidR="007E4857" w:rsidRDefault="00642EF4">
      <w:pPr>
        <w:pStyle w:val="SourceCode"/>
      </w:pPr>
      <w:r>
        <w:t xml:space="preserve">    } else {</w:t>
      </w:r>
    </w:p>
    <w:p w14:paraId="30913D86" w14:textId="77777777" w:rsidR="007E4857" w:rsidRDefault="00642EF4">
      <w:pPr>
        <w:pStyle w:val="SourceCode"/>
      </w:pPr>
      <w:r>
        <w:t xml:space="preserve">        request.send(body)</w:t>
      </w:r>
    </w:p>
    <w:p w14:paraId="4EF20ED4" w14:textId="77777777" w:rsidR="007E4857" w:rsidRDefault="00642EF4">
      <w:pPr>
        <w:pStyle w:val="SourceCode"/>
      </w:pPr>
      <w:r>
        <w:t xml:space="preserve">    };</w:t>
      </w:r>
    </w:p>
    <w:p w14:paraId="372FA9FE" w14:textId="77777777" w:rsidR="007E4857" w:rsidRDefault="00642EF4">
      <w:pPr>
        <w:pStyle w:val="SourceCode"/>
      </w:pPr>
      <w:r>
        <w:t xml:space="preserve">    match answer {</w:t>
      </w:r>
    </w:p>
    <w:p w14:paraId="3A9939FC" w14:textId="77777777" w:rsidR="007E4857" w:rsidRDefault="00642EF4">
      <w:pPr>
        <w:pStyle w:val="SourceCode"/>
      </w:pPr>
      <w:r>
        <w:t xml:space="preserve">        Ok(mut response) =&gt; {</w:t>
      </w:r>
    </w:p>
    <w:p w14:paraId="235241AE" w14:textId="77777777" w:rsidR="007E4857" w:rsidRDefault="00642EF4">
      <w:pPr>
        <w:pStyle w:val="SourceCode"/>
      </w:pPr>
      <w:r>
        <w:t xml:space="preserve">            let status_code = response.status().as_u16();</w:t>
      </w:r>
    </w:p>
    <w:p w14:paraId="25AE6E7A" w14:textId="77777777" w:rsidR="007E4857" w:rsidRDefault="00642EF4">
      <w:pPr>
        <w:pStyle w:val="SourceCode"/>
      </w:pPr>
      <w:r>
        <w:t xml:space="preserve">            let body_text = response.body_mut().read_to_string()</w:t>
      </w:r>
    </w:p>
    <w:p w14:paraId="2FD115FD" w14:textId="77777777" w:rsidR="007E4857" w:rsidRDefault="00642EF4">
      <w:pPr>
        <w:pStyle w:val="SourceCode"/>
      </w:pPr>
      <w:r>
        <w:t xml:space="preserve">                .unwrap_or(String::new());</w:t>
      </w:r>
    </w:p>
    <w:p w14:paraId="03455252" w14:textId="77777777" w:rsidR="007E4857" w:rsidRDefault="00642EF4">
      <w:pPr>
        <w:pStyle w:val="SourceCode"/>
      </w:pPr>
      <w:r>
        <w:t xml:space="preserve">            ApiResponse {</w:t>
      </w:r>
    </w:p>
    <w:p w14:paraId="1573CB3D" w14:textId="77777777" w:rsidR="007E4857" w:rsidRDefault="00642EF4">
      <w:pPr>
        <w:pStyle w:val="SourceCode"/>
      </w:pPr>
      <w:r>
        <w:t xml:space="preserve">                status_code,</w:t>
      </w:r>
    </w:p>
    <w:p w14:paraId="1648A687" w14:textId="77777777" w:rsidR="007E4857" w:rsidRDefault="00642EF4">
      <w:pPr>
        <w:pStyle w:val="SourceCode"/>
      </w:pPr>
      <w:r>
        <w:t xml:space="preserve">                body: body_text,</w:t>
      </w:r>
    </w:p>
    <w:p w14:paraId="7C293878" w14:textId="77777777" w:rsidR="007E4857" w:rsidRDefault="00642EF4">
      <w:pPr>
        <w:pStyle w:val="SourceCode"/>
      </w:pPr>
      <w:r>
        <w:t xml:space="preserve">                headers: Vec::new(),</w:t>
      </w:r>
    </w:p>
    <w:p w14:paraId="546852F9" w14:textId="77777777" w:rsidR="007E4857" w:rsidRDefault="00642EF4">
      <w:pPr>
        <w:pStyle w:val="SourceCode"/>
      </w:pPr>
      <w:r>
        <w:t xml:space="preserve">                failure: String::new(),</w:t>
      </w:r>
    </w:p>
    <w:p w14:paraId="4143EC34" w14:textId="77777777" w:rsidR="007E4857" w:rsidRDefault="00642EF4">
      <w:pPr>
        <w:pStyle w:val="SourceCode"/>
      </w:pPr>
      <w:r>
        <w:t xml:space="preserve">            }</w:t>
      </w:r>
    </w:p>
    <w:p w14:paraId="65C9673F" w14:textId="77777777" w:rsidR="007E4857" w:rsidRDefault="00642EF4">
      <w:pPr>
        <w:pStyle w:val="SourceCode"/>
      </w:pPr>
      <w:r>
        <w:t xml:space="preserve">        }</w:t>
      </w:r>
    </w:p>
    <w:p w14:paraId="7A8ACC5A" w14:textId="77777777" w:rsidR="007E4857" w:rsidRDefault="00642EF4">
      <w:pPr>
        <w:pStyle w:val="SourceCode"/>
      </w:pPr>
      <w:r>
        <w:t xml:space="preserve">        Err(_) =&gt; ApiResponse {</w:t>
      </w:r>
    </w:p>
    <w:p w14:paraId="39CE8B30" w14:textId="77777777" w:rsidR="007E4857" w:rsidRDefault="00642EF4">
      <w:pPr>
        <w:pStyle w:val="SourceCode"/>
      </w:pPr>
      <w:r>
        <w:t xml:space="preserve">            status_code: 0,</w:t>
      </w:r>
    </w:p>
    <w:p w14:paraId="43BE78E5" w14:textId="77777777" w:rsidR="007E4857" w:rsidRDefault="00642EF4">
      <w:pPr>
        <w:pStyle w:val="SourceCode"/>
      </w:pPr>
      <w:r>
        <w:t xml:space="preserve">            body: String::new(),</w:t>
      </w:r>
    </w:p>
    <w:p w14:paraId="7D30B577" w14:textId="77777777" w:rsidR="007E4857" w:rsidRDefault="00642EF4">
      <w:pPr>
        <w:pStyle w:val="SourceCode"/>
      </w:pPr>
      <w:r>
        <w:t xml:space="preserve">            headers: Vec::new(),</w:t>
      </w:r>
    </w:p>
    <w:p w14:paraId="50AE92FC" w14:textId="77777777" w:rsidR="007E4857" w:rsidRDefault="00642EF4">
      <w:pPr>
        <w:pStyle w:val="SourceCode"/>
      </w:pPr>
      <w:r>
        <w:t xml:space="preserve">            failure: "other".to_string(),</w:t>
      </w:r>
    </w:p>
    <w:p w14:paraId="5449B805" w14:textId="77777777" w:rsidR="007E4857" w:rsidRDefault="00642EF4">
      <w:pPr>
        <w:pStyle w:val="SourceCode"/>
      </w:pPr>
      <w:r>
        <w:t xml:space="preserve">        },</w:t>
      </w:r>
    </w:p>
    <w:p w14:paraId="2B2575EE" w14:textId="77777777" w:rsidR="007E4857" w:rsidRDefault="00642EF4">
      <w:pPr>
        <w:pStyle w:val="SourceCode"/>
      </w:pPr>
      <w:r>
        <w:t xml:space="preserve">    }</w:t>
      </w:r>
    </w:p>
    <w:p w14:paraId="5729E455" w14:textId="77777777" w:rsidR="007E4857" w:rsidRDefault="00642EF4">
      <w:pPr>
        <w:pStyle w:val="SourceCode"/>
      </w:pPr>
      <w:r>
        <w:t>}</w:t>
      </w:r>
    </w:p>
    <w:p w14:paraId="7D29658B" w14:textId="77777777" w:rsidR="007E4857" w:rsidRDefault="007E4857">
      <w:pPr>
        <w:pStyle w:val="SourceCode"/>
      </w:pPr>
    </w:p>
    <w:p w14:paraId="38298F71" w14:textId="77777777" w:rsidR="007E4857" w:rsidRDefault="00642EF4">
      <w:pPr>
        <w:pStyle w:val="SourceCode"/>
      </w:pPr>
      <w:r>
        <w:t>// Remember, the text of one request body file, or "" when it cannot be</w:t>
      </w:r>
    </w:p>
    <w:p w14:paraId="2D70A4F7" w14:textId="77777777" w:rsidR="007E4857" w:rsidRDefault="00642EF4">
      <w:pPr>
        <w:pStyle w:val="SourceCode"/>
      </w:pPr>
      <w:r>
        <w:t>// read, so the test that sends it fails (Lesson 6.19a).</w:t>
      </w:r>
    </w:p>
    <w:p w14:paraId="55755313" w14:textId="77777777" w:rsidR="007E4857" w:rsidRDefault="00642EF4">
      <w:pPr>
        <w:pStyle w:val="SourceCode"/>
      </w:pPr>
      <w:r>
        <w:t>fn read_body_file(file_name: &amp;str) -&gt; String {</w:t>
      </w:r>
    </w:p>
    <w:p w14:paraId="1100D45A" w14:textId="77777777" w:rsidR="007E4857" w:rsidRDefault="00642EF4">
      <w:pPr>
        <w:pStyle w:val="SourceCode"/>
      </w:pPr>
      <w:r>
        <w:t xml:space="preserve">    match fs::read_to_string(file_name) {</w:t>
      </w:r>
    </w:p>
    <w:p w14:paraId="67DF2901" w14:textId="77777777" w:rsidR="007E4857" w:rsidRDefault="00642EF4">
      <w:pPr>
        <w:pStyle w:val="SourceCode"/>
      </w:pPr>
      <w:r>
        <w:t xml:space="preserve">        Ok(body_text) =&gt; body_text,</w:t>
      </w:r>
    </w:p>
    <w:p w14:paraId="773500EC" w14:textId="77777777" w:rsidR="007E4857" w:rsidRDefault="00642EF4">
      <w:pPr>
        <w:pStyle w:val="SourceCode"/>
      </w:pPr>
      <w:r>
        <w:t xml:space="preserve">        Err(_) =&gt; {</w:t>
      </w:r>
    </w:p>
    <w:p w14:paraId="47715DB6" w14:textId="77777777" w:rsidR="007E4857" w:rsidRDefault="00642EF4">
      <w:pPr>
        <w:pStyle w:val="SourceCode"/>
      </w:pPr>
      <w:r>
        <w:t xml:space="preserve">            eprintln!("Error: could not read {}", file_name);</w:t>
      </w:r>
    </w:p>
    <w:p w14:paraId="6324F23F" w14:textId="77777777" w:rsidR="007E4857" w:rsidRDefault="00642EF4">
      <w:pPr>
        <w:pStyle w:val="SourceCode"/>
      </w:pPr>
      <w:r>
        <w:t xml:space="preserve">            String::new()</w:t>
      </w:r>
    </w:p>
    <w:p w14:paraId="1B6E40A4" w14:textId="77777777" w:rsidR="007E4857" w:rsidRDefault="00642EF4">
      <w:pPr>
        <w:pStyle w:val="SourceCode"/>
      </w:pPr>
      <w:r>
        <w:t xml:space="preserve">        }</w:t>
      </w:r>
    </w:p>
    <w:p w14:paraId="6FB2A0AD" w14:textId="77777777" w:rsidR="007E4857" w:rsidRDefault="00642EF4">
      <w:pPr>
        <w:pStyle w:val="SourceCode"/>
      </w:pPr>
      <w:r>
        <w:t xml:space="preserve">    }</w:t>
      </w:r>
    </w:p>
    <w:p w14:paraId="32CB0988" w14:textId="77777777" w:rsidR="007E4857" w:rsidRDefault="00642EF4">
      <w:pPr>
        <w:pStyle w:val="SourceCode"/>
      </w:pPr>
      <w:r>
        <w:t>}</w:t>
      </w:r>
    </w:p>
    <w:p w14:paraId="32396379" w14:textId="77777777" w:rsidR="007E4857" w:rsidRDefault="007E4857">
      <w:pPr>
        <w:pStyle w:val="SourceCode"/>
      </w:pPr>
    </w:p>
    <w:p w14:paraId="5EA9F438" w14:textId="77777777" w:rsidR="007E4857" w:rsidRDefault="00642EF4">
      <w:pPr>
        <w:pStyle w:val="SourceCode"/>
      </w:pPr>
      <w:r>
        <w:t>// The twenty-one tests, in order. Each prints its name, sends one</w:t>
      </w:r>
    </w:p>
    <w:p w14:paraId="390AEB53" w14:textId="77777777" w:rsidR="007E4857" w:rsidRDefault="00642EF4">
      <w:pPr>
        <w:pStyle w:val="SourceCode"/>
      </w:pPr>
      <w:r>
        <w:t>// request, and checks the answer. Every test runs even after a failure, so</w:t>
      </w:r>
    </w:p>
    <w:p w14:paraId="72F2A6F7" w14:textId="77777777" w:rsidR="007E4857" w:rsidRDefault="00642EF4">
      <w:pPr>
        <w:pStyle w:val="SourceCode"/>
      </w:pPr>
      <w:r>
        <w:t>// one run shows everything that is wrong. Returns false when the first</w:t>
      </w:r>
    </w:p>
    <w:p w14:paraId="61FC4D6F" w14:textId="77777777" w:rsidR="007E4857" w:rsidRDefault="00642EF4">
      <w:pPr>
        <w:pStyle w:val="SourceCode"/>
      </w:pPr>
      <w:r>
        <w:t>// request got no answer at all, and true when every test ran.</w:t>
      </w:r>
    </w:p>
    <w:p w14:paraId="27339755" w14:textId="77777777" w:rsidR="007E4857" w:rsidRDefault="00642EF4">
      <w:pPr>
        <w:pStyle w:val="SourceCode"/>
      </w:pPr>
      <w:r>
        <w:t>fn run_tests(</w:t>
      </w:r>
    </w:p>
    <w:p w14:paraId="014162F6" w14:textId="77777777" w:rsidR="007E4857" w:rsidRDefault="00642EF4">
      <w:pPr>
        <w:pStyle w:val="SourceCode"/>
      </w:pPr>
      <w:r>
        <w:t xml:space="preserve">    agent: &amp;Agent,</w:t>
      </w:r>
    </w:p>
    <w:p w14:paraId="447E2AFE" w14:textId="77777777" w:rsidR="007E4857" w:rsidRDefault="00642EF4">
      <w:pPr>
        <w:pStyle w:val="SourceCode"/>
      </w:pPr>
      <w:r>
        <w:t xml:space="preserve">    key: &amp;str,</w:t>
      </w:r>
    </w:p>
    <w:p w14:paraId="374431E2" w14:textId="77777777" w:rsidR="007E4857" w:rsidRDefault="00642EF4">
      <w:pPr>
        <w:pStyle w:val="SourceCode"/>
      </w:pPr>
      <w:r>
        <w:t xml:space="preserve">    read_key: &amp;str,</w:t>
      </w:r>
    </w:p>
    <w:p w14:paraId="4E3A87B6" w14:textId="77777777" w:rsidR="007E4857" w:rsidRDefault="00642EF4">
      <w:pPr>
        <w:pStyle w:val="SourceCode"/>
      </w:pPr>
      <w:r>
        <w:t xml:space="preserve">    suite_results: &amp;mut TestResults,</w:t>
      </w:r>
    </w:p>
    <w:p w14:paraId="36753E70" w14:textId="77777777" w:rsidR="007E4857" w:rsidRDefault="00642EF4">
      <w:pPr>
        <w:pStyle w:val="SourceCode"/>
      </w:pPr>
      <w:r>
        <w:t>) -&gt; bool {</w:t>
      </w:r>
    </w:p>
    <w:p w14:paraId="4AE9290D" w14:textId="77777777" w:rsidR="007E4857" w:rsidRDefault="00642EF4">
      <w:pPr>
        <w:pStyle w:val="SourceCode"/>
      </w:pPr>
      <w:r>
        <w:t xml:space="preserve">    let contacts_path = format!("{}/contacts", API_PREFIX);</w:t>
      </w:r>
    </w:p>
    <w:p w14:paraId="6DD8B3CF" w14:textId="77777777" w:rsidR="007E4857" w:rsidRDefault="00642EF4">
      <w:pPr>
        <w:pStyle w:val="SourceCode"/>
      </w:pPr>
      <w:r>
        <w:t xml:space="preserve">    let ada_path = format!("{}/1", contacts_path);</w:t>
      </w:r>
    </w:p>
    <w:p w14:paraId="2D76EF1B" w14:textId="77777777" w:rsidR="007E4857" w:rsidRDefault="007E4857">
      <w:pPr>
        <w:pStyle w:val="SourceCode"/>
      </w:pPr>
    </w:p>
    <w:p w14:paraId="46BFAFA8" w14:textId="77777777" w:rsidR="007E4857" w:rsidRDefault="00642EF4">
      <w:pPr>
        <w:pStyle w:val="SourceCode"/>
      </w:pPr>
      <w:r>
        <w:t xml:space="preserve">    println!("Health is open");</w:t>
      </w:r>
    </w:p>
    <w:p w14:paraId="42C2997F" w14:textId="77777777" w:rsidR="007E4857" w:rsidRDefault="00642EF4">
      <w:pPr>
        <w:pStyle w:val="SourceCode"/>
      </w:pPr>
      <w:r>
        <w:t xml:space="preserve">    let health_path = format!("{}/health", API_PREFIX);</w:t>
      </w:r>
    </w:p>
    <w:p w14:paraId="3E877255" w14:textId="77777777" w:rsidR="007E4857" w:rsidRDefault="00642EF4">
      <w:pPr>
        <w:pStyle w:val="SourceCode"/>
      </w:pPr>
      <w:r>
        <w:t xml:space="preserve">    let response = send_request(agent, "GET", &amp;health_path, "", "");</w:t>
      </w:r>
    </w:p>
    <w:p w14:paraId="6D39EE82" w14:textId="77777777" w:rsidR="007E4857" w:rsidRDefault="00642EF4">
      <w:pPr>
        <w:pStyle w:val="SourceCode"/>
      </w:pPr>
      <w:r>
        <w:t xml:space="preserve">    // No answer at all: every other test would fail the same way, so the</w:t>
      </w:r>
    </w:p>
    <w:p w14:paraId="627FE3F1" w14:textId="77777777" w:rsidR="007E4857" w:rsidRDefault="00642EF4">
      <w:pPr>
        <w:pStyle w:val="SourceCode"/>
      </w:pPr>
      <w:r>
        <w:t xml:space="preserve">    // suite stops, in classify_failure's words (Lesson 6.21a).</w:t>
      </w:r>
    </w:p>
    <w:p w14:paraId="5F5871FC" w14:textId="77777777" w:rsidR="007E4857" w:rsidRDefault="00642EF4">
      <w:pPr>
        <w:pStyle w:val="SourceCode"/>
      </w:pPr>
      <w:r>
        <w:t xml:space="preserve">    if response.status_code == 0 {</w:t>
      </w:r>
    </w:p>
    <w:p w14:paraId="5F19BDCA" w14:textId="77777777" w:rsidR="007E4857" w:rsidRDefault="00642EF4">
      <w:pPr>
        <w:pStyle w:val="SourceCode"/>
      </w:pPr>
      <w:r>
        <w:t xml:space="preserve">        let report = classify_failure(&amp;response);</w:t>
      </w:r>
    </w:p>
    <w:p w14:paraId="7992E823" w14:textId="77777777" w:rsidR="007E4857" w:rsidRDefault="00642EF4">
      <w:pPr>
        <w:pStyle w:val="SourceCode"/>
      </w:pPr>
      <w:r>
        <w:t xml:space="preserve">        println!("Stopped: {}: {}", report.failure_kind, report.detail);</w:t>
      </w:r>
    </w:p>
    <w:p w14:paraId="13E08D4A" w14:textId="77777777" w:rsidR="007E4857" w:rsidRDefault="00642EF4">
      <w:pPr>
        <w:pStyle w:val="SourceCode"/>
      </w:pPr>
      <w:r>
        <w:t xml:space="preserve">        return false;</w:t>
      </w:r>
    </w:p>
    <w:p w14:paraId="28990C0D" w14:textId="77777777" w:rsidR="007E4857" w:rsidRDefault="00642EF4">
      <w:pPr>
        <w:pStyle w:val="SourceCode"/>
      </w:pPr>
      <w:r>
        <w:t xml:space="preserve">    }</w:t>
      </w:r>
    </w:p>
    <w:p w14:paraId="12702318" w14:textId="77777777" w:rsidR="007E4857" w:rsidRDefault="00642EF4">
      <w:pPr>
        <w:pStyle w:val="SourceCode"/>
      </w:pPr>
      <w:r>
        <w:t xml:space="preserve">    check_status(suite_results, &amp;response, 200);</w:t>
      </w:r>
    </w:p>
    <w:p w14:paraId="72FF176C" w14:textId="77777777" w:rsidR="007E4857" w:rsidRDefault="00642EF4">
      <w:pPr>
        <w:pStyle w:val="SourceCode"/>
      </w:pPr>
      <w:r>
        <w:t xml:space="preserve">    check_field(suite_results, &amp;response, "status", "ok");</w:t>
      </w:r>
    </w:p>
    <w:p w14:paraId="3F3283EB" w14:textId="77777777" w:rsidR="007E4857" w:rsidRDefault="007E4857">
      <w:pPr>
        <w:pStyle w:val="SourceCode"/>
      </w:pPr>
    </w:p>
    <w:p w14:paraId="0FFBA79D" w14:textId="77777777" w:rsidR="007E4857" w:rsidRDefault="00642EF4">
      <w:pPr>
        <w:pStyle w:val="SourceCode"/>
      </w:pPr>
      <w:r>
        <w:t xml:space="preserve">    println!("No key is refused");</w:t>
      </w:r>
    </w:p>
    <w:p w14:paraId="4459F253" w14:textId="77777777" w:rsidR="007E4857" w:rsidRDefault="00642EF4">
      <w:pPr>
        <w:pStyle w:val="SourceCode"/>
      </w:pPr>
      <w:r>
        <w:t xml:space="preserve">    let response = send_request(agent, "GET", &amp;ada_path, "", "");</w:t>
      </w:r>
    </w:p>
    <w:p w14:paraId="49B22E26" w14:textId="77777777" w:rsidR="007E4857" w:rsidRDefault="00642EF4">
      <w:pPr>
        <w:pStyle w:val="SourceCode"/>
      </w:pPr>
      <w:r>
        <w:t xml:space="preserve">    check_status(suite_results, &amp;response, 401);</w:t>
      </w:r>
    </w:p>
    <w:p w14:paraId="53A13308" w14:textId="77777777" w:rsidR="007E4857" w:rsidRDefault="00642EF4">
      <w:pPr>
        <w:pStyle w:val="SourceCode"/>
      </w:pPr>
      <w:r>
        <w:t xml:space="preserve">    check_field(suite_results, &amp;response, "code", "unauthorized");</w:t>
      </w:r>
    </w:p>
    <w:p w14:paraId="6A2FA1D4" w14:textId="77777777" w:rsidR="007E4857" w:rsidRDefault="00642EF4">
      <w:pPr>
        <w:pStyle w:val="SourceCode"/>
      </w:pPr>
      <w:r>
        <w:t xml:space="preserve">    // Every 401 names the scheme the server accepts (Lesson 6.16a).</w:t>
      </w:r>
    </w:p>
    <w:p w14:paraId="40603FBF" w14:textId="77777777" w:rsidR="007E4857" w:rsidRDefault="00642EF4">
      <w:pPr>
        <w:pStyle w:val="SourceCode"/>
      </w:pPr>
      <w:r>
        <w:t xml:space="preserve">    check_header(suite_results, &amp;response, "WWW-Authenticate", "Bearer");</w:t>
      </w:r>
    </w:p>
    <w:p w14:paraId="477A5449" w14:textId="77777777" w:rsidR="007E4857" w:rsidRDefault="007E4857">
      <w:pPr>
        <w:pStyle w:val="SourceCode"/>
      </w:pPr>
    </w:p>
    <w:p w14:paraId="3B003C74" w14:textId="77777777" w:rsidR="007E4857" w:rsidRDefault="00642EF4">
      <w:pPr>
        <w:pStyle w:val="SourceCode"/>
      </w:pPr>
      <w:r>
        <w:t xml:space="preserve">    // Ada and Grace were stored by the Chapter 5 Contact Manager.</w:t>
      </w:r>
    </w:p>
    <w:p w14:paraId="131BF001" w14:textId="77777777" w:rsidR="007E4857" w:rsidRDefault="00642EF4">
      <w:pPr>
        <w:pStyle w:val="SourceCode"/>
      </w:pPr>
      <w:r>
        <w:t xml:space="preserve">    println!("Read Ada from Chapter 5");</w:t>
      </w:r>
    </w:p>
    <w:p w14:paraId="31D3233E" w14:textId="77777777" w:rsidR="007E4857" w:rsidRDefault="00642EF4">
      <w:pPr>
        <w:pStyle w:val="SourceCode"/>
      </w:pPr>
      <w:r>
        <w:t xml:space="preserve">    let response = send_request(agent, "GET", &amp;ada_path, key, "");</w:t>
      </w:r>
    </w:p>
    <w:p w14:paraId="0BFBC2F0" w14:textId="77777777" w:rsidR="007E4857" w:rsidRDefault="00642EF4">
      <w:pPr>
        <w:pStyle w:val="SourceCode"/>
      </w:pPr>
      <w:r>
        <w:t xml:space="preserve">    check_status(suite_results, &amp;response, 200);</w:t>
      </w:r>
    </w:p>
    <w:p w14:paraId="54723A9E" w14:textId="77777777" w:rsidR="007E4857" w:rsidRDefault="00642EF4">
      <w:pPr>
        <w:pStyle w:val="SourceCode"/>
      </w:pPr>
      <w:r>
        <w:t xml:space="preserve">    check_field(suite_results, &amp;response, "name", "Ada Lovelace");</w:t>
      </w:r>
    </w:p>
    <w:p w14:paraId="3D3F998A" w14:textId="77777777" w:rsidR="007E4857" w:rsidRDefault="007E4857">
      <w:pPr>
        <w:pStyle w:val="SourceCode"/>
      </w:pPr>
    </w:p>
    <w:p w14:paraId="4BF20A50" w14:textId="77777777" w:rsidR="007E4857" w:rsidRDefault="00642EF4">
      <w:pPr>
        <w:pStyle w:val="SourceCode"/>
      </w:pPr>
      <w:r>
        <w:t xml:space="preserve">    // Three contacts at two a page: page 1 links to page 2 (Lesson 6.18a).</w:t>
      </w:r>
    </w:p>
    <w:p w14:paraId="1F828E55" w14:textId="77777777" w:rsidR="007E4857" w:rsidRDefault="00642EF4">
      <w:pPr>
        <w:pStyle w:val="SourceCode"/>
      </w:pPr>
      <w:r>
        <w:t xml:space="preserve">    println!("Read the first page");</w:t>
      </w:r>
    </w:p>
    <w:p w14:paraId="6E9B229A" w14:textId="77777777" w:rsidR="007E4857" w:rsidRDefault="00642EF4">
      <w:pPr>
        <w:pStyle w:val="SourceCode"/>
      </w:pPr>
      <w:r>
        <w:t xml:space="preserve">    let first_page = format!("{}?per_page=2", contacts_path);</w:t>
      </w:r>
    </w:p>
    <w:p w14:paraId="508B51F9" w14:textId="77777777" w:rsidR="007E4857" w:rsidRDefault="00642EF4">
      <w:pPr>
        <w:pStyle w:val="SourceCode"/>
      </w:pPr>
      <w:r>
        <w:t xml:space="preserve">    let response = send_request(agent, "GET", &amp;first_page, key, "");</w:t>
      </w:r>
    </w:p>
    <w:p w14:paraId="0BD4AA2E" w14:textId="77777777" w:rsidR="007E4857" w:rsidRDefault="00642EF4">
      <w:pPr>
        <w:pStyle w:val="SourceCode"/>
      </w:pPr>
      <w:r>
        <w:t xml:space="preserve">    check_status(suite_results, &amp;response, 200);</w:t>
      </w:r>
    </w:p>
    <w:p w14:paraId="78916FB0" w14:textId="77777777" w:rsidR="007E4857" w:rsidRDefault="00642EF4">
      <w:pPr>
        <w:pStyle w:val="SourceCode"/>
      </w:pPr>
      <w:r>
        <w:t xml:space="preserve">    check_header(suite_results, &amp;response, "Link",</w:t>
      </w:r>
    </w:p>
    <w:p w14:paraId="7E76AFFD" w14:textId="77777777" w:rsidR="007E4857" w:rsidRDefault="00642EF4">
      <w:pPr>
        <w:pStyle w:val="SourceCode"/>
      </w:pPr>
      <w:r>
        <w:t xml:space="preserve">                 "&lt;/api/v1/contacts?page=2&amp;per_page=2&gt;; rel=\"next\"");</w:t>
      </w:r>
    </w:p>
    <w:p w14:paraId="2A4A8342" w14:textId="77777777" w:rsidR="007E4857" w:rsidRDefault="007E4857">
      <w:pPr>
        <w:pStyle w:val="SourceCode"/>
      </w:pPr>
    </w:p>
    <w:p w14:paraId="079A48AE" w14:textId="77777777" w:rsidR="007E4857" w:rsidRDefault="00642EF4">
      <w:pPr>
        <w:pStyle w:val="SourceCode"/>
      </w:pPr>
      <w:r>
        <w:t xml:space="preserve">    // The whole body is compared, so a second match would fail the check.</w:t>
      </w:r>
    </w:p>
    <w:p w14:paraId="44E2FC8C" w14:textId="77777777" w:rsidR="007E4857" w:rsidRDefault="00642EF4">
      <w:pPr>
        <w:pStyle w:val="SourceCode"/>
      </w:pPr>
      <w:r>
        <w:t xml:space="preserve">    println!("Find Grace from Chapter 5");</w:t>
      </w:r>
    </w:p>
    <w:p w14:paraId="52FF6FAF" w14:textId="77777777" w:rsidR="007E4857" w:rsidRDefault="00642EF4">
      <w:pPr>
        <w:pStyle w:val="SourceCode"/>
      </w:pPr>
      <w:r>
        <w:t xml:space="preserve">    let grace_search = format!("{}?name=grace", contacts_path);</w:t>
      </w:r>
    </w:p>
    <w:p w14:paraId="2C6C6AD6" w14:textId="77777777" w:rsidR="007E4857" w:rsidRDefault="00642EF4">
      <w:pPr>
        <w:pStyle w:val="SourceCode"/>
      </w:pPr>
      <w:r>
        <w:t xml:space="preserve">    let response = send_request(agent, "GET", &amp;grace_search, key, "");</w:t>
      </w:r>
    </w:p>
    <w:p w14:paraId="564B5A8C" w14:textId="77777777" w:rsidR="007E4857" w:rsidRDefault="00642EF4">
      <w:pPr>
        <w:pStyle w:val="SourceCode"/>
      </w:pPr>
      <w:r>
        <w:t xml:space="preserve">    check_status(suite_results, &amp;response, 200);</w:t>
      </w:r>
    </w:p>
    <w:p w14:paraId="23DD9FA7" w14:textId="77777777" w:rsidR="007E4857" w:rsidRDefault="00642EF4">
      <w:pPr>
        <w:pStyle w:val="SourceCode"/>
      </w:pPr>
      <w:r>
        <w:t xml:space="preserve">    check(suite_results, "finds only Grace Hopper", &amp;response.body,</w:t>
      </w:r>
    </w:p>
    <w:p w14:paraId="084287A3" w14:textId="77777777" w:rsidR="007E4857" w:rsidRDefault="00642EF4">
      <w:pPr>
        <w:pStyle w:val="SourceCode"/>
      </w:pPr>
      <w:r>
        <w:t xml:space="preserve">          GRACE_ONLY_JSON);</w:t>
      </w:r>
    </w:p>
    <w:p w14:paraId="7B5A3401" w14:textId="77777777" w:rsidR="007E4857" w:rsidRDefault="007E4857">
      <w:pPr>
        <w:pStyle w:val="SourceCode"/>
      </w:pPr>
    </w:p>
    <w:p w14:paraId="4E8A089E" w14:textId="77777777" w:rsidR="007E4857" w:rsidRDefault="00642EF4">
      <w:pPr>
        <w:pStyle w:val="SourceCode"/>
      </w:pPr>
      <w:r>
        <w:t xml:space="preserve">    // Remember, the new contact's path comes from the Location header.</w:t>
      </w:r>
    </w:p>
    <w:p w14:paraId="207971CA" w14:textId="77777777" w:rsidR="007E4857" w:rsidRDefault="00642EF4">
      <w:pPr>
        <w:pStyle w:val="SourceCode"/>
      </w:pPr>
      <w:r>
        <w:t xml:space="preserve">    println!("Create Hedy");</w:t>
      </w:r>
    </w:p>
    <w:p w14:paraId="6E0F046F" w14:textId="77777777" w:rsidR="007E4857" w:rsidRDefault="00642EF4">
      <w:pPr>
        <w:pStyle w:val="SourceCode"/>
      </w:pPr>
      <w:r>
        <w:t xml:space="preserve">    let new_contact = read_body_file(NEW_CONTACT_FILE);</w:t>
      </w:r>
    </w:p>
    <w:p w14:paraId="5129FD0D" w14:textId="77777777" w:rsidR="007E4857" w:rsidRDefault="00642EF4">
      <w:pPr>
        <w:pStyle w:val="SourceCode"/>
      </w:pPr>
      <w:r>
        <w:t xml:space="preserve">    let response = send_request(agent, "POST", &amp;contacts_path, key,</w:t>
      </w:r>
    </w:p>
    <w:p w14:paraId="52DDB6C2" w14:textId="77777777" w:rsidR="007E4857" w:rsidRDefault="00642EF4">
      <w:pPr>
        <w:pStyle w:val="SourceCode"/>
      </w:pPr>
      <w:r>
        <w:t xml:space="preserve">                                &amp;new_contact);</w:t>
      </w:r>
    </w:p>
    <w:p w14:paraId="1EB924EB" w14:textId="77777777" w:rsidR="007E4857" w:rsidRDefault="00642EF4">
      <w:pPr>
        <w:pStyle w:val="SourceCode"/>
      </w:pPr>
      <w:r>
        <w:t xml:space="preserve">    check_status(suite_results, &amp;response, 201);</w:t>
      </w:r>
    </w:p>
    <w:p w14:paraId="3FCA0930" w14:textId="77777777" w:rsidR="007E4857" w:rsidRDefault="00642EF4">
      <w:pPr>
        <w:pStyle w:val="SourceCode"/>
      </w:pPr>
      <w:r>
        <w:t xml:space="preserve">    check_field(suite_results, &amp;response, "name", "Hedy Lamarr");</w:t>
      </w:r>
    </w:p>
    <w:p w14:paraId="44CF4AA8" w14:textId="77777777" w:rsidR="007E4857" w:rsidRDefault="00642EF4">
      <w:pPr>
        <w:pStyle w:val="SourceCode"/>
      </w:pPr>
      <w:r>
        <w:t xml:space="preserve">    let contact_path = response_header(&amp;response, "Location");</w:t>
      </w:r>
    </w:p>
    <w:p w14:paraId="5F6FEF2A" w14:textId="77777777" w:rsidR="007E4857" w:rsidRDefault="007E4857">
      <w:pPr>
        <w:pStyle w:val="SourceCode"/>
      </w:pPr>
    </w:p>
    <w:p w14:paraId="6436F9D1" w14:textId="77777777" w:rsidR="007E4857" w:rsidRDefault="00642EF4">
      <w:pPr>
        <w:pStyle w:val="SourceCode"/>
      </w:pPr>
      <w:r>
        <w:t xml:space="preserve">    // PUT sends the whole contact: every field is replaced (Lesson 6.7a).</w:t>
      </w:r>
    </w:p>
    <w:p w14:paraId="2C1AC5C8" w14:textId="77777777" w:rsidR="007E4857" w:rsidRDefault="00642EF4">
      <w:pPr>
        <w:pStyle w:val="SourceCode"/>
      </w:pPr>
      <w:r>
        <w:t xml:space="preserve">    println!("Replace Hedy");</w:t>
      </w:r>
    </w:p>
    <w:p w14:paraId="1A2250FE" w14:textId="77777777" w:rsidR="007E4857" w:rsidRDefault="00642EF4">
      <w:pPr>
        <w:pStyle w:val="SourceCode"/>
      </w:pPr>
      <w:r>
        <w:t xml:space="preserve">    let replacement = read_body_file(REPLACE_CONTACT_FILE);</w:t>
      </w:r>
    </w:p>
    <w:p w14:paraId="3189D0C1" w14:textId="77777777" w:rsidR="007E4857" w:rsidRDefault="00642EF4">
      <w:pPr>
        <w:pStyle w:val="SourceCode"/>
      </w:pPr>
      <w:r>
        <w:t xml:space="preserve">    let response = send_request(agent, "PUT", &amp;contact_path, key,</w:t>
      </w:r>
    </w:p>
    <w:p w14:paraId="0F1A4399" w14:textId="77777777" w:rsidR="007E4857" w:rsidRDefault="00642EF4">
      <w:pPr>
        <w:pStyle w:val="SourceCode"/>
      </w:pPr>
      <w:r>
        <w:t xml:space="preserve">                                &amp;replacement);</w:t>
      </w:r>
    </w:p>
    <w:p w14:paraId="7DA002FE" w14:textId="77777777" w:rsidR="007E4857" w:rsidRDefault="00642EF4">
      <w:pPr>
        <w:pStyle w:val="SourceCode"/>
      </w:pPr>
      <w:r>
        <w:t xml:space="preserve">    check_status(suite_results, &amp;response, 200);</w:t>
      </w:r>
    </w:p>
    <w:p w14:paraId="7E9FD63C" w14:textId="77777777" w:rsidR="007E4857" w:rsidRDefault="00642EF4">
      <w:pPr>
        <w:pStyle w:val="SourceCode"/>
      </w:pPr>
      <w:r>
        <w:t xml:space="preserve">    check_field(suite_results, &amp;response, "email", "hedy.lamarr@example.com");</w:t>
      </w:r>
    </w:p>
    <w:p w14:paraId="54EAC7B0" w14:textId="77777777" w:rsidR="007E4857" w:rsidRDefault="007E4857">
      <w:pPr>
        <w:pStyle w:val="SourceCode"/>
      </w:pPr>
    </w:p>
    <w:p w14:paraId="4DFB8992" w14:textId="77777777" w:rsidR="007E4857" w:rsidRDefault="00642EF4">
      <w:pPr>
        <w:pStyle w:val="SourceCode"/>
      </w:pPr>
      <w:r>
        <w:t xml:space="preserve">    println!("Patch the phone");</w:t>
      </w:r>
    </w:p>
    <w:p w14:paraId="45D98FB0" w14:textId="77777777" w:rsidR="007E4857" w:rsidRDefault="00642EF4">
      <w:pPr>
        <w:pStyle w:val="SourceCode"/>
      </w:pPr>
      <w:r>
        <w:t xml:space="preserve">    let phone_patch = read_body_file(PHONE_PATCH_FILE);</w:t>
      </w:r>
    </w:p>
    <w:p w14:paraId="466A311F" w14:textId="77777777" w:rsidR="007E4857" w:rsidRDefault="00642EF4">
      <w:pPr>
        <w:pStyle w:val="SourceCode"/>
      </w:pPr>
      <w:r>
        <w:t xml:space="preserve">    let response = send_request(agent, "PATCH", &amp;contact_path, key,</w:t>
      </w:r>
    </w:p>
    <w:p w14:paraId="72EB5876" w14:textId="77777777" w:rsidR="007E4857" w:rsidRDefault="00642EF4">
      <w:pPr>
        <w:pStyle w:val="SourceCode"/>
      </w:pPr>
      <w:r>
        <w:t xml:space="preserve">                                &amp;phone_patch);</w:t>
      </w:r>
    </w:p>
    <w:p w14:paraId="49AD9DC7" w14:textId="77777777" w:rsidR="007E4857" w:rsidRDefault="00642EF4">
      <w:pPr>
        <w:pStyle w:val="SourceCode"/>
      </w:pPr>
      <w:r>
        <w:t xml:space="preserve">    check_status(suite_results, &amp;response, 200);</w:t>
      </w:r>
    </w:p>
    <w:p w14:paraId="248ABF53" w14:textId="77777777" w:rsidR="007E4857" w:rsidRDefault="00642EF4">
      <w:pPr>
        <w:pStyle w:val="SourceCode"/>
      </w:pPr>
      <w:r>
        <w:t xml:space="preserve">    check_field(suite_results, &amp;response, "phone", "555-0199");</w:t>
      </w:r>
    </w:p>
    <w:p w14:paraId="79DA996F" w14:textId="77777777" w:rsidR="007E4857" w:rsidRDefault="007E4857">
      <w:pPr>
        <w:pStyle w:val="SourceCode"/>
      </w:pPr>
    </w:p>
    <w:p w14:paraId="523D1FB3" w14:textId="77777777" w:rsidR="007E4857" w:rsidRDefault="00642EF4">
      <w:pPr>
        <w:pStyle w:val="SourceCode"/>
      </w:pPr>
      <w:r>
        <w:t xml:space="preserve">    // The body is a JSON contact object, but your Chapter 5 email check</w:t>
      </w:r>
    </w:p>
    <w:p w14:paraId="0DF5F0EB" w14:textId="77777777" w:rsidR="007E4857" w:rsidRDefault="00642EF4">
      <w:pPr>
        <w:pStyle w:val="SourceCode"/>
      </w:pPr>
      <w:r>
        <w:t xml:space="preserve">    // refuses its value, and the message gives that check's words.</w:t>
      </w:r>
    </w:p>
    <w:p w14:paraId="2F282783" w14:textId="77777777" w:rsidR="007E4857" w:rsidRDefault="00642EF4">
      <w:pPr>
        <w:pStyle w:val="SourceCode"/>
      </w:pPr>
      <w:r>
        <w:t xml:space="preserve">    println!("A bad email is refused");</w:t>
      </w:r>
    </w:p>
    <w:p w14:paraId="328092A6" w14:textId="77777777" w:rsidR="007E4857" w:rsidRDefault="00642EF4">
      <w:pPr>
        <w:pStyle w:val="SourceCode"/>
      </w:pPr>
      <w:r>
        <w:t xml:space="preserve">    let bad_email = read_body_file(BAD_EMAIL_FILE);</w:t>
      </w:r>
    </w:p>
    <w:p w14:paraId="0986BDC7" w14:textId="77777777" w:rsidR="007E4857" w:rsidRDefault="00642EF4">
      <w:pPr>
        <w:pStyle w:val="SourceCode"/>
      </w:pPr>
      <w:r>
        <w:t xml:space="preserve">    let response = send_request(agent, "POST", &amp;contacts_path, key,</w:t>
      </w:r>
    </w:p>
    <w:p w14:paraId="112B3C1C" w14:textId="77777777" w:rsidR="007E4857" w:rsidRDefault="00642EF4">
      <w:pPr>
        <w:pStyle w:val="SourceCode"/>
      </w:pPr>
      <w:r>
        <w:t xml:space="preserve">                                &amp;bad_email);</w:t>
      </w:r>
    </w:p>
    <w:p w14:paraId="42ADB638" w14:textId="77777777" w:rsidR="007E4857" w:rsidRDefault="00642EF4">
      <w:pPr>
        <w:pStyle w:val="SourceCode"/>
      </w:pPr>
      <w:r>
        <w:t xml:space="preserve">    check_status(suite_results, &amp;response, 400);</w:t>
      </w:r>
    </w:p>
    <w:p w14:paraId="1D345717" w14:textId="77777777" w:rsidR="007E4857" w:rsidRDefault="00642EF4">
      <w:pPr>
        <w:pStyle w:val="SourceCode"/>
      </w:pPr>
      <w:r>
        <w:t xml:space="preserve">    check_field(suite_results, &amp;response, "message",</w:t>
      </w:r>
    </w:p>
    <w:p w14:paraId="7BFDD189" w14:textId="77777777" w:rsidR="007E4857" w:rsidRDefault="00642EF4">
      <w:pPr>
        <w:pStyle w:val="SourceCode"/>
      </w:pPr>
      <w:r>
        <w:t xml:space="preserve">                "email must have one @ with text before it");</w:t>
      </w:r>
    </w:p>
    <w:p w14:paraId="535C8036" w14:textId="77777777" w:rsidR="007E4857" w:rsidRDefault="007E4857">
      <w:pPr>
        <w:pStyle w:val="SourceCode"/>
      </w:pPr>
    </w:p>
    <w:p w14:paraId="1EAF72CF" w14:textId="77777777" w:rsidR="007E4857" w:rsidRDefault="00642EF4">
      <w:pPr>
        <w:pStyle w:val="SourceCode"/>
      </w:pPr>
      <w:r>
        <w:t xml:space="preserve">    println!("Misspelled key is refused");</w:t>
      </w:r>
    </w:p>
    <w:p w14:paraId="4BD424D9" w14:textId="77777777" w:rsidR="007E4857" w:rsidRDefault="00642EF4">
      <w:pPr>
        <w:pStyle w:val="SourceCode"/>
      </w:pPr>
      <w:r>
        <w:t xml:space="preserve">    let misspelled_patch = read_body_file(MISSPELLED_PATCH_FILE);</w:t>
      </w:r>
    </w:p>
    <w:p w14:paraId="249674C5" w14:textId="77777777" w:rsidR="007E4857" w:rsidRDefault="00642EF4">
      <w:pPr>
        <w:pStyle w:val="SourceCode"/>
      </w:pPr>
      <w:r>
        <w:t xml:space="preserve">    let response = send_request(agent, "PATCH", &amp;contact_path, key,</w:t>
      </w:r>
    </w:p>
    <w:p w14:paraId="3B0A7E89" w14:textId="77777777" w:rsidR="007E4857" w:rsidRDefault="00642EF4">
      <w:pPr>
        <w:pStyle w:val="SourceCode"/>
      </w:pPr>
      <w:r>
        <w:t xml:space="preserve">                                &amp;misspelled_patch);</w:t>
      </w:r>
    </w:p>
    <w:p w14:paraId="1CA526DD" w14:textId="77777777" w:rsidR="007E4857" w:rsidRDefault="00642EF4">
      <w:pPr>
        <w:pStyle w:val="SourceCode"/>
      </w:pPr>
      <w:r>
        <w:t xml:space="preserve">    check_status(suite_results, &amp;response, 400);</w:t>
      </w:r>
    </w:p>
    <w:p w14:paraId="06D09EA4" w14:textId="77777777" w:rsidR="007E4857" w:rsidRDefault="00642EF4">
      <w:pPr>
        <w:pStyle w:val="SourceCode"/>
      </w:pPr>
      <w:r>
        <w:t xml:space="preserve">    check_field(suite_results, &amp;response, "code", "invalid_input");</w:t>
      </w:r>
    </w:p>
    <w:p w14:paraId="0C62AF74" w14:textId="77777777" w:rsidR="007E4857" w:rsidRDefault="007E4857">
      <w:pPr>
        <w:pStyle w:val="SourceCode"/>
      </w:pPr>
    </w:p>
    <w:p w14:paraId="40F1BF9F" w14:textId="77777777" w:rsidR="007E4857" w:rsidRDefault="00642EF4">
      <w:pPr>
        <w:pStyle w:val="SourceCode"/>
      </w:pPr>
      <w:r>
        <w:t xml:space="preserve">    println!("A read key cannot patch");</w:t>
      </w:r>
    </w:p>
    <w:p w14:paraId="1550FF5F" w14:textId="77777777" w:rsidR="007E4857" w:rsidRDefault="00642EF4">
      <w:pPr>
        <w:pStyle w:val="SourceCode"/>
      </w:pPr>
      <w:r>
        <w:t xml:space="preserve">    let response = send_request(agent, "PATCH", &amp;contact_path, read_key,</w:t>
      </w:r>
    </w:p>
    <w:p w14:paraId="5F61935C" w14:textId="77777777" w:rsidR="007E4857" w:rsidRDefault="00642EF4">
      <w:pPr>
        <w:pStyle w:val="SourceCode"/>
      </w:pPr>
      <w:r>
        <w:t xml:space="preserve">                                &amp;phone_patch);</w:t>
      </w:r>
    </w:p>
    <w:p w14:paraId="3D5F24F0" w14:textId="77777777" w:rsidR="007E4857" w:rsidRDefault="00642EF4">
      <w:pPr>
        <w:pStyle w:val="SourceCode"/>
      </w:pPr>
      <w:r>
        <w:t xml:space="preserve">    check_status(suite_results, &amp;response, 403);</w:t>
      </w:r>
    </w:p>
    <w:p w14:paraId="0618CFFA" w14:textId="77777777" w:rsidR="007E4857" w:rsidRDefault="00642EF4">
      <w:pPr>
        <w:pStyle w:val="SourceCode"/>
      </w:pPr>
      <w:r>
        <w:t xml:space="preserve">    check_field(suite_results, &amp;response, "code", "forbidden");</w:t>
      </w:r>
    </w:p>
    <w:p w14:paraId="00EF538F" w14:textId="77777777" w:rsidR="007E4857" w:rsidRDefault="007E4857">
      <w:pPr>
        <w:pStyle w:val="SourceCode"/>
      </w:pPr>
    </w:p>
    <w:p w14:paraId="78654F17" w14:textId="77777777" w:rsidR="007E4857" w:rsidRDefault="00642EF4">
      <w:pPr>
        <w:pStyle w:val="SourceCode"/>
      </w:pPr>
      <w:r>
        <w:t xml:space="preserve">    // More than 16384 bytes: refused from its Content-Length (Lesson</w:t>
      </w:r>
    </w:p>
    <w:p w14:paraId="619823C2" w14:textId="77777777" w:rsidR="007E4857" w:rsidRDefault="00642EF4">
      <w:pPr>
        <w:pStyle w:val="SourceCode"/>
      </w:pPr>
      <w:r>
        <w:t xml:space="preserve">    // 6.12a).</w:t>
      </w:r>
    </w:p>
    <w:p w14:paraId="24A0BF57" w14:textId="77777777" w:rsidR="007E4857" w:rsidRDefault="00642EF4">
      <w:pPr>
        <w:pStyle w:val="SourceCode"/>
      </w:pPr>
      <w:r>
        <w:t xml:space="preserve">    println!("A large body is refused");</w:t>
      </w:r>
    </w:p>
    <w:p w14:paraId="45D93BBB" w14:textId="77777777" w:rsidR="007E4857" w:rsidRDefault="00642EF4">
      <w:pPr>
        <w:pStyle w:val="SourceCode"/>
      </w:pPr>
      <w:r>
        <w:t xml:space="preserve">    let large_contact = read_body_file(LARGE_CONTACT_FILE);</w:t>
      </w:r>
    </w:p>
    <w:p w14:paraId="39D54795" w14:textId="77777777" w:rsidR="007E4857" w:rsidRDefault="00642EF4">
      <w:pPr>
        <w:pStyle w:val="SourceCode"/>
      </w:pPr>
      <w:r>
        <w:t xml:space="preserve">    let response = send_request(agent, "POST", &amp;contacts_path, key,</w:t>
      </w:r>
    </w:p>
    <w:p w14:paraId="4627E004" w14:textId="77777777" w:rsidR="007E4857" w:rsidRDefault="00642EF4">
      <w:pPr>
        <w:pStyle w:val="SourceCode"/>
      </w:pPr>
      <w:r>
        <w:t xml:space="preserve">                                &amp;large_contact);</w:t>
      </w:r>
    </w:p>
    <w:p w14:paraId="02C9DED6" w14:textId="77777777" w:rsidR="007E4857" w:rsidRDefault="00642EF4">
      <w:pPr>
        <w:pStyle w:val="SourceCode"/>
      </w:pPr>
      <w:r>
        <w:t xml:space="preserve">    check_status(suite_results, &amp;response, 413);</w:t>
      </w:r>
    </w:p>
    <w:p w14:paraId="15766201" w14:textId="77777777" w:rsidR="007E4857" w:rsidRDefault="00642EF4">
      <w:pPr>
        <w:pStyle w:val="SourceCode"/>
      </w:pPr>
      <w:r>
        <w:t xml:space="preserve">    check_field(suite_results, &amp;response, "code", "body_too_large");</w:t>
      </w:r>
    </w:p>
    <w:p w14:paraId="799A84EC" w14:textId="77777777" w:rsidR="007E4857" w:rsidRDefault="007E4857">
      <w:pPr>
        <w:pStyle w:val="SourceCode"/>
      </w:pPr>
    </w:p>
    <w:p w14:paraId="37EA4A4B" w14:textId="77777777" w:rsidR="007E4857" w:rsidRDefault="00642EF4">
      <w:pPr>
        <w:pStyle w:val="SourceCode"/>
      </w:pPr>
      <w:r>
        <w:t xml:space="preserve">    // Ada's email is already stored, and each email may be stored once.</w:t>
      </w:r>
    </w:p>
    <w:p w14:paraId="32310320" w14:textId="77777777" w:rsidR="007E4857" w:rsidRDefault="00642EF4">
      <w:pPr>
        <w:pStyle w:val="SourceCode"/>
      </w:pPr>
      <w:r>
        <w:t xml:space="preserve">    println!("A duplicate email is refused");</w:t>
      </w:r>
    </w:p>
    <w:p w14:paraId="1D51C156" w14:textId="77777777" w:rsidR="007E4857" w:rsidRDefault="00642EF4">
      <w:pPr>
        <w:pStyle w:val="SourceCode"/>
      </w:pPr>
      <w:r>
        <w:t xml:space="preserve">    let duplicate_email = read_body_file(DUPLICATE_EMAIL_FILE);</w:t>
      </w:r>
    </w:p>
    <w:p w14:paraId="6472CA7F" w14:textId="77777777" w:rsidR="007E4857" w:rsidRDefault="00642EF4">
      <w:pPr>
        <w:pStyle w:val="SourceCode"/>
      </w:pPr>
      <w:r>
        <w:t xml:space="preserve">    let response = send_request(agent, "POST", &amp;contacts_path, key,</w:t>
      </w:r>
    </w:p>
    <w:p w14:paraId="22CF4434" w14:textId="77777777" w:rsidR="007E4857" w:rsidRDefault="00642EF4">
      <w:pPr>
        <w:pStyle w:val="SourceCode"/>
      </w:pPr>
      <w:r>
        <w:t xml:space="preserve">                                &amp;duplicate_email);</w:t>
      </w:r>
    </w:p>
    <w:p w14:paraId="04783F1C" w14:textId="77777777" w:rsidR="007E4857" w:rsidRDefault="00642EF4">
      <w:pPr>
        <w:pStyle w:val="SourceCode"/>
      </w:pPr>
      <w:r>
        <w:t xml:space="preserve">    check_status(suite_results, &amp;response, 409);</w:t>
      </w:r>
    </w:p>
    <w:p w14:paraId="1419BBD6" w14:textId="77777777" w:rsidR="007E4857" w:rsidRDefault="00642EF4">
      <w:pPr>
        <w:pStyle w:val="SourceCode"/>
      </w:pPr>
      <w:r>
        <w:t xml:space="preserve">    check_field(suite_results, &amp;response, "code", "duplicate_email");</w:t>
      </w:r>
    </w:p>
    <w:p w14:paraId="3A47D018" w14:textId="77777777" w:rsidR="007E4857" w:rsidRDefault="007E4857">
      <w:pPr>
        <w:pStyle w:val="SourceCode"/>
      </w:pPr>
    </w:p>
    <w:p w14:paraId="7006E9E7" w14:textId="77777777" w:rsidR="007E4857" w:rsidRDefault="00642EF4">
      <w:pPr>
        <w:pStyle w:val="SourceCode"/>
      </w:pPr>
      <w:r>
        <w:t xml:space="preserve">    // Text is not application/json: refused before the key is looked at.</w:t>
      </w:r>
    </w:p>
    <w:p w14:paraId="5448442B" w14:textId="77777777" w:rsidR="007E4857" w:rsidRDefault="00642EF4">
      <w:pPr>
        <w:pStyle w:val="SourceCode"/>
      </w:pPr>
      <w:r>
        <w:t xml:space="preserve">    println!("A text body is refused");</w:t>
      </w:r>
    </w:p>
    <w:p w14:paraId="736C0C32" w14:textId="77777777" w:rsidR="007E4857" w:rsidRDefault="00642EF4">
      <w:pPr>
        <w:pStyle w:val="SourceCode"/>
      </w:pPr>
      <w:r>
        <w:t xml:space="preserve">    let text_contact = read_body_file(TEXT_CONTACT_FILE);</w:t>
      </w:r>
    </w:p>
    <w:p w14:paraId="131CCD8F" w14:textId="77777777" w:rsidR="007E4857" w:rsidRDefault="00642EF4">
      <w:pPr>
        <w:pStyle w:val="SourceCode"/>
      </w:pPr>
      <w:r>
        <w:t xml:space="preserve">    let response = send_body(agent, &amp;contacts_path, "text/plain",</w:t>
      </w:r>
    </w:p>
    <w:p w14:paraId="53068FEF" w14:textId="77777777" w:rsidR="007E4857" w:rsidRDefault="00642EF4">
      <w:pPr>
        <w:pStyle w:val="SourceCode"/>
      </w:pPr>
      <w:r>
        <w:t xml:space="preserve">                             &amp;text_contact, false);</w:t>
      </w:r>
    </w:p>
    <w:p w14:paraId="3DCCAB60" w14:textId="77777777" w:rsidR="007E4857" w:rsidRDefault="00642EF4">
      <w:pPr>
        <w:pStyle w:val="SourceCode"/>
      </w:pPr>
      <w:r>
        <w:t xml:space="preserve">    check_status(suite_results, &amp;response, 415);</w:t>
      </w:r>
    </w:p>
    <w:p w14:paraId="6FD75CC3" w14:textId="77777777" w:rsidR="007E4857" w:rsidRDefault="00642EF4">
      <w:pPr>
        <w:pStyle w:val="SourceCode"/>
      </w:pPr>
      <w:r>
        <w:t xml:space="preserve">    check_field(suite_results, &amp;response, "code", "unsupported_media_type");</w:t>
      </w:r>
    </w:p>
    <w:p w14:paraId="340E8B58" w14:textId="77777777" w:rsidR="007E4857" w:rsidRDefault="007E4857">
      <w:pPr>
        <w:pStyle w:val="SourceCode"/>
      </w:pPr>
    </w:p>
    <w:p w14:paraId="2D047507" w14:textId="77777777" w:rsidR="007E4857" w:rsidRDefault="00642EF4">
      <w:pPr>
        <w:pStyle w:val="SourceCode"/>
      </w:pPr>
      <w:r>
        <w:t xml:space="preserve">    // The closing } is missing, so the body is not JSON at all.</w:t>
      </w:r>
    </w:p>
    <w:p w14:paraId="1F0A6104" w14:textId="77777777" w:rsidR="007E4857" w:rsidRDefault="00642EF4">
      <w:pPr>
        <w:pStyle w:val="SourceCode"/>
      </w:pPr>
      <w:r>
        <w:t xml:space="preserve">    println!("A body that is not JSON is refused");</w:t>
      </w:r>
    </w:p>
    <w:p w14:paraId="6C389744" w14:textId="77777777" w:rsidR="007E4857" w:rsidRDefault="00642EF4">
      <w:pPr>
        <w:pStyle w:val="SourceCode"/>
      </w:pPr>
      <w:r>
        <w:t xml:space="preserve">    let not_json = read_body_file(NOT_JSON_FILE);</w:t>
      </w:r>
    </w:p>
    <w:p w14:paraId="520FEA1D" w14:textId="77777777" w:rsidR="007E4857" w:rsidRDefault="00642EF4">
      <w:pPr>
        <w:pStyle w:val="SourceCode"/>
      </w:pPr>
      <w:r>
        <w:t xml:space="preserve">    let response = send_request(agent, "POST", &amp;contacts_path, key,</w:t>
      </w:r>
    </w:p>
    <w:p w14:paraId="47952F47" w14:textId="77777777" w:rsidR="007E4857" w:rsidRDefault="00642EF4">
      <w:pPr>
        <w:pStyle w:val="SourceCode"/>
      </w:pPr>
      <w:r>
        <w:t xml:space="preserve">                                &amp;not_json);</w:t>
      </w:r>
    </w:p>
    <w:p w14:paraId="4143A157" w14:textId="77777777" w:rsidR="007E4857" w:rsidRDefault="00642EF4">
      <w:pPr>
        <w:pStyle w:val="SourceCode"/>
      </w:pPr>
      <w:r>
        <w:t xml:space="preserve">    check_status(suite_results, &amp;response, 400);</w:t>
      </w:r>
    </w:p>
    <w:p w14:paraId="5A916BAF" w14:textId="77777777" w:rsidR="007E4857" w:rsidRDefault="00642EF4">
      <w:pPr>
        <w:pStyle w:val="SourceCode"/>
      </w:pPr>
      <w:r>
        <w:t xml:space="preserve">    check_field(suite_results, &amp;response, "code", "invalid_json");</w:t>
      </w:r>
    </w:p>
    <w:p w14:paraId="17DCF3B1" w14:textId="77777777" w:rsidR="007E4857" w:rsidRDefault="007E4857">
      <w:pPr>
        <w:pStyle w:val="SourceCode"/>
      </w:pPr>
    </w:p>
    <w:p w14:paraId="127D7BFC" w14:textId="77777777" w:rsidR="007E4857" w:rsidRDefault="00642EF4">
      <w:pPr>
        <w:pStyle w:val="SourceCode"/>
      </w:pPr>
      <w:r>
        <w:t xml:space="preserve">    // A body in chunks has no Content-Length, so its size is not known.</w:t>
      </w:r>
    </w:p>
    <w:p w14:paraId="730A2C3D" w14:textId="77777777" w:rsidR="007E4857" w:rsidRDefault="00642EF4">
      <w:pPr>
        <w:pStyle w:val="SourceCode"/>
      </w:pPr>
      <w:r>
        <w:t xml:space="preserve">    println!("A chunked body is refused");</w:t>
      </w:r>
    </w:p>
    <w:p w14:paraId="68501B1E" w14:textId="77777777" w:rsidR="007E4857" w:rsidRDefault="00642EF4">
      <w:pPr>
        <w:pStyle w:val="SourceCode"/>
      </w:pPr>
      <w:r>
        <w:t xml:space="preserve">    let response = send_body(agent, &amp;contacts_path, "application/json",</w:t>
      </w:r>
    </w:p>
    <w:p w14:paraId="642D2A95" w14:textId="77777777" w:rsidR="007E4857" w:rsidRDefault="00642EF4">
      <w:pPr>
        <w:pStyle w:val="SourceCode"/>
      </w:pPr>
      <w:r>
        <w:t xml:space="preserve">                             &amp;new_contact, true);</w:t>
      </w:r>
    </w:p>
    <w:p w14:paraId="33C78A6B" w14:textId="77777777" w:rsidR="007E4857" w:rsidRDefault="00642EF4">
      <w:pPr>
        <w:pStyle w:val="SourceCode"/>
      </w:pPr>
      <w:r>
        <w:t xml:space="preserve">    check_status(suite_results, &amp;response, 411);</w:t>
      </w:r>
    </w:p>
    <w:p w14:paraId="0916011E" w14:textId="77777777" w:rsidR="007E4857" w:rsidRDefault="00642EF4">
      <w:pPr>
        <w:pStyle w:val="SourceCode"/>
      </w:pPr>
      <w:r>
        <w:t xml:space="preserve">    check_field(suite_results, &amp;response, "code", "length_required");</w:t>
      </w:r>
    </w:p>
    <w:p w14:paraId="2C359200" w14:textId="77777777" w:rsidR="007E4857" w:rsidRDefault="007E4857">
      <w:pPr>
        <w:pStyle w:val="SourceCode"/>
      </w:pPr>
    </w:p>
    <w:p w14:paraId="1E2EC306" w14:textId="77777777" w:rsidR="007E4857" w:rsidRDefault="00642EF4">
      <w:pPr>
        <w:pStyle w:val="SourceCode"/>
      </w:pPr>
      <w:r>
        <w:t xml:space="preserve">    println!("Delete Hedy");</w:t>
      </w:r>
    </w:p>
    <w:p w14:paraId="02FC796D" w14:textId="77777777" w:rsidR="007E4857" w:rsidRDefault="00642EF4">
      <w:pPr>
        <w:pStyle w:val="SourceCode"/>
      </w:pPr>
      <w:r>
        <w:t xml:space="preserve">    let response = send_request(agent, "DELETE", &amp;contact_path, key, "");</w:t>
      </w:r>
    </w:p>
    <w:p w14:paraId="2ACAFF93" w14:textId="77777777" w:rsidR="007E4857" w:rsidRDefault="00642EF4">
      <w:pPr>
        <w:pStyle w:val="SourceCode"/>
      </w:pPr>
      <w:r>
        <w:t xml:space="preserve">    check_status(suite_results, &amp;response, 204);</w:t>
      </w:r>
    </w:p>
    <w:p w14:paraId="48BB6DFD" w14:textId="77777777" w:rsidR="007E4857" w:rsidRDefault="007E4857">
      <w:pPr>
        <w:pStyle w:val="SourceCode"/>
      </w:pPr>
    </w:p>
    <w:p w14:paraId="59776D9B" w14:textId="77777777" w:rsidR="007E4857" w:rsidRDefault="00642EF4">
      <w:pPr>
        <w:pStyle w:val="SourceCode"/>
      </w:pPr>
      <w:r>
        <w:t xml:space="preserve">    println!("Hedy is gone");</w:t>
      </w:r>
    </w:p>
    <w:p w14:paraId="55B4C653" w14:textId="77777777" w:rsidR="007E4857" w:rsidRDefault="00642EF4">
      <w:pPr>
        <w:pStyle w:val="SourceCode"/>
      </w:pPr>
      <w:r>
        <w:t xml:space="preserve">    let response = send_request(agent, "GET", &amp;contact_path, key, "");</w:t>
      </w:r>
    </w:p>
    <w:p w14:paraId="13293107" w14:textId="77777777" w:rsidR="007E4857" w:rsidRDefault="00642EF4">
      <w:pPr>
        <w:pStyle w:val="SourceCode"/>
      </w:pPr>
      <w:r>
        <w:t xml:space="preserve">    check_status(suite_results, &amp;response, 404);</w:t>
      </w:r>
    </w:p>
    <w:p w14:paraId="2E4A88F9" w14:textId="77777777" w:rsidR="007E4857" w:rsidRDefault="00642EF4">
      <w:pPr>
        <w:pStyle w:val="SourceCode"/>
      </w:pPr>
      <w:r>
        <w:t xml:space="preserve">    check_field(suite_results, &amp;response, "code", "not_found");</w:t>
      </w:r>
    </w:p>
    <w:p w14:paraId="7C759178" w14:textId="77777777" w:rsidR="007E4857" w:rsidRDefault="007E4857">
      <w:pPr>
        <w:pStyle w:val="SourceCode"/>
      </w:pPr>
    </w:p>
    <w:p w14:paraId="455AA0B4" w14:textId="77777777" w:rsidR="007E4857" w:rsidRDefault="00642EF4">
      <w:pPr>
        <w:pStyle w:val="SourceCode"/>
      </w:pPr>
      <w:r>
        <w:t xml:space="preserve">    println!("Patch after delete is 404");</w:t>
      </w:r>
    </w:p>
    <w:p w14:paraId="40D3F9D3" w14:textId="77777777" w:rsidR="007E4857" w:rsidRDefault="00642EF4">
      <w:pPr>
        <w:pStyle w:val="SourceCode"/>
      </w:pPr>
      <w:r>
        <w:t xml:space="preserve">    let response = send_request(agent, "PATCH", &amp;contact_path, key,</w:t>
      </w:r>
    </w:p>
    <w:p w14:paraId="1F23E4BA" w14:textId="77777777" w:rsidR="007E4857" w:rsidRDefault="00642EF4">
      <w:pPr>
        <w:pStyle w:val="SourceCode"/>
      </w:pPr>
      <w:r>
        <w:t xml:space="preserve">                                &amp;phone_patch);</w:t>
      </w:r>
    </w:p>
    <w:p w14:paraId="3F0A7B94" w14:textId="77777777" w:rsidR="007E4857" w:rsidRDefault="00642EF4">
      <w:pPr>
        <w:pStyle w:val="SourceCode"/>
      </w:pPr>
      <w:r>
        <w:t xml:space="preserve">    check_status(suite_results, &amp;response, 404);</w:t>
      </w:r>
    </w:p>
    <w:p w14:paraId="1033A599" w14:textId="77777777" w:rsidR="007E4857" w:rsidRDefault="00642EF4">
      <w:pPr>
        <w:pStyle w:val="SourceCode"/>
      </w:pPr>
      <w:r>
        <w:t xml:space="preserve">    check_field(suite_results, &amp;response, "code", "not_found");</w:t>
      </w:r>
    </w:p>
    <w:p w14:paraId="2864A757" w14:textId="77777777" w:rsidR="007E4857" w:rsidRDefault="007E4857">
      <w:pPr>
        <w:pStyle w:val="SourceCode"/>
      </w:pPr>
    </w:p>
    <w:p w14:paraId="38747665" w14:textId="77777777" w:rsidR="007E4857" w:rsidRDefault="00642EF4">
      <w:pPr>
        <w:pStyle w:val="SourceCode"/>
      </w:pPr>
      <w:r>
        <w:t xml:space="preserve">    // Lesson 6.17a: a version this server does not serve is 404, with</w:t>
      </w:r>
    </w:p>
    <w:p w14:paraId="66EEC699" w14:textId="77777777" w:rsidR="007E4857" w:rsidRDefault="00642EF4">
      <w:pPr>
        <w:pStyle w:val="SourceCode"/>
      </w:pPr>
      <w:r>
        <w:t xml:space="preserve">    // words that name the version it does serve.</w:t>
      </w:r>
    </w:p>
    <w:p w14:paraId="7145C77A" w14:textId="77777777" w:rsidR="007E4857" w:rsidRDefault="00642EF4">
      <w:pPr>
        <w:pStyle w:val="SourceCode"/>
      </w:pPr>
      <w:r>
        <w:t xml:space="preserve">    println!("Version 2 is not served");</w:t>
      </w:r>
    </w:p>
    <w:p w14:paraId="1D0282BE" w14:textId="77777777" w:rsidR="007E4857" w:rsidRDefault="00642EF4">
      <w:pPr>
        <w:pStyle w:val="SourceCode"/>
      </w:pPr>
      <w:r>
        <w:t xml:space="preserve">    let response = send_request(agent, "GET", "/api/v2/contacts/1", key, "");</w:t>
      </w:r>
    </w:p>
    <w:p w14:paraId="045E6A66" w14:textId="77777777" w:rsidR="007E4857" w:rsidRDefault="00642EF4">
      <w:pPr>
        <w:pStyle w:val="SourceCode"/>
      </w:pPr>
      <w:r>
        <w:t xml:space="preserve">    check_status(suite_results, &amp;response, 404);</w:t>
      </w:r>
    </w:p>
    <w:p w14:paraId="35248773" w14:textId="77777777" w:rsidR="007E4857" w:rsidRDefault="00642EF4">
      <w:pPr>
        <w:pStyle w:val="SourceCode"/>
      </w:pPr>
      <w:r>
        <w:t xml:space="preserve">    check_field(suite_results, &amp;response, "message",</w:t>
      </w:r>
    </w:p>
    <w:p w14:paraId="556D09B0" w14:textId="77777777" w:rsidR="007E4857" w:rsidRDefault="00642EF4">
      <w:pPr>
        <w:pStyle w:val="SourceCode"/>
      </w:pPr>
      <w:r>
        <w:t xml:space="preserve">                "no such API version; supported: v1");</w:t>
      </w:r>
    </w:p>
    <w:p w14:paraId="531986A5" w14:textId="77777777" w:rsidR="007E4857" w:rsidRDefault="007E4857">
      <w:pPr>
        <w:pStyle w:val="SourceCode"/>
      </w:pPr>
    </w:p>
    <w:p w14:paraId="154F3C63" w14:textId="77777777" w:rsidR="007E4857" w:rsidRDefault="00642EF4">
      <w:pPr>
        <w:pStyle w:val="SourceCode"/>
      </w:pPr>
      <w:r>
        <w:t xml:space="preserve">    // Lesson 6.20a: the description needs no key, and it is YAML, not</w:t>
      </w:r>
    </w:p>
    <w:p w14:paraId="1BCC70A4" w14:textId="77777777" w:rsidR="007E4857" w:rsidRDefault="00642EF4">
      <w:pPr>
        <w:pStyle w:val="SourceCode"/>
      </w:pPr>
      <w:r>
        <w:t xml:space="preserve">    // JSON.</w:t>
      </w:r>
    </w:p>
    <w:p w14:paraId="0D0A12C8" w14:textId="77777777" w:rsidR="007E4857" w:rsidRDefault="00642EF4">
      <w:pPr>
        <w:pStyle w:val="SourceCode"/>
      </w:pPr>
      <w:r>
        <w:t xml:space="preserve">    println!("The description is served");</w:t>
      </w:r>
    </w:p>
    <w:p w14:paraId="567F35E8" w14:textId="77777777" w:rsidR="007E4857" w:rsidRDefault="00642EF4">
      <w:pPr>
        <w:pStyle w:val="SourceCode"/>
      </w:pPr>
      <w:r>
        <w:t xml:space="preserve">    let document_path = format!("{}/openapi.yaml", API_PREFIX);</w:t>
      </w:r>
    </w:p>
    <w:p w14:paraId="6943E869" w14:textId="77777777" w:rsidR="007E4857" w:rsidRDefault="00642EF4">
      <w:pPr>
        <w:pStyle w:val="SourceCode"/>
      </w:pPr>
      <w:r>
        <w:t xml:space="preserve">    let response = send_request(agent, "GET", &amp;document_path, "", "");</w:t>
      </w:r>
    </w:p>
    <w:p w14:paraId="6D37E9E5" w14:textId="77777777" w:rsidR="007E4857" w:rsidRDefault="00642EF4">
      <w:pPr>
        <w:pStyle w:val="SourceCode"/>
      </w:pPr>
      <w:r>
        <w:t xml:space="preserve">    check_status(suite_results, &amp;response, 200);</w:t>
      </w:r>
    </w:p>
    <w:p w14:paraId="1514E9A9" w14:textId="77777777" w:rsidR="007E4857" w:rsidRDefault="00642EF4">
      <w:pPr>
        <w:pStyle w:val="SourceCode"/>
      </w:pPr>
      <w:r>
        <w:t xml:space="preserve">    check_header(suite_results, &amp;response, "Content-Type", "application/yaml");</w:t>
      </w:r>
    </w:p>
    <w:p w14:paraId="5E54A86C" w14:textId="77777777" w:rsidR="007E4857" w:rsidRDefault="00642EF4">
      <w:pPr>
        <w:pStyle w:val="SourceCode"/>
      </w:pPr>
      <w:r>
        <w:t xml:space="preserve">    true</w:t>
      </w:r>
    </w:p>
    <w:p w14:paraId="70CE21A1" w14:textId="77777777" w:rsidR="007E4857" w:rsidRDefault="00642EF4">
      <w:pPr>
        <w:pStyle w:val="SourceCode"/>
      </w:pPr>
      <w:r>
        <w:t>}</w:t>
      </w:r>
    </w:p>
    <w:p w14:paraId="2EED1AFF" w14:textId="77777777" w:rsidR="007E4857" w:rsidRDefault="007E4857">
      <w:pPr>
        <w:pStyle w:val="SourceCode"/>
      </w:pPr>
    </w:p>
    <w:p w14:paraId="593165B4" w14:textId="77777777" w:rsidR="007E4857" w:rsidRDefault="00642EF4">
      <w:pPr>
        <w:pStyle w:val="SourceCode"/>
      </w:pPr>
      <w:r>
        <w:t>fn main() {</w:t>
      </w:r>
    </w:p>
    <w:p w14:paraId="571785A7" w14:textId="77777777" w:rsidR="007E4857" w:rsidRDefault="00642EF4">
      <w:pPr>
        <w:pStyle w:val="SourceCode"/>
      </w:pPr>
      <w:r>
        <w:t xml:space="preserve">    // Remember, the keys come from the environment, never from the source</w:t>
      </w:r>
    </w:p>
    <w:p w14:paraId="3C6F3AA6" w14:textId="77777777" w:rsidR="007E4857" w:rsidRDefault="00642EF4">
      <w:pPr>
        <w:pStyle w:val="SourceCode"/>
      </w:pPr>
      <w:r>
        <w:t xml:space="preserve">    // code, so the suite can be shared and committed without them.</w:t>
      </w:r>
    </w:p>
    <w:p w14:paraId="1229CA20" w14:textId="77777777" w:rsidR="007E4857" w:rsidRDefault="00642EF4">
      <w:pPr>
        <w:pStyle w:val="SourceCode"/>
      </w:pPr>
      <w:r>
        <w:t xml:space="preserve">    let key = match env::var("SPA_API_KEY") {</w:t>
      </w:r>
    </w:p>
    <w:p w14:paraId="683BDC9A" w14:textId="77777777" w:rsidR="007E4857" w:rsidRDefault="00642EF4">
      <w:pPr>
        <w:pStyle w:val="SourceCode"/>
      </w:pPr>
      <w:r>
        <w:t xml:space="preserve">        Ok(key) =&gt; key,</w:t>
      </w:r>
    </w:p>
    <w:p w14:paraId="5B8AFBE0" w14:textId="77777777" w:rsidR="007E4857" w:rsidRDefault="00642EF4">
      <w:pPr>
        <w:pStyle w:val="SourceCode"/>
      </w:pPr>
      <w:r>
        <w:t xml:space="preserve">        Err(_) =&gt; {</w:t>
      </w:r>
    </w:p>
    <w:p w14:paraId="7DEDAAD8" w14:textId="77777777" w:rsidR="007E4857" w:rsidRDefault="00642EF4">
      <w:pPr>
        <w:pStyle w:val="SourceCode"/>
      </w:pPr>
      <w:r>
        <w:t xml:space="preserve">            eprintln!("Error: SPA_API_KEY is not set");</w:t>
      </w:r>
    </w:p>
    <w:p w14:paraId="21C024F2" w14:textId="77777777" w:rsidR="007E4857" w:rsidRDefault="00642EF4">
      <w:pPr>
        <w:pStyle w:val="SourceCode"/>
      </w:pPr>
      <w:r>
        <w:t xml:space="preserve">            process::exit(1);</w:t>
      </w:r>
    </w:p>
    <w:p w14:paraId="635610C8" w14:textId="77777777" w:rsidR="007E4857" w:rsidRDefault="00642EF4">
      <w:pPr>
        <w:pStyle w:val="SourceCode"/>
      </w:pPr>
      <w:r>
        <w:t xml:space="preserve">        }</w:t>
      </w:r>
    </w:p>
    <w:p w14:paraId="77CEC3AF" w14:textId="77777777" w:rsidR="007E4857" w:rsidRDefault="00642EF4">
      <w:pPr>
        <w:pStyle w:val="SourceCode"/>
      </w:pPr>
      <w:r>
        <w:t xml:space="preserve">    };</w:t>
      </w:r>
    </w:p>
    <w:p w14:paraId="52361A84" w14:textId="77777777" w:rsidR="007E4857" w:rsidRDefault="00642EF4">
      <w:pPr>
        <w:pStyle w:val="SourceCode"/>
      </w:pPr>
      <w:r>
        <w:t xml:space="preserve">    let read_key = match env::var("SPA_API_READ_KEY") {</w:t>
      </w:r>
    </w:p>
    <w:p w14:paraId="00A4233B" w14:textId="77777777" w:rsidR="007E4857" w:rsidRDefault="00642EF4">
      <w:pPr>
        <w:pStyle w:val="SourceCode"/>
      </w:pPr>
      <w:r>
        <w:t xml:space="preserve">        Ok(read_key) =&gt; read_key,</w:t>
      </w:r>
    </w:p>
    <w:p w14:paraId="33E849C7" w14:textId="77777777" w:rsidR="007E4857" w:rsidRDefault="00642EF4">
      <w:pPr>
        <w:pStyle w:val="SourceCode"/>
      </w:pPr>
      <w:r>
        <w:t xml:space="preserve">        Err(_) =&gt; {</w:t>
      </w:r>
    </w:p>
    <w:p w14:paraId="71632BBC" w14:textId="77777777" w:rsidR="007E4857" w:rsidRDefault="00642EF4">
      <w:pPr>
        <w:pStyle w:val="SourceCode"/>
      </w:pPr>
      <w:r>
        <w:t xml:space="preserve">            eprintln!("Error: SPA_API_READ_KEY is not set");</w:t>
      </w:r>
    </w:p>
    <w:p w14:paraId="0491CBD7" w14:textId="77777777" w:rsidR="007E4857" w:rsidRDefault="00642EF4">
      <w:pPr>
        <w:pStyle w:val="SourceCode"/>
      </w:pPr>
      <w:r>
        <w:t xml:space="preserve">            process::exit(1);</w:t>
      </w:r>
    </w:p>
    <w:p w14:paraId="6845AEA0" w14:textId="77777777" w:rsidR="007E4857" w:rsidRDefault="00642EF4">
      <w:pPr>
        <w:pStyle w:val="SourceCode"/>
      </w:pPr>
      <w:r>
        <w:t xml:space="preserve">        }</w:t>
      </w:r>
    </w:p>
    <w:p w14:paraId="544920D1" w14:textId="77777777" w:rsidR="007E4857" w:rsidRDefault="00642EF4">
      <w:pPr>
        <w:pStyle w:val="SourceCode"/>
      </w:pPr>
      <w:r>
        <w:t xml:space="preserve">    };</w:t>
      </w:r>
    </w:p>
    <w:p w14:paraId="147CD2F6" w14:textId="77777777" w:rsidR="007E4857" w:rsidRDefault="00642EF4">
      <w:pPr>
        <w:pStyle w:val="SourceCode"/>
      </w:pPr>
      <w:r>
        <w:t xml:space="preserve">    let ca_bytes = match fs::read(CA_FILE) {</w:t>
      </w:r>
    </w:p>
    <w:p w14:paraId="13B5E376" w14:textId="77777777" w:rsidR="007E4857" w:rsidRDefault="00642EF4">
      <w:pPr>
        <w:pStyle w:val="SourceCode"/>
      </w:pPr>
      <w:r>
        <w:t xml:space="preserve">        Ok(bytes) =&gt; bytes,</w:t>
      </w:r>
    </w:p>
    <w:p w14:paraId="43E3F345" w14:textId="77777777" w:rsidR="007E4857" w:rsidRDefault="00642EF4">
      <w:pPr>
        <w:pStyle w:val="SourceCode"/>
      </w:pPr>
      <w:r>
        <w:t xml:space="preserve">        Err(error) =&gt; {</w:t>
      </w:r>
    </w:p>
    <w:p w14:paraId="1AF869E5" w14:textId="77777777" w:rsidR="007E4857" w:rsidRDefault="00642EF4">
      <w:pPr>
        <w:pStyle w:val="SourceCode"/>
      </w:pPr>
      <w:r>
        <w:t xml:space="preserve">            eprintln!("Error: could not read {}", CA_FILE);</w:t>
      </w:r>
    </w:p>
    <w:p w14:paraId="47034923" w14:textId="77777777" w:rsidR="007E4857" w:rsidRDefault="00642EF4">
      <w:pPr>
        <w:pStyle w:val="SourceCode"/>
      </w:pPr>
      <w:r>
        <w:t xml:space="preserve">            eprintln!("Reason: {}", error);</w:t>
      </w:r>
    </w:p>
    <w:p w14:paraId="6419A079" w14:textId="77777777" w:rsidR="007E4857" w:rsidRDefault="00642EF4">
      <w:pPr>
        <w:pStyle w:val="SourceCode"/>
      </w:pPr>
      <w:r>
        <w:t xml:space="preserve">            process::exit(1);</w:t>
      </w:r>
    </w:p>
    <w:p w14:paraId="462E3D37" w14:textId="77777777" w:rsidR="007E4857" w:rsidRDefault="00642EF4">
      <w:pPr>
        <w:pStyle w:val="SourceCode"/>
      </w:pPr>
      <w:r>
        <w:t xml:space="preserve">        }</w:t>
      </w:r>
    </w:p>
    <w:p w14:paraId="76EF3919" w14:textId="77777777" w:rsidR="007E4857" w:rsidRDefault="00642EF4">
      <w:pPr>
        <w:pStyle w:val="SourceCode"/>
      </w:pPr>
      <w:r>
        <w:t xml:space="preserve">    };</w:t>
      </w:r>
    </w:p>
    <w:p w14:paraId="526E7748" w14:textId="77777777" w:rsidR="007E4857" w:rsidRDefault="00642EF4">
      <w:pPr>
        <w:pStyle w:val="SourceCode"/>
      </w:pPr>
      <w:r>
        <w:t xml:space="preserve">    let ca_certificate = match Certificate::from_pem(&amp;ca_bytes) {</w:t>
      </w:r>
    </w:p>
    <w:p w14:paraId="72E2E117" w14:textId="77777777" w:rsidR="007E4857" w:rsidRDefault="00642EF4">
      <w:pPr>
        <w:pStyle w:val="SourceCode"/>
      </w:pPr>
      <w:r>
        <w:t xml:space="preserve">        Ok(certificate) =&gt; certificate,</w:t>
      </w:r>
    </w:p>
    <w:p w14:paraId="04E22AB1" w14:textId="77777777" w:rsidR="007E4857" w:rsidRDefault="00642EF4">
      <w:pPr>
        <w:pStyle w:val="SourceCode"/>
      </w:pPr>
      <w:r>
        <w:t xml:space="preserve">        Err(error) =&gt; {</w:t>
      </w:r>
    </w:p>
    <w:p w14:paraId="738C7B2D" w14:textId="77777777" w:rsidR="007E4857" w:rsidRDefault="00642EF4">
      <w:pPr>
        <w:pStyle w:val="SourceCode"/>
      </w:pPr>
      <w:r>
        <w:t xml:space="preserve">            eprintln!("Error: {} holds no certificate", CA_FILE);</w:t>
      </w:r>
    </w:p>
    <w:p w14:paraId="6F5E53FF" w14:textId="77777777" w:rsidR="007E4857" w:rsidRDefault="00642EF4">
      <w:pPr>
        <w:pStyle w:val="SourceCode"/>
      </w:pPr>
      <w:r>
        <w:t xml:space="preserve">            eprintln!("Reason: {}", error);</w:t>
      </w:r>
    </w:p>
    <w:p w14:paraId="10C95826" w14:textId="77777777" w:rsidR="007E4857" w:rsidRDefault="00642EF4">
      <w:pPr>
        <w:pStyle w:val="SourceCode"/>
      </w:pPr>
      <w:r>
        <w:t xml:space="preserve">            process::exit(1);</w:t>
      </w:r>
    </w:p>
    <w:p w14:paraId="17475CAF" w14:textId="77777777" w:rsidR="007E4857" w:rsidRDefault="00642EF4">
      <w:pPr>
        <w:pStyle w:val="SourceCode"/>
      </w:pPr>
      <w:r>
        <w:t xml:space="preserve">        }</w:t>
      </w:r>
    </w:p>
    <w:p w14:paraId="27BB65DD" w14:textId="77777777" w:rsidR="007E4857" w:rsidRDefault="00642EF4">
      <w:pPr>
        <w:pStyle w:val="SourceCode"/>
      </w:pPr>
      <w:r>
        <w:t xml:space="preserve">    };</w:t>
      </w:r>
    </w:p>
    <w:p w14:paraId="5B3FA347" w14:textId="77777777" w:rsidR="007E4857" w:rsidRDefault="00642EF4">
      <w:pPr>
        <w:pStyle w:val="SourceCode"/>
      </w:pPr>
      <w:r>
        <w:t xml:space="preserve">    let tls_config = TlsConfig::builder()</w:t>
      </w:r>
    </w:p>
    <w:p w14:paraId="3367CC63" w14:textId="77777777" w:rsidR="007E4857" w:rsidRDefault="00642EF4">
      <w:pPr>
        <w:pStyle w:val="SourceCode"/>
      </w:pPr>
      <w:r>
        <w:t xml:space="preserve">        .root_certs(RootCerts::new_with_certs(&amp;[ca_certificate]))</w:t>
      </w:r>
    </w:p>
    <w:p w14:paraId="3018B387" w14:textId="77777777" w:rsidR="007E4857" w:rsidRDefault="00642EF4">
      <w:pPr>
        <w:pStyle w:val="SourceCode"/>
      </w:pPr>
      <w:r>
        <w:t xml:space="preserve">        .build();</w:t>
      </w:r>
    </w:p>
    <w:p w14:paraId="3EAC1969" w14:textId="77777777" w:rsidR="007E4857" w:rsidRDefault="00642EF4">
      <w:pPr>
        <w:pStyle w:val="SourceCode"/>
      </w:pPr>
      <w:r>
        <w:t xml:space="preserve">    // Remember, create the client once: the one certificate authority it</w:t>
      </w:r>
    </w:p>
    <w:p w14:paraId="6B57A30A" w14:textId="77777777" w:rsidR="007E4857" w:rsidRDefault="00642EF4">
      <w:pPr>
        <w:pStyle w:val="SourceCode"/>
      </w:pPr>
      <w:r>
        <w:t xml:space="preserve">    // trusts, the timeout, and no redirects (Lesson 6.4a).</w:t>
      </w:r>
    </w:p>
    <w:p w14:paraId="1C16A4EE" w14:textId="77777777" w:rsidR="007E4857" w:rsidRDefault="00642EF4">
      <w:pPr>
        <w:pStyle w:val="SourceCode"/>
      </w:pPr>
      <w:r>
        <w:t xml:space="preserve">    let agent: Agent = Agent::config_builder()</w:t>
      </w:r>
    </w:p>
    <w:p w14:paraId="2BC20053" w14:textId="77777777" w:rsidR="007E4857" w:rsidRDefault="00642EF4">
      <w:pPr>
        <w:pStyle w:val="SourceCode"/>
      </w:pPr>
      <w:r>
        <w:t xml:space="preserve">        .tls_config(tls_config)</w:t>
      </w:r>
    </w:p>
    <w:p w14:paraId="4C933D07" w14:textId="77777777" w:rsidR="007E4857" w:rsidRDefault="00642EF4">
      <w:pPr>
        <w:pStyle w:val="SourceCode"/>
      </w:pPr>
      <w:r>
        <w:t xml:space="preserve">        .timeout_global(Some(Duration::from_secs(TIMEOUT_SECONDS)))</w:t>
      </w:r>
    </w:p>
    <w:p w14:paraId="47991D52" w14:textId="77777777" w:rsidR="007E4857" w:rsidRDefault="00642EF4">
      <w:pPr>
        <w:pStyle w:val="SourceCode"/>
      </w:pPr>
      <w:r>
        <w:t xml:space="preserve">        .http_status_as_error(false)</w:t>
      </w:r>
    </w:p>
    <w:p w14:paraId="58069C38" w14:textId="77777777" w:rsidR="007E4857" w:rsidRDefault="00642EF4">
      <w:pPr>
        <w:pStyle w:val="SourceCode"/>
      </w:pPr>
      <w:r>
        <w:t xml:space="preserve">        .max_redirects(0)</w:t>
      </w:r>
    </w:p>
    <w:p w14:paraId="10A3EA7C" w14:textId="77777777" w:rsidR="007E4857" w:rsidRDefault="00642EF4">
      <w:pPr>
        <w:pStyle w:val="SourceCode"/>
      </w:pPr>
      <w:r>
        <w:t xml:space="preserve">        .build()</w:t>
      </w:r>
    </w:p>
    <w:p w14:paraId="7B675E3A" w14:textId="77777777" w:rsidR="007E4857" w:rsidRDefault="00642EF4">
      <w:pPr>
        <w:pStyle w:val="SourceCode"/>
      </w:pPr>
      <w:r>
        <w:t xml:space="preserve">        .into();</w:t>
      </w:r>
    </w:p>
    <w:p w14:paraId="4796C657" w14:textId="77777777" w:rsidR="007E4857" w:rsidRDefault="007E4857">
      <w:pPr>
        <w:pStyle w:val="SourceCode"/>
      </w:pPr>
    </w:p>
    <w:p w14:paraId="7E43C767" w14:textId="77777777" w:rsidR="007E4857" w:rsidRDefault="00642EF4">
      <w:pPr>
        <w:pStyle w:val="SourceCode"/>
      </w:pPr>
      <w:r>
        <w:t xml:space="preserve">    let mut suite_results = TestResults { passed: 0, failed: 0 };</w:t>
      </w:r>
    </w:p>
    <w:p w14:paraId="0945A56B" w14:textId="77777777" w:rsidR="007E4857" w:rsidRDefault="00642EF4">
      <w:pPr>
        <w:pStyle w:val="SourceCode"/>
      </w:pPr>
      <w:r>
        <w:t xml:space="preserve">    if !run_tests(&amp;agent, &amp;key, &amp;read_key, &amp;mut suite_results) {</w:t>
      </w:r>
    </w:p>
    <w:p w14:paraId="4FE7BC08" w14:textId="77777777" w:rsidR="007E4857" w:rsidRDefault="00642EF4">
      <w:pPr>
        <w:pStyle w:val="SourceCode"/>
      </w:pPr>
      <w:r>
        <w:t xml:space="preserve">        process::exit(1);</w:t>
      </w:r>
    </w:p>
    <w:p w14:paraId="082567A9" w14:textId="77777777" w:rsidR="007E4857" w:rsidRDefault="00642EF4">
      <w:pPr>
        <w:pStyle w:val="SourceCode"/>
      </w:pPr>
      <w:r>
        <w:t xml:space="preserve">    }</w:t>
      </w:r>
    </w:p>
    <w:p w14:paraId="1E066F53" w14:textId="77777777" w:rsidR="007E4857" w:rsidRDefault="00642EF4">
      <w:pPr>
        <w:pStyle w:val="SourceCode"/>
      </w:pPr>
      <w:r>
        <w:t xml:space="preserve">    println!(</w:t>
      </w:r>
    </w:p>
    <w:p w14:paraId="77E98E14" w14:textId="77777777" w:rsidR="007E4857" w:rsidRDefault="00642EF4">
      <w:pPr>
        <w:pStyle w:val="SourceCode"/>
      </w:pPr>
      <w:r>
        <w:t xml:space="preserve">        "{} passed, {} failed",</w:t>
      </w:r>
    </w:p>
    <w:p w14:paraId="55FC87AE" w14:textId="77777777" w:rsidR="007E4857" w:rsidRDefault="00642EF4">
      <w:pPr>
        <w:pStyle w:val="SourceCode"/>
      </w:pPr>
      <w:r>
        <w:t xml:space="preserve">        suite_results.passed, suite_results.failed</w:t>
      </w:r>
    </w:p>
    <w:p w14:paraId="53EE0623" w14:textId="77777777" w:rsidR="007E4857" w:rsidRDefault="00642EF4">
      <w:pPr>
        <w:pStyle w:val="SourceCode"/>
      </w:pPr>
      <w:r>
        <w:t xml:space="preserve">    );</w:t>
      </w:r>
    </w:p>
    <w:p w14:paraId="6D6E4414" w14:textId="77777777" w:rsidR="007E4857" w:rsidRDefault="00642EF4">
      <w:pPr>
        <w:pStyle w:val="SourceCode"/>
      </w:pPr>
      <w:r>
        <w:t xml:space="preserve">    // Remember, the exit code is the suite's verdict: 0 only when every</w:t>
      </w:r>
    </w:p>
    <w:p w14:paraId="3A36AB87" w14:textId="77777777" w:rsidR="007E4857" w:rsidRDefault="00642EF4">
      <w:pPr>
        <w:pStyle w:val="SourceCode"/>
      </w:pPr>
      <w:r>
        <w:t xml:space="preserve">    // check passed.</w:t>
      </w:r>
    </w:p>
    <w:p w14:paraId="5E5F220C" w14:textId="77777777" w:rsidR="007E4857" w:rsidRDefault="00642EF4">
      <w:pPr>
        <w:pStyle w:val="SourceCode"/>
      </w:pPr>
      <w:r>
        <w:t xml:space="preserve">    if suite_results.failed &gt; 0 {</w:t>
      </w:r>
    </w:p>
    <w:p w14:paraId="02AA158F" w14:textId="77777777" w:rsidR="007E4857" w:rsidRDefault="00642EF4">
      <w:pPr>
        <w:pStyle w:val="SourceCode"/>
        <w:keepNext/>
      </w:pPr>
      <w:r>
        <w:t xml:space="preserve">        process::exit(1);</w:t>
      </w:r>
    </w:p>
    <w:p w14:paraId="5209B157" w14:textId="77777777" w:rsidR="007E4857" w:rsidRDefault="00642EF4">
      <w:pPr>
        <w:pStyle w:val="SourceCode"/>
        <w:keepNext/>
      </w:pPr>
      <w:r>
        <w:t xml:space="preserve">    }</w:t>
      </w:r>
    </w:p>
    <w:p w14:paraId="58E53EC2" w14:textId="77777777" w:rsidR="007E4857" w:rsidRDefault="00642EF4">
      <w:pPr>
        <w:pStyle w:val="SourceCode"/>
      </w:pPr>
      <w:r>
        <w:t>}</w:t>
      </w:r>
    </w:p>
    <w:p w14:paraId="6DA57563" w14:textId="77777777" w:rsidR="007E4857" w:rsidRDefault="007E4857">
      <w:pPr>
        <w:keepNext/>
      </w:pPr>
    </w:p>
    <w:p w14:paraId="7F9539CB" w14:textId="77777777" w:rsidR="007E4857" w:rsidRDefault="00642EF4">
      <w:pPr>
        <w:pStyle w:val="Heading3"/>
      </w:pPr>
      <w:r>
        <w:t>Windows PowerShell Server Build and Run</w:t>
      </w:r>
    </w:p>
    <w:p w14:paraId="1AD71111" w14:textId="77777777" w:rsidR="007E4857" w:rsidRDefault="00642EF4">
      <w:pPr>
        <w:keepNext/>
      </w:pPr>
      <w:r>
        <w:t>In Terminal 1: start the server again, with the same block as in the Basic Implementation.</w:t>
      </w:r>
    </w:p>
    <w:p w14:paraId="47B67771" w14:textId="77777777" w:rsidR="007E4857" w:rsidRDefault="007E4857">
      <w:pPr>
        <w:keepNext/>
      </w:pPr>
    </w:p>
    <w:p w14:paraId="3E1101B8" w14:textId="77777777" w:rsidR="007E4857" w:rsidRDefault="00642EF4">
      <w:pPr>
        <w:pStyle w:val="CommandBlock"/>
        <w:keepNext/>
      </w:pPr>
      <w:r>
        <w:t>cargo build --manifest-path .\rust\Cargo.toml</w:t>
      </w:r>
    </w:p>
    <w:p w14:paraId="2D7BB740" w14:textId="77777777" w:rsidR="007E4857" w:rsidRDefault="00642EF4">
      <w:pPr>
        <w:pStyle w:val="CommandBlock"/>
      </w:pPr>
      <w:r>
        <w:t>.\rust\target\debug\server.exe</w:t>
      </w:r>
    </w:p>
    <w:p w14:paraId="7E31F00F" w14:textId="77777777" w:rsidR="007E4857" w:rsidRDefault="007E4857">
      <w:pPr>
        <w:keepNext/>
      </w:pPr>
    </w:p>
    <w:p w14:paraId="5CD3592C" w14:textId="77777777" w:rsidR="007E4857" w:rsidRDefault="00642EF4">
      <w:pPr>
        <w:pStyle w:val="Heading3"/>
      </w:pPr>
      <w:r>
        <w:t>Windows PowerShell API Tests Build and Run</w:t>
      </w:r>
    </w:p>
    <w:p w14:paraId="3310D237" w14:textId="77777777" w:rsidR="007E4857" w:rsidRDefault="00642EF4">
      <w:pPr>
        <w:keepNext/>
      </w:pPr>
      <w:r>
        <w:t>In Terminal 2: a fresh write key and a fresh read key, the suite, its exit code, which is 0 only when every check passed, and each revoke's exit code.</w:t>
      </w:r>
    </w:p>
    <w:p w14:paraId="275D4AAB" w14:textId="77777777" w:rsidR="007E4857" w:rsidRDefault="007E4857">
      <w:pPr>
        <w:keepNext/>
      </w:pPr>
    </w:p>
    <w:p w14:paraId="41064EEC" w14:textId="77777777" w:rsidR="007E4857" w:rsidRDefault="00642EF4">
      <w:pPr>
        <w:pStyle w:val="CommandBlock"/>
        <w:keepNext/>
      </w:pPr>
      <w:r>
        <w:t>cargo build --manifest-path .\rust\Cargo.toml</w:t>
      </w:r>
    </w:p>
    <w:p w14:paraId="2A0E948B" w14:textId="77777777" w:rsidR="007E4857" w:rsidRDefault="00642EF4">
      <w:pPr>
        <w:pStyle w:val="CommandBlock"/>
        <w:keepNext/>
      </w:pPr>
      <w:r>
        <w:t>$issued = .\rust\target\debug\keys.exe issue write</w:t>
      </w:r>
    </w:p>
    <w:p w14:paraId="0C65660D" w14:textId="77777777" w:rsidR="007E4857" w:rsidRDefault="00642EF4">
      <w:pPr>
        <w:pStyle w:val="CommandBlock"/>
      </w:pPr>
      <w:r>
        <w:t>$env:SPA_API_KEY = $issued[2]</w:t>
      </w:r>
    </w:p>
    <w:p w14:paraId="2908B420" w14:textId="77777777" w:rsidR="007E4857" w:rsidRDefault="00642EF4">
      <w:pPr>
        <w:pStyle w:val="CommandBlock"/>
      </w:pPr>
      <w:r>
        <w:t>$readIssued = .\rust\target\debug\keys.exe issue read</w:t>
      </w:r>
    </w:p>
    <w:p w14:paraId="4DF2FA54" w14:textId="77777777" w:rsidR="007E4857" w:rsidRDefault="00642EF4">
      <w:pPr>
        <w:pStyle w:val="CommandBlock"/>
      </w:pPr>
      <w:r>
        <w:t>$env:SPA_API_READ_KEY = $readIssued[2]</w:t>
      </w:r>
    </w:p>
    <w:p w14:paraId="7D7A4606" w14:textId="77777777" w:rsidR="007E4857" w:rsidRDefault="00642EF4">
      <w:pPr>
        <w:pStyle w:val="CommandBlock"/>
      </w:pPr>
      <w:r>
        <w:t>try {</w:t>
      </w:r>
    </w:p>
    <w:p w14:paraId="56DD4864" w14:textId="77777777" w:rsidR="007E4857" w:rsidRDefault="00642EF4">
      <w:pPr>
        <w:pStyle w:val="CommandBlock"/>
      </w:pPr>
      <w:r>
        <w:t xml:space="preserve">    .\rust\target\debug\api_tests.exe</w:t>
      </w:r>
    </w:p>
    <w:p w14:paraId="022F1A0B" w14:textId="77777777" w:rsidR="007E4857" w:rsidRDefault="00642EF4">
      <w:pPr>
        <w:pStyle w:val="CommandBlock"/>
      </w:pPr>
      <w:r>
        <w:t xml:space="preserve">    $LASTEXITCODE</w:t>
      </w:r>
    </w:p>
    <w:p w14:paraId="6406D92F" w14:textId="77777777" w:rsidR="007E4857" w:rsidRDefault="00642EF4">
      <w:pPr>
        <w:pStyle w:val="CommandBlock"/>
      </w:pPr>
      <w:r>
        <w:t>} finally {</w:t>
      </w:r>
    </w:p>
    <w:p w14:paraId="75C6BAF6" w14:textId="77777777" w:rsidR="007E4857" w:rsidRDefault="00642EF4">
      <w:pPr>
        <w:pStyle w:val="CommandBlock"/>
      </w:pPr>
      <w:r>
        <w:t xml:space="preserve">    $keyId = $issued[1] -replace "Key id: ", ""</w:t>
      </w:r>
    </w:p>
    <w:p w14:paraId="63FF6CDF" w14:textId="77777777" w:rsidR="007E4857" w:rsidRDefault="00642EF4">
      <w:pPr>
        <w:pStyle w:val="CommandBlock"/>
      </w:pPr>
      <w:r>
        <w:t xml:space="preserve">    $revoked = .\rust\target\debug\keys.exe revoke $keyId</w:t>
      </w:r>
    </w:p>
    <w:p w14:paraId="59008A71" w14:textId="77777777" w:rsidR="007E4857" w:rsidRDefault="00642EF4">
      <w:pPr>
        <w:pStyle w:val="CommandBlock"/>
      </w:pPr>
      <w:r>
        <w:t xml:space="preserve">    $LASTEXITCODE</w:t>
      </w:r>
    </w:p>
    <w:p w14:paraId="04CBEC51" w14:textId="77777777" w:rsidR="007E4857" w:rsidRDefault="00642EF4">
      <w:pPr>
        <w:pStyle w:val="CommandBlock"/>
      </w:pPr>
      <w:r>
        <w:t xml:space="preserve">    $readKeyId = $readIssued[1] -replace "Key id: ", ""</w:t>
      </w:r>
    </w:p>
    <w:p w14:paraId="1E359C0C" w14:textId="77777777" w:rsidR="007E4857" w:rsidRDefault="00642EF4">
      <w:pPr>
        <w:pStyle w:val="CommandBlock"/>
      </w:pPr>
      <w:r>
        <w:t xml:space="preserve">    $revoked = .\rust\target\debug\keys.exe revoke $readKeyId</w:t>
      </w:r>
    </w:p>
    <w:p w14:paraId="09B029D1" w14:textId="77777777" w:rsidR="007E4857" w:rsidRDefault="00642EF4">
      <w:pPr>
        <w:pStyle w:val="CommandBlock"/>
        <w:keepNext/>
      </w:pPr>
      <w:r>
        <w:t xml:space="preserve">    $LASTEXITCODE</w:t>
      </w:r>
    </w:p>
    <w:p w14:paraId="4640E5E8" w14:textId="77777777" w:rsidR="007E4857" w:rsidRDefault="00642EF4">
      <w:pPr>
        <w:pStyle w:val="CommandBlock"/>
        <w:keepNext/>
      </w:pPr>
      <w:r>
        <w:t xml:space="preserve">    Remove-Item Env:SPA_API_KEY, Env:SPA_API_READ_KEY</w:t>
      </w:r>
    </w:p>
    <w:p w14:paraId="42C0CAD9" w14:textId="77777777" w:rsidR="007E4857" w:rsidRDefault="00642EF4">
      <w:pPr>
        <w:pStyle w:val="CommandBlock"/>
      </w:pPr>
      <w:r>
        <w:t>}</w:t>
      </w:r>
    </w:p>
    <w:p w14:paraId="7932D14D" w14:textId="77777777" w:rsidR="007E4857" w:rsidRDefault="007E4857">
      <w:pPr>
        <w:keepNext/>
      </w:pPr>
    </w:p>
    <w:p w14:paraId="2D947B73" w14:textId="77777777" w:rsidR="007E4857" w:rsidRDefault="00642EF4">
      <w:pPr>
        <w:pStyle w:val="Heading3"/>
      </w:pPr>
      <w:r>
        <w:t>Windows PowerShell newman Run</w:t>
      </w:r>
    </w:p>
    <w:p w14:paraId="3450A3A6" w14:textId="77777777" w:rsidR="007E4857" w:rsidRDefault="00642EF4">
      <w:pPr>
        <w:keepNext/>
      </w:pPr>
      <w:r>
        <w:t>Still in Terminal 2: the Chapter 6 Project's twenty-one requests from its collection file, run by newman against this language's server, then each key's secret counted in the logs: none may hold it (Lesson 6.19). Then press Ctrl+C in Terminal 1.</w:t>
      </w:r>
    </w:p>
    <w:p w14:paraId="14A2EBFA" w14:textId="77777777" w:rsidR="007E4857" w:rsidRDefault="007E4857">
      <w:pPr>
        <w:keepNext/>
      </w:pPr>
    </w:p>
    <w:p w14:paraId="49439309" w14:textId="77777777" w:rsidR="007E4857" w:rsidRDefault="00642EF4">
      <w:pPr>
        <w:pStyle w:val="CommandBlock"/>
        <w:keepNext/>
      </w:pPr>
      <w:r>
        <w:t>$issued = .\rust\target\debug\keys.exe issue write</w:t>
      </w:r>
    </w:p>
    <w:p w14:paraId="406CA978" w14:textId="77777777" w:rsidR="007E4857" w:rsidRDefault="00642EF4">
      <w:pPr>
        <w:pStyle w:val="CommandBlock"/>
        <w:keepNext/>
      </w:pPr>
      <w:r>
        <w:t>$env:SPA_API_KEY = $issued[2]</w:t>
      </w:r>
    </w:p>
    <w:p w14:paraId="23AE3B55" w14:textId="77777777" w:rsidR="007E4857" w:rsidRDefault="00642EF4">
      <w:pPr>
        <w:pStyle w:val="CommandBlock"/>
      </w:pPr>
      <w:r>
        <w:t>$readIssued = .\rust\target\debug\keys.exe issue read</w:t>
      </w:r>
    </w:p>
    <w:p w14:paraId="6E270471" w14:textId="77777777" w:rsidR="007E4857" w:rsidRDefault="00642EF4">
      <w:pPr>
        <w:pStyle w:val="CommandBlock"/>
      </w:pPr>
      <w:r>
        <w:t>$env:SPA_API_READ_KEY = $readIssued[2]</w:t>
      </w:r>
    </w:p>
    <w:p w14:paraId="69E257B6" w14:textId="77777777" w:rsidR="007E4857" w:rsidRDefault="00642EF4">
      <w:pPr>
        <w:pStyle w:val="CommandBlock"/>
      </w:pPr>
      <w:r>
        <w:t>try {</w:t>
      </w:r>
    </w:p>
    <w:p w14:paraId="2B4BDA47" w14:textId="77777777" w:rsidR="007E4857" w:rsidRDefault="00642EF4">
      <w:pPr>
        <w:pStyle w:val="CommandBlock"/>
      </w:pPr>
      <w:r>
        <w:t xml:space="preserve">    node --no-deprecation .\postman\node_modules\newman\bin\newman.js run `</w:t>
      </w:r>
    </w:p>
    <w:p w14:paraId="1801A49F" w14:textId="77777777" w:rsidR="007E4857" w:rsidRDefault="00642EF4">
      <w:pPr>
        <w:pStyle w:val="CommandBlock"/>
      </w:pPr>
      <w:r>
        <w:t xml:space="preserve">        .\postman\spa-contacts.postman_collection.json `</w:t>
      </w:r>
    </w:p>
    <w:p w14:paraId="12151E8A" w14:textId="77777777" w:rsidR="007E4857" w:rsidRDefault="00642EF4">
      <w:pPr>
        <w:pStyle w:val="CommandBlock"/>
      </w:pPr>
      <w:r>
        <w:t xml:space="preserve">        --environment .\postman\spa-local.postman_environment.json `</w:t>
      </w:r>
    </w:p>
    <w:p w14:paraId="4F413F24" w14:textId="77777777" w:rsidR="007E4857" w:rsidRDefault="00642EF4">
      <w:pPr>
        <w:pStyle w:val="CommandBlock"/>
      </w:pPr>
      <w:r>
        <w:t xml:space="preserve">        --env-var "apiKey=$env:SPA_API_KEY" `</w:t>
      </w:r>
    </w:p>
    <w:p w14:paraId="15202BF6" w14:textId="77777777" w:rsidR="007E4857" w:rsidRDefault="00642EF4">
      <w:pPr>
        <w:pStyle w:val="CommandBlock"/>
      </w:pPr>
      <w:r>
        <w:t xml:space="preserve">        --env-var "readApiKey=$env:SPA_API_READ_KEY" `</w:t>
      </w:r>
    </w:p>
    <w:p w14:paraId="0E4334B7" w14:textId="77777777" w:rsidR="007E4857" w:rsidRDefault="00642EF4">
      <w:pPr>
        <w:pStyle w:val="CommandBlock"/>
      </w:pPr>
      <w:r>
        <w:t xml:space="preserve">        --ssl-extra-ca-certs .\certs\spa-ca.pem `</w:t>
      </w:r>
    </w:p>
    <w:p w14:paraId="434A1ABC" w14:textId="77777777" w:rsidR="007E4857" w:rsidRDefault="00642EF4">
      <w:pPr>
        <w:pStyle w:val="CommandBlock"/>
      </w:pPr>
      <w:r>
        <w:t xml:space="preserve">        --color off --disable-unicode --reporter-cli-no-summary</w:t>
      </w:r>
    </w:p>
    <w:p w14:paraId="0CF0785D" w14:textId="77777777" w:rsidR="007E4857" w:rsidRDefault="00642EF4">
      <w:pPr>
        <w:pStyle w:val="CommandBlock"/>
      </w:pPr>
      <w:r>
        <w:t xml:space="preserve">    $LASTEXITCODE</w:t>
      </w:r>
    </w:p>
    <w:p w14:paraId="00464801" w14:textId="77777777" w:rsidR="007E4857" w:rsidRDefault="00642EF4">
      <w:pPr>
        <w:pStyle w:val="CommandBlock"/>
      </w:pPr>
      <w:r>
        <w:t xml:space="preserve">    $secret = $env:SPA_API_KEY.Substring(13)</w:t>
      </w:r>
    </w:p>
    <w:p w14:paraId="2344F507" w14:textId="77777777" w:rsidR="007E4857" w:rsidRDefault="00642EF4">
      <w:pPr>
        <w:pStyle w:val="CommandBlock"/>
      </w:pPr>
      <w:r>
        <w:t xml:space="preserve">    (Select-String -Path *.log -SimpleMatch $secret).Count</w:t>
      </w:r>
    </w:p>
    <w:p w14:paraId="2778DCE5" w14:textId="77777777" w:rsidR="007E4857" w:rsidRDefault="00642EF4">
      <w:pPr>
        <w:pStyle w:val="CommandBlock"/>
      </w:pPr>
      <w:r>
        <w:t xml:space="preserve">    $readSecret = $env:SPA_API_READ_KEY.Substring(13)</w:t>
      </w:r>
    </w:p>
    <w:p w14:paraId="62BF0CC3" w14:textId="77777777" w:rsidR="007E4857" w:rsidRDefault="00642EF4">
      <w:pPr>
        <w:pStyle w:val="CommandBlock"/>
      </w:pPr>
      <w:r>
        <w:t xml:space="preserve">    (Select-String -Path *.log -SimpleMatch $readSecret).Count</w:t>
      </w:r>
    </w:p>
    <w:p w14:paraId="5659914B" w14:textId="77777777" w:rsidR="007E4857" w:rsidRDefault="00642EF4">
      <w:pPr>
        <w:pStyle w:val="CommandBlock"/>
      </w:pPr>
      <w:r>
        <w:t>} finally {</w:t>
      </w:r>
    </w:p>
    <w:p w14:paraId="4527DF22" w14:textId="77777777" w:rsidR="007E4857" w:rsidRDefault="00642EF4">
      <w:pPr>
        <w:pStyle w:val="CommandBlock"/>
      </w:pPr>
      <w:r>
        <w:t xml:space="preserve">    $keyId = $issued[1] -replace "Key id: ", ""</w:t>
      </w:r>
    </w:p>
    <w:p w14:paraId="25A802FB" w14:textId="77777777" w:rsidR="007E4857" w:rsidRDefault="00642EF4">
      <w:pPr>
        <w:pStyle w:val="CommandBlock"/>
      </w:pPr>
      <w:r>
        <w:t xml:space="preserve">    $revoked = .\rust\target\debug\keys.exe revoke $keyId</w:t>
      </w:r>
    </w:p>
    <w:p w14:paraId="398712AD" w14:textId="77777777" w:rsidR="007E4857" w:rsidRDefault="00642EF4">
      <w:pPr>
        <w:pStyle w:val="CommandBlock"/>
      </w:pPr>
      <w:r>
        <w:t xml:space="preserve">    $LASTEXITCODE</w:t>
      </w:r>
    </w:p>
    <w:p w14:paraId="0DE4593B" w14:textId="77777777" w:rsidR="007E4857" w:rsidRDefault="00642EF4">
      <w:pPr>
        <w:pStyle w:val="CommandBlock"/>
      </w:pPr>
      <w:r>
        <w:t xml:space="preserve">    $readKeyId = $readIssued[1] -replace "Key id: ", ""</w:t>
      </w:r>
    </w:p>
    <w:p w14:paraId="0C3FF2DF" w14:textId="77777777" w:rsidR="007E4857" w:rsidRDefault="00642EF4">
      <w:pPr>
        <w:pStyle w:val="CommandBlock"/>
      </w:pPr>
      <w:r>
        <w:t xml:space="preserve">    $revoked = .\rust\target\debug\keys.exe revoke $readKeyId</w:t>
      </w:r>
    </w:p>
    <w:p w14:paraId="0C54FE9A" w14:textId="77777777" w:rsidR="007E4857" w:rsidRDefault="00642EF4">
      <w:pPr>
        <w:pStyle w:val="CommandBlock"/>
        <w:keepNext/>
      </w:pPr>
      <w:r>
        <w:t xml:space="preserve">    $LASTEXITCODE</w:t>
      </w:r>
    </w:p>
    <w:p w14:paraId="33B80627" w14:textId="77777777" w:rsidR="007E4857" w:rsidRDefault="00642EF4">
      <w:pPr>
        <w:pStyle w:val="CommandBlock"/>
        <w:keepNext/>
      </w:pPr>
      <w:r>
        <w:t xml:space="preserve">    Remove-Item Env:SPA_API_KEY, Env:SPA_API_READ_KEY</w:t>
      </w:r>
    </w:p>
    <w:p w14:paraId="35D0E674" w14:textId="77777777" w:rsidR="007E4857" w:rsidRDefault="00642EF4">
      <w:pPr>
        <w:pStyle w:val="CommandBlock"/>
      </w:pPr>
      <w:r>
        <w:t>}</w:t>
      </w:r>
    </w:p>
    <w:p w14:paraId="2A25B347" w14:textId="77777777" w:rsidR="007E4857" w:rsidRDefault="007E4857">
      <w:pPr>
        <w:keepNext/>
      </w:pPr>
    </w:p>
    <w:p w14:paraId="035B7B0C" w14:textId="77777777" w:rsidR="007E4857" w:rsidRDefault="00642EF4">
      <w:pPr>
        <w:pStyle w:val="Heading3"/>
      </w:pPr>
      <w:r>
        <w:t>Windows PowerShell No Server Check</w:t>
      </w:r>
    </w:p>
    <w:p w14:paraId="678C1D13" w14:textId="77777777" w:rsidR="007E4857" w:rsidRDefault="00642EF4">
      <w:pPr>
        <w:keepNext/>
      </w:pPr>
      <w:r>
        <w:t>With the server stopped, run the suite again in Terminal 2, without the build. The first request is refused, and the suite stops after one line in classify_failure's words, with exit code 1.</w:t>
      </w:r>
    </w:p>
    <w:p w14:paraId="05445811" w14:textId="77777777" w:rsidR="007E4857" w:rsidRDefault="007E4857">
      <w:pPr>
        <w:keepNext/>
      </w:pPr>
    </w:p>
    <w:p w14:paraId="29F348D0" w14:textId="77777777" w:rsidR="007E4857" w:rsidRDefault="00642EF4">
      <w:pPr>
        <w:pStyle w:val="CommandBlock"/>
        <w:keepNext/>
      </w:pPr>
      <w:r>
        <w:t>$issued = .\rust\target\debug\keys.exe issue write</w:t>
      </w:r>
    </w:p>
    <w:p w14:paraId="753D15B9" w14:textId="77777777" w:rsidR="007E4857" w:rsidRDefault="00642EF4">
      <w:pPr>
        <w:pStyle w:val="CommandBlock"/>
        <w:keepNext/>
      </w:pPr>
      <w:r>
        <w:t>$env:SPA_API_KEY = $issued[2]</w:t>
      </w:r>
    </w:p>
    <w:p w14:paraId="437742F5" w14:textId="77777777" w:rsidR="007E4857" w:rsidRDefault="00642EF4">
      <w:pPr>
        <w:pStyle w:val="CommandBlock"/>
      </w:pPr>
      <w:r>
        <w:t>$readIssued = .\rust\target\debug\keys.exe issue read</w:t>
      </w:r>
    </w:p>
    <w:p w14:paraId="51508872" w14:textId="77777777" w:rsidR="007E4857" w:rsidRDefault="00642EF4">
      <w:pPr>
        <w:pStyle w:val="CommandBlock"/>
      </w:pPr>
      <w:r>
        <w:t>$env:SPA_API_READ_KEY = $readIssued[2]</w:t>
      </w:r>
    </w:p>
    <w:p w14:paraId="198F5648" w14:textId="77777777" w:rsidR="007E4857" w:rsidRDefault="00642EF4">
      <w:pPr>
        <w:pStyle w:val="CommandBlock"/>
      </w:pPr>
      <w:r>
        <w:t>try {</w:t>
      </w:r>
    </w:p>
    <w:p w14:paraId="2AEDCBF8" w14:textId="77777777" w:rsidR="007E4857" w:rsidRDefault="00642EF4">
      <w:pPr>
        <w:pStyle w:val="CommandBlock"/>
      </w:pPr>
      <w:r>
        <w:t xml:space="preserve">    .\rust\target\debug\api_tests.exe</w:t>
      </w:r>
    </w:p>
    <w:p w14:paraId="7FB6AB54" w14:textId="77777777" w:rsidR="007E4857" w:rsidRDefault="00642EF4">
      <w:pPr>
        <w:pStyle w:val="CommandBlock"/>
      </w:pPr>
      <w:r>
        <w:t xml:space="preserve">    $LASTEXITCODE</w:t>
      </w:r>
    </w:p>
    <w:p w14:paraId="1DD7A53C" w14:textId="77777777" w:rsidR="007E4857" w:rsidRDefault="00642EF4">
      <w:pPr>
        <w:pStyle w:val="CommandBlock"/>
      </w:pPr>
      <w:r>
        <w:t>} finally {</w:t>
      </w:r>
    </w:p>
    <w:p w14:paraId="74EAC20A" w14:textId="77777777" w:rsidR="007E4857" w:rsidRDefault="00642EF4">
      <w:pPr>
        <w:pStyle w:val="CommandBlock"/>
      </w:pPr>
      <w:r>
        <w:t xml:space="preserve">    $keyId = $issued[1] -replace "Key id: ", ""</w:t>
      </w:r>
    </w:p>
    <w:p w14:paraId="6D22F244" w14:textId="77777777" w:rsidR="007E4857" w:rsidRDefault="00642EF4">
      <w:pPr>
        <w:pStyle w:val="CommandBlock"/>
      </w:pPr>
      <w:r>
        <w:t xml:space="preserve">    $revoked = .\rust\target\debug\keys.exe revoke $keyId</w:t>
      </w:r>
    </w:p>
    <w:p w14:paraId="70B505A0" w14:textId="77777777" w:rsidR="007E4857" w:rsidRDefault="00642EF4">
      <w:pPr>
        <w:pStyle w:val="CommandBlock"/>
      </w:pPr>
      <w:r>
        <w:t xml:space="preserve">    $LASTEXITCODE</w:t>
      </w:r>
    </w:p>
    <w:p w14:paraId="6BA5ACC1" w14:textId="77777777" w:rsidR="007E4857" w:rsidRDefault="00642EF4">
      <w:pPr>
        <w:pStyle w:val="CommandBlock"/>
      </w:pPr>
      <w:r>
        <w:t xml:space="preserve">    $readKeyId = $readIssued[1] -replace "Key id: ", ""</w:t>
      </w:r>
    </w:p>
    <w:p w14:paraId="4DE15C07" w14:textId="77777777" w:rsidR="007E4857" w:rsidRDefault="00642EF4">
      <w:pPr>
        <w:pStyle w:val="CommandBlock"/>
      </w:pPr>
      <w:r>
        <w:t xml:space="preserve">    $revoked = .\rust\target\debug\keys.exe revoke $readKeyId</w:t>
      </w:r>
    </w:p>
    <w:p w14:paraId="59945261" w14:textId="77777777" w:rsidR="007E4857" w:rsidRDefault="00642EF4">
      <w:pPr>
        <w:pStyle w:val="CommandBlock"/>
        <w:keepNext/>
      </w:pPr>
      <w:r>
        <w:t xml:space="preserve">    $LASTEXITCODE</w:t>
      </w:r>
    </w:p>
    <w:p w14:paraId="2A294B46" w14:textId="77777777" w:rsidR="007E4857" w:rsidRDefault="00642EF4">
      <w:pPr>
        <w:pStyle w:val="CommandBlock"/>
        <w:keepNext/>
      </w:pPr>
      <w:r>
        <w:t xml:space="preserve">    Remove-Item Env:SPA_API_KEY, Env:SPA_API_READ_KEY</w:t>
      </w:r>
    </w:p>
    <w:p w14:paraId="0D3995D3" w14:textId="77777777" w:rsidR="007E4857" w:rsidRDefault="00642EF4">
      <w:pPr>
        <w:pStyle w:val="CommandBlock"/>
      </w:pPr>
      <w:r>
        <w:t>}</w:t>
      </w:r>
    </w:p>
    <w:p w14:paraId="75356783" w14:textId="77777777" w:rsidR="007E4857" w:rsidRDefault="007E4857">
      <w:pPr>
        <w:keepNext/>
      </w:pPr>
    </w:p>
    <w:p w14:paraId="1CD0FEB5" w14:textId="77777777" w:rsidR="007E4857" w:rsidRDefault="00642EF4">
      <w:pPr>
        <w:pStyle w:val="Heading3"/>
      </w:pPr>
      <w:r>
        <w:t>Linux or macOS Build and Run</w:t>
      </w:r>
    </w:p>
    <w:p w14:paraId="18C831CF" w14:textId="77777777" w:rsidR="007E4857" w:rsidRDefault="00642EF4">
      <w:pPr>
        <w:keepNext/>
      </w:pPr>
      <w:r>
        <w:t>In Terminal 1, then in Terminal 2. Remember, bash has no finally: if you stop a run early, run the revoke lines by hand, and grep -c -F counts the lines that hold a text as it is (Lesson 6.19a). For the No Server Check, stop the server and run the suite's lines again.</w:t>
      </w:r>
    </w:p>
    <w:p w14:paraId="532B93B0" w14:textId="77777777" w:rsidR="007E4857" w:rsidRDefault="007E4857">
      <w:pPr>
        <w:keepNext/>
      </w:pPr>
    </w:p>
    <w:p w14:paraId="49CD9756" w14:textId="77777777" w:rsidR="007E4857" w:rsidRDefault="00642EF4">
      <w:pPr>
        <w:pStyle w:val="CommandBlock"/>
        <w:keepNext/>
      </w:pPr>
      <w:r>
        <w:t>cargo build --manifest-path ./rust/Cargo.toml</w:t>
      </w:r>
    </w:p>
    <w:p w14:paraId="6F339442" w14:textId="77777777" w:rsidR="007E4857" w:rsidRDefault="00642EF4">
      <w:pPr>
        <w:pStyle w:val="CommandBlock"/>
      </w:pPr>
      <w:r>
        <w:t>./rust/target/debug/server</w:t>
      </w:r>
    </w:p>
    <w:p w14:paraId="28CB95E6" w14:textId="77777777" w:rsidR="007E4857" w:rsidRDefault="007E4857">
      <w:pPr>
        <w:keepNext/>
      </w:pPr>
    </w:p>
    <w:p w14:paraId="25425E04" w14:textId="77777777" w:rsidR="007E4857" w:rsidRDefault="00642EF4">
      <w:pPr>
        <w:pStyle w:val="CommandBlock"/>
        <w:keepNext/>
      </w:pPr>
      <w:r>
        <w:t>issued="$(./rust/target/debug/keys issue write)"</w:t>
      </w:r>
    </w:p>
    <w:p w14:paraId="7E1D8189" w14:textId="77777777" w:rsidR="007E4857" w:rsidRDefault="00642EF4">
      <w:pPr>
        <w:pStyle w:val="CommandBlock"/>
        <w:keepNext/>
      </w:pPr>
      <w:r>
        <w:t>export SPA_API_KEY="$(echo "$issued" | tail -n 1)"</w:t>
      </w:r>
    </w:p>
    <w:p w14:paraId="4CFF6CEA" w14:textId="77777777" w:rsidR="007E4857" w:rsidRDefault="00642EF4">
      <w:pPr>
        <w:pStyle w:val="CommandBlock"/>
      </w:pPr>
      <w:r>
        <w:t>read_issued="$(./rust/target/debug/keys issue read)"</w:t>
      </w:r>
    </w:p>
    <w:p w14:paraId="7E02287E" w14:textId="77777777" w:rsidR="007E4857" w:rsidRDefault="00642EF4">
      <w:pPr>
        <w:pStyle w:val="CommandBlock"/>
      </w:pPr>
      <w:r>
        <w:t>export SPA_API_READ_KEY="$(echo "$read_issued" | tail -n 1)"</w:t>
      </w:r>
    </w:p>
    <w:p w14:paraId="33D861A9" w14:textId="77777777" w:rsidR="007E4857" w:rsidRDefault="00642EF4">
      <w:pPr>
        <w:pStyle w:val="CommandBlock"/>
      </w:pPr>
      <w:r>
        <w:t>./rust/target/debug/basic_tests</w:t>
      </w:r>
    </w:p>
    <w:p w14:paraId="0F275BDA" w14:textId="77777777" w:rsidR="007E4857" w:rsidRDefault="00642EF4">
      <w:pPr>
        <w:pStyle w:val="CommandBlock"/>
      </w:pPr>
      <w:r>
        <w:t>echo $?</w:t>
      </w:r>
    </w:p>
    <w:p w14:paraId="73FB6A4C" w14:textId="77777777" w:rsidR="007E4857" w:rsidRDefault="00642EF4">
      <w:pPr>
        <w:pStyle w:val="CommandBlock"/>
      </w:pPr>
      <w:r>
        <w:t>./rust/target/debug/api_tests</w:t>
      </w:r>
    </w:p>
    <w:p w14:paraId="0F29D6FB" w14:textId="77777777" w:rsidR="007E4857" w:rsidRDefault="00642EF4">
      <w:pPr>
        <w:pStyle w:val="CommandBlock"/>
      </w:pPr>
      <w:r>
        <w:t>echo $?</w:t>
      </w:r>
    </w:p>
    <w:p w14:paraId="532907EA" w14:textId="77777777" w:rsidR="007E4857" w:rsidRDefault="00642EF4">
      <w:pPr>
        <w:pStyle w:val="CommandBlock"/>
      </w:pPr>
      <w:r>
        <w:t>node --no-deprecation ./postman/node_modules/newman/bin/newman.js run \</w:t>
      </w:r>
    </w:p>
    <w:p w14:paraId="682186B4" w14:textId="77777777" w:rsidR="007E4857" w:rsidRDefault="00642EF4">
      <w:pPr>
        <w:pStyle w:val="CommandBlock"/>
      </w:pPr>
      <w:r>
        <w:t xml:space="preserve">    ./postman/spa-contacts.postman_collection.json \</w:t>
      </w:r>
    </w:p>
    <w:p w14:paraId="69399A67" w14:textId="77777777" w:rsidR="007E4857" w:rsidRDefault="00642EF4">
      <w:pPr>
        <w:pStyle w:val="CommandBlock"/>
      </w:pPr>
      <w:r>
        <w:t xml:space="preserve">    --environment ./postman/spa-local.postman_environment.json \</w:t>
      </w:r>
    </w:p>
    <w:p w14:paraId="61E55AA6" w14:textId="77777777" w:rsidR="007E4857" w:rsidRDefault="00642EF4">
      <w:pPr>
        <w:pStyle w:val="CommandBlock"/>
      </w:pPr>
      <w:r>
        <w:t xml:space="preserve">    --env-var "apiKey=$SPA_API_KEY" \</w:t>
      </w:r>
    </w:p>
    <w:p w14:paraId="36D38E76" w14:textId="77777777" w:rsidR="007E4857" w:rsidRDefault="00642EF4">
      <w:pPr>
        <w:pStyle w:val="CommandBlock"/>
      </w:pPr>
      <w:r>
        <w:t xml:space="preserve">    --env-var "readApiKey=$SPA_API_READ_KEY" \</w:t>
      </w:r>
    </w:p>
    <w:p w14:paraId="6D0D1DE1" w14:textId="77777777" w:rsidR="007E4857" w:rsidRDefault="00642EF4">
      <w:pPr>
        <w:pStyle w:val="CommandBlock"/>
      </w:pPr>
      <w:r>
        <w:t xml:space="preserve">    --ssl-extra-ca-certs ./certs/spa-ca.pem \</w:t>
      </w:r>
    </w:p>
    <w:p w14:paraId="2B4038DA" w14:textId="77777777" w:rsidR="007E4857" w:rsidRDefault="00642EF4">
      <w:pPr>
        <w:pStyle w:val="CommandBlock"/>
      </w:pPr>
      <w:r>
        <w:t xml:space="preserve">    --color off --disable-unicode --reporter-cli-no-summary</w:t>
      </w:r>
    </w:p>
    <w:p w14:paraId="59D1BD43" w14:textId="77777777" w:rsidR="007E4857" w:rsidRDefault="00642EF4">
      <w:pPr>
        <w:pStyle w:val="CommandBlock"/>
      </w:pPr>
      <w:r>
        <w:t>echo $?</w:t>
      </w:r>
    </w:p>
    <w:p w14:paraId="5E56AAC6" w14:textId="77777777" w:rsidR="007E4857" w:rsidRDefault="00642EF4">
      <w:pPr>
        <w:pStyle w:val="CommandBlock"/>
      </w:pPr>
      <w:r>
        <w:t>cat *.log | grep -c -F "${SPA_API_KEY:13}"</w:t>
      </w:r>
    </w:p>
    <w:p w14:paraId="3DE25C4D" w14:textId="77777777" w:rsidR="007E4857" w:rsidRDefault="00642EF4">
      <w:pPr>
        <w:pStyle w:val="CommandBlock"/>
      </w:pPr>
      <w:r>
        <w:t>cat *.log | grep -c -F "${SPA_API_READ_KEY:13}"</w:t>
      </w:r>
    </w:p>
    <w:p w14:paraId="2FFBBECE" w14:textId="77777777" w:rsidR="007E4857" w:rsidRDefault="00642EF4">
      <w:pPr>
        <w:pStyle w:val="CommandBlock"/>
      </w:pPr>
      <w:r>
        <w:t>key_line="$(echo "$issued" | head -n 2 | tail -n 1)"</w:t>
      </w:r>
    </w:p>
    <w:p w14:paraId="67D3AD97" w14:textId="77777777" w:rsidR="007E4857" w:rsidRDefault="00642EF4">
      <w:pPr>
        <w:pStyle w:val="CommandBlock"/>
      </w:pPr>
      <w:r>
        <w:t>./rust/target/debug/keys revoke "${key_line:8}" &gt; /dev/null</w:t>
      </w:r>
    </w:p>
    <w:p w14:paraId="3EB76202" w14:textId="77777777" w:rsidR="007E4857" w:rsidRDefault="00642EF4">
      <w:pPr>
        <w:pStyle w:val="CommandBlock"/>
      </w:pPr>
      <w:r>
        <w:t>echo $?</w:t>
      </w:r>
    </w:p>
    <w:p w14:paraId="1C37ACA3" w14:textId="77777777" w:rsidR="007E4857" w:rsidRDefault="00642EF4">
      <w:pPr>
        <w:pStyle w:val="CommandBlock"/>
      </w:pPr>
      <w:r>
        <w:t>read_line="$(echo "$read_issued" | head -n 2 | tail -n 1)"</w:t>
      </w:r>
    </w:p>
    <w:p w14:paraId="1EE6AEC0" w14:textId="77777777" w:rsidR="007E4857" w:rsidRDefault="00642EF4">
      <w:pPr>
        <w:pStyle w:val="CommandBlock"/>
        <w:keepNext/>
      </w:pPr>
      <w:r>
        <w:t>./rust/target/debug/keys revoke "${read_line:8}" &gt; /dev/null</w:t>
      </w:r>
    </w:p>
    <w:p w14:paraId="12CAC4CF" w14:textId="77777777" w:rsidR="007E4857" w:rsidRDefault="00642EF4">
      <w:pPr>
        <w:pStyle w:val="CommandBlock"/>
        <w:keepNext/>
      </w:pPr>
      <w:r>
        <w:t>echo $?</w:t>
      </w:r>
    </w:p>
    <w:p w14:paraId="07ECF080" w14:textId="77777777" w:rsidR="007E4857" w:rsidRDefault="00642EF4">
      <w:pPr>
        <w:pStyle w:val="CommandBlock"/>
      </w:pPr>
      <w:r>
        <w:t>unset SPA_API_KEY SPA_API_READ_KEY</w:t>
      </w:r>
    </w:p>
    <w:p w14:paraId="27D313ED" w14:textId="77777777" w:rsidR="007E4857" w:rsidRDefault="007E4857">
      <w:pPr>
        <w:keepNext/>
      </w:pPr>
    </w:p>
    <w:p w14:paraId="67B03221" w14:textId="77777777" w:rsidR="007E4857" w:rsidRDefault="00642EF4">
      <w:pPr>
        <w:pStyle w:val="Heading3"/>
      </w:pPr>
      <w:r>
        <w:t>Check Your Results</w:t>
      </w:r>
    </w:p>
    <w:p w14:paraId="6D7FFD51" w14:textId="77777777" w:rsidR="007E4857" w:rsidRDefault="00642EF4">
      <w:r>
        <w:t>Terminal 2 must show the API Tests, newman, and No Server Check lines of the Required Clean-Run Output: 42 passed, 0 failed, every newman test with Pass, every count 0, and the Stopped line with exit code 1. Only the Reason line, the library's own words, differs by language: Rust's is Reason: io: No connection could be made because the target machine actively refused it. (os error 10061). Terminal 1 must show the Production-Minded server's lines. Your contact ids, and newman's sizes and times in brackets, c</w:t>
      </w:r>
      <w:r>
        <w:t>an differ.</w:t>
      </w:r>
    </w:p>
    <w:p w14:paraId="62260AC1" w14:textId="77777777" w:rsidR="007E4857" w:rsidRDefault="007E4857">
      <w:pPr>
        <w:keepNext/>
      </w:pPr>
    </w:p>
    <w:p w14:paraId="6877718A" w14:textId="77777777" w:rsidR="007E4857" w:rsidRDefault="007E4857">
      <w:pPr>
        <w:keepNext/>
      </w:pPr>
    </w:p>
    <w:p w14:paraId="494BBCC2" w14:textId="77777777" w:rsidR="007E4857" w:rsidRDefault="00642EF4">
      <w:pPr>
        <w:pStyle w:val="Heading2"/>
      </w:pPr>
      <w:r>
        <w:t>What to Notice</w:t>
      </w:r>
    </w:p>
    <w:p w14:paraId="79954174" w14:textId="77777777" w:rsidR="007E4857" w:rsidRDefault="00642EF4">
      <w:pPr>
        <w:pStyle w:val="ListBullet"/>
      </w:pPr>
      <w:r>
        <w:t>read_checked_body returns Result&lt;Bytes, Response&gt;: Ok holds the body, and Err the refusal it already sent, so each body route reads it with one match.</w:t>
      </w:r>
    </w:p>
    <w:p w14:paraId="6DFCFD51" w14:textId="77777777" w:rsidR="007E4857" w:rsidRDefault="00642EF4">
      <w:pPr>
        <w:pStyle w:val="ListBullet"/>
      </w:pPr>
      <w:r>
        <w:t>The PUT and PATCH routes share read_checked_body and one spawn_blocking; is_put, a bool moved into the closure, picks the handler.</w:t>
      </w:r>
    </w:p>
    <w:p w14:paraId="1D8F0823" w14:textId="77777777" w:rsidR="007E4857" w:rsidRDefault="00642EF4">
      <w:pPr>
        <w:pStyle w:val="ListBullet"/>
      </w:pPr>
      <w:r>
        <w:t>SendBody::from_reader gives ureq a body whose size it does not know, so ureq sends it in chunks, with Transfer-Encoding: chunked; a &amp;[u8], a text's bytes, can be read like a file.</w:t>
      </w:r>
    </w:p>
    <w:p w14:paraId="1337D5FF" w14:textId="77777777" w:rsidR="007E4857" w:rsidRDefault="00642EF4">
      <w:pPr>
        <w:pStyle w:val="ListBullet"/>
      </w:pPr>
      <w:r>
        <w:t>tokio has no time feature any more: nothing in the project waits, and a feature adds or removes no crate, so the lock still fits.</w:t>
      </w:r>
    </w:p>
    <w:p w14:paraId="601962B7" w14:textId="77777777" w:rsidR="007E4857" w:rsidRDefault="007E4857">
      <w:pPr>
        <w:keepNext/>
      </w:pPr>
    </w:p>
    <w:p w14:paraId="48ECE078" w14:textId="77777777" w:rsidR="007E4857" w:rsidRDefault="00642EF4">
      <w:pPr>
        <w:pStyle w:val="Heading3"/>
      </w:pPr>
      <w:r>
        <w:t>Basic and Production-Minded Comparison</w:t>
      </w:r>
    </w:p>
    <w:p w14:paraId="426C3B34" w14:textId="77777777" w:rsidR="007E4857" w:rsidRDefault="00642EF4">
      <w:r>
        <w:t>Both Rust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4D280B0A" w14:textId="77777777" w:rsidR="007E4857" w:rsidRDefault="007E4857">
      <w:pPr>
        <w:keepNext/>
      </w:pPr>
    </w:p>
    <w:p w14:paraId="143C4D9C" w14:textId="77777777" w:rsidR="007E4857" w:rsidRDefault="007E4857">
      <w:pPr>
        <w:keepNext/>
      </w:pPr>
    </w:p>
    <w:p w14:paraId="687A1E61" w14:textId="77777777" w:rsidR="007E4857" w:rsidRDefault="007E4857">
      <w:pPr>
        <w:keepNext/>
      </w:pPr>
    </w:p>
    <w:p w14:paraId="2FEC5EBC" w14:textId="77777777" w:rsidR="007E4857" w:rsidRDefault="00642EF4">
      <w:pPr>
        <w:pStyle w:val="Heading1"/>
      </w:pPr>
      <w:r>
        <w:t>Erlang Implementation</w:t>
      </w:r>
    </w:p>
    <w:p w14:paraId="19FB1091" w14:textId="77777777" w:rsidR="007E4857" w:rsidRDefault="00642EF4">
      <w:r>
        <w:t>Remember, Erlang uses inets: httpd for the server and httpc for the clients, with ssl for TLS, and a server starts with erl +B (Lesson 6.0a). The server and the key tool use mysql-otp 1.9.0 through your Chapter 5 contacts.erl, so the server's erlc line compiles the connector's five modules too, and erlc prints four warnings about mysql_encode.erl, the connector's own code (Lesson 4.0a).</w:t>
      </w:r>
    </w:p>
    <w:p w14:paraId="4FB73BFA" w14:textId="77777777" w:rsidR="007E4857" w:rsidRDefault="007E4857">
      <w:pPr>
        <w:keepNext/>
      </w:pPr>
    </w:p>
    <w:p w14:paraId="4384D397" w14:textId="77777777" w:rsidR="007E4857" w:rsidRDefault="007E4857">
      <w:pPr>
        <w:keepNext/>
      </w:pPr>
    </w:p>
    <w:p w14:paraId="59B625AA" w14:textId="77777777" w:rsidR="007E4857" w:rsidRDefault="00642EF4">
      <w:pPr>
        <w:pStyle w:val="Heading2"/>
      </w:pPr>
      <w:r>
        <w:t>The Assembled Server</w:t>
      </w:r>
    </w:p>
    <w:p w14:paraId="3BCFD47B" w14:textId="77777777" w:rsidR="007E4857" w:rsidRDefault="00642EF4">
      <w:r>
        <w:t>server.erl is Lesson 6.21a's with the practice routes taken out and three pieces added. From Lesson 6.12a come is_json_content_type and json_request_problem, unchanged, READ_LIMIT_BYTES, and contact_body.erl, copied in step 1; accept_json_request and send_invalid_json wrap them for every handler that reads a body. From Lesson 6.7a comes handle_replace_contact, now with the same steps as handle_patch_contact. From Lesson 6.17a come API_ROOT and API_VERSION, is_unknown_version, and handle_not_found, unchanged</w:t>
      </w:r>
      <w:r>
        <w:t>. Read accept_json_request first, then start_server's comment on the body limit.</w:t>
      </w:r>
    </w:p>
    <w:p w14:paraId="2F1757D7" w14:textId="77777777" w:rsidR="007E4857" w:rsidRDefault="007E4857">
      <w:pPr>
        <w:keepNext/>
      </w:pPr>
    </w:p>
    <w:p w14:paraId="2D918ED3" w14:textId="77777777" w:rsidR="007E4857" w:rsidRDefault="00642EF4">
      <w:pPr>
        <w:pStyle w:val="Heading3"/>
      </w:pPr>
      <w:r>
        <w:t>erlang/server.erl</w:t>
      </w:r>
    </w:p>
    <w:p w14:paraId="44210593" w14:textId="77777777" w:rsidR="007E4857" w:rsidRDefault="00642EF4">
      <w:pPr>
        <w:pStyle w:val="SourceCode"/>
        <w:keepNext/>
      </w:pPr>
      <w:r>
        <w:t>%% Chapter 6 Project 1a: the Contact Manager REST API's server in Erlang.</w:t>
      </w:r>
    </w:p>
    <w:p w14:paraId="41DFB8D6" w14:textId="77777777" w:rsidR="007E4857" w:rsidRDefault="00642EF4">
      <w:pPr>
        <w:pStyle w:val="SourceCode"/>
        <w:keepNext/>
      </w:pPr>
      <w:r>
        <w:t>%% It is Lesson 6.21a's server without the practice routes, plus three</w:t>
      </w:r>
    </w:p>
    <w:p w14:paraId="3EC2BAD1" w14:textId="77777777" w:rsidR="007E4857" w:rsidRDefault="00642EF4">
      <w:pPr>
        <w:pStyle w:val="SourceCode"/>
      </w:pPr>
      <w:r>
        <w:t>%% branches that never reached it: Lesson 6.7a's PUT, Lesson 6.12a's body</w:t>
      </w:r>
    </w:p>
    <w:p w14:paraId="4F85ABEE" w14:textId="77777777" w:rsidR="007E4857" w:rsidRDefault="00642EF4">
      <w:pPr>
        <w:pStyle w:val="SourceCode"/>
      </w:pPr>
      <w:r>
        <w:t>%% checks (415, 411, 413, and invalid_json), and Lesson 6.17a's version</w:t>
      </w:r>
    </w:p>
    <w:p w14:paraId="5621B8A7" w14:textId="77777777" w:rsidR="007E4857" w:rsidRDefault="00642EF4">
      <w:pPr>
        <w:pStyle w:val="SourceCode"/>
      </w:pPr>
      <w:r>
        <w:t>%% check. Its contacts are your Chapter 5 Contact Manager's, in</w:t>
      </w:r>
    </w:p>
    <w:p w14:paraId="66B5CDC9" w14:textId="77777777" w:rsidR="007E4857" w:rsidRDefault="00642EF4">
      <w:pPr>
        <w:pStyle w:val="SourceCode"/>
      </w:pPr>
      <w:r>
        <w:t>%% spa_contact_app.</w:t>
      </w:r>
    </w:p>
    <w:p w14:paraId="67A4802B" w14:textId="77777777" w:rsidR="007E4857" w:rsidRDefault="00642EF4">
      <w:pPr>
        <w:pStyle w:val="SourceCode"/>
      </w:pPr>
      <w:r>
        <w:t>-module(server).</w:t>
      </w:r>
    </w:p>
    <w:p w14:paraId="2CD5DDE5" w14:textId="77777777" w:rsidR="007E4857" w:rsidRDefault="00642EF4">
      <w:pPr>
        <w:pStyle w:val="SourceCode"/>
      </w:pPr>
      <w:r>
        <w:t>%% Remember, response_header/1 is exported too, because httpd calls it for</w:t>
      </w:r>
    </w:p>
    <w:p w14:paraId="23AE5FBA" w14:textId="77777777" w:rsidR="007E4857" w:rsidRDefault="00642EF4">
      <w:pPr>
        <w:pStyle w:val="SourceCode"/>
      </w:pPr>
      <w:r>
        <w:t>%% every header it sends (Lesson 6.9a).</w:t>
      </w:r>
    </w:p>
    <w:p w14:paraId="739B2B9F" w14:textId="77777777" w:rsidR="007E4857" w:rsidRDefault="00642EF4">
      <w:pPr>
        <w:pStyle w:val="SourceCode"/>
      </w:pPr>
      <w:r>
        <w:t>-export([main/0, do/1, response_header/1]).</w:t>
      </w:r>
    </w:p>
    <w:p w14:paraId="22E576CA" w14:textId="77777777" w:rsidR="007E4857" w:rsidRDefault="00642EF4">
      <w:pPr>
        <w:pStyle w:val="SourceCode"/>
      </w:pPr>
      <w:r>
        <w:t>%% Remember, httpd.hrl defines the mod record of one request,</w:t>
      </w:r>
    </w:p>
    <w:p w14:paraId="580AD8F5" w14:textId="77777777" w:rsidR="007E4857" w:rsidRDefault="00642EF4">
      <w:pPr>
        <w:pStyle w:val="SourceCode"/>
      </w:pPr>
      <w:r>
        <w:t>%% contacts.hrl the contact record, and api_keys.hrl the api_key record</w:t>
      </w:r>
    </w:p>
    <w:p w14:paraId="333203F9" w14:textId="77777777" w:rsidR="007E4857" w:rsidRDefault="00642EF4">
      <w:pPr>
        <w:pStyle w:val="SourceCode"/>
      </w:pPr>
      <w:r>
        <w:t>%% (Lesson 6.16a).</w:t>
      </w:r>
    </w:p>
    <w:p w14:paraId="20CF408D" w14:textId="77777777" w:rsidR="007E4857" w:rsidRDefault="00642EF4">
      <w:pPr>
        <w:pStyle w:val="SourceCode"/>
      </w:pPr>
      <w:r>
        <w:t>-include_lib("inets/include/httpd.hrl").</w:t>
      </w:r>
    </w:p>
    <w:p w14:paraId="49EC1393" w14:textId="77777777" w:rsidR="007E4857" w:rsidRDefault="00642EF4">
      <w:pPr>
        <w:pStyle w:val="SourceCode"/>
      </w:pPr>
      <w:r>
        <w:t>-include("contacts.hrl").</w:t>
      </w:r>
    </w:p>
    <w:p w14:paraId="00B7CAA5" w14:textId="77777777" w:rsidR="007E4857" w:rsidRDefault="00642EF4">
      <w:pPr>
        <w:pStyle w:val="SourceCode"/>
      </w:pPr>
      <w:r>
        <w:t>-include("api_keys.hrl").</w:t>
      </w:r>
    </w:p>
    <w:p w14:paraId="25E5C00F" w14:textId="77777777" w:rsidR="007E4857" w:rsidRDefault="007E4857">
      <w:pPr>
        <w:pStyle w:val="SourceCode"/>
      </w:pPr>
    </w:p>
    <w:p w14:paraId="7A05C80D" w14:textId="77777777" w:rsidR="007E4857" w:rsidRDefault="00642EF4">
      <w:pPr>
        <w:pStyle w:val="SourceCode"/>
      </w:pPr>
      <w:r>
        <w:t>%% Remember, -define names a constant, used as ?NAME (Lesson 2.1a).</w:t>
      </w:r>
    </w:p>
    <w:p w14:paraId="4AD8A6CD" w14:textId="77777777" w:rsidR="007E4857" w:rsidRDefault="00642EF4">
      <w:pPr>
        <w:pStyle w:val="SourceCode"/>
      </w:pPr>
      <w:r>
        <w:t>-define(HOST, "127.0.0.1").</w:t>
      </w:r>
    </w:p>
    <w:p w14:paraId="7483E34E" w14:textId="77777777" w:rsidR="007E4857" w:rsidRDefault="00642EF4">
      <w:pPr>
        <w:pStyle w:val="SourceCode"/>
      </w:pPr>
      <w:r>
        <w:t>-define(HTTPS_PORT, 8765).</w:t>
      </w:r>
    </w:p>
    <w:p w14:paraId="02B42991" w14:textId="77777777" w:rsidR="007E4857" w:rsidRDefault="00642EF4">
      <w:pPr>
        <w:pStyle w:val="SourceCode"/>
      </w:pPr>
      <w:r>
        <w:t>%% Remember, ?API_VERSION is the one place the version is written, and ++</w:t>
      </w:r>
    </w:p>
    <w:p w14:paraId="54AB4776" w14:textId="77777777" w:rsidR="007E4857" w:rsidRDefault="00642EF4">
      <w:pPr>
        <w:pStyle w:val="SourceCode"/>
      </w:pPr>
      <w:r>
        <w:t>%% joins the root and the version into the prefix (Lesson 6.17a).</w:t>
      </w:r>
    </w:p>
    <w:p w14:paraId="49E16504" w14:textId="77777777" w:rsidR="007E4857" w:rsidRDefault="00642EF4">
      <w:pPr>
        <w:pStyle w:val="SourceCode"/>
      </w:pPr>
      <w:r>
        <w:t>-define(API_ROOT, "/api/").</w:t>
      </w:r>
    </w:p>
    <w:p w14:paraId="66ED318D" w14:textId="77777777" w:rsidR="007E4857" w:rsidRDefault="00642EF4">
      <w:pPr>
        <w:pStyle w:val="SourceCode"/>
      </w:pPr>
      <w:r>
        <w:t>-define(API_VERSION, "v1").</w:t>
      </w:r>
    </w:p>
    <w:p w14:paraId="3492EC07" w14:textId="77777777" w:rsidR="007E4857" w:rsidRDefault="00642EF4">
      <w:pPr>
        <w:pStyle w:val="SourceCode"/>
      </w:pPr>
      <w:r>
        <w:t>-define(API_PREFIX, ?API_ROOT ++ ?API_VERSION).</w:t>
      </w:r>
    </w:p>
    <w:p w14:paraId="0375A169" w14:textId="77777777" w:rsidR="007E4857" w:rsidRDefault="00642EF4">
      <w:pPr>
        <w:pStyle w:val="SourceCode"/>
      </w:pPr>
      <w:r>
        <w:t>-define(VERSION_PROBLEM, "no such API version; supported: " ++ ?API_VERSION).</w:t>
      </w:r>
    </w:p>
    <w:p w14:paraId="52BDFCF4" w14:textId="77777777" w:rsidR="007E4857" w:rsidRDefault="00642EF4">
      <w:pPr>
        <w:pStyle w:val="SourceCode"/>
      </w:pPr>
      <w:r>
        <w:t>-define(CONTACTS_PATH, ?API_PREFIX ++ "/contacts").</w:t>
      </w:r>
    </w:p>
    <w:p w14:paraId="5D9E053D" w14:textId="77777777" w:rsidR="007E4857" w:rsidRDefault="00642EF4">
      <w:pPr>
        <w:pStyle w:val="SourceCode"/>
      </w:pPr>
      <w:r>
        <w:t>-define(CERTIFICATE_FILE, "certs/server.pem").</w:t>
      </w:r>
    </w:p>
    <w:p w14:paraId="123BE4E2" w14:textId="77777777" w:rsidR="007E4857" w:rsidRDefault="00642EF4">
      <w:pPr>
        <w:pStyle w:val="SourceCode"/>
      </w:pPr>
      <w:r>
        <w:t>-define(KEY_FILE, "certs/server.key").</w:t>
      </w:r>
    </w:p>
    <w:p w14:paraId="1EC85EE9" w14:textId="77777777" w:rsidR="007E4857" w:rsidRDefault="00642EF4">
      <w:pPr>
        <w:pStyle w:val="SourceCode"/>
      </w:pPr>
      <w:r>
        <w:t>-define(JSON_TYPE, "application/json; charset=utf-8").</w:t>
      </w:r>
    </w:p>
    <w:p w14:paraId="07EDDBF4" w14:textId="77777777" w:rsidR="007E4857" w:rsidRDefault="00642EF4">
      <w:pPr>
        <w:pStyle w:val="SourceCode"/>
      </w:pPr>
      <w:r>
        <w:t>%% Remember, the media type a request body must have, compared ignoring</w:t>
      </w:r>
    </w:p>
    <w:p w14:paraId="4B1BC1CF" w14:textId="77777777" w:rsidR="007E4857" w:rsidRDefault="00642EF4">
      <w:pPr>
        <w:pStyle w:val="SourceCode"/>
      </w:pPr>
      <w:r>
        <w:t>%% case; the largest body this server accepts, in bytes; and the most</w:t>
      </w:r>
    </w:p>
    <w:p w14:paraId="02E6F573" w14:textId="77777777" w:rsidR="007E4857" w:rsidRDefault="00642EF4">
      <w:pPr>
        <w:pStyle w:val="SourceCode"/>
      </w:pPr>
      <w:r>
        <w:t>%% httpd itself reads before it calls do/1, four times that (Lesson 6.12a;</w:t>
      </w:r>
    </w:p>
    <w:p w14:paraId="7162E8AF" w14:textId="77777777" w:rsidR="007E4857" w:rsidRDefault="00642EF4">
      <w:pPr>
        <w:pStyle w:val="SourceCode"/>
      </w:pPr>
      <w:r>
        <w:t>%% see start_server).</w:t>
      </w:r>
    </w:p>
    <w:p w14:paraId="7A856C59" w14:textId="77777777" w:rsidR="007E4857" w:rsidRDefault="00642EF4">
      <w:pPr>
        <w:pStyle w:val="SourceCode"/>
      </w:pPr>
      <w:r>
        <w:t>-define(JSON_MEDIA_TYPE, "application/json").</w:t>
      </w:r>
    </w:p>
    <w:p w14:paraId="6B9A7CF4" w14:textId="77777777" w:rsidR="007E4857" w:rsidRDefault="00642EF4">
      <w:pPr>
        <w:pStyle w:val="SourceCode"/>
      </w:pPr>
      <w:r>
        <w:t>-define(MAX_BODY_BYTES, 16384).</w:t>
      </w:r>
    </w:p>
    <w:p w14:paraId="20B888C4" w14:textId="77777777" w:rsidR="007E4857" w:rsidRDefault="00642EF4">
      <w:pPr>
        <w:pStyle w:val="SourceCode"/>
      </w:pPr>
      <w:r>
        <w:t>-define(READ_LIMIT_BYTES, 65536).</w:t>
      </w:r>
    </w:p>
    <w:p w14:paraId="62637EE0" w14:textId="77777777" w:rsidR="007E4857" w:rsidRDefault="00642EF4">
      <w:pPr>
        <w:pStyle w:val="SourceCode"/>
      </w:pPr>
      <w:r>
        <w:t>%% Remember, the words for a body that is not JSON at all and for one that</w:t>
      </w:r>
    </w:p>
    <w:p w14:paraId="1E072FA5" w14:textId="77777777" w:rsidR="007E4857" w:rsidRDefault="00642EF4">
      <w:pPr>
        <w:pStyle w:val="SourceCode"/>
      </w:pPr>
      <w:r>
        <w:t>%% is too large (Lesson 6.12a).</w:t>
      </w:r>
    </w:p>
    <w:p w14:paraId="14BB7F5F" w14:textId="77777777" w:rsidR="007E4857" w:rsidRDefault="00642EF4">
      <w:pPr>
        <w:pStyle w:val="SourceCode"/>
      </w:pPr>
      <w:r>
        <w:t>-define(JSON_PROBLEM, "body must be valid JSON").</w:t>
      </w:r>
    </w:p>
    <w:p w14:paraId="78121C5A" w14:textId="77777777" w:rsidR="007E4857" w:rsidRDefault="00642EF4">
      <w:pPr>
        <w:pStyle w:val="SourceCode"/>
      </w:pPr>
      <w:r>
        <w:t>-define(SIZE_PROBLEM, "body must be at most 16384 bytes").</w:t>
      </w:r>
    </w:p>
    <w:p w14:paraId="69D6956A" w14:textId="77777777" w:rsidR="007E4857" w:rsidRDefault="00642EF4">
      <w:pPr>
        <w:pStyle w:val="SourceCode"/>
      </w:pPr>
      <w:r>
        <w:t>-define(NOT_FOUND_JSON, "{\"code\":\"not_found\",\"message\":\"no such path\"}").</w:t>
      </w:r>
    </w:p>
    <w:p w14:paraId="682EF2ED" w14:textId="77777777" w:rsidR="007E4857" w:rsidRDefault="00642EF4">
      <w:pPr>
        <w:pStyle w:val="SourceCode"/>
      </w:pPr>
      <w:r>
        <w:t>%% Remember, the words for an id that parse_path_id refuses (Lesson</w:t>
      </w:r>
    </w:p>
    <w:p w14:paraId="6C2A4BC1" w14:textId="77777777" w:rsidR="007E4857" w:rsidRDefault="00642EF4">
      <w:pPr>
        <w:pStyle w:val="SourceCode"/>
      </w:pPr>
      <w:r>
        <w:t>%% 6.11a), and for a body that is not a JSON contact object (Lesson 6.6a).</w:t>
      </w:r>
    </w:p>
    <w:p w14:paraId="2DA92D44" w14:textId="77777777" w:rsidR="007E4857" w:rsidRDefault="00642EF4">
      <w:pPr>
        <w:pStyle w:val="SourceCode"/>
      </w:pPr>
      <w:r>
        <w:t>-define(PATH_ID_PROBLEM, "id must be digits only, 1 to 2147483647").</w:t>
      </w:r>
    </w:p>
    <w:p w14:paraId="4E3A50CF" w14:textId="77777777" w:rsidR="007E4857" w:rsidRDefault="00642EF4">
      <w:pPr>
        <w:pStyle w:val="SourceCode"/>
      </w:pPr>
      <w:r>
        <w:t>-define(BODY_PROBLEM, "body must be a JSON contact object").</w:t>
      </w:r>
    </w:p>
    <w:p w14:paraId="2E3AFD80" w14:textId="77777777" w:rsidR="007E4857" w:rsidRDefault="00642EF4">
      <w:pPr>
        <w:pStyle w:val="SourceCode"/>
      </w:pPr>
      <w:r>
        <w:t>%% Remember, the words for a PATCH body that names none of name, email,</w:t>
      </w:r>
    </w:p>
    <w:p w14:paraId="281BEB59" w14:textId="77777777" w:rsidR="007E4857" w:rsidRDefault="00642EF4">
      <w:pPr>
        <w:pStyle w:val="SourceCode"/>
      </w:pPr>
      <w:r>
        <w:t>%% and phone (Lesson 6.8a).</w:t>
      </w:r>
    </w:p>
    <w:p w14:paraId="5220729F" w14:textId="77777777" w:rsidR="007E4857" w:rsidRDefault="00642EF4">
      <w:pPr>
        <w:pStyle w:val="SourceCode"/>
      </w:pPr>
      <w:r>
        <w:t>-define(EMPTY_PATCH, "body must name at least one field").</w:t>
      </w:r>
    </w:p>
    <w:p w14:paraId="41DA2DEE" w14:textId="77777777" w:rsidR="007E4857" w:rsidRDefault="00642EF4">
      <w:pPr>
        <w:pStyle w:val="SourceCode"/>
      </w:pPr>
      <w:r>
        <w:t>-define(DIGIT_CHARACTERS, "0123456789").</w:t>
      </w:r>
    </w:p>
    <w:p w14:paraId="6A20DA13" w14:textId="77777777" w:rsidR="007E4857" w:rsidRDefault="00642EF4">
      <w:pPr>
        <w:pStyle w:val="SourceCode"/>
      </w:pPr>
      <w:r>
        <w:t>-define(ACCESS_LOG, "access.log").</w:t>
      </w:r>
    </w:p>
    <w:p w14:paraId="095B0A36" w14:textId="77777777" w:rsidR="007E4857" w:rsidRDefault="00642EF4">
      <w:pPr>
        <w:pStyle w:val="SourceCode"/>
      </w:pPr>
      <w:r>
        <w:t>%% The same 401 words for every refused key, so an answer never tells a</w:t>
      </w:r>
    </w:p>
    <w:p w14:paraId="04A35E09" w14:textId="77777777" w:rsidR="007E4857" w:rsidRDefault="00642EF4">
      <w:pPr>
        <w:pStyle w:val="SourceCode"/>
      </w:pPr>
      <w:r>
        <w:t>%% guesser which part was right.</w:t>
      </w:r>
    </w:p>
    <w:p w14:paraId="0A5B3D64" w14:textId="77777777" w:rsidR="007E4857" w:rsidRDefault="00642EF4">
      <w:pPr>
        <w:pStyle w:val="SourceCode"/>
      </w:pPr>
      <w:r>
        <w:t>-define(KEY_REQUIRED, "a valid API key is required").</w:t>
      </w:r>
    </w:p>
    <w:p w14:paraId="694EC8B1" w14:textId="77777777" w:rsidR="007E4857" w:rsidRDefault="00642EF4">
      <w:pPr>
        <w:pStyle w:val="SourceCode"/>
      </w:pPr>
      <w:r>
        <w:t>-define(READ_ONLY, "this key may only read").</w:t>
      </w:r>
    </w:p>
    <w:p w14:paraId="0E762451" w14:textId="77777777" w:rsidR="007E4857" w:rsidRDefault="00642EF4">
      <w:pPr>
        <w:pStyle w:val="SourceCode"/>
      </w:pPr>
      <w:r>
        <w:t>%% Lesson 6.18a: the words for a query the collection refuses: a name it</w:t>
      </w:r>
    </w:p>
    <w:p w14:paraId="655BEE1F" w14:textId="77777777" w:rsidR="007E4857" w:rsidRDefault="00642EF4">
      <w:pPr>
        <w:pStyle w:val="SourceCode"/>
      </w:pPr>
      <w:r>
        <w:t>%% does not know, a name given twice, both filters at once, and a % escape</w:t>
      </w:r>
    </w:p>
    <w:p w14:paraId="12CB0C08" w14:textId="77777777" w:rsidR="007E4857" w:rsidRDefault="00642EF4">
      <w:pPr>
        <w:pStyle w:val="SourceCode"/>
      </w:pPr>
      <w:r>
        <w:t>%% that cannot be decoded (Lesson 6.10a's words).</w:t>
      </w:r>
    </w:p>
    <w:p w14:paraId="1299508C" w14:textId="77777777" w:rsidR="007E4857" w:rsidRDefault="00642EF4">
      <w:pPr>
        <w:pStyle w:val="SourceCode"/>
      </w:pPr>
      <w:r>
        <w:t>-define(QUERY_PROBLEM,</w:t>
      </w:r>
    </w:p>
    <w:p w14:paraId="1EB3C2D5" w14:textId="77777777" w:rsidR="007E4857" w:rsidRDefault="00642EF4">
      <w:pPr>
        <w:pStyle w:val="SourceCode"/>
      </w:pPr>
      <w:r>
        <w:t xml:space="preserve">        "query names must be name, email, page, or per_page").</w:t>
      </w:r>
    </w:p>
    <w:p w14:paraId="71463327" w14:textId="77777777" w:rsidR="007E4857" w:rsidRDefault="00642EF4">
      <w:pPr>
        <w:pStyle w:val="SourceCode"/>
      </w:pPr>
      <w:r>
        <w:t>-define(REPEAT_PROBLEM, "each query name may appear only once").</w:t>
      </w:r>
    </w:p>
    <w:p w14:paraId="2D254DD7" w14:textId="77777777" w:rsidR="007E4857" w:rsidRDefault="00642EF4">
      <w:pPr>
        <w:pStyle w:val="SourceCode"/>
      </w:pPr>
      <w:r>
        <w:t>-define(SEARCH_PROBLEM, "find by name or email").</w:t>
      </w:r>
    </w:p>
    <w:p w14:paraId="0B27EF86" w14:textId="77777777" w:rsidR="007E4857" w:rsidRDefault="00642EF4">
      <w:pPr>
        <w:pStyle w:val="SourceCode"/>
      </w:pPr>
      <w:r>
        <w:t>-define(BROKEN_ESCAPE_PROBLEM, "query has a broken % escape").</w:t>
      </w:r>
    </w:p>
    <w:p w14:paraId="161CA6EC" w14:textId="77777777" w:rsidR="007E4857" w:rsidRDefault="00642EF4">
      <w:pPr>
        <w:pStyle w:val="SourceCode"/>
      </w:pPr>
      <w:r>
        <w:t>%% The page size when the query names none, and the largest one allowed:</w:t>
      </w:r>
    </w:p>
    <w:p w14:paraId="643C6AE6" w14:textId="77777777" w:rsidR="007E4857" w:rsidRDefault="00642EF4">
      <w:pPr>
        <w:pStyle w:val="SourceCode"/>
      </w:pPr>
      <w:r>
        <w:t>%% no client may ask for the whole table at once. PAGE_NUMBER_LIMIT is the</w:t>
      </w:r>
    </w:p>
    <w:p w14:paraId="7CDDD81C" w14:textId="77777777" w:rsidR="007E4857" w:rsidRDefault="00642EF4">
      <w:pPr>
        <w:pStyle w:val="SourceCode"/>
      </w:pPr>
      <w:r>
        <w:t>%% last page number the server accepts, so (page - 1) * per_page stays</w:t>
      </w:r>
    </w:p>
    <w:p w14:paraId="65B8B337" w14:textId="77777777" w:rsidR="007E4857" w:rsidRDefault="00642EF4">
      <w:pPr>
        <w:pStyle w:val="SourceCode"/>
      </w:pPr>
      <w:r>
        <w:t>%% small. A page number or size has at most 5 digits.</w:t>
      </w:r>
    </w:p>
    <w:p w14:paraId="79C0275C" w14:textId="77777777" w:rsidR="007E4857" w:rsidRDefault="00642EF4">
      <w:pPr>
        <w:pStyle w:val="SourceCode"/>
      </w:pPr>
      <w:r>
        <w:t>-define(DEFAULT_PER_PAGE, 30).</w:t>
      </w:r>
    </w:p>
    <w:p w14:paraId="5BB2E137" w14:textId="77777777" w:rsidR="007E4857" w:rsidRDefault="00642EF4">
      <w:pPr>
        <w:pStyle w:val="SourceCode"/>
      </w:pPr>
      <w:r>
        <w:t>-define(PAGE_SIZE_LIMIT, 50).</w:t>
      </w:r>
    </w:p>
    <w:p w14:paraId="7876F14A" w14:textId="77777777" w:rsidR="007E4857" w:rsidRDefault="00642EF4">
      <w:pPr>
        <w:pStyle w:val="SourceCode"/>
      </w:pPr>
      <w:r>
        <w:t>-define(PAGE_NUMBER_LIMIT, 10000).</w:t>
      </w:r>
    </w:p>
    <w:p w14:paraId="06139CD2" w14:textId="77777777" w:rsidR="007E4857" w:rsidRDefault="00642EF4">
      <w:pPr>
        <w:pStyle w:val="SourceCode"/>
      </w:pPr>
      <w:r>
        <w:t>-define(NUMBER_DIGITS_LIMIT, 5).</w:t>
      </w:r>
    </w:p>
    <w:p w14:paraId="3973DE5C" w14:textId="77777777" w:rsidR="007E4857" w:rsidRDefault="00642EF4">
      <w:pPr>
        <w:pStyle w:val="SourceCode"/>
      </w:pPr>
      <w:r>
        <w:t>%% Lesson 6.20a: the API's description, read once when the server starts,</w:t>
      </w:r>
    </w:p>
    <w:p w14:paraId="2D26407F" w14:textId="77777777" w:rsidR="007E4857" w:rsidRDefault="00642EF4">
      <w:pPr>
        <w:pStyle w:val="SourceCode"/>
      </w:pPr>
      <w:r>
        <w:t>%% and its media type: application/yaml, the registered type for YAML text</w:t>
      </w:r>
    </w:p>
    <w:p w14:paraId="2F851025" w14:textId="77777777" w:rsidR="007E4857" w:rsidRDefault="00642EF4">
      <w:pPr>
        <w:pStyle w:val="SourceCode"/>
      </w:pPr>
      <w:r>
        <w:t>%% (RFC 9512).</w:t>
      </w:r>
    </w:p>
    <w:p w14:paraId="1EC92446" w14:textId="77777777" w:rsidR="007E4857" w:rsidRDefault="00642EF4">
      <w:pPr>
        <w:pStyle w:val="SourceCode"/>
      </w:pPr>
      <w:r>
        <w:t>-define(DOCUMENT_FILE, "docs/openapi.yaml").</w:t>
      </w:r>
    </w:p>
    <w:p w14:paraId="25815A30" w14:textId="77777777" w:rsidR="007E4857" w:rsidRDefault="00642EF4">
      <w:pPr>
        <w:pStyle w:val="SourceCode"/>
      </w:pPr>
      <w:r>
        <w:t>-define(YAML_TYPE, "application/yaml").</w:t>
      </w:r>
    </w:p>
    <w:p w14:paraId="6E6DA539" w14:textId="77777777" w:rsidR="007E4857" w:rsidRDefault="007E4857">
      <w:pPr>
        <w:pStyle w:val="SourceCode"/>
      </w:pPr>
    </w:p>
    <w:p w14:paraId="7F6867FA" w14:textId="77777777" w:rsidR="007E4857" w:rsidRDefault="00642EF4">
      <w:pPr>
        <w:pStyle w:val="SourceCode"/>
      </w:pPr>
      <w:r>
        <w:t>%% The request's Authorization header, or "" when it has none. Remember,</w:t>
      </w:r>
    </w:p>
    <w:p w14:paraId="6369CDCA" w14:textId="77777777" w:rsidR="007E4857" w:rsidRDefault="00642EF4">
      <w:pPr>
        <w:pStyle w:val="SourceCode"/>
      </w:pPr>
      <w:r>
        <w:t>%% proplists:get_value finds a header by its lowercase name in</w:t>
      </w:r>
    </w:p>
    <w:p w14:paraId="6D08B4D8" w14:textId="77777777" w:rsidR="007E4857" w:rsidRDefault="00642EF4">
      <w:pPr>
        <w:pStyle w:val="SourceCode"/>
      </w:pPr>
      <w:r>
        <w:t>%% #mod.parsed_header, and gives the third value when the request did not</w:t>
      </w:r>
    </w:p>
    <w:p w14:paraId="020EA2FB" w14:textId="77777777" w:rsidR="007E4857" w:rsidRDefault="00642EF4">
      <w:pPr>
        <w:pStyle w:val="SourceCode"/>
      </w:pPr>
      <w:r>
        <w:t>%% send it (Lesson 6.2a).</w:t>
      </w:r>
    </w:p>
    <w:p w14:paraId="068F28DD" w14:textId="77777777" w:rsidR="007E4857" w:rsidRDefault="00642EF4">
      <w:pPr>
        <w:pStyle w:val="SourceCode"/>
      </w:pPr>
      <w:r>
        <w:t>authorization(Request) -&gt;</w:t>
      </w:r>
    </w:p>
    <w:p w14:paraId="3D1F6A2C" w14:textId="77777777" w:rsidR="007E4857" w:rsidRDefault="00642EF4">
      <w:pPr>
        <w:pStyle w:val="SourceCode"/>
      </w:pPr>
      <w:r>
        <w:t xml:space="preserve">    proplists:get_value("authorization", Request#mod.parsed_header, "").</w:t>
      </w:r>
    </w:p>
    <w:p w14:paraId="7938FA2E" w14:textId="77777777" w:rsidR="007E4857" w:rsidRDefault="007E4857">
      <w:pPr>
        <w:pStyle w:val="SourceCode"/>
      </w:pPr>
    </w:p>
    <w:p w14:paraId="19E2B052" w14:textId="77777777" w:rsidR="007E4857" w:rsidRDefault="00642EF4">
      <w:pPr>
        <w:pStyle w:val="SourceCode"/>
      </w:pPr>
      <w:r>
        <w:t>%% Remember, the UTC time as Chapter 5's contacts.log writes it, such as</w:t>
      </w:r>
    </w:p>
    <w:p w14:paraId="28930C23" w14:textId="77777777" w:rsidR="007E4857" w:rsidRDefault="00642EF4">
      <w:pPr>
        <w:pStyle w:val="SourceCode"/>
      </w:pPr>
      <w:r>
        <w:t>%% 2026-10-02T09:14:03Z (Lesson 3.18a).</w:t>
      </w:r>
    </w:p>
    <w:p w14:paraId="2C456618" w14:textId="77777777" w:rsidR="007E4857" w:rsidRDefault="00642EF4">
      <w:pPr>
        <w:pStyle w:val="SourceCode"/>
      </w:pPr>
      <w:r>
        <w:t>timestamp() -&gt;</w:t>
      </w:r>
    </w:p>
    <w:p w14:paraId="7D6A7637" w14:textId="77777777" w:rsidR="007E4857" w:rsidRDefault="00642EF4">
      <w:pPr>
        <w:pStyle w:val="SourceCode"/>
      </w:pPr>
      <w:r>
        <w:t xml:space="preserve">    {{Year, Month, Day}, {Hour, Minute, Second}} = calendar:universal_time(),</w:t>
      </w:r>
    </w:p>
    <w:p w14:paraId="78461177" w14:textId="77777777" w:rsidR="007E4857" w:rsidRDefault="00642EF4">
      <w:pPr>
        <w:pStyle w:val="SourceCode"/>
      </w:pPr>
      <w:r>
        <w:t xml:space="preserve">    io_lib:format("~4..0B-~2..0B-~2..0BT~2..0B:~2..0B:~2..0BZ",</w:t>
      </w:r>
    </w:p>
    <w:p w14:paraId="3318FB3E" w14:textId="77777777" w:rsidR="007E4857" w:rsidRDefault="00642EF4">
      <w:pPr>
        <w:pStyle w:val="SourceCode"/>
      </w:pPr>
      <w:r>
        <w:t xml:space="preserve">                  [Year, Month, Day, Hour, Minute, Second]).</w:t>
      </w:r>
    </w:p>
    <w:p w14:paraId="606B3A7C" w14:textId="77777777" w:rsidR="007E4857" w:rsidRDefault="007E4857">
      <w:pPr>
        <w:pStyle w:val="SourceCode"/>
      </w:pPr>
    </w:p>
    <w:p w14:paraId="0CAF9366" w14:textId="77777777" w:rsidR="007E4857" w:rsidRDefault="00642EF4">
      <w:pPr>
        <w:pStyle w:val="SourceCode"/>
      </w:pPr>
      <w:r>
        <w:t>%% Print one line per answered request: GET /api/v1/health -&gt; 200.</w:t>
      </w:r>
    </w:p>
    <w:p w14:paraId="46B65631" w14:textId="77777777" w:rsidR="007E4857" w:rsidRDefault="00642EF4">
      <w:pPr>
        <w:pStyle w:val="SourceCode"/>
      </w:pPr>
      <w:r>
        <w:t>%% io:format writes each line at once, even into a pipe or a file. Then</w:t>
      </w:r>
    </w:p>
    <w:p w14:paraId="5C158119" w14:textId="77777777" w:rsidR="007E4857" w:rsidRDefault="00642EF4">
      <w:pPr>
        <w:pStyle w:val="SourceCode"/>
      </w:pPr>
      <w:r>
        <w:t>%% append the same request to access.log, with the UTC time and the key</w:t>
      </w:r>
    </w:p>
    <w:p w14:paraId="40067A1E" w14:textId="77777777" w:rsidR="007E4857" w:rsidRDefault="00642EF4">
      <w:pPr>
        <w:pStyle w:val="SourceCode"/>
      </w:pPr>
      <w:r>
        <w:t>%% id: 2026-10-02T09:14:03Z | GET | /api/v1/contacts/2 | 200 | 9f3a1c07,</w:t>
      </w:r>
    </w:p>
    <w:p w14:paraId="5387A92A" w14:textId="77777777" w:rsidR="007E4857" w:rsidRDefault="00642EF4">
      <w:pPr>
        <w:pStyle w:val="SourceCode"/>
      </w:pPr>
      <w:r>
        <w:t>%% or - when the request carried no well-formed key. The Authorization</w:t>
      </w:r>
    </w:p>
    <w:p w14:paraId="1671890D" w14:textId="77777777" w:rsidR="007E4857" w:rsidRDefault="00642EF4">
      <w:pPr>
        <w:pStyle w:val="SourceCode"/>
      </w:pPr>
      <w:r>
        <w:t>%% header, the secret, and the body are never written. file:write_file</w:t>
      </w:r>
    </w:p>
    <w:p w14:paraId="1CA37491" w14:textId="77777777" w:rsidR="007E4857" w:rsidRDefault="00642EF4">
      <w:pPr>
        <w:pStyle w:val="SourceCode"/>
      </w:pPr>
      <w:r>
        <w:t>%% with [append] adds the whole line in one write, so two requests</w:t>
      </w:r>
    </w:p>
    <w:p w14:paraId="45BBA509" w14:textId="77777777" w:rsidR="007E4857" w:rsidRDefault="00642EF4">
      <w:pPr>
        <w:pStyle w:val="SourceCode"/>
      </w:pPr>
      <w:r>
        <w:t>%% answered at once cannot mix their lines; a log that cannot be written</w:t>
      </w:r>
    </w:p>
    <w:p w14:paraId="4AB71340" w14:textId="77777777" w:rsidR="007E4857" w:rsidRDefault="00642EF4">
      <w:pPr>
        <w:pStyle w:val="SourceCode"/>
      </w:pPr>
      <w:r>
        <w:t>%% gets its own Error line, and the server goes on (Lesson 5.9a).</w:t>
      </w:r>
    </w:p>
    <w:p w14:paraId="6C6A54F1" w14:textId="77777777" w:rsidR="007E4857" w:rsidRDefault="00642EF4">
      <w:pPr>
        <w:pStyle w:val="SourceCode"/>
      </w:pPr>
      <w:r>
        <w:t>log_request(Request, Status) -&gt;</w:t>
      </w:r>
    </w:p>
    <w:p w14:paraId="46498175" w14:textId="77777777" w:rsidR="007E4857" w:rsidRDefault="00642EF4">
      <w:pPr>
        <w:pStyle w:val="SourceCode"/>
      </w:pPr>
      <w:r>
        <w:t xml:space="preserve">    Method = Request#mod.method,</w:t>
      </w:r>
    </w:p>
    <w:p w14:paraId="0CF85287" w14:textId="77777777" w:rsidR="007E4857" w:rsidRDefault="00642EF4">
      <w:pPr>
        <w:pStyle w:val="SourceCode"/>
      </w:pPr>
      <w:r>
        <w:t xml:space="preserve">    Target = Request#mod.request_uri,</w:t>
      </w:r>
    </w:p>
    <w:p w14:paraId="2D82C389" w14:textId="77777777" w:rsidR="007E4857" w:rsidRDefault="00642EF4">
      <w:pPr>
        <w:pStyle w:val="SourceCode"/>
      </w:pPr>
      <w:r>
        <w:t xml:space="preserve">    io:format("~s ~s -&gt; ~B~n", [Method, Target, Status]),</w:t>
      </w:r>
    </w:p>
    <w:p w14:paraId="0C9424FB" w14:textId="77777777" w:rsidR="007E4857" w:rsidRDefault="00642EF4">
      <w:pPr>
        <w:pStyle w:val="SourceCode"/>
      </w:pPr>
      <w:r>
        <w:t xml:space="preserve">    KeyId = api_keys:key_id_of(authorization(Request)),</w:t>
      </w:r>
    </w:p>
    <w:p w14:paraId="2A5B6C3B" w14:textId="77777777" w:rsidR="007E4857" w:rsidRDefault="00642EF4">
      <w:pPr>
        <w:pStyle w:val="SourceCode"/>
      </w:pPr>
      <w:r>
        <w:t xml:space="preserve">    Line = io_lib:format("~s | ~s | ~s | ~B | ~s~n",</w:t>
      </w:r>
    </w:p>
    <w:p w14:paraId="1053CC02" w14:textId="77777777" w:rsidR="007E4857" w:rsidRDefault="00642EF4">
      <w:pPr>
        <w:pStyle w:val="SourceCode"/>
      </w:pPr>
      <w:r>
        <w:t xml:space="preserve">                         [timestamp(), Method, Target, Status, KeyId]),</w:t>
      </w:r>
    </w:p>
    <w:p w14:paraId="79C62185" w14:textId="77777777" w:rsidR="007E4857" w:rsidRDefault="00642EF4">
      <w:pPr>
        <w:pStyle w:val="SourceCode"/>
      </w:pPr>
      <w:r>
        <w:t xml:space="preserve">    case file:write_file(?ACCESS_LOG, Line, [append]) of</w:t>
      </w:r>
    </w:p>
    <w:p w14:paraId="4100DF61" w14:textId="77777777" w:rsidR="007E4857" w:rsidRDefault="00642EF4">
      <w:pPr>
        <w:pStyle w:val="SourceCode"/>
      </w:pPr>
      <w:r>
        <w:t xml:space="preserve">        ok -&gt; ok;</w:t>
      </w:r>
    </w:p>
    <w:p w14:paraId="59867403" w14:textId="77777777" w:rsidR="007E4857" w:rsidRDefault="00642EF4">
      <w:pPr>
        <w:pStyle w:val="SourceCode"/>
      </w:pPr>
      <w:r>
        <w:t xml:space="preserve">        {error, _Reason} -&gt;</w:t>
      </w:r>
    </w:p>
    <w:p w14:paraId="161D86E3" w14:textId="77777777" w:rsidR="007E4857" w:rsidRDefault="00642EF4">
      <w:pPr>
        <w:pStyle w:val="SourceCode"/>
      </w:pPr>
      <w:r>
        <w:t xml:space="preserve">            io:format(standard_error, "Error: could not write to ~s~n",</w:t>
      </w:r>
    </w:p>
    <w:p w14:paraId="05CC663F" w14:textId="77777777" w:rsidR="007E4857" w:rsidRDefault="00642EF4">
      <w:pPr>
        <w:pStyle w:val="SourceCode"/>
      </w:pPr>
      <w:r>
        <w:t xml:space="preserve">                      [?ACCESS_LOG])</w:t>
      </w:r>
    </w:p>
    <w:p w14:paraId="0D7B1FB5" w14:textId="77777777" w:rsidR="007E4857" w:rsidRDefault="00642EF4">
      <w:pPr>
        <w:pStyle w:val="SourceCode"/>
      </w:pPr>
      <w:r>
        <w:t xml:space="preserve">    end.</w:t>
      </w:r>
    </w:p>
    <w:p w14:paraId="477C2BA9" w14:textId="77777777" w:rsidR="007E4857" w:rsidRDefault="007E4857">
      <w:pPr>
        <w:pStyle w:val="SourceCode"/>
      </w:pPr>
    </w:p>
    <w:p w14:paraId="01A3C21F" w14:textId="77777777" w:rsidR="007E4857" w:rsidRDefault="00642EF4">
      <w:pPr>
        <w:pStyle w:val="SourceCode"/>
      </w:pPr>
      <w:r>
        <w:t>%% Every answer but those of send_created, send_no_content, send_page, and</w:t>
      </w:r>
    </w:p>
    <w:p w14:paraId="025ADCEF" w14:textId="77777777" w:rsidR="007E4857" w:rsidRDefault="00642EF4">
      <w:pPr>
        <w:pStyle w:val="SourceCode"/>
      </w:pPr>
      <w:r>
        <w:t>%% send_document comes here and is logged. Remember, code becomes the status</w:t>
      </w:r>
    </w:p>
    <w:p w14:paraId="72DA5CBE" w14:textId="77777777" w:rsidR="007E4857" w:rsidRDefault="00642EF4">
      <w:pPr>
        <w:pStyle w:val="SourceCode"/>
      </w:pPr>
      <w:r>
        <w:t>%% line, content_type the Content-Type header, content_length the size.</w:t>
      </w:r>
    </w:p>
    <w:p w14:paraId="3E24D8E6" w14:textId="77777777" w:rsidR="007E4857" w:rsidRDefault="00642EF4">
      <w:pPr>
        <w:pStyle w:val="SourceCode"/>
      </w:pPr>
      <w:r>
        <w:t>send_json(Request, Status, JsonText) -&gt;</w:t>
      </w:r>
    </w:p>
    <w:p w14:paraId="26A1C20D" w14:textId="77777777" w:rsidR="007E4857" w:rsidRDefault="00642EF4">
      <w:pPr>
        <w:pStyle w:val="SourceCode"/>
      </w:pPr>
      <w:r>
        <w:t xml:space="preserve">    Headers = [{code, Status},</w:t>
      </w:r>
    </w:p>
    <w:p w14:paraId="269E460A" w14:textId="77777777" w:rsidR="007E4857" w:rsidRDefault="00642EF4">
      <w:pPr>
        <w:pStyle w:val="SourceCode"/>
      </w:pPr>
      <w:r>
        <w:t xml:space="preserve">               {content_type, ?JSON_TYPE},</w:t>
      </w:r>
    </w:p>
    <w:p w14:paraId="20F1B4E4" w14:textId="77777777" w:rsidR="007E4857" w:rsidRDefault="00642EF4">
      <w:pPr>
        <w:pStyle w:val="SourceCode"/>
      </w:pPr>
      <w:r>
        <w:t xml:space="preserve">               {content_length, integer_to_list(length(JsonText))}],</w:t>
      </w:r>
    </w:p>
    <w:p w14:paraId="73B55EB3" w14:textId="77777777" w:rsidR="007E4857" w:rsidRDefault="00642EF4">
      <w:pPr>
        <w:pStyle w:val="SourceCode"/>
      </w:pPr>
      <w:r>
        <w:t xml:space="preserve">    log_request(Request, Status),</w:t>
      </w:r>
    </w:p>
    <w:p w14:paraId="0FFEEAFF" w14:textId="77777777" w:rsidR="007E4857" w:rsidRDefault="00642EF4">
      <w:pPr>
        <w:pStyle w:val="SourceCode"/>
      </w:pPr>
      <w:r>
        <w:t xml:space="preserve">    {proceed, [{response, {response, auth_headers(Status, Headers),</w:t>
      </w:r>
    </w:p>
    <w:p w14:paraId="4189F6C1" w14:textId="77777777" w:rsidR="007E4857" w:rsidRDefault="00642EF4">
      <w:pPr>
        <w:pStyle w:val="SourceCode"/>
      </w:pPr>
      <w:r>
        <w:t xml:space="preserve">                           JsonText}}]}.</w:t>
      </w:r>
    </w:p>
    <w:p w14:paraId="64CC13D7" w14:textId="77777777" w:rsidR="007E4857" w:rsidRDefault="007E4857">
      <w:pPr>
        <w:pStyle w:val="SourceCode"/>
      </w:pPr>
    </w:p>
    <w:p w14:paraId="0422151F" w14:textId="77777777" w:rsidR="007E4857" w:rsidRDefault="00642EF4">
      <w:pPr>
        <w:pStyle w:val="SourceCode"/>
      </w:pPr>
      <w:r>
        <w:t>%% Every 401 names the scheme the server accepts: WWW-Authenticate:</w:t>
      </w:r>
    </w:p>
    <w:p w14:paraId="2A90FCF6" w14:textId="77777777" w:rsidR="007E4857" w:rsidRDefault="00642EF4">
      <w:pPr>
        <w:pStyle w:val="SourceCode"/>
      </w:pPr>
      <w:r>
        <w:t>%% Bearer. httpd sends a header given as a text name exactly as it is</w:t>
      </w:r>
    </w:p>
    <w:p w14:paraId="174533C6" w14:textId="77777777" w:rsidR="007E4857" w:rsidRDefault="00642EF4">
      <w:pPr>
        <w:pStyle w:val="SourceCode"/>
      </w:pPr>
      <w:r>
        <w:t>%% written.</w:t>
      </w:r>
    </w:p>
    <w:p w14:paraId="54DFF491" w14:textId="77777777" w:rsidR="007E4857" w:rsidRDefault="00642EF4">
      <w:pPr>
        <w:pStyle w:val="SourceCode"/>
      </w:pPr>
      <w:r>
        <w:t>auth_headers(401, Headers) -&gt;</w:t>
      </w:r>
    </w:p>
    <w:p w14:paraId="2EB63D03" w14:textId="77777777" w:rsidR="007E4857" w:rsidRDefault="00642EF4">
      <w:pPr>
        <w:pStyle w:val="SourceCode"/>
      </w:pPr>
      <w:r>
        <w:t xml:space="preserve">    Headers ++ [{"www-authenticate", "Bearer"}];</w:t>
      </w:r>
    </w:p>
    <w:p w14:paraId="204F69DE" w14:textId="77777777" w:rsidR="007E4857" w:rsidRDefault="00642EF4">
      <w:pPr>
        <w:pStyle w:val="SourceCode"/>
      </w:pPr>
      <w:r>
        <w:t>auth_headers(_Status, Headers) -&gt;</w:t>
      </w:r>
    </w:p>
    <w:p w14:paraId="219D31F5" w14:textId="77777777" w:rsidR="007E4857" w:rsidRDefault="00642EF4">
      <w:pPr>
        <w:pStyle w:val="SourceCode"/>
      </w:pPr>
      <w:r>
        <w:t xml:space="preserve">    Headers.</w:t>
      </w:r>
    </w:p>
    <w:p w14:paraId="26924259" w14:textId="77777777" w:rsidR="007E4857" w:rsidRDefault="007E4857">
      <w:pPr>
        <w:pStyle w:val="SourceCode"/>
      </w:pPr>
    </w:p>
    <w:p w14:paraId="5408089A" w14:textId="77777777" w:rsidR="007E4857" w:rsidRDefault="00642EF4">
      <w:pPr>
        <w:pStyle w:val="SourceCode"/>
      </w:pPr>
      <w:r>
        <w:t>%% Remember, send_json's twin for 201 Created, with the Location header</w:t>
      </w:r>
    </w:p>
    <w:p w14:paraId="533EE598" w14:textId="77777777" w:rsidR="007E4857" w:rsidRDefault="00642EF4">
      <w:pPr>
        <w:pStyle w:val="SourceCode"/>
      </w:pPr>
      <w:r>
        <w:t>%% (Lesson 6.6a).</w:t>
      </w:r>
    </w:p>
    <w:p w14:paraId="2EFAD668" w14:textId="77777777" w:rsidR="007E4857" w:rsidRDefault="00642EF4">
      <w:pPr>
        <w:pStyle w:val="SourceCode"/>
      </w:pPr>
      <w:r>
        <w:t>send_created(Request, Location, JsonText) -&gt;</w:t>
      </w:r>
    </w:p>
    <w:p w14:paraId="6800139E" w14:textId="77777777" w:rsidR="007E4857" w:rsidRDefault="00642EF4">
      <w:pPr>
        <w:pStyle w:val="SourceCode"/>
      </w:pPr>
      <w:r>
        <w:t xml:space="preserve">    Headers = [{code, 201},</w:t>
      </w:r>
    </w:p>
    <w:p w14:paraId="65FD8B4F" w14:textId="77777777" w:rsidR="007E4857" w:rsidRDefault="00642EF4">
      <w:pPr>
        <w:pStyle w:val="SourceCode"/>
      </w:pPr>
      <w:r>
        <w:t xml:space="preserve">               {content_type, ?JSON_TYPE},</w:t>
      </w:r>
    </w:p>
    <w:p w14:paraId="4AD639A7" w14:textId="77777777" w:rsidR="007E4857" w:rsidRDefault="00642EF4">
      <w:pPr>
        <w:pStyle w:val="SourceCode"/>
      </w:pPr>
      <w:r>
        <w:t xml:space="preserve">               {content_length, integer_to_list(length(JsonText))},</w:t>
      </w:r>
    </w:p>
    <w:p w14:paraId="176EA159" w14:textId="77777777" w:rsidR="007E4857" w:rsidRDefault="00642EF4">
      <w:pPr>
        <w:pStyle w:val="SourceCode"/>
      </w:pPr>
      <w:r>
        <w:t xml:space="preserve">               {location, Location}],</w:t>
      </w:r>
    </w:p>
    <w:p w14:paraId="0A309978" w14:textId="77777777" w:rsidR="007E4857" w:rsidRDefault="00642EF4">
      <w:pPr>
        <w:pStyle w:val="SourceCode"/>
      </w:pPr>
      <w:r>
        <w:t xml:space="preserve">    log_request(Request, 201),</w:t>
      </w:r>
    </w:p>
    <w:p w14:paraId="057C44AC" w14:textId="77777777" w:rsidR="007E4857" w:rsidRDefault="00642EF4">
      <w:pPr>
        <w:pStyle w:val="SourceCode"/>
      </w:pPr>
      <w:r>
        <w:t xml:space="preserve">    {proceed, [{response, {response, Headers, JsonText}}]}.</w:t>
      </w:r>
    </w:p>
    <w:p w14:paraId="0B63372E" w14:textId="77777777" w:rsidR="007E4857" w:rsidRDefault="007E4857">
      <w:pPr>
        <w:pStyle w:val="SourceCode"/>
      </w:pPr>
    </w:p>
    <w:p w14:paraId="78489821" w14:textId="77777777" w:rsidR="007E4857" w:rsidRDefault="00642EF4">
      <w:pPr>
        <w:pStyle w:val="SourceCode"/>
      </w:pPr>
      <w:r>
        <w:t>%% Remember, 204 No Content: the status alone, with no body and no</w:t>
      </w:r>
    </w:p>
    <w:p w14:paraId="14012194" w14:textId="77777777" w:rsidR="007E4857" w:rsidRDefault="00642EF4">
      <w:pPr>
        <w:pStyle w:val="SourceCode"/>
      </w:pPr>
      <w:r>
        <w:t>%% Content-Type (Lesson 6.9a).</w:t>
      </w:r>
    </w:p>
    <w:p w14:paraId="0A71DA59" w14:textId="77777777" w:rsidR="007E4857" w:rsidRDefault="00642EF4">
      <w:pPr>
        <w:pStyle w:val="SourceCode"/>
      </w:pPr>
      <w:r>
        <w:t>send_no_content(Request) -&gt;</w:t>
      </w:r>
    </w:p>
    <w:p w14:paraId="4CD248EB" w14:textId="77777777" w:rsidR="007E4857" w:rsidRDefault="00642EF4">
      <w:pPr>
        <w:pStyle w:val="SourceCode"/>
      </w:pPr>
      <w:r>
        <w:t xml:space="preserve">    log_request(Request, 204),</w:t>
      </w:r>
    </w:p>
    <w:p w14:paraId="3A444F3D" w14:textId="77777777" w:rsidR="007E4857" w:rsidRDefault="00642EF4">
      <w:pPr>
        <w:pStyle w:val="SourceCode"/>
      </w:pPr>
      <w:r>
        <w:t xml:space="preserve">    {proceed, [{response, {response, [{code, 204}], ""}}]}.</w:t>
      </w:r>
    </w:p>
    <w:p w14:paraId="69A0B844" w14:textId="77777777" w:rsidR="007E4857" w:rsidRDefault="007E4857">
      <w:pPr>
        <w:pStyle w:val="SourceCode"/>
      </w:pPr>
    </w:p>
    <w:p w14:paraId="55C9F220" w14:textId="77777777" w:rsidR="007E4857" w:rsidRDefault="00642EF4">
      <w:pPr>
        <w:pStyle w:val="SourceCode"/>
      </w:pPr>
      <w:r>
        <w:t>%% Remember, httpd adds a Content-Type of text/html to every answer that</w:t>
      </w:r>
    </w:p>
    <w:p w14:paraId="3F5AA545" w14:textId="77777777" w:rsidR="007E4857" w:rsidRDefault="00642EF4">
      <w:pPr>
        <w:pStyle w:val="SourceCode"/>
      </w:pPr>
      <w:r>
        <w:t>%% names none, so this callback leaves out every text/html: the 204's,</w:t>
      </w:r>
    </w:p>
    <w:p w14:paraId="13831446" w14:textId="77777777" w:rsidR="007E4857" w:rsidRDefault="00642EF4">
      <w:pPr>
        <w:pStyle w:val="SourceCode"/>
      </w:pPr>
      <w:r>
        <w:t>%% and the one on httpd's own status pages (Lesson 6.9a).</w:t>
      </w:r>
    </w:p>
    <w:p w14:paraId="26AD6A7E" w14:textId="77777777" w:rsidR="007E4857" w:rsidRDefault="00642EF4">
      <w:pPr>
        <w:pStyle w:val="SourceCode"/>
      </w:pPr>
      <w:r>
        <w:t>response_header({"content-type", "text/html"}) -&gt;</w:t>
      </w:r>
    </w:p>
    <w:p w14:paraId="65DB2BED" w14:textId="77777777" w:rsidR="007E4857" w:rsidRDefault="00642EF4">
      <w:pPr>
        <w:pStyle w:val="SourceCode"/>
      </w:pPr>
      <w:r>
        <w:t xml:space="preserve">    false;</w:t>
      </w:r>
    </w:p>
    <w:p w14:paraId="2431203B" w14:textId="77777777" w:rsidR="007E4857" w:rsidRDefault="00642EF4">
      <w:pPr>
        <w:pStyle w:val="SourceCode"/>
      </w:pPr>
      <w:r>
        <w:t>response_header(Header) -&gt;</w:t>
      </w:r>
    </w:p>
    <w:p w14:paraId="0BAE37F3" w14:textId="77777777" w:rsidR="007E4857" w:rsidRDefault="00642EF4">
      <w:pPr>
        <w:pStyle w:val="SourceCode"/>
      </w:pPr>
      <w:r>
        <w:t xml:space="preserve">    {true, Header}.</w:t>
      </w:r>
    </w:p>
    <w:p w14:paraId="35A527D1" w14:textId="77777777" w:rsidR="007E4857" w:rsidRDefault="007E4857">
      <w:pPr>
        <w:pStyle w:val="SourceCode"/>
      </w:pPr>
    </w:p>
    <w:p w14:paraId="1BF53BCB" w14:textId="77777777" w:rsidR="007E4857" w:rsidRDefault="00642EF4">
      <w:pPr>
        <w:pStyle w:val="SourceCode"/>
      </w:pPr>
      <w:r>
        <w:t>%% Lesson 6.18a: send_json's twin for one page: 200, the page's JSON array,</w:t>
      </w:r>
    </w:p>
    <w:p w14:paraId="2A039D6F" w14:textId="77777777" w:rsidR="007E4857" w:rsidRDefault="00642EF4">
      <w:pPr>
        <w:pStyle w:val="SourceCode"/>
      </w:pPr>
      <w:r>
        <w:t>%% and the Link header, which is left out when Link is "". A header name</w:t>
      </w:r>
    </w:p>
    <w:p w14:paraId="67BB7820" w14:textId="77777777" w:rsidR="007E4857" w:rsidRDefault="00642EF4">
      <w:pPr>
        <w:pStyle w:val="SourceCode"/>
      </w:pPr>
      <w:r>
        <w:t>%% written as text, "link", is sent as written (Lesson 6.16a); header</w:t>
      </w:r>
    </w:p>
    <w:p w14:paraId="1DFC446F" w14:textId="77777777" w:rsidR="007E4857" w:rsidRDefault="00642EF4">
      <w:pPr>
        <w:pStyle w:val="SourceCode"/>
      </w:pPr>
      <w:r>
        <w:t>%% names ignore case, so every client finds it.</w:t>
      </w:r>
    </w:p>
    <w:p w14:paraId="71DA23DF" w14:textId="77777777" w:rsidR="007E4857" w:rsidRDefault="00642EF4">
      <w:pPr>
        <w:pStyle w:val="SourceCode"/>
      </w:pPr>
      <w:r>
        <w:t>send_page(Request, JsonText, Link) -&gt;</w:t>
      </w:r>
    </w:p>
    <w:p w14:paraId="589F2223" w14:textId="77777777" w:rsidR="007E4857" w:rsidRDefault="00642EF4">
      <w:pPr>
        <w:pStyle w:val="SourceCode"/>
      </w:pPr>
      <w:r>
        <w:t xml:space="preserve">    Headers = [{code, 200},</w:t>
      </w:r>
    </w:p>
    <w:p w14:paraId="6BED89EE" w14:textId="77777777" w:rsidR="007E4857" w:rsidRDefault="00642EF4">
      <w:pPr>
        <w:pStyle w:val="SourceCode"/>
      </w:pPr>
      <w:r>
        <w:t xml:space="preserve">               {content_type, ?JSON_TYPE},</w:t>
      </w:r>
    </w:p>
    <w:p w14:paraId="12D15AE9" w14:textId="77777777" w:rsidR="007E4857" w:rsidRDefault="00642EF4">
      <w:pPr>
        <w:pStyle w:val="SourceCode"/>
      </w:pPr>
      <w:r>
        <w:t xml:space="preserve">               {content_length, integer_to_list(length(JsonText))}],</w:t>
      </w:r>
    </w:p>
    <w:p w14:paraId="04996268" w14:textId="77777777" w:rsidR="007E4857" w:rsidRDefault="00642EF4">
      <w:pPr>
        <w:pStyle w:val="SourceCode"/>
      </w:pPr>
      <w:r>
        <w:t xml:space="preserve">    LinkHeaders = case Link of</w:t>
      </w:r>
    </w:p>
    <w:p w14:paraId="0B60E762" w14:textId="77777777" w:rsidR="007E4857" w:rsidRDefault="00642EF4">
      <w:pPr>
        <w:pStyle w:val="SourceCode"/>
      </w:pPr>
      <w:r>
        <w:t xml:space="preserve">                      "" -&gt; [];</w:t>
      </w:r>
    </w:p>
    <w:p w14:paraId="1F99458A" w14:textId="77777777" w:rsidR="007E4857" w:rsidRDefault="00642EF4">
      <w:pPr>
        <w:pStyle w:val="SourceCode"/>
      </w:pPr>
      <w:r>
        <w:t xml:space="preserve">                      _ -&gt; [{"link", Link}]</w:t>
      </w:r>
    </w:p>
    <w:p w14:paraId="560D75AE" w14:textId="77777777" w:rsidR="007E4857" w:rsidRDefault="00642EF4">
      <w:pPr>
        <w:pStyle w:val="SourceCode"/>
      </w:pPr>
      <w:r>
        <w:t xml:space="preserve">                  end,</w:t>
      </w:r>
    </w:p>
    <w:p w14:paraId="5D68770A" w14:textId="77777777" w:rsidR="007E4857" w:rsidRDefault="00642EF4">
      <w:pPr>
        <w:pStyle w:val="SourceCode"/>
      </w:pPr>
      <w:r>
        <w:t xml:space="preserve">    log_request(Request, 200),</w:t>
      </w:r>
    </w:p>
    <w:p w14:paraId="0BABAAE1" w14:textId="77777777" w:rsidR="007E4857" w:rsidRDefault="00642EF4">
      <w:pPr>
        <w:pStyle w:val="SourceCode"/>
      </w:pPr>
      <w:r>
        <w:t xml:space="preserve">    {proceed, [{response, {response, Headers ++ LinkHeaders, JsonText}}]}.</w:t>
      </w:r>
    </w:p>
    <w:p w14:paraId="53C730F6" w14:textId="77777777" w:rsidR="007E4857" w:rsidRDefault="007E4857">
      <w:pPr>
        <w:pStyle w:val="SourceCode"/>
      </w:pPr>
    </w:p>
    <w:p w14:paraId="1BAE2230" w14:textId="77777777" w:rsidR="007E4857" w:rsidRDefault="00642EF4">
      <w:pPr>
        <w:pStyle w:val="SourceCode"/>
      </w:pPr>
      <w:r>
        <w:t>%% Lesson 6.20a: send_json's twin for the API's description: 200, the YAML</w:t>
      </w:r>
    </w:p>
    <w:p w14:paraId="02625698" w14:textId="77777777" w:rsidR="007E4857" w:rsidRDefault="00642EF4">
      <w:pPr>
        <w:pStyle w:val="SourceCode"/>
      </w:pPr>
      <w:r>
        <w:t>%% type, and the document main read when the server started.</w:t>
      </w:r>
    </w:p>
    <w:p w14:paraId="11A0BFD1" w14:textId="77777777" w:rsidR="007E4857" w:rsidRDefault="00642EF4">
      <w:pPr>
        <w:pStyle w:val="SourceCode"/>
      </w:pPr>
      <w:r>
        <w:t>send_document(Request, Document) -&gt;</w:t>
      </w:r>
    </w:p>
    <w:p w14:paraId="5EEB6A0D" w14:textId="77777777" w:rsidR="007E4857" w:rsidRDefault="00642EF4">
      <w:pPr>
        <w:pStyle w:val="SourceCode"/>
      </w:pPr>
      <w:r>
        <w:t xml:space="preserve">    Headers = [{code, 200},</w:t>
      </w:r>
    </w:p>
    <w:p w14:paraId="08505D40" w14:textId="77777777" w:rsidR="007E4857" w:rsidRDefault="00642EF4">
      <w:pPr>
        <w:pStyle w:val="SourceCode"/>
      </w:pPr>
      <w:r>
        <w:t xml:space="preserve">               {content_type, ?YAML_TYPE},</w:t>
      </w:r>
    </w:p>
    <w:p w14:paraId="0E1622A4" w14:textId="77777777" w:rsidR="007E4857" w:rsidRDefault="00642EF4">
      <w:pPr>
        <w:pStyle w:val="SourceCode"/>
      </w:pPr>
      <w:r>
        <w:t xml:space="preserve">               {content_length, integer_to_list(length(Document))}],</w:t>
      </w:r>
    </w:p>
    <w:p w14:paraId="023B9E83" w14:textId="77777777" w:rsidR="007E4857" w:rsidRDefault="00642EF4">
      <w:pPr>
        <w:pStyle w:val="SourceCode"/>
      </w:pPr>
      <w:r>
        <w:t xml:space="preserve">    log_request(Request, 200),</w:t>
      </w:r>
    </w:p>
    <w:p w14:paraId="443CAC28" w14:textId="77777777" w:rsidR="007E4857" w:rsidRDefault="00642EF4">
      <w:pPr>
        <w:pStyle w:val="SourceCode"/>
      </w:pPr>
      <w:r>
        <w:t xml:space="preserve">    {proceed, [{response, {response, Headers, Document}}]}.</w:t>
      </w:r>
    </w:p>
    <w:p w14:paraId="66A54695" w14:textId="77777777" w:rsidR="007E4857" w:rsidRDefault="007E4857">
      <w:pPr>
        <w:pStyle w:val="SourceCode"/>
      </w:pPr>
    </w:p>
    <w:p w14:paraId="6D91C0FB" w14:textId="77777777" w:rsidR="007E4857" w:rsidRDefault="00642EF4">
      <w:pPr>
        <w:pStyle w:val="SourceCode"/>
      </w:pPr>
      <w:r>
        <w:t>handle_health(Request) -&gt;</w:t>
      </w:r>
    </w:p>
    <w:p w14:paraId="0BA54AE2" w14:textId="77777777" w:rsidR="007E4857" w:rsidRDefault="00642EF4">
      <w:pPr>
        <w:pStyle w:val="SourceCode"/>
      </w:pPr>
      <w:r>
        <w:t xml:space="preserve">    send_json(Request, 200, "{\"status\":\"ok\"}").</w:t>
      </w:r>
    </w:p>
    <w:p w14:paraId="5F367094" w14:textId="77777777" w:rsidR="007E4857" w:rsidRDefault="007E4857">
      <w:pPr>
        <w:pStyle w:val="SourceCode"/>
      </w:pPr>
    </w:p>
    <w:p w14:paraId="4689CB9C" w14:textId="77777777" w:rsidR="007E4857" w:rsidRDefault="00642EF4">
      <w:pPr>
        <w:pStyle w:val="SourceCode"/>
      </w:pPr>
      <w:r>
        <w:t>%% Lesson 6.20a: GET /api/v1/openapi.yaml, the API's description. Like</w:t>
      </w:r>
    </w:p>
    <w:p w14:paraId="2F550474" w14:textId="77777777" w:rsidR="007E4857" w:rsidRDefault="00642EF4">
      <w:pPr>
        <w:pStyle w:val="SourceCode"/>
      </w:pPr>
      <w:r>
        <w:t>%% handle_health, it needs no key: the description holds no contact data,</w:t>
      </w:r>
    </w:p>
    <w:p w14:paraId="6B989561" w14:textId="77777777" w:rsidR="007E4857" w:rsidRDefault="00642EF4">
      <w:pPr>
        <w:pStyle w:val="SourceCode"/>
      </w:pPr>
      <w:r>
        <w:t>%% and a caller reads it to learn how to get a key in the first place.</w:t>
      </w:r>
    </w:p>
    <w:p w14:paraId="57A78FC4" w14:textId="77777777" w:rsidR="007E4857" w:rsidRDefault="00642EF4">
      <w:pPr>
        <w:pStyle w:val="SourceCode"/>
      </w:pPr>
      <w:r>
        <w:t>%% persistent_term:get gives back the value main stored under the name</w:t>
      </w:r>
    </w:p>
    <w:p w14:paraId="524330D6" w14:textId="77777777" w:rsidR="007E4857" w:rsidRDefault="00642EF4">
      <w:pPr>
        <w:pStyle w:val="SourceCode"/>
      </w:pPr>
      <w:r>
        <w:t>%% api_document, in this request's process as in every other.</w:t>
      </w:r>
    </w:p>
    <w:p w14:paraId="76B56B63" w14:textId="77777777" w:rsidR="007E4857" w:rsidRDefault="00642EF4">
      <w:pPr>
        <w:pStyle w:val="SourceCode"/>
      </w:pPr>
      <w:r>
        <w:t>handle_openapi(Request) -&gt;</w:t>
      </w:r>
    </w:p>
    <w:p w14:paraId="28E5B984" w14:textId="77777777" w:rsidR="007E4857" w:rsidRDefault="00642EF4">
      <w:pPr>
        <w:pStyle w:val="SourceCode"/>
      </w:pPr>
      <w:r>
        <w:t xml:space="preserve">    send_document(Request, persistent_term:get(api_document)).</w:t>
      </w:r>
    </w:p>
    <w:p w14:paraId="100ABCDF" w14:textId="77777777" w:rsidR="007E4857" w:rsidRDefault="007E4857">
      <w:pPr>
        <w:pStyle w:val="SourceCode"/>
      </w:pPr>
    </w:p>
    <w:p w14:paraId="06FC682B" w14:textId="77777777" w:rsidR="007E4857" w:rsidRDefault="00642EF4">
      <w:pPr>
        <w:pStyle w:val="SourceCode"/>
      </w:pPr>
      <w:r>
        <w:t>%% The one place a status becomes an HTTP status: every failure of every</w:t>
      </w:r>
    </w:p>
    <w:p w14:paraId="1C34F318" w14:textId="77777777" w:rsidR="007E4857" w:rsidRDefault="00642EF4">
      <w:pPr>
        <w:pStyle w:val="SourceCode"/>
      </w:pPr>
      <w:r>
        <w:t>%% handler is answered through send_failure, which asks it, so no handler</w:t>
      </w:r>
    </w:p>
    <w:p w14:paraId="365E9F69" w14:textId="77777777" w:rsidR="007E4857" w:rsidRDefault="00642EF4">
      <w:pPr>
        <w:pStyle w:val="SourceCode"/>
      </w:pPr>
      <w:r>
        <w:t>%% writes 400, 404, 409, or 500 itself. A change, such as 422 instead of</w:t>
      </w:r>
    </w:p>
    <w:p w14:paraId="671641C1" w14:textId="77777777" w:rsidR="007E4857" w:rsidRDefault="00642EF4">
      <w:pPr>
        <w:pStyle w:val="SourceCode"/>
      </w:pPr>
      <w:r>
        <w:t>%% 400, is one line here. Remember, the clauses are tried in order.</w:t>
      </w:r>
    </w:p>
    <w:p w14:paraId="5BE5754F" w14:textId="77777777" w:rsidR="007E4857" w:rsidRDefault="00642EF4">
      <w:pPr>
        <w:pStyle w:val="SourceCode"/>
      </w:pPr>
      <w:r>
        <w:t>http_status_for(success) -&gt; 200;</w:t>
      </w:r>
    </w:p>
    <w:p w14:paraId="0CD23CA2" w14:textId="77777777" w:rsidR="007E4857" w:rsidRDefault="00642EF4">
      <w:pPr>
        <w:pStyle w:val="SourceCode"/>
      </w:pPr>
      <w:r>
        <w:t>http_status_for(invalid_input) -&gt; 400;</w:t>
      </w:r>
    </w:p>
    <w:p w14:paraId="786CB9A9" w14:textId="77777777" w:rsidR="007E4857" w:rsidRDefault="00642EF4">
      <w:pPr>
        <w:pStyle w:val="SourceCode"/>
      </w:pPr>
      <w:r>
        <w:t>http_status_for(not_found) -&gt; 404;</w:t>
      </w:r>
    </w:p>
    <w:p w14:paraId="7E1B8C0A" w14:textId="77777777" w:rsidR="007E4857" w:rsidRDefault="00642EF4">
      <w:pPr>
        <w:pStyle w:val="SourceCode"/>
      </w:pPr>
      <w:r>
        <w:t>http_status_for(duplicate_email) -&gt; 409;</w:t>
      </w:r>
    </w:p>
    <w:p w14:paraId="01D86162" w14:textId="77777777" w:rsidR="007E4857" w:rsidRDefault="00642EF4">
      <w:pPr>
        <w:pStyle w:val="SourceCode"/>
      </w:pPr>
      <w:r>
        <w:t>%% Every other status is a failure on the server's side.</w:t>
      </w:r>
    </w:p>
    <w:p w14:paraId="651CA8EB" w14:textId="77777777" w:rsidR="007E4857" w:rsidRDefault="00642EF4">
      <w:pPr>
        <w:pStyle w:val="SourceCode"/>
      </w:pPr>
      <w:r>
        <w:t>http_status_for(_OtherStatus) -&gt; 500.</w:t>
      </w:r>
    </w:p>
    <w:p w14:paraId="178921AF" w14:textId="77777777" w:rsidR="007E4857" w:rsidRDefault="007E4857">
      <w:pPr>
        <w:pStyle w:val="SourceCode"/>
      </w:pPr>
    </w:p>
    <w:p w14:paraId="02DDE6AF" w14:textId="77777777" w:rsidR="007E4857" w:rsidRDefault="00642EF4">
      <w:pPr>
        <w:pStyle w:val="SourceCode"/>
      </w:pPr>
      <w:r>
        <w:t>%% The code an error body names for a status.</w:t>
      </w:r>
    </w:p>
    <w:p w14:paraId="15E76C38" w14:textId="77777777" w:rsidR="007E4857" w:rsidRDefault="00642EF4">
      <w:pPr>
        <w:pStyle w:val="SourceCode"/>
      </w:pPr>
      <w:r>
        <w:t>error_code_for(invalid_input) -&gt; "invalid_input";</w:t>
      </w:r>
    </w:p>
    <w:p w14:paraId="6A2F4D00" w14:textId="77777777" w:rsidR="007E4857" w:rsidRDefault="00642EF4">
      <w:pPr>
        <w:pStyle w:val="SourceCode"/>
      </w:pPr>
      <w:r>
        <w:t>error_code_for(not_found) -&gt; "not_found";</w:t>
      </w:r>
    </w:p>
    <w:p w14:paraId="33A9F3BC" w14:textId="77777777" w:rsidR="007E4857" w:rsidRDefault="00642EF4">
      <w:pPr>
        <w:pStyle w:val="SourceCode"/>
      </w:pPr>
      <w:r>
        <w:t>error_code_for(duplicate_email) -&gt; "duplicate_email";</w:t>
      </w:r>
    </w:p>
    <w:p w14:paraId="19F83B02" w14:textId="77777777" w:rsidR="007E4857" w:rsidRDefault="00642EF4">
      <w:pPr>
        <w:pStyle w:val="SourceCode"/>
      </w:pPr>
      <w:r>
        <w:t>error_code_for(_OtherStatus) -&gt; "database_failure".</w:t>
      </w:r>
    </w:p>
    <w:p w14:paraId="62FC68AF" w14:textId="77777777" w:rsidR="007E4857" w:rsidRDefault="007E4857">
      <w:pPr>
        <w:pStyle w:val="SourceCode"/>
      </w:pPr>
    </w:p>
    <w:p w14:paraId="0848DAD1" w14:textId="77777777" w:rsidR="007E4857" w:rsidRDefault="00642EF4">
      <w:pPr>
        <w:pStyle w:val="SourceCode"/>
      </w:pPr>
      <w:r>
        <w:t>%% The one error body: {"code":"...","message":"..."}. Lesson 6.15a covers</w:t>
      </w:r>
    </w:p>
    <w:p w14:paraId="6DFF4436" w14:textId="77777777" w:rsidR="007E4857" w:rsidRDefault="00642EF4">
      <w:pPr>
        <w:pStyle w:val="SourceCode"/>
      </w:pPr>
      <w:r>
        <w:t>%% it in full. Remember, json writes it, so any quote in the message is</w:t>
      </w:r>
    </w:p>
    <w:p w14:paraId="74E8C5F9" w14:textId="77777777" w:rsidR="007E4857" w:rsidRDefault="00642EF4">
      <w:pPr>
        <w:pStyle w:val="SourceCode"/>
      </w:pPr>
      <w:r>
        <w:t>%% escaped, and each text becomes a binary first.</w:t>
      </w:r>
    </w:p>
    <w:p w14:paraId="20FFD320" w14:textId="77777777" w:rsidR="007E4857" w:rsidRDefault="00642EF4">
      <w:pPr>
        <w:pStyle w:val="SourceCode"/>
      </w:pPr>
      <w:r>
        <w:t>send_error(Request, Status, Code, Message) -&gt;</w:t>
      </w:r>
    </w:p>
    <w:p w14:paraId="11533B3C" w14:textId="77777777" w:rsidR="007E4857" w:rsidRDefault="00642EF4">
      <w:pPr>
        <w:pStyle w:val="SourceCode"/>
      </w:pPr>
      <w:r>
        <w:t xml:space="preserve">    ErrorBody = json:encode_key_value_list(</w:t>
      </w:r>
    </w:p>
    <w:p w14:paraId="411420A6" w14:textId="77777777" w:rsidR="007E4857" w:rsidRDefault="00642EF4">
      <w:pPr>
        <w:pStyle w:val="SourceCode"/>
      </w:pPr>
      <w:r>
        <w:t xml:space="preserve">                  [{code, unicode:characters_to_binary(Code)},</w:t>
      </w:r>
    </w:p>
    <w:p w14:paraId="3C354E75" w14:textId="77777777" w:rsidR="007E4857" w:rsidRDefault="00642EF4">
      <w:pPr>
        <w:pStyle w:val="SourceCode"/>
      </w:pPr>
      <w:r>
        <w:t xml:space="preserve">                   {message, unicode:characters_to_binary(Message)}],</w:t>
      </w:r>
    </w:p>
    <w:p w14:paraId="640FA349" w14:textId="77777777" w:rsidR="007E4857" w:rsidRDefault="00642EF4">
      <w:pPr>
        <w:pStyle w:val="SourceCode"/>
      </w:pPr>
      <w:r>
        <w:t xml:space="preserve">                  fun json:encode_value/2),</w:t>
      </w:r>
    </w:p>
    <w:p w14:paraId="46F81DFB" w14:textId="77777777" w:rsidR="007E4857" w:rsidRDefault="00642EF4">
      <w:pPr>
        <w:pStyle w:val="SourceCode"/>
      </w:pPr>
      <w:r>
        <w:t xml:space="preserve">    send_json(Request, Status, binary_to_list(iolist_to_binary(ErrorBody))).</w:t>
      </w:r>
    </w:p>
    <w:p w14:paraId="37A306B1" w14:textId="77777777" w:rsidR="007E4857" w:rsidRDefault="007E4857">
      <w:pPr>
        <w:pStyle w:val="SourceCode"/>
      </w:pPr>
    </w:p>
    <w:p w14:paraId="04448C58" w14:textId="77777777" w:rsidR="007E4857" w:rsidRDefault="00642EF4">
      <w:pPr>
        <w:pStyle w:val="SourceCode"/>
      </w:pPr>
      <w:r>
        <w:t>%% Answers a status that is not success: its HTTP status, its code, and</w:t>
      </w:r>
    </w:p>
    <w:p w14:paraId="54C8CFDA" w14:textId="77777777" w:rsidR="007E4857" w:rsidRDefault="00642EF4">
      <w:pPr>
        <w:pStyle w:val="SourceCode"/>
      </w:pPr>
      <w:r>
        <w:t>%% status_message's words, the same words Chapter 5 printed.</w:t>
      </w:r>
    </w:p>
    <w:p w14:paraId="36DACDC4" w14:textId="77777777" w:rsidR="007E4857" w:rsidRDefault="00642EF4">
      <w:pPr>
        <w:pStyle w:val="SourceCode"/>
      </w:pPr>
      <w:r>
        <w:t>send_failure(Request, Status, Problem) -&gt;</w:t>
      </w:r>
    </w:p>
    <w:p w14:paraId="03149D71" w14:textId="77777777" w:rsidR="007E4857" w:rsidRDefault="00642EF4">
      <w:pPr>
        <w:pStyle w:val="SourceCode"/>
      </w:pPr>
      <w:r>
        <w:t xml:space="preserve">    Message = contacts:status_message(Status, Problem),</w:t>
      </w:r>
    </w:p>
    <w:p w14:paraId="48E8A53B" w14:textId="77777777" w:rsidR="007E4857" w:rsidRDefault="00642EF4">
      <w:pPr>
        <w:pStyle w:val="SourceCode"/>
      </w:pPr>
      <w:r>
        <w:t xml:space="preserve">    send_error(Request, http_status_for(Status), error_code_for(Status),</w:t>
      </w:r>
    </w:p>
    <w:p w14:paraId="2017B695" w14:textId="77777777" w:rsidR="007E4857" w:rsidRDefault="00642EF4">
      <w:pPr>
        <w:pStyle w:val="SourceCode"/>
      </w:pPr>
      <w:r>
        <w:t xml:space="preserve">               Message).</w:t>
      </w:r>
    </w:p>
    <w:p w14:paraId="48C43D0F" w14:textId="77777777" w:rsidR="007E4857" w:rsidRDefault="007E4857">
      <w:pPr>
        <w:pStyle w:val="SourceCode"/>
      </w:pPr>
    </w:p>
    <w:p w14:paraId="2B673481" w14:textId="77777777" w:rsidR="007E4857" w:rsidRDefault="00642EF4">
      <w:pPr>
        <w:pStyle w:val="SourceCode"/>
      </w:pPr>
      <w:r>
        <w:t>%% Lesson 6.14a: 503 Service Unavailable, the answer when step 3,</w:t>
      </w:r>
    </w:p>
    <w:p w14:paraId="3155FA5A" w14:textId="77777777" w:rsidR="007E4857" w:rsidRDefault="00642EF4">
      <w:pPr>
        <w:pStyle w:val="SourceCode"/>
      </w:pPr>
      <w:r>
        <w:t>%% open_connection, fails. Without a connection the server can answer no</w:t>
      </w:r>
    </w:p>
    <w:p w14:paraId="4A721F18" w14:textId="77777777" w:rsidR="007E4857" w:rsidRDefault="00642EF4">
      <w:pPr>
        <w:pStyle w:val="SourceCode"/>
      </w:pPr>
      <w:r>
        <w:t>%% request that needs the database, so the trouble is the service's, not</w:t>
      </w:r>
    </w:p>
    <w:p w14:paraId="171FB1BD" w14:textId="77777777" w:rsidR="007E4857" w:rsidRDefault="00642EF4">
      <w:pPr>
        <w:pStyle w:val="SourceCode"/>
      </w:pPr>
      <w:r>
        <w:t>%% this request's: the same request may work later. Problem holds</w:t>
      </w:r>
    </w:p>
    <w:p w14:paraId="35F26738" w14:textId="77777777" w:rsidR="007E4857" w:rsidRDefault="00642EF4">
      <w:pPr>
        <w:pStyle w:val="SourceCode"/>
      </w:pPr>
      <w:r>
        <w:t>%% handle_database_error's words; the details are in contacts.log. It</w:t>
      </w:r>
    </w:p>
    <w:p w14:paraId="2F6E94BB" w14:textId="77777777" w:rsidR="007E4857" w:rsidRDefault="00642EF4">
      <w:pPr>
        <w:pStyle w:val="SourceCode"/>
      </w:pPr>
      <w:r>
        <w:t>%% stands beside send_failure, which stays unchanged: a failed connection</w:t>
      </w:r>
    </w:p>
    <w:p w14:paraId="404C850D" w14:textId="77777777" w:rsidR="007E4857" w:rsidRDefault="00642EF4">
      <w:pPr>
        <w:pStyle w:val="SourceCode"/>
      </w:pPr>
      <w:r>
        <w:t>%% is database_failure too, which http_status_for makes 500, so the step</w:t>
      </w:r>
    </w:p>
    <w:p w14:paraId="529929A0" w14:textId="77777777" w:rsidR="007E4857" w:rsidRDefault="00642EF4">
      <w:pPr>
        <w:pStyle w:val="SourceCode"/>
      </w:pPr>
      <w:r>
        <w:t>%% that failed decides, never the error's words.</w:t>
      </w:r>
    </w:p>
    <w:p w14:paraId="58DEBA29" w14:textId="77777777" w:rsidR="007E4857" w:rsidRDefault="00642EF4">
      <w:pPr>
        <w:pStyle w:val="SourceCode"/>
      </w:pPr>
      <w:r>
        <w:t>send_unavailable(Request, Problem) -&gt;</w:t>
      </w:r>
    </w:p>
    <w:p w14:paraId="7398AB55" w14:textId="77777777" w:rsidR="007E4857" w:rsidRDefault="00642EF4">
      <w:pPr>
        <w:pStyle w:val="SourceCode"/>
      </w:pPr>
      <w:r>
        <w:t xml:space="preserve">    send_error(Request, 503, "database_unavailable", Problem).</w:t>
      </w:r>
    </w:p>
    <w:p w14:paraId="42F1C00F" w14:textId="77777777" w:rsidR="007E4857" w:rsidRDefault="007E4857">
      <w:pPr>
        <w:pStyle w:val="SourceCode"/>
      </w:pPr>
    </w:p>
    <w:p w14:paraId="4F61D3BE" w14:textId="77777777" w:rsidR="007E4857" w:rsidRDefault="00642EF4">
      <w:pPr>
        <w:pStyle w:val="SourceCode"/>
      </w:pPr>
      <w:r>
        <w:t>%% authorize: step 1 of a contact handler, step 2 after a body route's</w:t>
      </w:r>
    </w:p>
    <w:p w14:paraId="7705071F" w14:textId="77777777" w:rsidR="007E4857" w:rsidRDefault="00642EF4">
      <w:pPr>
        <w:pStyle w:val="SourceCode"/>
      </w:pPr>
      <w:r>
        <w:t>%% header checks. It gives go_on when the request may go on; otherwise it</w:t>
      </w:r>
    </w:p>
    <w:p w14:paraId="16EF2E12" w14:textId="77777777" w:rsidR="007E4857" w:rsidRDefault="00642EF4">
      <w:pPr>
        <w:pStyle w:val="SourceCode"/>
      </w:pPr>
      <w:r>
        <w:t>%% has already answered, 401, 403, 500, or 503, and gives that answer, for</w:t>
      </w:r>
    </w:p>
    <w:p w14:paraId="70C71B1D" w14:textId="77777777" w:rsidR="007E4857" w:rsidRDefault="00642EF4">
      <w:pPr>
        <w:pStyle w:val="SourceCode"/>
      </w:pPr>
      <w:r>
        <w:t>%% the handler to return. NeedsWrite is true for a request that changes</w:t>
      </w:r>
    </w:p>
    <w:p w14:paraId="216818AE" w14:textId="77777777" w:rsidR="007E4857" w:rsidRDefault="00642EF4">
      <w:pPr>
        <w:pStyle w:val="SourceCode"/>
      </w:pPr>
      <w:r>
        <w:t>%% data: POST, PUT, PATCH, or DELETE. It opens its own connection, so the</w:t>
      </w:r>
    </w:p>
    <w:p w14:paraId="3187897A" w14:textId="77777777" w:rsidR="007E4857" w:rsidRDefault="00642EF4">
      <w:pPr>
        <w:pStyle w:val="SourceCode"/>
      </w:pPr>
      <w:r>
        <w:t>%% handlers' later steps stay as they were. The server reads the key's row</w:t>
      </w:r>
    </w:p>
    <w:p w14:paraId="37B1E4FD" w14:textId="77777777" w:rsidR="007E4857" w:rsidRDefault="00642EF4">
      <w:pPr>
        <w:pStyle w:val="SourceCode"/>
      </w:pPr>
      <w:r>
        <w:t>%% on every request, so a revoked key fails at once: nothing is cached.</w:t>
      </w:r>
    </w:p>
    <w:p w14:paraId="3EAA8551" w14:textId="77777777" w:rsidR="007E4857" w:rsidRDefault="00642EF4">
      <w:pPr>
        <w:pStyle w:val="SourceCode"/>
      </w:pPr>
      <w:r>
        <w:t>authorize(Request, NeedsWrite) -&gt;</w:t>
      </w:r>
    </w:p>
    <w:p w14:paraId="2EC9523D" w14:textId="77777777" w:rsidR="007E4857" w:rsidRDefault="00642EF4">
      <w:pPr>
        <w:pStyle w:val="SourceCode"/>
      </w:pPr>
      <w:r>
        <w:t xml:space="preserve">    case contact_store:open_connection() of</w:t>
      </w:r>
    </w:p>
    <w:p w14:paraId="7C64B184" w14:textId="77777777" w:rsidR="007E4857" w:rsidRDefault="00642EF4">
      <w:pPr>
        <w:pStyle w:val="SourceCode"/>
      </w:pPr>
      <w:r>
        <w:t xml:space="preserve">        {success, _NoProblem, Connection} -&gt;</w:t>
      </w:r>
    </w:p>
    <w:p w14:paraId="3DFB2078" w14:textId="77777777" w:rsidR="007E4857" w:rsidRDefault="00642EF4">
      <w:pPr>
        <w:pStyle w:val="SourceCode"/>
      </w:pPr>
      <w:r>
        <w:t xml:space="preserve">            Verified = api_keys:verify_api_key(Connection,</w:t>
      </w:r>
    </w:p>
    <w:p w14:paraId="66197DD3" w14:textId="77777777" w:rsidR="007E4857" w:rsidRDefault="00642EF4">
      <w:pPr>
        <w:pStyle w:val="SourceCode"/>
      </w:pPr>
      <w:r>
        <w:t xml:space="preserve">                                               authorization(Request)),</w:t>
      </w:r>
    </w:p>
    <w:p w14:paraId="7AFCE682" w14:textId="77777777" w:rsidR="007E4857" w:rsidRDefault="00642EF4">
      <w:pPr>
        <w:pStyle w:val="SourceCode"/>
      </w:pPr>
      <w:r>
        <w:t xml:space="preserve">            contact_store:close_connection(Connection),</w:t>
      </w:r>
    </w:p>
    <w:p w14:paraId="532407C8" w14:textId="77777777" w:rsidR="007E4857" w:rsidRDefault="00642EF4">
      <w:pPr>
        <w:pStyle w:val="SourceCode"/>
      </w:pPr>
      <w:r>
        <w:t xml:space="preserve">            check_scope(Request, NeedsWrite, Verified);</w:t>
      </w:r>
    </w:p>
    <w:p w14:paraId="284B558E" w14:textId="77777777" w:rsidR="007E4857" w:rsidRDefault="00642EF4">
      <w:pPr>
        <w:pStyle w:val="SourceCode"/>
      </w:pPr>
      <w:r>
        <w:t xml:space="preserve">        {_OpenStatus, OpenProblem, none} -&gt;</w:t>
      </w:r>
    </w:p>
    <w:p w14:paraId="6D1DF084" w14:textId="77777777" w:rsidR="007E4857" w:rsidRDefault="00642EF4">
      <w:pPr>
        <w:pStyle w:val="SourceCode"/>
      </w:pPr>
      <w:r>
        <w:t xml:space="preserve">            send_unavailable(Request, OpenProblem)</w:t>
      </w:r>
    </w:p>
    <w:p w14:paraId="30A0E02E" w14:textId="77777777" w:rsidR="007E4857" w:rsidRDefault="00642EF4">
      <w:pPr>
        <w:pStyle w:val="SourceCode"/>
      </w:pPr>
      <w:r>
        <w:t xml:space="preserve">    end.</w:t>
      </w:r>
    </w:p>
    <w:p w14:paraId="26C511AA" w14:textId="77777777" w:rsidR="007E4857" w:rsidRDefault="007E4857">
      <w:pPr>
        <w:pStyle w:val="SourceCode"/>
      </w:pPr>
    </w:p>
    <w:p w14:paraId="71436F23" w14:textId="77777777" w:rsidR="007E4857" w:rsidRDefault="00642EF4">
      <w:pPr>
        <w:pStyle w:val="SourceCode"/>
      </w:pPr>
      <w:r>
        <w:t>%% The answer to verify_api_key's result. A valid key that may only read,</w:t>
      </w:r>
    </w:p>
    <w:p w14:paraId="430B7D63" w14:textId="77777777" w:rsidR="007E4857" w:rsidRDefault="00642EF4">
      <w:pPr>
        <w:pStyle w:val="SourceCode"/>
      </w:pPr>
      <w:r>
        <w:t>%% on a request that writes, is 403 Forbidden: the server knows who is</w:t>
      </w:r>
    </w:p>
    <w:p w14:paraId="2AD6198E" w14:textId="77777777" w:rsidR="007E4857" w:rsidRDefault="00642EF4">
      <w:pPr>
        <w:pStyle w:val="SourceCode"/>
      </w:pPr>
      <w:r>
        <w:t>%% calling, and the answer is still no.</w:t>
      </w:r>
    </w:p>
    <w:p w14:paraId="729F2736" w14:textId="77777777" w:rsidR="007E4857" w:rsidRDefault="00642EF4">
      <w:pPr>
        <w:pStyle w:val="SourceCode"/>
      </w:pPr>
      <w:r>
        <w:t>check_scope(Request, _NeedsWrite, {not_found, _NoProblem, none}) -&gt;</w:t>
      </w:r>
    </w:p>
    <w:p w14:paraId="5EB03F85" w14:textId="77777777" w:rsidR="007E4857" w:rsidRDefault="00642EF4">
      <w:pPr>
        <w:pStyle w:val="SourceCode"/>
      </w:pPr>
      <w:r>
        <w:t xml:space="preserve">    send_error(Request, 401, "unauthorized", ?KEY_REQUIRED);</w:t>
      </w:r>
    </w:p>
    <w:p w14:paraId="2A81C9BA" w14:textId="77777777" w:rsidR="007E4857" w:rsidRDefault="00642EF4">
      <w:pPr>
        <w:pStyle w:val="SourceCode"/>
      </w:pPr>
      <w:r>
        <w:t>check_scope(Request, _NeedsWrite, {Status, Problem, none}) -&gt;</w:t>
      </w:r>
    </w:p>
    <w:p w14:paraId="5024BA70" w14:textId="77777777" w:rsidR="007E4857" w:rsidRDefault="00642EF4">
      <w:pPr>
        <w:pStyle w:val="SourceCode"/>
      </w:pPr>
      <w:r>
        <w:t xml:space="preserve">    send_failure(Request, Status, Problem);</w:t>
      </w:r>
    </w:p>
    <w:p w14:paraId="2C113AAC" w14:textId="77777777" w:rsidR="007E4857" w:rsidRDefault="00642EF4">
      <w:pPr>
        <w:pStyle w:val="SourceCode"/>
      </w:pPr>
      <w:r>
        <w:t>check_scope(Request, true, {success, _NoProblem, Key})</w:t>
      </w:r>
    </w:p>
    <w:p w14:paraId="2C04A61D" w14:textId="77777777" w:rsidR="007E4857" w:rsidRDefault="00642EF4">
      <w:pPr>
        <w:pStyle w:val="SourceCode"/>
      </w:pPr>
      <w:r>
        <w:t xml:space="preserve">  when Key#api_key.scope =/= "write" -&gt;</w:t>
      </w:r>
    </w:p>
    <w:p w14:paraId="496560E7" w14:textId="77777777" w:rsidR="007E4857" w:rsidRDefault="00642EF4">
      <w:pPr>
        <w:pStyle w:val="SourceCode"/>
      </w:pPr>
      <w:r>
        <w:t xml:space="preserve">    send_error(Request, 403, "forbidden", ?READ_ONLY);</w:t>
      </w:r>
    </w:p>
    <w:p w14:paraId="51436ADD" w14:textId="77777777" w:rsidR="007E4857" w:rsidRDefault="00642EF4">
      <w:pPr>
        <w:pStyle w:val="SourceCode"/>
      </w:pPr>
      <w:r>
        <w:t>check_scope(_Request, _NeedsWrite, {success, _NoProblem, _Key}) -&gt;</w:t>
      </w:r>
    </w:p>
    <w:p w14:paraId="22677E2C" w14:textId="77777777" w:rsidR="007E4857" w:rsidRDefault="00642EF4">
      <w:pPr>
        <w:pStyle w:val="SourceCode"/>
      </w:pPr>
      <w:r>
        <w:t xml:space="preserve">    go_on.</w:t>
      </w:r>
    </w:p>
    <w:p w14:paraId="7760284F" w14:textId="77777777" w:rsidR="007E4857" w:rsidRDefault="007E4857">
      <w:pPr>
        <w:pStyle w:val="SourceCode"/>
      </w:pPr>
    </w:p>
    <w:p w14:paraId="3EF76618" w14:textId="77777777" w:rsidR="007E4857" w:rsidRDefault="00642EF4">
      <w:pPr>
        <w:pStyle w:val="SourceCode"/>
      </w:pPr>
      <w:r>
        <w:t>%% Lesson 6.12a's is_json_content_type, unchanged: true when the</w:t>
      </w:r>
    </w:p>
    <w:p w14:paraId="34148940" w14:textId="77777777" w:rsidR="007E4857" w:rsidRDefault="00642EF4">
      <w:pPr>
        <w:pStyle w:val="SourceCode"/>
      </w:pPr>
      <w:r>
        <w:t>%% Content-Type names JSON. Remember, the media type is the text before</w:t>
      </w:r>
    </w:p>
    <w:p w14:paraId="12E2309F" w14:textId="77777777" w:rsidR="007E4857" w:rsidRDefault="00642EF4">
      <w:pPr>
        <w:pStyle w:val="SourceCode"/>
      </w:pPr>
      <w:r>
        <w:t>%% any ;, compared ignoring letter case.</w:t>
      </w:r>
    </w:p>
    <w:p w14:paraId="0A700B79" w14:textId="77777777" w:rsidR="007E4857" w:rsidRDefault="00642EF4">
      <w:pPr>
        <w:pStyle w:val="SourceCode"/>
      </w:pPr>
      <w:r>
        <w:t>is_json_content_type(ContentType) -&gt;</w:t>
      </w:r>
    </w:p>
    <w:p w14:paraId="0774CDEB" w14:textId="77777777" w:rsidR="007E4857" w:rsidRDefault="00642EF4">
      <w:pPr>
        <w:pStyle w:val="SourceCode"/>
      </w:pPr>
      <w:r>
        <w:t xml:space="preserve">    [MediaType | _Parameters] = string:split(ContentType, ";"),</w:t>
      </w:r>
    </w:p>
    <w:p w14:paraId="270C6340" w14:textId="77777777" w:rsidR="007E4857" w:rsidRDefault="00642EF4">
      <w:pPr>
        <w:pStyle w:val="SourceCode"/>
      </w:pPr>
      <w:r>
        <w:t xml:space="preserve">    string:lowercase(string:trim(MediaType)) =:= ?JSON_MEDIA_TYPE.</w:t>
      </w:r>
    </w:p>
    <w:p w14:paraId="21484E8A" w14:textId="77777777" w:rsidR="007E4857" w:rsidRDefault="007E4857">
      <w:pPr>
        <w:pStyle w:val="SourceCode"/>
      </w:pPr>
    </w:p>
    <w:p w14:paraId="6DF9D820" w14:textId="77777777" w:rsidR="007E4857" w:rsidRDefault="00642EF4">
      <w:pPr>
        <w:pStyle w:val="SourceCode"/>
      </w:pPr>
      <w:r>
        <w:t>%% Lesson 6.12a's json_request_problem, unchanged: the first problem of a</w:t>
      </w:r>
    </w:p>
    <w:p w14:paraId="24E53538" w14:textId="77777777" w:rsidR="007E4857" w:rsidRDefault="00642EF4">
      <w:pPr>
        <w:pStyle w:val="SourceCode"/>
      </w:pPr>
      <w:r>
        <w:t>%% JSON request, as {HTTP status, code, message}, or none. Remember, a body</w:t>
      </w:r>
    </w:p>
    <w:p w14:paraId="083766E9" w14:textId="77777777" w:rsidR="007E4857" w:rsidRDefault="00642EF4">
      <w:pPr>
        <w:pStyle w:val="SourceCode"/>
      </w:pPr>
      <w:r>
        <w:t>%% sent in chunks has a Transfer-Encoding header and no Content-Length, and</w:t>
      </w:r>
    </w:p>
    <w:p w14:paraId="5073A9A6" w14:textId="77777777" w:rsidR="007E4857" w:rsidRDefault="00642EF4">
      <w:pPr>
        <w:pStyle w:val="SourceCode"/>
      </w:pPr>
      <w:r>
        <w:t>%% both are refused with 411; httpd has already refused a Content-Length</w:t>
      </w:r>
    </w:p>
    <w:p w14:paraId="00401735" w14:textId="77777777" w:rsidR="007E4857" w:rsidRDefault="00642EF4">
      <w:pPr>
        <w:pStyle w:val="SourceCode"/>
      </w:pPr>
      <w:r>
        <w:t>%% that is not a number; and the real body's length is checked too, not</w:t>
      </w:r>
    </w:p>
    <w:p w14:paraId="35C6EDD3" w14:textId="77777777" w:rsidR="007E4857" w:rsidRDefault="00642EF4">
      <w:pPr>
        <w:pStyle w:val="SourceCode"/>
      </w:pPr>
      <w:r>
        <w:t>%% only the header's.</w:t>
      </w:r>
    </w:p>
    <w:p w14:paraId="2B9E7984" w14:textId="77777777" w:rsidR="007E4857" w:rsidRDefault="00642EF4">
      <w:pPr>
        <w:pStyle w:val="SourceCode"/>
      </w:pPr>
      <w:r>
        <w:t>json_request_problem(Request) -&gt;</w:t>
      </w:r>
    </w:p>
    <w:p w14:paraId="79A89836" w14:textId="77777777" w:rsidR="007E4857" w:rsidRDefault="00642EF4">
      <w:pPr>
        <w:pStyle w:val="SourceCode"/>
      </w:pPr>
      <w:r>
        <w:t xml:space="preserve">    Headers = Request#mod.parsed_header,</w:t>
      </w:r>
    </w:p>
    <w:p w14:paraId="53E458F6" w14:textId="77777777" w:rsidR="007E4857" w:rsidRDefault="00642EF4">
      <w:pPr>
        <w:pStyle w:val="SourceCode"/>
      </w:pPr>
      <w:r>
        <w:t xml:space="preserve">    ContentType = proplists:get_value("content-type", Headers, ""),</w:t>
      </w:r>
    </w:p>
    <w:p w14:paraId="7A35AD41" w14:textId="77777777" w:rsidR="007E4857" w:rsidRDefault="00642EF4">
      <w:pPr>
        <w:pStyle w:val="SourceCode"/>
      </w:pPr>
      <w:r>
        <w:t xml:space="preserve">    TransferEncoding = proplists:get_value("transfer-encoding", Headers, ""),</w:t>
      </w:r>
    </w:p>
    <w:p w14:paraId="78449949" w14:textId="77777777" w:rsidR="007E4857" w:rsidRDefault="00642EF4">
      <w:pPr>
        <w:pStyle w:val="SourceCode"/>
      </w:pPr>
      <w:r>
        <w:t xml:space="preserve">    LengthText = proplists:get_value("content-length", Headers, ""),</w:t>
      </w:r>
    </w:p>
    <w:p w14:paraId="7AB97D54" w14:textId="77777777" w:rsidR="007E4857" w:rsidRDefault="00642EF4">
      <w:pPr>
        <w:pStyle w:val="SourceCode"/>
      </w:pPr>
      <w:r>
        <w:t xml:space="preserve">    IsJson = is_json_content_type(ContentType),</w:t>
      </w:r>
    </w:p>
    <w:p w14:paraId="3909EA70" w14:textId="77777777" w:rsidR="007E4857" w:rsidRDefault="00642EF4">
      <w:pPr>
        <w:pStyle w:val="SourceCode"/>
      </w:pPr>
      <w:r>
        <w:t xml:space="preserve">    NoLength = TransferEncoding =/= "" orelse LengthText =:= "",</w:t>
      </w:r>
    </w:p>
    <w:p w14:paraId="4C73AC52" w14:textId="77777777" w:rsidR="007E4857" w:rsidRDefault="00642EF4">
      <w:pPr>
        <w:pStyle w:val="SourceCode"/>
      </w:pPr>
      <w:r>
        <w:t xml:space="preserve">    if</w:t>
      </w:r>
    </w:p>
    <w:p w14:paraId="0CA69345" w14:textId="77777777" w:rsidR="007E4857" w:rsidRDefault="00642EF4">
      <w:pPr>
        <w:pStyle w:val="SourceCode"/>
      </w:pPr>
      <w:r>
        <w:t xml:space="preserve">        not IsJson -&gt;</w:t>
      </w:r>
    </w:p>
    <w:p w14:paraId="6D6C6A7F" w14:textId="77777777" w:rsidR="007E4857" w:rsidRDefault="00642EF4">
      <w:pPr>
        <w:pStyle w:val="SourceCode"/>
      </w:pPr>
      <w:r>
        <w:t xml:space="preserve">            {415, "unsupported_media_type", "body must be application/json"};</w:t>
      </w:r>
    </w:p>
    <w:p w14:paraId="733E7F52" w14:textId="77777777" w:rsidR="007E4857" w:rsidRDefault="00642EF4">
      <w:pPr>
        <w:pStyle w:val="SourceCode"/>
      </w:pPr>
      <w:r>
        <w:t xml:space="preserve">        NoLength -&gt;</w:t>
      </w:r>
    </w:p>
    <w:p w14:paraId="3FA7704A" w14:textId="77777777" w:rsidR="007E4857" w:rsidRDefault="00642EF4">
      <w:pPr>
        <w:pStyle w:val="SourceCode"/>
      </w:pPr>
      <w:r>
        <w:t xml:space="preserve">            {411, "length_required", "Content-Length is required"};</w:t>
      </w:r>
    </w:p>
    <w:p w14:paraId="158B9855" w14:textId="77777777" w:rsidR="007E4857" w:rsidRDefault="00642EF4">
      <w:pPr>
        <w:pStyle w:val="SourceCode"/>
      </w:pPr>
      <w:r>
        <w:t xml:space="preserve">        true -&gt;</w:t>
      </w:r>
    </w:p>
    <w:p w14:paraId="275FB95D" w14:textId="77777777" w:rsidR="007E4857" w:rsidRDefault="00642EF4">
      <w:pPr>
        <w:pStyle w:val="SourceCode"/>
      </w:pPr>
      <w:r>
        <w:t xml:space="preserve">            Length = list_to_integer(LengthText),</w:t>
      </w:r>
    </w:p>
    <w:p w14:paraId="1E56FF60" w14:textId="77777777" w:rsidR="007E4857" w:rsidRDefault="00642EF4">
      <w:pPr>
        <w:pStyle w:val="SourceCode"/>
      </w:pPr>
      <w:r>
        <w:t xml:space="preserve">            BodyLength = length(Request#mod.entity_body),</w:t>
      </w:r>
    </w:p>
    <w:p w14:paraId="0A8FD082" w14:textId="77777777" w:rsidR="007E4857" w:rsidRDefault="00642EF4">
      <w:pPr>
        <w:pStyle w:val="SourceCode"/>
      </w:pPr>
      <w:r>
        <w:t xml:space="preserve">            if</w:t>
      </w:r>
    </w:p>
    <w:p w14:paraId="4A3EBB68" w14:textId="77777777" w:rsidR="007E4857" w:rsidRDefault="00642EF4">
      <w:pPr>
        <w:pStyle w:val="SourceCode"/>
      </w:pPr>
      <w:r>
        <w:t xml:space="preserve">                Length &gt; ?MAX_BODY_BYTES orelse BodyLength &gt; ?MAX_BODY_BYTES -&gt;</w:t>
      </w:r>
    </w:p>
    <w:p w14:paraId="63A856C0" w14:textId="77777777" w:rsidR="007E4857" w:rsidRDefault="00642EF4">
      <w:pPr>
        <w:pStyle w:val="SourceCode"/>
      </w:pPr>
      <w:r>
        <w:t xml:space="preserve">                    {413, "body_too_large", ?SIZE_PROBLEM};</w:t>
      </w:r>
    </w:p>
    <w:p w14:paraId="4C14F903" w14:textId="77777777" w:rsidR="007E4857" w:rsidRDefault="00642EF4">
      <w:pPr>
        <w:pStyle w:val="SourceCode"/>
      </w:pPr>
      <w:r>
        <w:t xml:space="preserve">                true -&gt;</w:t>
      </w:r>
    </w:p>
    <w:p w14:paraId="5BA1CC31" w14:textId="77777777" w:rsidR="007E4857" w:rsidRDefault="00642EF4">
      <w:pPr>
        <w:pStyle w:val="SourceCode"/>
      </w:pPr>
      <w:r>
        <w:t xml:space="preserve">                    none</w:t>
      </w:r>
    </w:p>
    <w:p w14:paraId="6923676A" w14:textId="77777777" w:rsidR="007E4857" w:rsidRDefault="00642EF4">
      <w:pPr>
        <w:pStyle w:val="SourceCode"/>
      </w:pPr>
      <w:r>
        <w:t xml:space="preserve">            end</w:t>
      </w:r>
    </w:p>
    <w:p w14:paraId="0E4331C4" w14:textId="77777777" w:rsidR="007E4857" w:rsidRDefault="00642EF4">
      <w:pPr>
        <w:pStyle w:val="SourceCode"/>
      </w:pPr>
      <w:r>
        <w:t xml:space="preserve">    end.</w:t>
      </w:r>
    </w:p>
    <w:p w14:paraId="42D8E107" w14:textId="77777777" w:rsidR="007E4857" w:rsidRDefault="007E4857">
      <w:pPr>
        <w:pStyle w:val="SourceCode"/>
      </w:pPr>
    </w:p>
    <w:p w14:paraId="153DA58F" w14:textId="77777777" w:rsidR="007E4857" w:rsidRDefault="00642EF4">
      <w:pPr>
        <w:pStyle w:val="SourceCode"/>
      </w:pPr>
      <w:r>
        <w:t>%% Steps 1 and 2 of every route that reads a JSON body (POST, PUT, and</w:t>
      </w:r>
    </w:p>
    <w:p w14:paraId="79051485" w14:textId="77777777" w:rsidR="007E4857" w:rsidRDefault="00642EF4">
      <w:pPr>
        <w:pStyle w:val="SourceCode"/>
      </w:pPr>
      <w:r>
        <w:t>%% PATCH): json_request_problem's header checks, then authorize with a</w:t>
      </w:r>
    </w:p>
    <w:p w14:paraId="52F12DA6" w14:textId="77777777" w:rsidR="007E4857" w:rsidRDefault="00642EF4">
      <w:pPr>
        <w:pStyle w:val="SourceCode"/>
      </w:pPr>
      <w:r>
        <w:t>%% write key. The header checks need no database, so a body the server</w:t>
      </w:r>
    </w:p>
    <w:p w14:paraId="0971128C" w14:textId="77777777" w:rsidR="007E4857" w:rsidRDefault="00642EF4">
      <w:pPr>
        <w:pStyle w:val="SourceCode"/>
      </w:pPr>
      <w:r>
        <w:t>%% would refuse never costs a key lookup. It gives go_on, or the refusal</w:t>
      </w:r>
    </w:p>
    <w:p w14:paraId="51E14526" w14:textId="77777777" w:rsidR="007E4857" w:rsidRDefault="00642EF4">
      <w:pPr>
        <w:pStyle w:val="SourceCode"/>
      </w:pPr>
      <w:r>
        <w:t>%% already sent, as authorize does.</w:t>
      </w:r>
    </w:p>
    <w:p w14:paraId="4A2696CD" w14:textId="77777777" w:rsidR="007E4857" w:rsidRDefault="00642EF4">
      <w:pPr>
        <w:pStyle w:val="SourceCode"/>
      </w:pPr>
      <w:r>
        <w:t>accept_json_request(Request) -&gt;</w:t>
      </w:r>
    </w:p>
    <w:p w14:paraId="457401B3" w14:textId="77777777" w:rsidR="007E4857" w:rsidRDefault="00642EF4">
      <w:pPr>
        <w:pStyle w:val="SourceCode"/>
      </w:pPr>
      <w:r>
        <w:t xml:space="preserve">    case json_request_problem(Request) of</w:t>
      </w:r>
    </w:p>
    <w:p w14:paraId="0E7217F5" w14:textId="77777777" w:rsidR="007E4857" w:rsidRDefault="00642EF4">
      <w:pPr>
        <w:pStyle w:val="SourceCode"/>
      </w:pPr>
      <w:r>
        <w:t xml:space="preserve">        {Status, Code, Message} -&gt; send_error(Request, Status, Code, Message);</w:t>
      </w:r>
    </w:p>
    <w:p w14:paraId="4A0DC302" w14:textId="77777777" w:rsidR="007E4857" w:rsidRDefault="00642EF4">
      <w:pPr>
        <w:pStyle w:val="SourceCode"/>
      </w:pPr>
      <w:r>
        <w:t xml:space="preserve">        none -&gt; authorize(Request, true)</w:t>
      </w:r>
    </w:p>
    <w:p w14:paraId="0CFEF5A0" w14:textId="77777777" w:rsidR="007E4857" w:rsidRDefault="00642EF4">
      <w:pPr>
        <w:pStyle w:val="SourceCode"/>
      </w:pPr>
      <w:r>
        <w:t xml:space="preserve">    end.</w:t>
      </w:r>
    </w:p>
    <w:p w14:paraId="2C21C30F" w14:textId="77777777" w:rsidR="007E4857" w:rsidRDefault="007E4857">
      <w:pPr>
        <w:pStyle w:val="SourceCode"/>
      </w:pPr>
    </w:p>
    <w:p w14:paraId="2644D850" w14:textId="77777777" w:rsidR="007E4857" w:rsidRDefault="00642EF4">
      <w:pPr>
        <w:pStyle w:val="SourceCode"/>
      </w:pPr>
      <w:r>
        <w:t>%% The 400 for a body that is not JSON at all, in one place, so the three</w:t>
      </w:r>
    </w:p>
    <w:p w14:paraId="3A2B41F1" w14:textId="77777777" w:rsidR="007E4857" w:rsidRDefault="00642EF4">
      <w:pPr>
        <w:pStyle w:val="SourceCode"/>
      </w:pPr>
      <w:r>
        <w:t>%% body routes answer it with the same words. Remember, body_is_json</w:t>
      </w:r>
    </w:p>
    <w:p w14:paraId="288D7BF7" w14:textId="77777777" w:rsidR="007E4857" w:rsidRDefault="00642EF4">
      <w:pPr>
        <w:pStyle w:val="SourceCode"/>
      </w:pPr>
      <w:r>
        <w:t>%% checks the syntax only, never the shape (Lesson 6.12a).</w:t>
      </w:r>
    </w:p>
    <w:p w14:paraId="56D97C29" w14:textId="77777777" w:rsidR="007E4857" w:rsidRDefault="00642EF4">
      <w:pPr>
        <w:pStyle w:val="SourceCode"/>
      </w:pPr>
      <w:r>
        <w:t>send_invalid_json(Request) -&gt;</w:t>
      </w:r>
    </w:p>
    <w:p w14:paraId="707D0B08" w14:textId="77777777" w:rsidR="007E4857" w:rsidRDefault="00642EF4">
      <w:pPr>
        <w:pStyle w:val="SourceCode"/>
      </w:pPr>
      <w:r>
        <w:t xml:space="preserve">    send_error(Request, 400, "invalid_json", ?JSON_PROBLEM).</w:t>
      </w:r>
    </w:p>
    <w:p w14:paraId="081D1F75" w14:textId="77777777" w:rsidR="007E4857" w:rsidRDefault="007E4857">
      <w:pPr>
        <w:pStyle w:val="SourceCode"/>
      </w:pPr>
    </w:p>
    <w:p w14:paraId="604C6E32" w14:textId="77777777" w:rsidR="007E4857" w:rsidRDefault="00642EF4">
      <w:pPr>
        <w:pStyle w:val="SourceCode"/>
      </w:pPr>
      <w:r>
        <w:t>%% Lesson 6.18a: a page number or size from the query: 1 to 5 digits, and</w:t>
      </w:r>
    </w:p>
    <w:p w14:paraId="6F2C51D2" w14:textId="77777777" w:rsidR="007E4857" w:rsidRDefault="00642EF4">
      <w:pPr>
        <w:pStyle w:val="SourceCode"/>
      </w:pPr>
      <w:r>
        <w:t>%% nothing else, give the number; any other text gives 0, which</w:t>
      </w:r>
    </w:p>
    <w:p w14:paraId="124BE771" w14:textId="77777777" w:rsidR="007E4857" w:rsidRDefault="00642EF4">
      <w:pPr>
        <w:pStyle w:val="SourceCode"/>
      </w:pPr>
      <w:r>
        <w:t>%% validate_page refuses. Remember, string:take splits off the leading</w:t>
      </w:r>
    </w:p>
    <w:p w14:paraId="04FAA129" w14:textId="77777777" w:rsidR="007E4857" w:rsidRDefault="00642EF4">
      <w:pPr>
        <w:pStyle w:val="SourceCode"/>
      </w:pPr>
      <w:r>
        <w:t>%% characters found in its second text (Lesson 6.11a).</w:t>
      </w:r>
    </w:p>
    <w:p w14:paraId="1E0563D5" w14:textId="77777777" w:rsidR="007E4857" w:rsidRDefault="00642EF4">
      <w:pPr>
        <w:pStyle w:val="SourceCode"/>
      </w:pPr>
      <w:r>
        <w:t>number_from_text(NumberText) -&gt;</w:t>
      </w:r>
    </w:p>
    <w:p w14:paraId="4FD3B639" w14:textId="77777777" w:rsidR="007E4857" w:rsidRDefault="00642EF4">
      <w:pPr>
        <w:pStyle w:val="SourceCode"/>
      </w:pPr>
      <w:r>
        <w:t xml:space="preserve">    TextLength = length(NumberText),</w:t>
      </w:r>
    </w:p>
    <w:p w14:paraId="08028C5E" w14:textId="77777777" w:rsidR="007E4857" w:rsidRDefault="00642EF4">
      <w:pPr>
        <w:pStyle w:val="SourceCode"/>
      </w:pPr>
      <w:r>
        <w:t xml:space="preserve">    if</w:t>
      </w:r>
    </w:p>
    <w:p w14:paraId="64CF9596" w14:textId="77777777" w:rsidR="007E4857" w:rsidRDefault="00642EF4">
      <w:pPr>
        <w:pStyle w:val="SourceCode"/>
      </w:pPr>
      <w:r>
        <w:t xml:space="preserve">        TextLength &lt; 1 orelse TextLength &gt; ?NUMBER_DIGITS_LIMIT -&gt;</w:t>
      </w:r>
    </w:p>
    <w:p w14:paraId="0AAA987A" w14:textId="77777777" w:rsidR="007E4857" w:rsidRDefault="00642EF4">
      <w:pPr>
        <w:pStyle w:val="SourceCode"/>
      </w:pPr>
      <w:r>
        <w:t xml:space="preserve">            0;</w:t>
      </w:r>
    </w:p>
    <w:p w14:paraId="4DA832E5" w14:textId="77777777" w:rsidR="007E4857" w:rsidRDefault="00642EF4">
      <w:pPr>
        <w:pStyle w:val="SourceCode"/>
      </w:pPr>
      <w:r>
        <w:t xml:space="preserve">        true -&gt;</w:t>
      </w:r>
    </w:p>
    <w:p w14:paraId="48B56C55" w14:textId="77777777" w:rsidR="007E4857" w:rsidRDefault="00642EF4">
      <w:pPr>
        <w:pStyle w:val="SourceCode"/>
      </w:pPr>
      <w:r>
        <w:t xml:space="preserve">            case string:take(NumberText, ?DIGIT_CHARACTERS) of</w:t>
      </w:r>
    </w:p>
    <w:p w14:paraId="7309DD5B" w14:textId="77777777" w:rsidR="007E4857" w:rsidRDefault="00642EF4">
      <w:pPr>
        <w:pStyle w:val="SourceCode"/>
      </w:pPr>
      <w:r>
        <w:t xml:space="preserve">                {_Digits, ""} -&gt; list_to_integer(NumberText);</w:t>
      </w:r>
    </w:p>
    <w:p w14:paraId="5C7DDC26" w14:textId="77777777" w:rsidR="007E4857" w:rsidRDefault="00642EF4">
      <w:pPr>
        <w:pStyle w:val="SourceCode"/>
      </w:pPr>
      <w:r>
        <w:t xml:space="preserve">                {_Digits, _NotDigitRest} -&gt; 0</w:t>
      </w:r>
    </w:p>
    <w:p w14:paraId="637393D1" w14:textId="77777777" w:rsidR="007E4857" w:rsidRDefault="00642EF4">
      <w:pPr>
        <w:pStyle w:val="SourceCode"/>
      </w:pPr>
      <w:r>
        <w:t xml:space="preserve">            end</w:t>
      </w:r>
    </w:p>
    <w:p w14:paraId="63FA95FC" w14:textId="77777777" w:rsidR="007E4857" w:rsidRDefault="00642EF4">
      <w:pPr>
        <w:pStyle w:val="SourceCode"/>
      </w:pPr>
      <w:r>
        <w:t xml:space="preserve">    end.</w:t>
      </w:r>
    </w:p>
    <w:p w14:paraId="1F58D551" w14:textId="77777777" w:rsidR="007E4857" w:rsidRDefault="007E4857">
      <w:pPr>
        <w:pStyle w:val="SourceCode"/>
      </w:pPr>
    </w:p>
    <w:p w14:paraId="2DFC4610" w14:textId="77777777" w:rsidR="007E4857" w:rsidRDefault="00642EF4">
      <w:pPr>
        <w:pStyle w:val="SourceCode"/>
      </w:pPr>
      <w:r>
        <w:t>%% Lesson 4.10a's page check: the first problem, or "". The upper limit</w:t>
      </w:r>
    </w:p>
    <w:p w14:paraId="4218B226" w14:textId="77777777" w:rsidR="007E4857" w:rsidRDefault="00642EF4">
      <w:pPr>
        <w:pStyle w:val="SourceCode"/>
      </w:pPr>
      <w:r>
        <w:t>%% keeps (Page - 1) * PerPage a small number.</w:t>
      </w:r>
    </w:p>
    <w:p w14:paraId="48772994" w14:textId="77777777" w:rsidR="007E4857" w:rsidRDefault="00642EF4">
      <w:pPr>
        <w:pStyle w:val="SourceCode"/>
      </w:pPr>
      <w:r>
        <w:t>validate_page(Page, _PerPage)</w:t>
      </w:r>
    </w:p>
    <w:p w14:paraId="1E830170" w14:textId="77777777" w:rsidR="007E4857" w:rsidRDefault="00642EF4">
      <w:pPr>
        <w:pStyle w:val="SourceCode"/>
      </w:pPr>
      <w:r>
        <w:t xml:space="preserve">  when Page &lt; 1 orelse Page &gt; ?PAGE_NUMBER_LIMIT -&gt;</w:t>
      </w:r>
    </w:p>
    <w:p w14:paraId="22DAE408" w14:textId="77777777" w:rsidR="007E4857" w:rsidRDefault="00642EF4">
      <w:pPr>
        <w:pStyle w:val="SourceCode"/>
      </w:pPr>
      <w:r>
        <w:t xml:space="preserve">    "page number must be from 1 to 10000";</w:t>
      </w:r>
    </w:p>
    <w:p w14:paraId="426ABF2D" w14:textId="77777777" w:rsidR="007E4857" w:rsidRDefault="00642EF4">
      <w:pPr>
        <w:pStyle w:val="SourceCode"/>
      </w:pPr>
      <w:r>
        <w:t>validate_page(_Page, PerPage)</w:t>
      </w:r>
    </w:p>
    <w:p w14:paraId="14350B00" w14:textId="77777777" w:rsidR="007E4857" w:rsidRDefault="00642EF4">
      <w:pPr>
        <w:pStyle w:val="SourceCode"/>
      </w:pPr>
      <w:r>
        <w:t xml:space="preserve">  when PerPage &lt; 1 orelse PerPage &gt; ?PAGE_SIZE_LIMIT -&gt;</w:t>
      </w:r>
    </w:p>
    <w:p w14:paraId="51F3B6D2" w14:textId="77777777" w:rsidR="007E4857" w:rsidRDefault="00642EF4">
      <w:pPr>
        <w:pStyle w:val="SourceCode"/>
      </w:pPr>
      <w:r>
        <w:t xml:space="preserve">    "page size must be from 1 to 50";</w:t>
      </w:r>
    </w:p>
    <w:p w14:paraId="0DB97C7F" w14:textId="77777777" w:rsidR="007E4857" w:rsidRDefault="00642EF4">
      <w:pPr>
        <w:pStyle w:val="SourceCode"/>
      </w:pPr>
      <w:r>
        <w:t>validate_page(_Page, _PerPage) -&gt;</w:t>
      </w:r>
    </w:p>
    <w:p w14:paraId="1FE9BE53" w14:textId="77777777" w:rsidR="007E4857" w:rsidRDefault="00642EF4">
      <w:pPr>
        <w:pStyle w:val="SourceCode"/>
      </w:pPr>
      <w:r>
        <w:t xml:space="preserve">    "".</w:t>
      </w:r>
    </w:p>
    <w:p w14:paraId="653733BE" w14:textId="77777777" w:rsidR="007E4857" w:rsidRDefault="007E4857">
      <w:pPr>
        <w:pStyle w:val="SourceCode"/>
      </w:pPr>
    </w:p>
    <w:p w14:paraId="11C8E5B4" w14:textId="77777777" w:rsidR="007E4857" w:rsidRDefault="00642EF4">
      <w:pPr>
        <w:pStyle w:val="SourceCode"/>
      </w:pPr>
      <w:r>
        <w:t>%% Lesson 6.18a: what a collection query asks for: {Problem, Field, Term,</w:t>
      </w:r>
    </w:p>
    <w:p w14:paraId="6320F086" w14:textId="77777777" w:rsidR="007E4857" w:rsidRDefault="00642EF4">
      <w:pPr>
        <w:pStyle w:val="SourceCode"/>
      </w:pPr>
      <w:r>
        <w:t>%% Page, PerPage}, with Problem "" when the query is one the collection</w:t>
      </w:r>
    </w:p>
    <w:p w14:paraId="01B81F1F" w14:textId="77777777" w:rsidR="007E4857" w:rsidRDefault="00642EF4">
      <w:pPr>
        <w:pStyle w:val="SourceCode"/>
      </w:pPr>
      <w:r>
        <w:t>%% answers. Remember, uri_string:dissect_query splits the query at each &amp;,</w:t>
      </w:r>
    </w:p>
    <w:p w14:paraId="0F8EA4F5" w14:textId="77777777" w:rsidR="007E4857" w:rsidRDefault="00642EF4">
      <w:pPr>
        <w:pStyle w:val="SourceCode"/>
      </w:pPr>
      <w:r>
        <w:t>%% splits each parameter at its first =, decodes both, and gives every</w:t>
      </w:r>
    </w:p>
    <w:p w14:paraId="6E5B036D" w14:textId="77777777" w:rsidR="007E4857" w:rsidRDefault="00642EF4">
      <w:pPr>
        <w:pStyle w:val="SourceCode"/>
      </w:pPr>
      <w:r>
        <w:t>%% {Name, Value} pair in the order the client sent it, a repeated name</w:t>
      </w:r>
    </w:p>
    <w:p w14:paraId="349F54D3" w14:textId="77777777" w:rsidR="007E4857" w:rsidRDefault="00642EF4">
      <w:pPr>
        <w:pStyle w:val="SourceCode"/>
      </w:pPr>
      <w:r>
        <w:t>%% included; a name with no = gets the value true, and an escape whose</w:t>
      </w:r>
    </w:p>
    <w:p w14:paraId="5F85EF9A" w14:textId="77777777" w:rsidR="007E4857" w:rsidRDefault="00642EF4">
      <w:pPr>
        <w:pStyle w:val="SourceCode"/>
      </w:pPr>
      <w:r>
        <w:t>%% bytes are not UTF-8 text, such as %FF, gives {error, Reason, Rest}. The</w:t>
      </w:r>
    </w:p>
    <w:p w14:paraId="3045D5B1" w14:textId="77777777" w:rsidR="007E4857" w:rsidRDefault="00642EF4">
      <w:pPr>
        <w:pStyle w:val="SourceCode"/>
      </w:pPr>
      <w:r>
        <w:t>%% empty piece, as in per_page=3&amp; or a&amp;&amp;b, comes back as {"", true} and is</w:t>
      </w:r>
    </w:p>
    <w:p w14:paraId="0223AC9D" w14:textId="77777777" w:rsidR="007E4857" w:rsidRDefault="00642EF4">
      <w:pPr>
        <w:pStyle w:val="SourceCode"/>
      </w:pPr>
      <w:r>
        <w:t>%% skipped, as every other parser skips it (Lesson 6.10a).</w:t>
      </w:r>
    </w:p>
    <w:p w14:paraId="2DA1B730" w14:textId="77777777" w:rsidR="007E4857" w:rsidRDefault="00642EF4">
      <w:pPr>
        <w:pStyle w:val="SourceCode"/>
      </w:pPr>
      <w:r>
        <w:t>collection_query_from(Query) -&gt;</w:t>
      </w:r>
    </w:p>
    <w:p w14:paraId="2FFD701A" w14:textId="77777777" w:rsidR="007E4857" w:rsidRDefault="00642EF4">
      <w:pPr>
        <w:pStyle w:val="SourceCode"/>
      </w:pPr>
      <w:r>
        <w:t xml:space="preserve">    case uri_string:dissect_query(Query) of</w:t>
      </w:r>
    </w:p>
    <w:p w14:paraId="28C260C0" w14:textId="77777777" w:rsidR="007E4857" w:rsidRDefault="00642EF4">
      <w:pPr>
        <w:pStyle w:val="SourceCode"/>
      </w:pPr>
      <w:r>
        <w:t xml:space="preserve">        {error, _Reason, _Rest} -&gt;</w:t>
      </w:r>
    </w:p>
    <w:p w14:paraId="44066E48" w14:textId="77777777" w:rsidR="007E4857" w:rsidRDefault="00642EF4">
      <w:pPr>
        <w:pStyle w:val="SourceCode"/>
      </w:pPr>
      <w:r>
        <w:t xml:space="preserve">            {?BROKEN_ESCAPE_PROBLEM, "", "", 0, 0};</w:t>
      </w:r>
    </w:p>
    <w:p w14:paraId="45C19367" w14:textId="77777777" w:rsidR="007E4857" w:rsidRDefault="00642EF4">
      <w:pPr>
        <w:pStyle w:val="SourceCode"/>
      </w:pPr>
      <w:r>
        <w:t xml:space="preserve">        Pairs -&gt;</w:t>
      </w:r>
    </w:p>
    <w:p w14:paraId="2E40A8B1" w14:textId="77777777" w:rsidR="007E4857" w:rsidRDefault="00642EF4">
      <w:pPr>
        <w:pStyle w:val="SourceCode"/>
      </w:pPr>
      <w:r>
        <w:t xml:space="preserve">            Parameters = lists:filter(fun(Pair) -&gt; Pair =/= {"", true} end,</w:t>
      </w:r>
    </w:p>
    <w:p w14:paraId="019452B7" w14:textId="77777777" w:rsidR="007E4857" w:rsidRDefault="00642EF4">
      <w:pPr>
        <w:pStyle w:val="SourceCode"/>
      </w:pPr>
      <w:r>
        <w:t xml:space="preserve">                                      Pairs),</w:t>
      </w:r>
    </w:p>
    <w:p w14:paraId="3235E3BD" w14:textId="77777777" w:rsidR="007E4857" w:rsidRDefault="00642EF4">
      <w:pPr>
        <w:pStyle w:val="SourceCode"/>
      </w:pPr>
      <w:r>
        <w:t xml:space="preserve">            collection_from_parameters(Parameters)</w:t>
      </w:r>
    </w:p>
    <w:p w14:paraId="586E9869" w14:textId="77777777" w:rsidR="007E4857" w:rsidRDefault="00642EF4">
      <w:pPr>
        <w:pStyle w:val="SourceCode"/>
      </w:pPr>
      <w:r>
        <w:t xml:space="preserve">    end.</w:t>
      </w:r>
    </w:p>
    <w:p w14:paraId="25D9D5D1" w14:textId="77777777" w:rsidR="007E4857" w:rsidRDefault="007E4857">
      <w:pPr>
        <w:pStyle w:val="SourceCode"/>
      </w:pPr>
    </w:p>
    <w:p w14:paraId="30EC70AB" w14:textId="77777777" w:rsidR="007E4857" w:rsidRDefault="00642EF4">
      <w:pPr>
        <w:pStyle w:val="SourceCode"/>
      </w:pPr>
      <w:r>
        <w:t>%% How many pairs have the name ParameterName. Remember, lists:filter</w:t>
      </w:r>
    </w:p>
    <w:p w14:paraId="79AB1D5E" w14:textId="77777777" w:rsidR="007E4857" w:rsidRDefault="00642EF4">
      <w:pPr>
        <w:pStyle w:val="SourceCode"/>
      </w:pPr>
      <w:r>
        <w:t>%% keeps the items its fun says true for (Lesson 2.7a).</w:t>
      </w:r>
    </w:p>
    <w:p w14:paraId="3492A9C4" w14:textId="77777777" w:rsidR="007E4857" w:rsidRDefault="00642EF4">
      <w:pPr>
        <w:pStyle w:val="SourceCode"/>
      </w:pPr>
      <w:r>
        <w:t>count_named(ParameterName, Parameters) -&gt;</w:t>
      </w:r>
    </w:p>
    <w:p w14:paraId="79879F8A" w14:textId="77777777" w:rsidR="007E4857" w:rsidRDefault="00642EF4">
      <w:pPr>
        <w:pStyle w:val="SourceCode"/>
      </w:pPr>
      <w:r>
        <w:t xml:space="preserve">    length(lists:filter(fun({PairName, _PairValue}) -&gt;</w:t>
      </w:r>
    </w:p>
    <w:p w14:paraId="63005B14" w14:textId="77777777" w:rsidR="007E4857" w:rsidRDefault="00642EF4">
      <w:pPr>
        <w:pStyle w:val="SourceCode"/>
      </w:pPr>
      <w:r>
        <w:t xml:space="preserve">                                PairName =:= ParameterName</w:t>
      </w:r>
    </w:p>
    <w:p w14:paraId="1FB3087A" w14:textId="77777777" w:rsidR="007E4857" w:rsidRDefault="00642EF4">
      <w:pPr>
        <w:pStyle w:val="SourceCode"/>
      </w:pPr>
      <w:r>
        <w:t xml:space="preserve">                        end, Parameters)).</w:t>
      </w:r>
    </w:p>
    <w:p w14:paraId="3258ED9D" w14:textId="77777777" w:rsidR="007E4857" w:rsidRDefault="007E4857">
      <w:pPr>
        <w:pStyle w:val="SourceCode"/>
      </w:pPr>
    </w:p>
    <w:p w14:paraId="18A069D8" w14:textId="77777777" w:rsidR="007E4857" w:rsidRDefault="00642EF4">
      <w:pPr>
        <w:pStyle w:val="SourceCode"/>
      </w:pPr>
      <w:r>
        <w:t>%% The rules: only the four known names, each at most once, counted from</w:t>
      </w:r>
    </w:p>
    <w:p w14:paraId="5D0933B9" w14:textId="77777777" w:rsidR="007E4857" w:rsidRDefault="00642EF4">
      <w:pPr>
        <w:pStyle w:val="SourceCode"/>
      </w:pPr>
      <w:r>
        <w:t>%% what the client sent; name or email, not both; no filter lists every</w:t>
      </w:r>
    </w:p>
    <w:p w14:paraId="45121926" w14:textId="77777777" w:rsidR="007E4857" w:rsidRDefault="00642EF4">
      <w:pPr>
        <w:pStyle w:val="SourceCode"/>
      </w:pPr>
      <w:r>
        <w:t>%% contact; page defaults to 1, per_page to 30. Remember,</w:t>
      </w:r>
    </w:p>
    <w:p w14:paraId="625B9195" w14:textId="77777777" w:rsidR="007E4857" w:rsidRDefault="00642EF4">
      <w:pPr>
        <w:pStyle w:val="SourceCode"/>
      </w:pPr>
      <w:r>
        <w:t>%% proplists:get_value gives the value of the first pair with that name,</w:t>
      </w:r>
    </w:p>
    <w:p w14:paraId="6DECE59B" w14:textId="77777777" w:rsidR="007E4857" w:rsidRDefault="00642EF4">
      <w:pPr>
        <w:pStyle w:val="SourceCode"/>
      </w:pPr>
      <w:r>
        <w:t>%% or the default.</w:t>
      </w:r>
    </w:p>
    <w:p w14:paraId="34315B67" w14:textId="77777777" w:rsidR="007E4857" w:rsidRDefault="00642EF4">
      <w:pPr>
        <w:pStyle w:val="SourceCode"/>
      </w:pPr>
      <w:r>
        <w:t>collection_from_parameters(Parameters) -&gt;</w:t>
      </w:r>
    </w:p>
    <w:p w14:paraId="648C4E11" w14:textId="77777777" w:rsidR="007E4857" w:rsidRDefault="00642EF4">
      <w:pPr>
        <w:pStyle w:val="SourceCode"/>
      </w:pPr>
      <w:r>
        <w:t xml:space="preserve">    NameCount = count_named("name", Parameters),</w:t>
      </w:r>
    </w:p>
    <w:p w14:paraId="759BBF3C" w14:textId="77777777" w:rsidR="007E4857" w:rsidRDefault="00642EF4">
      <w:pPr>
        <w:pStyle w:val="SourceCode"/>
      </w:pPr>
      <w:r>
        <w:t xml:space="preserve">    EmailCount = count_named("email", Parameters),</w:t>
      </w:r>
    </w:p>
    <w:p w14:paraId="73045190" w14:textId="77777777" w:rsidR="007E4857" w:rsidRDefault="00642EF4">
      <w:pPr>
        <w:pStyle w:val="SourceCode"/>
      </w:pPr>
      <w:r>
        <w:t xml:space="preserve">    PageCount = count_named("page", Parameters),</w:t>
      </w:r>
    </w:p>
    <w:p w14:paraId="07B9E964" w14:textId="77777777" w:rsidR="007E4857" w:rsidRDefault="00642EF4">
      <w:pPr>
        <w:pStyle w:val="SourceCode"/>
      </w:pPr>
      <w:r>
        <w:t xml:space="preserve">    PerPageCount = count_named("per_page", Parameters),</w:t>
      </w:r>
    </w:p>
    <w:p w14:paraId="023B6059" w14:textId="77777777" w:rsidR="007E4857" w:rsidRDefault="00642EF4">
      <w:pPr>
        <w:pStyle w:val="SourceCode"/>
      </w:pPr>
      <w:r>
        <w:t xml:space="preserve">    OtherCount = length(Parameters) - NameCount - EmailCount - PageCount -</w:t>
      </w:r>
    </w:p>
    <w:p w14:paraId="3AEBE098" w14:textId="77777777" w:rsidR="007E4857" w:rsidRDefault="00642EF4">
      <w:pPr>
        <w:pStyle w:val="SourceCode"/>
      </w:pPr>
      <w:r>
        <w:t xml:space="preserve">        PerPageCount,</w:t>
      </w:r>
    </w:p>
    <w:p w14:paraId="0613EBC9" w14:textId="77777777" w:rsidR="007E4857" w:rsidRDefault="00642EF4">
      <w:pPr>
        <w:pStyle w:val="SourceCode"/>
      </w:pPr>
      <w:r>
        <w:t xml:space="preserve">    %% Remember, ; between two guard tests means or (Lesson 6.10a).</w:t>
      </w:r>
    </w:p>
    <w:p w14:paraId="454929DA" w14:textId="77777777" w:rsidR="007E4857" w:rsidRDefault="00642EF4">
      <w:pPr>
        <w:pStyle w:val="SourceCode"/>
      </w:pPr>
      <w:r>
        <w:t xml:space="preserve">    if</w:t>
      </w:r>
    </w:p>
    <w:p w14:paraId="22D77400" w14:textId="77777777" w:rsidR="007E4857" w:rsidRDefault="00642EF4">
      <w:pPr>
        <w:pStyle w:val="SourceCode"/>
      </w:pPr>
      <w:r>
        <w:t xml:space="preserve">        OtherCount &gt; 0 -&gt; {?QUERY_PROBLEM, "", "", 0, 0};</w:t>
      </w:r>
    </w:p>
    <w:p w14:paraId="3E89FBBE" w14:textId="77777777" w:rsidR="007E4857" w:rsidRDefault="00642EF4">
      <w:pPr>
        <w:pStyle w:val="SourceCode"/>
      </w:pPr>
      <w:r>
        <w:t xml:space="preserve">        NameCount &gt; 1; EmailCount &gt; 1; PageCount &gt; 1; PerPageCount &gt; 1 -&gt;</w:t>
      </w:r>
    </w:p>
    <w:p w14:paraId="4E8B7666" w14:textId="77777777" w:rsidR="007E4857" w:rsidRDefault="00642EF4">
      <w:pPr>
        <w:pStyle w:val="SourceCode"/>
      </w:pPr>
      <w:r>
        <w:t xml:space="preserve">            {?REPEAT_PROBLEM, "", "", 0, 0};</w:t>
      </w:r>
    </w:p>
    <w:p w14:paraId="574A00BE" w14:textId="77777777" w:rsidR="007E4857" w:rsidRDefault="00642EF4">
      <w:pPr>
        <w:pStyle w:val="SourceCode"/>
      </w:pPr>
      <w:r>
        <w:t xml:space="preserve">        NameCount =:= 1 andalso EmailCount =:= 1 -&gt;</w:t>
      </w:r>
    </w:p>
    <w:p w14:paraId="4D0B631F" w14:textId="77777777" w:rsidR="007E4857" w:rsidRDefault="00642EF4">
      <w:pPr>
        <w:pStyle w:val="SourceCode"/>
      </w:pPr>
      <w:r>
        <w:t xml:space="preserve">            {?SEARCH_PROBLEM, "", "", 0, 0};</w:t>
      </w:r>
    </w:p>
    <w:p w14:paraId="48E67DE5" w14:textId="77777777" w:rsidR="007E4857" w:rsidRDefault="00642EF4">
      <w:pPr>
        <w:pStyle w:val="SourceCode"/>
      </w:pPr>
      <w:r>
        <w:t xml:space="preserve">        true -&gt;</w:t>
      </w:r>
    </w:p>
    <w:p w14:paraId="4D7887AB" w14:textId="77777777" w:rsidR="007E4857" w:rsidRDefault="00642EF4">
      <w:pPr>
        <w:pStyle w:val="SourceCode"/>
      </w:pPr>
      <w:r>
        <w:t xml:space="preserve">            {Field, Term} = filter_from(Parameters),</w:t>
      </w:r>
    </w:p>
    <w:p w14:paraId="23F97DEB" w14:textId="77777777" w:rsidR="007E4857" w:rsidRDefault="00642EF4">
      <w:pPr>
        <w:pStyle w:val="SourceCode"/>
      </w:pPr>
      <w:r>
        <w:t xml:space="preserve">            Page = number_from(Parameters, "page", 1),</w:t>
      </w:r>
    </w:p>
    <w:p w14:paraId="35606F32" w14:textId="77777777" w:rsidR="007E4857" w:rsidRDefault="00642EF4">
      <w:pPr>
        <w:pStyle w:val="SourceCode"/>
      </w:pPr>
      <w:r>
        <w:t xml:space="preserve">            PerPage = number_from(Parameters, "per_page", ?DEFAULT_PER_PAGE),</w:t>
      </w:r>
    </w:p>
    <w:p w14:paraId="4F96AE4D" w14:textId="77777777" w:rsidR="007E4857" w:rsidRDefault="00642EF4">
      <w:pPr>
        <w:pStyle w:val="SourceCode"/>
      </w:pPr>
      <w:r>
        <w:t xml:space="preserve">            case validate_page(Page, PerPage) of</w:t>
      </w:r>
    </w:p>
    <w:p w14:paraId="62A99158" w14:textId="77777777" w:rsidR="007E4857" w:rsidRDefault="00642EF4">
      <w:pPr>
        <w:pStyle w:val="SourceCode"/>
      </w:pPr>
      <w:r>
        <w:t xml:space="preserve">                "" -&gt; {"", Field, Term, Page, PerPage};</w:t>
      </w:r>
    </w:p>
    <w:p w14:paraId="1E39C0DA" w14:textId="77777777" w:rsidR="007E4857" w:rsidRDefault="00642EF4">
      <w:pPr>
        <w:pStyle w:val="SourceCode"/>
      </w:pPr>
      <w:r>
        <w:t xml:space="preserve">                Problem -&gt; {Problem, "", "", 0, 0}</w:t>
      </w:r>
    </w:p>
    <w:p w14:paraId="28A8238B" w14:textId="77777777" w:rsidR="007E4857" w:rsidRDefault="00642EF4">
      <w:pPr>
        <w:pStyle w:val="SourceCode"/>
      </w:pPr>
      <w:r>
        <w:t xml:space="preserve">            end</w:t>
      </w:r>
    </w:p>
    <w:p w14:paraId="556855C0" w14:textId="77777777" w:rsidR="007E4857" w:rsidRDefault="00642EF4">
      <w:pPr>
        <w:pStyle w:val="SourceCode"/>
      </w:pPr>
      <w:r>
        <w:t xml:space="preserve">    end.</w:t>
      </w:r>
    </w:p>
    <w:p w14:paraId="1EAE80D1" w14:textId="77777777" w:rsidR="007E4857" w:rsidRDefault="007E4857">
      <w:pPr>
        <w:pStyle w:val="SourceCode"/>
      </w:pPr>
    </w:p>
    <w:p w14:paraId="27909224" w14:textId="77777777" w:rsidR="007E4857" w:rsidRDefault="00642EF4">
      <w:pPr>
        <w:pStyle w:val="SourceCode"/>
      </w:pPr>
      <w:r>
        <w:t>%% The filter: {"name", Term}, {"email", Term}, or {"", ""} for every</w:t>
      </w:r>
    </w:p>
    <w:p w14:paraId="70433C1A" w14:textId="77777777" w:rsidR="007E4857" w:rsidRDefault="00642EF4">
      <w:pPr>
        <w:pStyle w:val="SourceCode"/>
      </w:pPr>
      <w:r>
        <w:t>%% contact.</w:t>
      </w:r>
    </w:p>
    <w:p w14:paraId="5E65A728" w14:textId="77777777" w:rsidR="007E4857" w:rsidRDefault="00642EF4">
      <w:pPr>
        <w:pStyle w:val="SourceCode"/>
      </w:pPr>
      <w:r>
        <w:t>filter_from(Parameters) -&gt;</w:t>
      </w:r>
    </w:p>
    <w:p w14:paraId="7CCA9127" w14:textId="77777777" w:rsidR="007E4857" w:rsidRDefault="00642EF4">
      <w:pPr>
        <w:pStyle w:val="SourceCode"/>
      </w:pPr>
      <w:r>
        <w:t xml:space="preserve">    case proplists:get_value("name", Parameters) of</w:t>
      </w:r>
    </w:p>
    <w:p w14:paraId="022F8D64" w14:textId="77777777" w:rsidR="007E4857" w:rsidRDefault="00642EF4">
      <w:pPr>
        <w:pStyle w:val="SourceCode"/>
      </w:pPr>
      <w:r>
        <w:t xml:space="preserve">        undefined -&gt;</w:t>
      </w:r>
    </w:p>
    <w:p w14:paraId="754FF17E" w14:textId="77777777" w:rsidR="007E4857" w:rsidRDefault="00642EF4">
      <w:pPr>
        <w:pStyle w:val="SourceCode"/>
      </w:pPr>
      <w:r>
        <w:t xml:space="preserve">            case proplists:get_value("email", Parameters) of</w:t>
      </w:r>
    </w:p>
    <w:p w14:paraId="16F06983" w14:textId="77777777" w:rsidR="007E4857" w:rsidRDefault="00642EF4">
      <w:pPr>
        <w:pStyle w:val="SourceCode"/>
      </w:pPr>
      <w:r>
        <w:t xml:space="preserve">                undefined -&gt; {"", ""};</w:t>
      </w:r>
    </w:p>
    <w:p w14:paraId="200C7F03" w14:textId="77777777" w:rsidR="007E4857" w:rsidRDefault="00642EF4">
      <w:pPr>
        <w:pStyle w:val="SourceCode"/>
      </w:pPr>
      <w:r>
        <w:t xml:space="preserve">                EmailValue -&gt; {"email", parameter_text(EmailValue)}</w:t>
      </w:r>
    </w:p>
    <w:p w14:paraId="1A716751" w14:textId="77777777" w:rsidR="007E4857" w:rsidRDefault="00642EF4">
      <w:pPr>
        <w:pStyle w:val="SourceCode"/>
      </w:pPr>
      <w:r>
        <w:t xml:space="preserve">            end;</w:t>
      </w:r>
    </w:p>
    <w:p w14:paraId="0B953E02" w14:textId="77777777" w:rsidR="007E4857" w:rsidRDefault="00642EF4">
      <w:pPr>
        <w:pStyle w:val="SourceCode"/>
      </w:pPr>
      <w:r>
        <w:t xml:space="preserve">        NameValue -&gt;</w:t>
      </w:r>
    </w:p>
    <w:p w14:paraId="77789350" w14:textId="77777777" w:rsidR="007E4857" w:rsidRDefault="00642EF4">
      <w:pPr>
        <w:pStyle w:val="SourceCode"/>
      </w:pPr>
      <w:r>
        <w:t xml:space="preserve">            {"name", parameter_text(NameValue)}</w:t>
      </w:r>
    </w:p>
    <w:p w14:paraId="67B853EE" w14:textId="77777777" w:rsidR="007E4857" w:rsidRDefault="00642EF4">
      <w:pPr>
        <w:pStyle w:val="SourceCode"/>
      </w:pPr>
      <w:r>
        <w:t xml:space="preserve">    end.</w:t>
      </w:r>
    </w:p>
    <w:p w14:paraId="2578B2A5" w14:textId="77777777" w:rsidR="007E4857" w:rsidRDefault="007E4857">
      <w:pPr>
        <w:pStyle w:val="SourceCode"/>
      </w:pPr>
    </w:p>
    <w:p w14:paraId="226A2DF9" w14:textId="77777777" w:rsidR="007E4857" w:rsidRDefault="00642EF4">
      <w:pPr>
        <w:pStyle w:val="SourceCode"/>
      </w:pPr>
      <w:r>
        <w:t>%% The number a parameter gives, Default when the query does not name it.</w:t>
      </w:r>
    </w:p>
    <w:p w14:paraId="5E726E9D" w14:textId="77777777" w:rsidR="007E4857" w:rsidRDefault="00642EF4">
      <w:pPr>
        <w:pStyle w:val="SourceCode"/>
      </w:pPr>
      <w:r>
        <w:t>number_from(Parameters, ParameterName, Default) -&gt;</w:t>
      </w:r>
    </w:p>
    <w:p w14:paraId="670A6FF9" w14:textId="77777777" w:rsidR="007E4857" w:rsidRDefault="00642EF4">
      <w:pPr>
        <w:pStyle w:val="SourceCode"/>
      </w:pPr>
      <w:r>
        <w:t xml:space="preserve">    case proplists:get_value(ParameterName, Parameters) of</w:t>
      </w:r>
    </w:p>
    <w:p w14:paraId="167695BA" w14:textId="77777777" w:rsidR="007E4857" w:rsidRDefault="00642EF4">
      <w:pPr>
        <w:pStyle w:val="SourceCode"/>
      </w:pPr>
      <w:r>
        <w:t xml:space="preserve">        undefined -&gt; Default;</w:t>
      </w:r>
    </w:p>
    <w:p w14:paraId="5E5AB41F" w14:textId="77777777" w:rsidR="007E4857" w:rsidRDefault="00642EF4">
      <w:pPr>
        <w:pStyle w:val="SourceCode"/>
      </w:pPr>
      <w:r>
        <w:t xml:space="preserve">        NumberValue -&gt; number_from_text(parameter_text(NumberValue))</w:t>
      </w:r>
    </w:p>
    <w:p w14:paraId="58BCE1E7" w14:textId="77777777" w:rsidR="007E4857" w:rsidRDefault="00642EF4">
      <w:pPr>
        <w:pStyle w:val="SourceCode"/>
      </w:pPr>
      <w:r>
        <w:t xml:space="preserve">    end.</w:t>
      </w:r>
    </w:p>
    <w:p w14:paraId="6133302F" w14:textId="77777777" w:rsidR="007E4857" w:rsidRDefault="007E4857">
      <w:pPr>
        <w:pStyle w:val="SourceCode"/>
      </w:pPr>
    </w:p>
    <w:p w14:paraId="03CC700B" w14:textId="77777777" w:rsidR="007E4857" w:rsidRDefault="00642EF4">
      <w:pPr>
        <w:pStyle w:val="SourceCode"/>
      </w:pPr>
      <w:r>
        <w:t>%% A parameter's value as text: a name with no = at all has the value</w:t>
      </w:r>
    </w:p>
    <w:p w14:paraId="54F2F7DD" w14:textId="77777777" w:rsidR="007E4857" w:rsidRDefault="00642EF4">
      <w:pPr>
        <w:pStyle w:val="SourceCode"/>
      </w:pPr>
      <w:r>
        <w:t>%% true, which counts as "" (Lesson 6.10a).</w:t>
      </w:r>
    </w:p>
    <w:p w14:paraId="081BB706" w14:textId="77777777" w:rsidR="007E4857" w:rsidRDefault="00642EF4">
      <w:pPr>
        <w:pStyle w:val="SourceCode"/>
      </w:pPr>
      <w:r>
        <w:t>parameter_text(true) -&gt; "";</w:t>
      </w:r>
    </w:p>
    <w:p w14:paraId="2A491D93" w14:textId="77777777" w:rsidR="007E4857" w:rsidRDefault="00642EF4">
      <w:pPr>
        <w:pStyle w:val="SourceCode"/>
      </w:pPr>
      <w:r>
        <w:t>parameter_text(ValueText) -&gt; ValueText.</w:t>
      </w:r>
    </w:p>
    <w:p w14:paraId="52005350" w14:textId="77777777" w:rsidR="007E4857" w:rsidRDefault="007E4857">
      <w:pPr>
        <w:pStyle w:val="SourceCode"/>
      </w:pPr>
    </w:p>
    <w:p w14:paraId="718905C4" w14:textId="77777777" w:rsidR="007E4857" w:rsidRDefault="00642EF4">
      <w:pPr>
        <w:pStyle w:val="SourceCode"/>
      </w:pPr>
      <w:r>
        <w:t>%% Lesson 6.18a: one part of a Link header: the path of another page in</w:t>
      </w:r>
    </w:p>
    <w:p w14:paraId="30AF2B03" w14:textId="77777777" w:rsidR="007E4857" w:rsidRDefault="00642EF4">
      <w:pPr>
        <w:pStyle w:val="SourceCode"/>
      </w:pPr>
      <w:r>
        <w:t>%% angle brackets, then rel and the relation, such as</w:t>
      </w:r>
    </w:p>
    <w:p w14:paraId="4B11E0D7" w14:textId="77777777" w:rsidR="007E4857" w:rsidRDefault="00642EF4">
      <w:pPr>
        <w:pStyle w:val="SourceCode"/>
      </w:pPr>
      <w:r>
        <w:t>%% &lt;/api/v1/contacts?page=2&amp;per_page=3&gt;; rel="next". The filter goes along,</w:t>
      </w:r>
    </w:p>
    <w:p w14:paraId="07EB6E47" w14:textId="77777777" w:rsidR="007E4857" w:rsidRDefault="00642EF4">
      <w:pPr>
        <w:pStyle w:val="SourceCode"/>
      </w:pPr>
      <w:r>
        <w:t>%% so every page belongs to the same search. Remember,</w:t>
      </w:r>
    </w:p>
    <w:p w14:paraId="6DF248EC" w14:textId="77777777" w:rsidR="007E4857" w:rsidRDefault="00642EF4">
      <w:pPr>
        <w:pStyle w:val="SourceCode"/>
      </w:pPr>
      <w:r>
        <w:t>%% uri_string:compose_query encodes each name and value and joins them</w:t>
      </w:r>
    </w:p>
    <w:p w14:paraId="02E4693E" w14:textId="77777777" w:rsidR="007E4857" w:rsidRDefault="00642EF4">
      <w:pPr>
        <w:pStyle w:val="SourceCode"/>
      </w:pPr>
      <w:r>
        <w:t>%% with = and &amp;, in the list's order; it writes a space as + (Lesson</w:t>
      </w:r>
    </w:p>
    <w:p w14:paraId="0FA62B65" w14:textId="77777777" w:rsidR="007E4857" w:rsidRDefault="00642EF4">
      <w:pPr>
        <w:pStyle w:val="SourceCode"/>
      </w:pPr>
      <w:r>
        <w:t>%% 6.10a).</w:t>
      </w:r>
    </w:p>
    <w:p w14:paraId="74DB7A30" w14:textId="77777777" w:rsidR="007E4857" w:rsidRDefault="00642EF4">
      <w:pPr>
        <w:pStyle w:val="SourceCode"/>
      </w:pPr>
      <w:r>
        <w:t>page_link(Field, Term, Page, PerPage, Relation) -&gt;</w:t>
      </w:r>
    </w:p>
    <w:p w14:paraId="22EB72A2" w14:textId="77777777" w:rsidR="007E4857" w:rsidRDefault="00642EF4">
      <w:pPr>
        <w:pStyle w:val="SourceCode"/>
      </w:pPr>
      <w:r>
        <w:t xml:space="preserve">    Filter = case Field of</w:t>
      </w:r>
    </w:p>
    <w:p w14:paraId="3D99799B" w14:textId="77777777" w:rsidR="007E4857" w:rsidRDefault="00642EF4">
      <w:pPr>
        <w:pStyle w:val="SourceCode"/>
      </w:pPr>
      <w:r>
        <w:t xml:space="preserve">                 "" -&gt; [];</w:t>
      </w:r>
    </w:p>
    <w:p w14:paraId="43DB1776" w14:textId="77777777" w:rsidR="007E4857" w:rsidRDefault="00642EF4">
      <w:pPr>
        <w:pStyle w:val="SourceCode"/>
      </w:pPr>
      <w:r>
        <w:t xml:space="preserve">                 _ -&gt; [{Field, Term}]</w:t>
      </w:r>
    </w:p>
    <w:p w14:paraId="471FCFC6" w14:textId="77777777" w:rsidR="007E4857" w:rsidRDefault="00642EF4">
      <w:pPr>
        <w:pStyle w:val="SourceCode"/>
      </w:pPr>
      <w:r>
        <w:t xml:space="preserve">             end,</w:t>
      </w:r>
    </w:p>
    <w:p w14:paraId="2A72CAD4" w14:textId="77777777" w:rsidR="007E4857" w:rsidRDefault="00642EF4">
      <w:pPr>
        <w:pStyle w:val="SourceCode"/>
      </w:pPr>
      <w:r>
        <w:t xml:space="preserve">    Numbers = [{"page", integer_to_list(Page)},</w:t>
      </w:r>
    </w:p>
    <w:p w14:paraId="10DBF013" w14:textId="77777777" w:rsidR="007E4857" w:rsidRDefault="00642EF4">
      <w:pPr>
        <w:pStyle w:val="SourceCode"/>
      </w:pPr>
      <w:r>
        <w:t xml:space="preserve">               {"per_page", integer_to_list(PerPage)}],</w:t>
      </w:r>
    </w:p>
    <w:p w14:paraId="6095C033" w14:textId="77777777" w:rsidR="007E4857" w:rsidRDefault="00642EF4">
      <w:pPr>
        <w:pStyle w:val="SourceCode"/>
      </w:pPr>
      <w:r>
        <w:t xml:space="preserve">    Query = uri_string:compose_query(Filter ++ Numbers),</w:t>
      </w:r>
    </w:p>
    <w:p w14:paraId="6BFB4050" w14:textId="77777777" w:rsidR="007E4857" w:rsidRDefault="00642EF4">
      <w:pPr>
        <w:pStyle w:val="SourceCode"/>
      </w:pPr>
      <w:r>
        <w:t xml:space="preserve">    Target = ?CONTACTS_PATH ++ "?" ++ Query,</w:t>
      </w:r>
    </w:p>
    <w:p w14:paraId="20DF2A76" w14:textId="77777777" w:rsidR="007E4857" w:rsidRDefault="00642EF4">
      <w:pPr>
        <w:pStyle w:val="SourceCode"/>
      </w:pPr>
      <w:r>
        <w:t xml:space="preserve">    "&lt;" ++ Target ++ "&gt;; rel=\"" ++ Relation ++ "\"".</w:t>
      </w:r>
    </w:p>
    <w:p w14:paraId="2C6CABD6" w14:textId="77777777" w:rsidR="007E4857" w:rsidRDefault="007E4857">
      <w:pPr>
        <w:pStyle w:val="SourceCode"/>
      </w:pPr>
    </w:p>
    <w:p w14:paraId="600908B5" w14:textId="77777777" w:rsidR="007E4857" w:rsidRDefault="00642EF4">
      <w:pPr>
        <w:pStyle w:val="SourceCode"/>
      </w:pPr>
      <w:r>
        <w:t>%% Lesson 6.18a: the Link header for one page: prev unless this is the</w:t>
      </w:r>
    </w:p>
    <w:p w14:paraId="559FEB08" w14:textId="77777777" w:rsidR="007E4857" w:rsidRDefault="00642EF4">
      <w:pPr>
        <w:pStyle w:val="SourceCode"/>
      </w:pPr>
      <w:r>
        <w:t>%% first page, next when another page follows and is not past</w:t>
      </w:r>
    </w:p>
    <w:p w14:paraId="73088598" w14:textId="77777777" w:rsidR="007E4857" w:rsidRDefault="00642EF4">
      <w:pPr>
        <w:pStyle w:val="SourceCode"/>
      </w:pPr>
      <w:r>
        <w:t>%% PAGE_NUMBER_LIMIT (no link names a page the server would refuse),</w:t>
      </w:r>
    </w:p>
    <w:p w14:paraId="28FA0371" w14:textId="77777777" w:rsidR="007E4857" w:rsidRDefault="00642EF4">
      <w:pPr>
        <w:pStyle w:val="SourceCode"/>
      </w:pPr>
      <w:r>
        <w:t>%% joined by a comma and a space; "" when there is neither. Remember,</w:t>
      </w:r>
    </w:p>
    <w:p w14:paraId="1A62DD32" w14:textId="77777777" w:rsidR="007E4857" w:rsidRDefault="00642EF4">
      <w:pPr>
        <w:pStyle w:val="SourceCode"/>
      </w:pPr>
      <w:r>
        <w:t>%% lists:join puts its first value between the items, and lists:flatten</w:t>
      </w:r>
    </w:p>
    <w:p w14:paraId="5DCC8427" w14:textId="77777777" w:rsidR="007E4857" w:rsidRDefault="00642EF4">
      <w:pPr>
        <w:pStyle w:val="SourceCode"/>
      </w:pPr>
      <w:r>
        <w:t>%% makes the result one text (Lesson 3.13a).</w:t>
      </w:r>
    </w:p>
    <w:p w14:paraId="09F6C6D4" w14:textId="77777777" w:rsidR="007E4857" w:rsidRDefault="00642EF4">
      <w:pPr>
        <w:pStyle w:val="SourceCode"/>
      </w:pPr>
      <w:r>
        <w:t>link_header(Field, Term, Page, PerPage, HasNext) -&gt;</w:t>
      </w:r>
    </w:p>
    <w:p w14:paraId="5B3673C1" w14:textId="77777777" w:rsidR="007E4857" w:rsidRDefault="00642EF4">
      <w:pPr>
        <w:pStyle w:val="SourceCode"/>
      </w:pPr>
      <w:r>
        <w:t xml:space="preserve">    Previous = if</w:t>
      </w:r>
    </w:p>
    <w:p w14:paraId="53038A8E" w14:textId="77777777" w:rsidR="007E4857" w:rsidRDefault="00642EF4">
      <w:pPr>
        <w:pStyle w:val="SourceCode"/>
      </w:pPr>
      <w:r>
        <w:t xml:space="preserve">                   Page &gt; 1 -&gt;</w:t>
      </w:r>
    </w:p>
    <w:p w14:paraId="49E74273" w14:textId="77777777" w:rsidR="007E4857" w:rsidRDefault="00642EF4">
      <w:pPr>
        <w:pStyle w:val="SourceCode"/>
      </w:pPr>
      <w:r>
        <w:t xml:space="preserve">                       [page_link(Field, Term, Page - 1, PerPage, "prev")];</w:t>
      </w:r>
    </w:p>
    <w:p w14:paraId="47ED1FF3" w14:textId="77777777" w:rsidR="007E4857" w:rsidRDefault="00642EF4">
      <w:pPr>
        <w:pStyle w:val="SourceCode"/>
      </w:pPr>
      <w:r>
        <w:t xml:space="preserve">                   true -&gt; []</w:t>
      </w:r>
    </w:p>
    <w:p w14:paraId="6EEF95E0" w14:textId="77777777" w:rsidR="007E4857" w:rsidRDefault="00642EF4">
      <w:pPr>
        <w:pStyle w:val="SourceCode"/>
      </w:pPr>
      <w:r>
        <w:t xml:space="preserve">               end,</w:t>
      </w:r>
    </w:p>
    <w:p w14:paraId="7855A217" w14:textId="77777777" w:rsidR="007E4857" w:rsidRDefault="00642EF4">
      <w:pPr>
        <w:pStyle w:val="SourceCode"/>
      </w:pPr>
      <w:r>
        <w:t xml:space="preserve">    Next = if</w:t>
      </w:r>
    </w:p>
    <w:p w14:paraId="083845F8" w14:textId="77777777" w:rsidR="007E4857" w:rsidRDefault="00642EF4">
      <w:pPr>
        <w:pStyle w:val="SourceCode"/>
      </w:pPr>
      <w:r>
        <w:t xml:space="preserve">               HasNext andalso Page &lt; ?PAGE_NUMBER_LIMIT -&gt;</w:t>
      </w:r>
    </w:p>
    <w:p w14:paraId="71E0E713" w14:textId="77777777" w:rsidR="007E4857" w:rsidRDefault="00642EF4">
      <w:pPr>
        <w:pStyle w:val="SourceCode"/>
      </w:pPr>
      <w:r>
        <w:t xml:space="preserve">                   [page_link(Field, Term, Page + 1, PerPage, "next")];</w:t>
      </w:r>
    </w:p>
    <w:p w14:paraId="5C0DB5A4" w14:textId="77777777" w:rsidR="007E4857" w:rsidRDefault="00642EF4">
      <w:pPr>
        <w:pStyle w:val="SourceCode"/>
      </w:pPr>
      <w:r>
        <w:t xml:space="preserve">               true -&gt; []</w:t>
      </w:r>
    </w:p>
    <w:p w14:paraId="14FE4A98" w14:textId="77777777" w:rsidR="007E4857" w:rsidRDefault="00642EF4">
      <w:pPr>
        <w:pStyle w:val="SourceCode"/>
      </w:pPr>
      <w:r>
        <w:t xml:space="preserve">           end,</w:t>
      </w:r>
    </w:p>
    <w:p w14:paraId="7A805FEA" w14:textId="77777777" w:rsidR="007E4857" w:rsidRDefault="00642EF4">
      <w:pPr>
        <w:pStyle w:val="SourceCode"/>
      </w:pPr>
      <w:r>
        <w:t xml:space="preserve">    lists:flatten(lists:join(", ", Previous ++ Next)).</w:t>
      </w:r>
    </w:p>
    <w:p w14:paraId="29EC84C7" w14:textId="77777777" w:rsidR="007E4857" w:rsidRDefault="007E4857">
      <w:pPr>
        <w:pStyle w:val="SourceCode"/>
      </w:pPr>
    </w:p>
    <w:p w14:paraId="71AE8801" w14:textId="77777777" w:rsidR="007E4857" w:rsidRDefault="00642EF4">
      <w:pPr>
        <w:pStyle w:val="SourceCode"/>
      </w:pPr>
      <w:r>
        <w:t>%% GET /api/v1/contacts: Lesson 6.18a's handler, one page of the</w:t>
      </w:r>
    </w:p>
    <w:p w14:paraId="4FA473AA" w14:textId="77777777" w:rsidR="007E4857" w:rsidRDefault="00642EF4">
      <w:pPr>
        <w:pStyle w:val="SourceCode"/>
      </w:pPr>
      <w:r>
        <w:t>%% collection, with one change: authorize, needing a read key, is step 1.</w:t>
      </w:r>
    </w:p>
    <w:p w14:paraId="72F630C6" w14:textId="77777777" w:rsidR="007E4857" w:rsidRDefault="00642EF4">
      <w:pPr>
        <w:pStyle w:val="SourceCode"/>
      </w:pPr>
      <w:r>
        <w:t>%% Step 2 is collection_query_from, and step 6 answers 200 with the page</w:t>
      </w:r>
    </w:p>
    <w:p w14:paraId="69BA0AF9" w14:textId="77777777" w:rsidR="007E4857" w:rsidRDefault="00642EF4">
      <w:pPr>
        <w:pStyle w:val="SourceCode"/>
      </w:pPr>
      <w:r>
        <w:t>%% and its Link header. A page past the end is 200 with [] and no next</w:t>
      </w:r>
    </w:p>
    <w:p w14:paraId="2143D3CB" w14:textId="77777777" w:rsidR="007E4857" w:rsidRDefault="00642EF4">
      <w:pPr>
        <w:pStyle w:val="SourceCode"/>
      </w:pPr>
      <w:r>
        <w:t>%% link: an empty page is an answer, not an error.</w:t>
      </w:r>
    </w:p>
    <w:p w14:paraId="4220C459" w14:textId="77777777" w:rsidR="007E4857" w:rsidRDefault="00642EF4">
      <w:pPr>
        <w:pStyle w:val="SourceCode"/>
      </w:pPr>
      <w:r>
        <w:t>handle_contact_page(Request, Query) -&gt;</w:t>
      </w:r>
    </w:p>
    <w:p w14:paraId="7E196D9C" w14:textId="77777777" w:rsidR="007E4857" w:rsidRDefault="00642EF4">
      <w:pPr>
        <w:pStyle w:val="SourceCode"/>
      </w:pPr>
      <w:r>
        <w:t xml:space="preserve">    case authorize(Request, false) of</w:t>
      </w:r>
    </w:p>
    <w:p w14:paraId="308EED5D" w14:textId="77777777" w:rsidR="007E4857" w:rsidRDefault="00642EF4">
      <w:pPr>
        <w:pStyle w:val="SourceCode"/>
      </w:pPr>
      <w:r>
        <w:t xml:space="preserve">        go_on -&gt; check_collection_query(Request, Query);</w:t>
      </w:r>
    </w:p>
    <w:p w14:paraId="7634CDA4" w14:textId="77777777" w:rsidR="007E4857" w:rsidRDefault="00642EF4">
      <w:pPr>
        <w:pStyle w:val="SourceCode"/>
      </w:pPr>
      <w:r>
        <w:t xml:space="preserve">        Refusal -&gt; Refusal</w:t>
      </w:r>
    </w:p>
    <w:p w14:paraId="62C20A02" w14:textId="77777777" w:rsidR="007E4857" w:rsidRDefault="00642EF4">
      <w:pPr>
        <w:pStyle w:val="SourceCode"/>
      </w:pPr>
      <w:r>
        <w:t xml:space="preserve">    end.</w:t>
      </w:r>
    </w:p>
    <w:p w14:paraId="4906CB43" w14:textId="77777777" w:rsidR="007E4857" w:rsidRDefault="007E4857">
      <w:pPr>
        <w:pStyle w:val="SourceCode"/>
      </w:pPr>
    </w:p>
    <w:p w14:paraId="24B0AFB2" w14:textId="77777777" w:rsidR="007E4857" w:rsidRDefault="00642EF4">
      <w:pPr>
        <w:pStyle w:val="SourceCode"/>
      </w:pPr>
      <w:r>
        <w:t>%% Step 2: the query must be one the collection answers.</w:t>
      </w:r>
    </w:p>
    <w:p w14:paraId="2950F7C9" w14:textId="77777777" w:rsidR="007E4857" w:rsidRDefault="00642EF4">
      <w:pPr>
        <w:pStyle w:val="SourceCode"/>
      </w:pPr>
      <w:r>
        <w:t>check_collection_query(Request, Query) -&gt;</w:t>
      </w:r>
    </w:p>
    <w:p w14:paraId="223EB5BC" w14:textId="77777777" w:rsidR="007E4857" w:rsidRDefault="00642EF4">
      <w:pPr>
        <w:pStyle w:val="SourceCode"/>
      </w:pPr>
      <w:r>
        <w:t xml:space="preserve">    case collection_query_from(Query) of</w:t>
      </w:r>
    </w:p>
    <w:p w14:paraId="5ACEAD5C" w14:textId="77777777" w:rsidR="007E4857" w:rsidRDefault="00642EF4">
      <w:pPr>
        <w:pStyle w:val="SourceCode"/>
      </w:pPr>
      <w:r>
        <w:t xml:space="preserve">        {"", Field, Term, Page, PerPage} -&gt;</w:t>
      </w:r>
    </w:p>
    <w:p w14:paraId="45DD87E0" w14:textId="77777777" w:rsidR="007E4857" w:rsidRDefault="00642EF4">
      <w:pPr>
        <w:pStyle w:val="SourceCode"/>
      </w:pPr>
      <w:r>
        <w:t xml:space="preserve">            read_one_page(Request, Field, Term, Page, PerPage);</w:t>
      </w:r>
    </w:p>
    <w:p w14:paraId="5EB273F7" w14:textId="77777777" w:rsidR="007E4857" w:rsidRDefault="00642EF4">
      <w:pPr>
        <w:pStyle w:val="SourceCode"/>
      </w:pPr>
      <w:r>
        <w:t xml:space="preserve">        {Problem, _Field, _Term, _Page, _PerPage} -&gt;</w:t>
      </w:r>
    </w:p>
    <w:p w14:paraId="7F17B187" w14:textId="77777777" w:rsidR="007E4857" w:rsidRDefault="00642EF4">
      <w:pPr>
        <w:pStyle w:val="SourceCode"/>
      </w:pPr>
      <w:r>
        <w:t xml:space="preserve">            send_failure(Request, invalid_input, Problem)</w:t>
      </w:r>
    </w:p>
    <w:p w14:paraId="4B029056" w14:textId="77777777" w:rsidR="007E4857" w:rsidRDefault="00642EF4">
      <w:pPr>
        <w:pStyle w:val="SourceCode"/>
      </w:pPr>
      <w:r>
        <w:t xml:space="preserve">    end.</w:t>
      </w:r>
    </w:p>
    <w:p w14:paraId="3C681CAB" w14:textId="77777777" w:rsidR="007E4857" w:rsidRDefault="007E4857">
      <w:pPr>
        <w:pStyle w:val="SourceCode"/>
      </w:pPr>
    </w:p>
    <w:p w14:paraId="01209568" w14:textId="77777777" w:rsidR="007E4857" w:rsidRDefault="00642EF4">
      <w:pPr>
        <w:pStyle w:val="SourceCode"/>
      </w:pPr>
      <w:r>
        <w:t>%% The open, read, close, and answer steps of handle_contact_page.</w:t>
      </w:r>
    </w:p>
    <w:p w14:paraId="5A105C9E" w14:textId="77777777" w:rsidR="007E4857" w:rsidRDefault="00642EF4">
      <w:pPr>
        <w:pStyle w:val="SourceCode"/>
      </w:pPr>
      <w:r>
        <w:t>read_one_page(Request, Field, Term, Page, PerPage) -&gt;</w:t>
      </w:r>
    </w:p>
    <w:p w14:paraId="40BE0F30" w14:textId="77777777" w:rsidR="007E4857" w:rsidRDefault="00642EF4">
      <w:pPr>
        <w:pStyle w:val="SourceCode"/>
      </w:pPr>
      <w:r>
        <w:t xml:space="preserve">    case contact_store:open_connection() of</w:t>
      </w:r>
    </w:p>
    <w:p w14:paraId="5659780E" w14:textId="77777777" w:rsidR="007E4857" w:rsidRDefault="00642EF4">
      <w:pPr>
        <w:pStyle w:val="SourceCode"/>
      </w:pPr>
      <w:r>
        <w:t xml:space="preserve">        {success, _NoProblem, Connection} -&gt;</w:t>
      </w:r>
    </w:p>
    <w:p w14:paraId="415FA633" w14:textId="77777777" w:rsidR="007E4857" w:rsidRDefault="00642EF4">
      <w:pPr>
        <w:pStyle w:val="SourceCode"/>
      </w:pPr>
      <w:r>
        <w:t xml:space="preserve">            {Status, Problem, PageContacts, HasNext} =</w:t>
      </w:r>
    </w:p>
    <w:p w14:paraId="0D77C8B3" w14:textId="77777777" w:rsidR="007E4857" w:rsidRDefault="00642EF4">
      <w:pPr>
        <w:pStyle w:val="SourceCode"/>
      </w:pPr>
      <w:r>
        <w:t xml:space="preserve">                contact_page:read_contact_page(Connection, Field, Term,</w:t>
      </w:r>
    </w:p>
    <w:p w14:paraId="475B2A28" w14:textId="77777777" w:rsidR="007E4857" w:rsidRDefault="00642EF4">
      <w:pPr>
        <w:pStyle w:val="SourceCode"/>
      </w:pPr>
      <w:r>
        <w:t xml:space="preserve">                                               Page, PerPage),</w:t>
      </w:r>
    </w:p>
    <w:p w14:paraId="0F6D240A" w14:textId="77777777" w:rsidR="007E4857" w:rsidRDefault="00642EF4">
      <w:pPr>
        <w:pStyle w:val="SourceCode"/>
      </w:pPr>
      <w:r>
        <w:t xml:space="preserve">            contact_store:close_connection(Connection),</w:t>
      </w:r>
    </w:p>
    <w:p w14:paraId="690C4F80" w14:textId="77777777" w:rsidR="007E4857" w:rsidRDefault="00642EF4">
      <w:pPr>
        <w:pStyle w:val="SourceCode"/>
      </w:pPr>
      <w:r>
        <w:t xml:space="preserve">            case Status of</w:t>
      </w:r>
    </w:p>
    <w:p w14:paraId="1852C05D" w14:textId="77777777" w:rsidR="007E4857" w:rsidRDefault="00642EF4">
      <w:pPr>
        <w:pStyle w:val="SourceCode"/>
      </w:pPr>
      <w:r>
        <w:t xml:space="preserve">                success -&gt;</w:t>
      </w:r>
    </w:p>
    <w:p w14:paraId="39AA619D" w14:textId="77777777" w:rsidR="007E4857" w:rsidRDefault="00642EF4">
      <w:pPr>
        <w:pStyle w:val="SourceCode"/>
      </w:pPr>
      <w:r>
        <w:t xml:space="preserve">                    send_page(Request,</w:t>
      </w:r>
    </w:p>
    <w:p w14:paraId="586F95DB" w14:textId="77777777" w:rsidR="007E4857" w:rsidRDefault="00642EF4">
      <w:pPr>
        <w:pStyle w:val="SourceCode"/>
      </w:pPr>
      <w:r>
        <w:t xml:space="preserve">                              contact_store:contacts_to_json(PageContacts),</w:t>
      </w:r>
    </w:p>
    <w:p w14:paraId="4BD4D9E2" w14:textId="77777777" w:rsidR="007E4857" w:rsidRDefault="00642EF4">
      <w:pPr>
        <w:pStyle w:val="SourceCode"/>
      </w:pPr>
      <w:r>
        <w:t xml:space="preserve">                              link_header(Field, Term, Page, PerPage,</w:t>
      </w:r>
    </w:p>
    <w:p w14:paraId="3FB79F73" w14:textId="77777777" w:rsidR="007E4857" w:rsidRDefault="00642EF4">
      <w:pPr>
        <w:pStyle w:val="SourceCode"/>
      </w:pPr>
      <w:r>
        <w:t xml:space="preserve">                                          HasNext));</w:t>
      </w:r>
    </w:p>
    <w:p w14:paraId="026CCB49" w14:textId="77777777" w:rsidR="007E4857" w:rsidRDefault="00642EF4">
      <w:pPr>
        <w:pStyle w:val="SourceCode"/>
      </w:pPr>
      <w:r>
        <w:t xml:space="preserve">                _ -&gt;</w:t>
      </w:r>
    </w:p>
    <w:p w14:paraId="22BF4E18" w14:textId="77777777" w:rsidR="007E4857" w:rsidRDefault="00642EF4">
      <w:pPr>
        <w:pStyle w:val="SourceCode"/>
      </w:pPr>
      <w:r>
        <w:t xml:space="preserve">                    send_failure(Request, Status, Problem)</w:t>
      </w:r>
    </w:p>
    <w:p w14:paraId="2023A665" w14:textId="77777777" w:rsidR="007E4857" w:rsidRDefault="00642EF4">
      <w:pPr>
        <w:pStyle w:val="SourceCode"/>
      </w:pPr>
      <w:r>
        <w:t xml:space="preserve">            end;</w:t>
      </w:r>
    </w:p>
    <w:p w14:paraId="12B3399A" w14:textId="77777777" w:rsidR="007E4857" w:rsidRDefault="00642EF4">
      <w:pPr>
        <w:pStyle w:val="SourceCode"/>
      </w:pPr>
      <w:r>
        <w:t xml:space="preserve">        {_OpenStatus, OpenProblem, none} -&gt;</w:t>
      </w:r>
    </w:p>
    <w:p w14:paraId="00B5724F" w14:textId="77777777" w:rsidR="007E4857" w:rsidRDefault="00642EF4">
      <w:pPr>
        <w:pStyle w:val="SourceCode"/>
      </w:pPr>
      <w:r>
        <w:t xml:space="preserve">            send_unavailable(Request, OpenProblem)</w:t>
      </w:r>
    </w:p>
    <w:p w14:paraId="4BEEFE5D" w14:textId="77777777" w:rsidR="007E4857" w:rsidRDefault="00642EF4">
      <w:pPr>
        <w:pStyle w:val="SourceCode"/>
      </w:pPr>
      <w:r>
        <w:t xml:space="preserve">    end.</w:t>
      </w:r>
    </w:p>
    <w:p w14:paraId="2AA1226F" w14:textId="77777777" w:rsidR="007E4857" w:rsidRDefault="007E4857">
      <w:pPr>
        <w:pStyle w:val="SourceCode"/>
      </w:pPr>
    </w:p>
    <w:p w14:paraId="02B2C9CE" w14:textId="77777777" w:rsidR="007E4857" w:rsidRDefault="00642EF4">
      <w:pPr>
        <w:pStyle w:val="SourceCode"/>
      </w:pPr>
      <w:r>
        <w:t>%% GET /api/v1/contacts/{id}: one contact, or 404 when no contact has that</w:t>
      </w:r>
    </w:p>
    <w:p w14:paraId="1FF49045" w14:textId="77777777" w:rsidR="007E4857" w:rsidRDefault="00642EF4">
      <w:pPr>
        <w:pStyle w:val="SourceCode"/>
      </w:pPr>
      <w:r>
        <w:t>%% id. Remember, every handler has six steps: step 1, authorize (Lesson</w:t>
      </w:r>
    </w:p>
    <w:p w14:paraId="044F75E6" w14:textId="77777777" w:rsidR="007E4857" w:rsidRDefault="00642EF4">
      <w:pPr>
        <w:pStyle w:val="SourceCode"/>
      </w:pPr>
      <w:r>
        <w:t>%% 6.16a; a body route checks its headers first), where any answer but</w:t>
      </w:r>
    </w:p>
    <w:p w14:paraId="776A9FF7" w14:textId="77777777" w:rsidR="007E4857" w:rsidRDefault="00642EF4">
      <w:pPr>
        <w:pStyle w:val="SourceCode"/>
      </w:pPr>
      <w:r>
        <w:t>%% go_on is the handler's answer; then the input checks, open_connection,</w:t>
      </w:r>
    </w:p>
    <w:p w14:paraId="5087B566" w14:textId="77777777" w:rsidR="007E4857" w:rsidRDefault="00642EF4">
      <w:pPr>
        <w:pStyle w:val="SourceCode"/>
      </w:pPr>
      <w:r>
        <w:t>%% the contact_store calls on that one connection, close_connection, then</w:t>
      </w:r>
    </w:p>
    <w:p w14:paraId="0146EED6" w14:textId="77777777" w:rsidR="007E4857" w:rsidRDefault="00642EF4">
      <w:pPr>
        <w:pStyle w:val="SourceCode"/>
      </w:pPr>
      <w:r>
        <w:t>%% send_failure or the answer (Lesson 6.5a).</w:t>
      </w:r>
    </w:p>
    <w:p w14:paraId="194546FC" w14:textId="77777777" w:rsidR="007E4857" w:rsidRDefault="00642EF4">
      <w:pPr>
        <w:pStyle w:val="SourceCode"/>
      </w:pPr>
      <w:r>
        <w:t>handle_get_contact(Request, IdText) -&gt;</w:t>
      </w:r>
    </w:p>
    <w:p w14:paraId="11C0F0B7" w14:textId="77777777" w:rsidR="007E4857" w:rsidRDefault="00642EF4">
      <w:pPr>
        <w:pStyle w:val="SourceCode"/>
      </w:pPr>
      <w:r>
        <w:t xml:space="preserve">    case authorize(Request, false) of</w:t>
      </w:r>
    </w:p>
    <w:p w14:paraId="31DF602E" w14:textId="77777777" w:rsidR="007E4857" w:rsidRDefault="00642EF4">
      <w:pPr>
        <w:pStyle w:val="SourceCode"/>
      </w:pPr>
      <w:r>
        <w:t xml:space="preserve">        go_on -&gt; check_contact_id(Request, IdText);</w:t>
      </w:r>
    </w:p>
    <w:p w14:paraId="61798FAD" w14:textId="77777777" w:rsidR="007E4857" w:rsidRDefault="00642EF4">
      <w:pPr>
        <w:pStyle w:val="SourceCode"/>
      </w:pPr>
      <w:r>
        <w:t xml:space="preserve">        Refusal -&gt; Refusal</w:t>
      </w:r>
    </w:p>
    <w:p w14:paraId="0F89C292" w14:textId="77777777" w:rsidR="007E4857" w:rsidRDefault="00642EF4">
      <w:pPr>
        <w:pStyle w:val="SourceCode"/>
      </w:pPr>
      <w:r>
        <w:t xml:space="preserve">    end.</w:t>
      </w:r>
    </w:p>
    <w:p w14:paraId="32FA073F" w14:textId="77777777" w:rsidR="007E4857" w:rsidRDefault="007E4857">
      <w:pPr>
        <w:pStyle w:val="SourceCode"/>
      </w:pPr>
    </w:p>
    <w:p w14:paraId="3CF4DC2C" w14:textId="77777777" w:rsidR="007E4857" w:rsidRDefault="00642EF4">
      <w:pPr>
        <w:pStyle w:val="SourceCode"/>
      </w:pPr>
      <w:r>
        <w:t>%% Step 2, the input check: 400 before the database is touched.</w:t>
      </w:r>
    </w:p>
    <w:p w14:paraId="18AF471F" w14:textId="77777777" w:rsidR="007E4857" w:rsidRDefault="00642EF4">
      <w:pPr>
        <w:pStyle w:val="SourceCode"/>
      </w:pPr>
      <w:r>
        <w:t>check_contact_id(Request, IdText) -&gt;</w:t>
      </w:r>
    </w:p>
    <w:p w14:paraId="17484083" w14:textId="77777777" w:rsidR="007E4857" w:rsidRDefault="00642EF4">
      <w:pPr>
        <w:pStyle w:val="SourceCode"/>
      </w:pPr>
      <w:r>
        <w:t xml:space="preserve">    case parse_path_id(IdText) of</w:t>
      </w:r>
    </w:p>
    <w:p w14:paraId="49DFA9AC" w14:textId="77777777" w:rsidR="007E4857" w:rsidRDefault="00642EF4">
      <w:pPr>
        <w:pStyle w:val="SourceCode"/>
      </w:pPr>
      <w:r>
        <w:t xml:space="preserve">        0 -&gt;</w:t>
      </w:r>
    </w:p>
    <w:p w14:paraId="247CFB49" w14:textId="77777777" w:rsidR="007E4857" w:rsidRDefault="00642EF4">
      <w:pPr>
        <w:pStyle w:val="SourceCode"/>
      </w:pPr>
      <w:r>
        <w:t xml:space="preserve">            send_failure(Request, invalid_input, ?PATH_ID_PROBLEM);</w:t>
      </w:r>
    </w:p>
    <w:p w14:paraId="69C0E427" w14:textId="77777777" w:rsidR="007E4857" w:rsidRDefault="00642EF4">
      <w:pPr>
        <w:pStyle w:val="SourceCode"/>
      </w:pPr>
      <w:r>
        <w:t xml:space="preserve">        ContactId -&gt;</w:t>
      </w:r>
    </w:p>
    <w:p w14:paraId="27FD94B2" w14:textId="77777777" w:rsidR="007E4857" w:rsidRDefault="00642EF4">
      <w:pPr>
        <w:pStyle w:val="SourceCode"/>
      </w:pPr>
      <w:r>
        <w:t xml:space="preserve">            read_one_contact(Request, ContactId)</w:t>
      </w:r>
    </w:p>
    <w:p w14:paraId="463E330D" w14:textId="77777777" w:rsidR="007E4857" w:rsidRDefault="00642EF4">
      <w:pPr>
        <w:pStyle w:val="SourceCode"/>
      </w:pPr>
      <w:r>
        <w:t xml:space="preserve">    end.</w:t>
      </w:r>
    </w:p>
    <w:p w14:paraId="5B395103" w14:textId="77777777" w:rsidR="007E4857" w:rsidRDefault="007E4857">
      <w:pPr>
        <w:pStyle w:val="SourceCode"/>
      </w:pPr>
    </w:p>
    <w:p w14:paraId="40E5D162" w14:textId="77777777" w:rsidR="007E4857" w:rsidRDefault="00642EF4">
      <w:pPr>
        <w:pStyle w:val="SourceCode"/>
      </w:pPr>
      <w:r>
        <w:t>%% The open, read, close, and answer steps of handle_get_contact.</w:t>
      </w:r>
    </w:p>
    <w:p w14:paraId="4B9E68A7" w14:textId="77777777" w:rsidR="007E4857" w:rsidRDefault="00642EF4">
      <w:pPr>
        <w:pStyle w:val="SourceCode"/>
      </w:pPr>
      <w:r>
        <w:t>read_one_contact(Request, ContactId) -&gt;</w:t>
      </w:r>
    </w:p>
    <w:p w14:paraId="1721B685" w14:textId="77777777" w:rsidR="007E4857" w:rsidRDefault="00642EF4">
      <w:pPr>
        <w:pStyle w:val="SourceCode"/>
      </w:pPr>
      <w:r>
        <w:t xml:space="preserve">    case contact_store:open_connection() of</w:t>
      </w:r>
    </w:p>
    <w:p w14:paraId="0363DCB8" w14:textId="77777777" w:rsidR="007E4857" w:rsidRDefault="00642EF4">
      <w:pPr>
        <w:pStyle w:val="SourceCode"/>
      </w:pPr>
      <w:r>
        <w:t xml:space="preserve">        {success, _NoProblem, Connection} -&gt;</w:t>
      </w:r>
    </w:p>
    <w:p w14:paraId="29172E80" w14:textId="77777777" w:rsidR="007E4857" w:rsidRDefault="00642EF4">
      <w:pPr>
        <w:pStyle w:val="SourceCode"/>
      </w:pPr>
      <w:r>
        <w:t xml:space="preserve">            {Status, Problem, Contact} =</w:t>
      </w:r>
    </w:p>
    <w:p w14:paraId="795FAC0E" w14:textId="77777777" w:rsidR="007E4857" w:rsidRDefault="00642EF4">
      <w:pPr>
        <w:pStyle w:val="SourceCode"/>
      </w:pPr>
      <w:r>
        <w:t xml:space="preserve">                contact_store:get_contact_record(Connection, ContactId),</w:t>
      </w:r>
    </w:p>
    <w:p w14:paraId="665880D5" w14:textId="77777777" w:rsidR="007E4857" w:rsidRDefault="00642EF4">
      <w:pPr>
        <w:pStyle w:val="SourceCode"/>
      </w:pPr>
      <w:r>
        <w:t xml:space="preserve">            contact_store:close_connection(Connection),</w:t>
      </w:r>
    </w:p>
    <w:p w14:paraId="6C534D02" w14:textId="77777777" w:rsidR="007E4857" w:rsidRDefault="00642EF4">
      <w:pPr>
        <w:pStyle w:val="SourceCode"/>
      </w:pPr>
      <w:r>
        <w:t xml:space="preserve">            case Status of</w:t>
      </w:r>
    </w:p>
    <w:p w14:paraId="52BE3991" w14:textId="77777777" w:rsidR="007E4857" w:rsidRDefault="00642EF4">
      <w:pPr>
        <w:pStyle w:val="SourceCode"/>
      </w:pPr>
      <w:r>
        <w:t xml:space="preserve">                success -&gt;</w:t>
      </w:r>
    </w:p>
    <w:p w14:paraId="66B3429F" w14:textId="77777777" w:rsidR="007E4857" w:rsidRDefault="00642EF4">
      <w:pPr>
        <w:pStyle w:val="SourceCode"/>
      </w:pPr>
      <w:r>
        <w:t xml:space="preserve">                    %% A read that worked is 200 OK.</w:t>
      </w:r>
    </w:p>
    <w:p w14:paraId="060FAA87" w14:textId="77777777" w:rsidR="007E4857" w:rsidRDefault="00642EF4">
      <w:pPr>
        <w:pStyle w:val="SourceCode"/>
      </w:pPr>
      <w:r>
        <w:t xml:space="preserve">                    send_json(Request, 200,</w:t>
      </w:r>
    </w:p>
    <w:p w14:paraId="220DAB93" w14:textId="77777777" w:rsidR="007E4857" w:rsidRDefault="00642EF4">
      <w:pPr>
        <w:pStyle w:val="SourceCode"/>
      </w:pPr>
      <w:r>
        <w:t xml:space="preserve">                              contact_store:contact_to_json(Contact));</w:t>
      </w:r>
    </w:p>
    <w:p w14:paraId="017BF887" w14:textId="77777777" w:rsidR="007E4857" w:rsidRDefault="00642EF4">
      <w:pPr>
        <w:pStyle w:val="SourceCode"/>
      </w:pPr>
      <w:r>
        <w:t xml:space="preserve">                _ -&gt;</w:t>
      </w:r>
    </w:p>
    <w:p w14:paraId="0BFA0985" w14:textId="77777777" w:rsidR="007E4857" w:rsidRDefault="00642EF4">
      <w:pPr>
        <w:pStyle w:val="SourceCode"/>
      </w:pPr>
      <w:r>
        <w:t xml:space="preserve">                    %% A failed store call answers through</w:t>
      </w:r>
    </w:p>
    <w:p w14:paraId="124BE8D2" w14:textId="77777777" w:rsidR="007E4857" w:rsidRDefault="00642EF4">
      <w:pPr>
        <w:pStyle w:val="SourceCode"/>
      </w:pPr>
      <w:r>
        <w:t xml:space="preserve">                    %% http_status_for.</w:t>
      </w:r>
    </w:p>
    <w:p w14:paraId="052F736E" w14:textId="77777777" w:rsidR="007E4857" w:rsidRDefault="00642EF4">
      <w:pPr>
        <w:pStyle w:val="SourceCode"/>
      </w:pPr>
      <w:r>
        <w:t xml:space="preserve">                    send_failure(Request, Status, Problem)</w:t>
      </w:r>
    </w:p>
    <w:p w14:paraId="086C0876" w14:textId="77777777" w:rsidR="007E4857" w:rsidRDefault="00642EF4">
      <w:pPr>
        <w:pStyle w:val="SourceCode"/>
      </w:pPr>
      <w:r>
        <w:t xml:space="preserve">            end;</w:t>
      </w:r>
    </w:p>
    <w:p w14:paraId="338D4942" w14:textId="77777777" w:rsidR="007E4857" w:rsidRDefault="00642EF4">
      <w:pPr>
        <w:pStyle w:val="SourceCode"/>
      </w:pPr>
      <w:r>
        <w:t xml:space="preserve">        {_OpenStatus, OpenProblem, none} -&gt;</w:t>
      </w:r>
    </w:p>
    <w:p w14:paraId="4E403584" w14:textId="77777777" w:rsidR="007E4857" w:rsidRDefault="00642EF4">
      <w:pPr>
        <w:pStyle w:val="SourceCode"/>
      </w:pPr>
      <w:r>
        <w:t xml:space="preserve">            %% Step 3: no connection means no database for anyone now.</w:t>
      </w:r>
    </w:p>
    <w:p w14:paraId="1051E48E" w14:textId="77777777" w:rsidR="007E4857" w:rsidRDefault="00642EF4">
      <w:pPr>
        <w:pStyle w:val="SourceCode"/>
      </w:pPr>
      <w:r>
        <w:t xml:space="preserve">            send_unavailable(Request, OpenProblem)</w:t>
      </w:r>
    </w:p>
    <w:p w14:paraId="30B9E46B" w14:textId="77777777" w:rsidR="007E4857" w:rsidRDefault="00642EF4">
      <w:pPr>
        <w:pStyle w:val="SourceCode"/>
      </w:pPr>
      <w:r>
        <w:t xml:space="preserve">    end.</w:t>
      </w:r>
    </w:p>
    <w:p w14:paraId="667CA5A0" w14:textId="77777777" w:rsidR="007E4857" w:rsidRDefault="007E4857">
      <w:pPr>
        <w:pStyle w:val="SourceCode"/>
      </w:pPr>
    </w:p>
    <w:p w14:paraId="56EAD346" w14:textId="77777777" w:rsidR="007E4857" w:rsidRDefault="00642EF4">
      <w:pPr>
        <w:pStyle w:val="SourceCode"/>
      </w:pPr>
      <w:r>
        <w:t>%% POST /api/v1/contacts: create one contact from the JSON body, and</w:t>
      </w:r>
    </w:p>
    <w:p w14:paraId="09B810B4" w14:textId="77777777" w:rsidR="007E4857" w:rsidRDefault="00642EF4">
      <w:pPr>
        <w:pStyle w:val="SourceCode"/>
      </w:pPr>
      <w:r>
        <w:t>%% answer 201 with its Location and the stored contact. Steps 1 and 2 are</w:t>
      </w:r>
    </w:p>
    <w:p w14:paraId="75658EEC" w14:textId="77777777" w:rsidR="007E4857" w:rsidRDefault="00642EF4">
      <w:pPr>
        <w:pStyle w:val="SourceCode"/>
      </w:pPr>
      <w:r>
        <w:t>%% accept_json_request's; then come the syntax (body_is_json), the shape</w:t>
      </w:r>
    </w:p>
    <w:p w14:paraId="5428E327" w14:textId="77777777" w:rsidR="007E4857" w:rsidRDefault="00642EF4">
      <w:pPr>
        <w:pStyle w:val="SourceCode"/>
      </w:pPr>
      <w:r>
        <w:t>%% (contact_from_json), and add_contact_record, which checks the values</w:t>
      </w:r>
    </w:p>
    <w:p w14:paraId="3F9F2CE7" w14:textId="77777777" w:rsidR="007E4857" w:rsidRDefault="00642EF4">
      <w:pPr>
        <w:pStyle w:val="SourceCode"/>
      </w:pPr>
      <w:r>
        <w:t>%% with your Chapter 5 validators. Remember, #mod.entity_body is the whole</w:t>
      </w:r>
    </w:p>
    <w:p w14:paraId="588A7CAC" w14:textId="77777777" w:rsidR="007E4857" w:rsidRDefault="00642EF4">
      <w:pPr>
        <w:pStyle w:val="SourceCode"/>
      </w:pPr>
      <w:r>
        <w:t>%% body (Lesson 6.2a). httpd has already read it, so the checks come before</w:t>
      </w:r>
    </w:p>
    <w:p w14:paraId="53DDBBC2" w14:textId="77777777" w:rsidR="007E4857" w:rsidRDefault="00642EF4">
      <w:pPr>
        <w:pStyle w:val="SourceCode"/>
      </w:pPr>
      <w:r>
        <w:t>%% the body is looked at: a refused caller's body is never checked or</w:t>
      </w:r>
    </w:p>
    <w:p w14:paraId="7C78E32E" w14:textId="77777777" w:rsidR="007E4857" w:rsidRDefault="00642EF4">
      <w:pPr>
        <w:pStyle w:val="SourceCode"/>
      </w:pPr>
      <w:r>
        <w:t>%% stored.</w:t>
      </w:r>
    </w:p>
    <w:p w14:paraId="44B05685" w14:textId="77777777" w:rsidR="007E4857" w:rsidRDefault="00642EF4">
      <w:pPr>
        <w:pStyle w:val="SourceCode"/>
      </w:pPr>
      <w:r>
        <w:t>handle_create_contact(Request) -&gt;</w:t>
      </w:r>
    </w:p>
    <w:p w14:paraId="3BF3FB11" w14:textId="77777777" w:rsidR="007E4857" w:rsidRDefault="00642EF4">
      <w:pPr>
        <w:pStyle w:val="SourceCode"/>
      </w:pPr>
      <w:r>
        <w:t xml:space="preserve">    case accept_json_request(Request) of</w:t>
      </w:r>
    </w:p>
    <w:p w14:paraId="19F39159" w14:textId="77777777" w:rsidR="007E4857" w:rsidRDefault="00642EF4">
      <w:pPr>
        <w:pStyle w:val="SourceCode"/>
      </w:pPr>
      <w:r>
        <w:t xml:space="preserve">        go_on -&gt; create_from_body(Request);</w:t>
      </w:r>
    </w:p>
    <w:p w14:paraId="301BB277" w14:textId="77777777" w:rsidR="007E4857" w:rsidRDefault="00642EF4">
      <w:pPr>
        <w:pStyle w:val="SourceCode"/>
      </w:pPr>
      <w:r>
        <w:t xml:space="preserve">        Refusal -&gt; Refusal</w:t>
      </w:r>
    </w:p>
    <w:p w14:paraId="319A3C60" w14:textId="77777777" w:rsidR="007E4857" w:rsidRDefault="00642EF4">
      <w:pPr>
        <w:pStyle w:val="SourceCode"/>
      </w:pPr>
      <w:r>
        <w:t xml:space="preserve">    end.</w:t>
      </w:r>
    </w:p>
    <w:p w14:paraId="050AEABF" w14:textId="77777777" w:rsidR="007E4857" w:rsidRDefault="007E4857">
      <w:pPr>
        <w:pStyle w:val="SourceCode"/>
      </w:pPr>
    </w:p>
    <w:p w14:paraId="0EDC59E3" w14:textId="77777777" w:rsidR="007E4857" w:rsidRDefault="00642EF4">
      <w:pPr>
        <w:pStyle w:val="SourceCode"/>
      </w:pPr>
      <w:r>
        <w:t>%% The body must be JSON, then a JSON contact object. JSON of the wrong</w:t>
      </w:r>
    </w:p>
    <w:p w14:paraId="36710B4B" w14:textId="77777777" w:rsidR="007E4857" w:rsidRDefault="00642EF4">
      <w:pPr>
        <w:pStyle w:val="SourceCode"/>
      </w:pPr>
      <w:r>
        <w:t>%% shape, such as [] or "phone":5, is still Lesson 6.6a's invalid_input.</w:t>
      </w:r>
    </w:p>
    <w:p w14:paraId="29CB0E12" w14:textId="77777777" w:rsidR="007E4857" w:rsidRDefault="00642EF4">
      <w:pPr>
        <w:pStyle w:val="SourceCode"/>
      </w:pPr>
      <w:r>
        <w:t>create_from_body(Request) -&gt;</w:t>
      </w:r>
    </w:p>
    <w:p w14:paraId="6DE78980" w14:textId="77777777" w:rsidR="007E4857" w:rsidRDefault="00642EF4">
      <w:pPr>
        <w:pStyle w:val="SourceCode"/>
      </w:pPr>
      <w:r>
        <w:t xml:space="preserve">    Body = Request#mod.entity_body,</w:t>
      </w:r>
    </w:p>
    <w:p w14:paraId="6692DFD8" w14:textId="77777777" w:rsidR="007E4857" w:rsidRDefault="00642EF4">
      <w:pPr>
        <w:pStyle w:val="SourceCode"/>
      </w:pPr>
      <w:r>
        <w:t xml:space="preserve">    case contact_body:body_is_json(Body) of</w:t>
      </w:r>
    </w:p>
    <w:p w14:paraId="2BA2547C" w14:textId="77777777" w:rsidR="007E4857" w:rsidRDefault="00642EF4">
      <w:pPr>
        <w:pStyle w:val="SourceCode"/>
      </w:pPr>
      <w:r>
        <w:t xml:space="preserve">        false -&gt;</w:t>
      </w:r>
    </w:p>
    <w:p w14:paraId="0D8FEBEC" w14:textId="77777777" w:rsidR="007E4857" w:rsidRDefault="00642EF4">
      <w:pPr>
        <w:pStyle w:val="SourceCode"/>
      </w:pPr>
      <w:r>
        <w:t xml:space="preserve">            send_invalid_json(Request);</w:t>
      </w:r>
    </w:p>
    <w:p w14:paraId="655A6C29" w14:textId="77777777" w:rsidR="007E4857" w:rsidRDefault="00642EF4">
      <w:pPr>
        <w:pStyle w:val="SourceCode"/>
      </w:pPr>
      <w:r>
        <w:t xml:space="preserve">        true -&gt;</w:t>
      </w:r>
    </w:p>
    <w:p w14:paraId="58F46045" w14:textId="77777777" w:rsidR="007E4857" w:rsidRDefault="00642EF4">
      <w:pPr>
        <w:pStyle w:val="SourceCode"/>
      </w:pPr>
      <w:r>
        <w:t xml:space="preserve">            case contact_create:contact_from_json(Body) of</w:t>
      </w:r>
    </w:p>
    <w:p w14:paraId="321E2F2D" w14:textId="77777777" w:rsidR="007E4857" w:rsidRDefault="00642EF4">
      <w:pPr>
        <w:pStyle w:val="SourceCode"/>
      </w:pPr>
      <w:r>
        <w:t xml:space="preserve">                none -&gt;</w:t>
      </w:r>
    </w:p>
    <w:p w14:paraId="4B04B1B5" w14:textId="77777777" w:rsidR="007E4857" w:rsidRDefault="00642EF4">
      <w:pPr>
        <w:pStyle w:val="SourceCode"/>
      </w:pPr>
      <w:r>
        <w:t xml:space="preserve">                    send_failure(Request, invalid_input, ?BODY_PROBLEM);</w:t>
      </w:r>
    </w:p>
    <w:p w14:paraId="0E2236DD" w14:textId="77777777" w:rsidR="007E4857" w:rsidRDefault="00642EF4">
      <w:pPr>
        <w:pStyle w:val="SourceCode"/>
      </w:pPr>
      <w:r>
        <w:t xml:space="preserve">                NewContact -&gt;</w:t>
      </w:r>
    </w:p>
    <w:p w14:paraId="519F620C" w14:textId="77777777" w:rsidR="007E4857" w:rsidRDefault="00642EF4">
      <w:pPr>
        <w:pStyle w:val="SourceCode"/>
      </w:pPr>
      <w:r>
        <w:t xml:space="preserve">                    create_contact_record(Request, NewContact)</w:t>
      </w:r>
    </w:p>
    <w:p w14:paraId="6A81552D" w14:textId="77777777" w:rsidR="007E4857" w:rsidRDefault="00642EF4">
      <w:pPr>
        <w:pStyle w:val="SourceCode"/>
      </w:pPr>
      <w:r>
        <w:t xml:space="preserve">            end</w:t>
      </w:r>
    </w:p>
    <w:p w14:paraId="7EAD91FC" w14:textId="77777777" w:rsidR="007E4857" w:rsidRDefault="00642EF4">
      <w:pPr>
        <w:pStyle w:val="SourceCode"/>
      </w:pPr>
      <w:r>
        <w:t xml:space="preserve">    end.</w:t>
      </w:r>
    </w:p>
    <w:p w14:paraId="63C66D4D" w14:textId="77777777" w:rsidR="007E4857" w:rsidRDefault="007E4857">
      <w:pPr>
        <w:pStyle w:val="SourceCode"/>
      </w:pPr>
    </w:p>
    <w:p w14:paraId="4E5C0D72" w14:textId="77777777" w:rsidR="007E4857" w:rsidRDefault="00642EF4">
      <w:pPr>
        <w:pStyle w:val="SourceCode"/>
      </w:pPr>
      <w:r>
        <w:t>%% The open, store, close, and answer steps of handle_create_contact.</w:t>
      </w:r>
    </w:p>
    <w:p w14:paraId="3C7CAC86" w14:textId="77777777" w:rsidR="007E4857" w:rsidRDefault="00642EF4">
      <w:pPr>
        <w:pStyle w:val="SourceCode"/>
      </w:pPr>
      <w:r>
        <w:t>create_contact_record(Request, NewContact) -&gt;</w:t>
      </w:r>
    </w:p>
    <w:p w14:paraId="15F36FEB" w14:textId="77777777" w:rsidR="007E4857" w:rsidRDefault="00642EF4">
      <w:pPr>
        <w:pStyle w:val="SourceCode"/>
      </w:pPr>
      <w:r>
        <w:t xml:space="preserve">    case contact_store:open_connection() of</w:t>
      </w:r>
    </w:p>
    <w:p w14:paraId="371938AD" w14:textId="77777777" w:rsidR="007E4857" w:rsidRDefault="00642EF4">
      <w:pPr>
        <w:pStyle w:val="SourceCode"/>
      </w:pPr>
      <w:r>
        <w:t xml:space="preserve">        {success, _NoProblem, Connection} -&gt;</w:t>
      </w:r>
    </w:p>
    <w:p w14:paraId="5DA0286D" w14:textId="77777777" w:rsidR="007E4857" w:rsidRDefault="00642EF4">
      <w:pPr>
        <w:pStyle w:val="SourceCode"/>
      </w:pPr>
      <w:r>
        <w:t xml:space="preserve">            {Status, Problem, Contact} =</w:t>
      </w:r>
    </w:p>
    <w:p w14:paraId="643BC6CC" w14:textId="77777777" w:rsidR="007E4857" w:rsidRDefault="00642EF4">
      <w:pPr>
        <w:pStyle w:val="SourceCode"/>
      </w:pPr>
      <w:r>
        <w:t xml:space="preserve">                contact_create:add_contact_record(Connection, NewContact),</w:t>
      </w:r>
    </w:p>
    <w:p w14:paraId="64465AD8" w14:textId="77777777" w:rsidR="007E4857" w:rsidRDefault="00642EF4">
      <w:pPr>
        <w:pStyle w:val="SourceCode"/>
      </w:pPr>
      <w:r>
        <w:t xml:space="preserve">            contact_store:close_connection(Connection),</w:t>
      </w:r>
    </w:p>
    <w:p w14:paraId="7A180F65" w14:textId="77777777" w:rsidR="007E4857" w:rsidRDefault="00642EF4">
      <w:pPr>
        <w:pStyle w:val="SourceCode"/>
      </w:pPr>
      <w:r>
        <w:t xml:space="preserve">            case Status of</w:t>
      </w:r>
    </w:p>
    <w:p w14:paraId="08138A5C" w14:textId="77777777" w:rsidR="007E4857" w:rsidRDefault="00642EF4">
      <w:pPr>
        <w:pStyle w:val="SourceCode"/>
      </w:pPr>
      <w:r>
        <w:t xml:space="preserve">                success -&gt;</w:t>
      </w:r>
    </w:p>
    <w:p w14:paraId="70AF97DA" w14:textId="77777777" w:rsidR="007E4857" w:rsidRDefault="00642EF4">
      <w:pPr>
        <w:pStyle w:val="SourceCode"/>
      </w:pPr>
      <w:r>
        <w:t xml:space="preserve">                    %% A create that worked is 201 Created, with the new</w:t>
      </w:r>
    </w:p>
    <w:p w14:paraId="1B617B63" w14:textId="77777777" w:rsidR="007E4857" w:rsidRDefault="00642EF4">
      <w:pPr>
        <w:pStyle w:val="SourceCode"/>
      </w:pPr>
      <w:r>
        <w:t xml:space="preserve">                    %% contact's own path, such as /api/v1/contacts/4.</w:t>
      </w:r>
    </w:p>
    <w:p w14:paraId="05C73BBE" w14:textId="77777777" w:rsidR="007E4857" w:rsidRDefault="00642EF4">
      <w:pPr>
        <w:pStyle w:val="SourceCode"/>
      </w:pPr>
      <w:r>
        <w:t xml:space="preserve">                    Location = ?CONTACTS_PATH ++ "/" ++</w:t>
      </w:r>
    </w:p>
    <w:p w14:paraId="474B9308" w14:textId="77777777" w:rsidR="007E4857" w:rsidRDefault="00642EF4">
      <w:pPr>
        <w:pStyle w:val="SourceCode"/>
      </w:pPr>
      <w:r>
        <w:t xml:space="preserve">                        integer_to_list(Contact#contact.id),</w:t>
      </w:r>
    </w:p>
    <w:p w14:paraId="39547DC9" w14:textId="77777777" w:rsidR="007E4857" w:rsidRDefault="00642EF4">
      <w:pPr>
        <w:pStyle w:val="SourceCode"/>
      </w:pPr>
      <w:r>
        <w:t xml:space="preserve">                    send_created(Request, Location,</w:t>
      </w:r>
    </w:p>
    <w:p w14:paraId="796A66BA" w14:textId="77777777" w:rsidR="007E4857" w:rsidRDefault="00642EF4">
      <w:pPr>
        <w:pStyle w:val="SourceCode"/>
      </w:pPr>
      <w:r>
        <w:t xml:space="preserve">                                 contact_store:contact_to_json(Contact));</w:t>
      </w:r>
    </w:p>
    <w:p w14:paraId="01F3DE31" w14:textId="77777777" w:rsidR="007E4857" w:rsidRDefault="00642EF4">
      <w:pPr>
        <w:pStyle w:val="SourceCode"/>
      </w:pPr>
      <w:r>
        <w:t xml:space="preserve">                _ -&gt;</w:t>
      </w:r>
    </w:p>
    <w:p w14:paraId="039FB195" w14:textId="77777777" w:rsidR="007E4857" w:rsidRDefault="00642EF4">
      <w:pPr>
        <w:pStyle w:val="SourceCode"/>
      </w:pPr>
      <w:r>
        <w:t xml:space="preserve">                    %% invalid_input is 400 and duplicate_email 409, both</w:t>
      </w:r>
    </w:p>
    <w:p w14:paraId="206C41F4" w14:textId="77777777" w:rsidR="007E4857" w:rsidRDefault="00642EF4">
      <w:pPr>
        <w:pStyle w:val="SourceCode"/>
      </w:pPr>
      <w:r>
        <w:t xml:space="preserve">                    %% decided by http_status_for, never here.</w:t>
      </w:r>
    </w:p>
    <w:p w14:paraId="742AE72C" w14:textId="77777777" w:rsidR="007E4857" w:rsidRDefault="00642EF4">
      <w:pPr>
        <w:pStyle w:val="SourceCode"/>
      </w:pPr>
      <w:r>
        <w:t xml:space="preserve">                    send_failure(Request, Status, Problem)</w:t>
      </w:r>
    </w:p>
    <w:p w14:paraId="2CF3871F" w14:textId="77777777" w:rsidR="007E4857" w:rsidRDefault="00642EF4">
      <w:pPr>
        <w:pStyle w:val="SourceCode"/>
      </w:pPr>
      <w:r>
        <w:t xml:space="preserve">            end;</w:t>
      </w:r>
    </w:p>
    <w:p w14:paraId="1593835C" w14:textId="77777777" w:rsidR="007E4857" w:rsidRDefault="00642EF4">
      <w:pPr>
        <w:pStyle w:val="SourceCode"/>
      </w:pPr>
      <w:r>
        <w:t xml:space="preserve">        {_OpenStatus, OpenProblem, none} -&gt;</w:t>
      </w:r>
    </w:p>
    <w:p w14:paraId="572324C1" w14:textId="77777777" w:rsidR="007E4857" w:rsidRDefault="00642EF4">
      <w:pPr>
        <w:pStyle w:val="SourceCode"/>
      </w:pPr>
      <w:r>
        <w:t xml:space="preserve">            send_unavailable(Request, OpenProblem)</w:t>
      </w:r>
    </w:p>
    <w:p w14:paraId="7A45F320" w14:textId="77777777" w:rsidR="007E4857" w:rsidRDefault="00642EF4">
      <w:pPr>
        <w:pStyle w:val="SourceCode"/>
      </w:pPr>
      <w:r>
        <w:t xml:space="preserve">    end.</w:t>
      </w:r>
    </w:p>
    <w:p w14:paraId="688D0BDB" w14:textId="77777777" w:rsidR="007E4857" w:rsidRDefault="007E4857">
      <w:pPr>
        <w:pStyle w:val="SourceCode"/>
      </w:pPr>
    </w:p>
    <w:p w14:paraId="060CCCDE" w14:textId="77777777" w:rsidR="007E4857" w:rsidRDefault="00642EF4">
      <w:pPr>
        <w:pStyle w:val="SourceCode"/>
      </w:pPr>
      <w:r>
        <w:t>%% PUT /api/v1/contacts/{id}: Lesson 6.7a's handler, which replaces every</w:t>
      </w:r>
    </w:p>
    <w:p w14:paraId="341C213D" w14:textId="77777777" w:rsidR="007E4857" w:rsidRDefault="00642EF4">
      <w:pPr>
        <w:pStyle w:val="SourceCode"/>
      </w:pPr>
      <w:r>
        <w:t>%% field of one contact with the body's and answers 200 with the contact</w:t>
      </w:r>
    </w:p>
    <w:p w14:paraId="3633EAAA" w14:textId="77777777" w:rsidR="007E4857" w:rsidRDefault="00642EF4">
      <w:pPr>
        <w:pStyle w:val="SourceCode"/>
      </w:pPr>
      <w:r>
        <w:t>%% as stored, or 404 when no contact has that id. A missing or null phone</w:t>
      </w:r>
    </w:p>
    <w:p w14:paraId="00BE5CDE" w14:textId="77777777" w:rsidR="007E4857" w:rsidRDefault="00642EF4">
      <w:pPr>
        <w:pStyle w:val="SourceCode"/>
      </w:pPr>
      <w:r>
        <w:t>%% means no phone. Here it has the steps of every handler in this server:</w:t>
      </w:r>
    </w:p>
    <w:p w14:paraId="21FD73B6" w14:textId="77777777" w:rsidR="007E4857" w:rsidRDefault="00642EF4">
      <w:pPr>
        <w:pStyle w:val="SourceCode"/>
      </w:pPr>
      <w:r>
        <w:t>%% the body's headers and authorize, parse_path_id, the syntax check, the</w:t>
      </w:r>
    </w:p>
    <w:p w14:paraId="134CD667" w14:textId="77777777" w:rsidR="007E4857" w:rsidRDefault="00642EF4">
      <w:pPr>
        <w:pStyle w:val="SourceCode"/>
      </w:pPr>
      <w:r>
        <w:t>%% shape, and 503 when no connection can be opened.</w:t>
      </w:r>
    </w:p>
    <w:p w14:paraId="05C9DEC3" w14:textId="77777777" w:rsidR="007E4857" w:rsidRDefault="00642EF4">
      <w:pPr>
        <w:pStyle w:val="SourceCode"/>
      </w:pPr>
      <w:r>
        <w:t>handle_replace_contact(Request, IdText) -&gt;</w:t>
      </w:r>
    </w:p>
    <w:p w14:paraId="2C73968D" w14:textId="77777777" w:rsidR="007E4857" w:rsidRDefault="00642EF4">
      <w:pPr>
        <w:pStyle w:val="SourceCode"/>
      </w:pPr>
      <w:r>
        <w:t xml:space="preserve">    case accept_json_request(Request) of</w:t>
      </w:r>
    </w:p>
    <w:p w14:paraId="696367CA" w14:textId="77777777" w:rsidR="007E4857" w:rsidRDefault="00642EF4">
      <w:pPr>
        <w:pStyle w:val="SourceCode"/>
      </w:pPr>
      <w:r>
        <w:t xml:space="preserve">        go_on -&gt; check_replace_id(Request, IdText);</w:t>
      </w:r>
    </w:p>
    <w:p w14:paraId="25919A4C" w14:textId="77777777" w:rsidR="007E4857" w:rsidRDefault="00642EF4">
      <w:pPr>
        <w:pStyle w:val="SourceCode"/>
      </w:pPr>
      <w:r>
        <w:t xml:space="preserve">        Refusal -&gt; Refusal</w:t>
      </w:r>
    </w:p>
    <w:p w14:paraId="5DD91299" w14:textId="77777777" w:rsidR="007E4857" w:rsidRDefault="00642EF4">
      <w:pPr>
        <w:pStyle w:val="SourceCode"/>
      </w:pPr>
      <w:r>
        <w:t xml:space="preserve">    end.</w:t>
      </w:r>
    </w:p>
    <w:p w14:paraId="6BAB723D" w14:textId="77777777" w:rsidR="007E4857" w:rsidRDefault="007E4857">
      <w:pPr>
        <w:pStyle w:val="SourceCode"/>
      </w:pPr>
    </w:p>
    <w:p w14:paraId="2B4A7543" w14:textId="77777777" w:rsidR="007E4857" w:rsidRDefault="00642EF4">
      <w:pPr>
        <w:pStyle w:val="SourceCode"/>
      </w:pPr>
      <w:r>
        <w:t>check_replace_id(Request, IdText) -&gt;</w:t>
      </w:r>
    </w:p>
    <w:p w14:paraId="628162C8" w14:textId="77777777" w:rsidR="007E4857" w:rsidRDefault="00642EF4">
      <w:pPr>
        <w:pStyle w:val="SourceCode"/>
      </w:pPr>
      <w:r>
        <w:t xml:space="preserve">    case parse_path_id(IdText) of</w:t>
      </w:r>
    </w:p>
    <w:p w14:paraId="18B76B86" w14:textId="77777777" w:rsidR="007E4857" w:rsidRDefault="00642EF4">
      <w:pPr>
        <w:pStyle w:val="SourceCode"/>
      </w:pPr>
      <w:r>
        <w:t xml:space="preserve">        0 -&gt;</w:t>
      </w:r>
    </w:p>
    <w:p w14:paraId="4FA4B77D" w14:textId="77777777" w:rsidR="007E4857" w:rsidRDefault="00642EF4">
      <w:pPr>
        <w:pStyle w:val="SourceCode"/>
      </w:pPr>
      <w:r>
        <w:t xml:space="preserve">            send_failure(Request, invalid_input, ?PATH_ID_PROBLEM);</w:t>
      </w:r>
    </w:p>
    <w:p w14:paraId="7D201F02" w14:textId="77777777" w:rsidR="007E4857" w:rsidRDefault="00642EF4">
      <w:pPr>
        <w:pStyle w:val="SourceCode"/>
      </w:pPr>
      <w:r>
        <w:t xml:space="preserve">        ContactId -&gt;</w:t>
      </w:r>
    </w:p>
    <w:p w14:paraId="54527F72" w14:textId="77777777" w:rsidR="007E4857" w:rsidRDefault="00642EF4">
      <w:pPr>
        <w:pStyle w:val="SourceCode"/>
      </w:pPr>
      <w:r>
        <w:t xml:space="preserve">            read_replacement(Request, ContactId)</w:t>
      </w:r>
    </w:p>
    <w:p w14:paraId="7BF00BA8" w14:textId="77777777" w:rsidR="007E4857" w:rsidRDefault="00642EF4">
      <w:pPr>
        <w:pStyle w:val="SourceCode"/>
      </w:pPr>
      <w:r>
        <w:t xml:space="preserve">    end.</w:t>
      </w:r>
    </w:p>
    <w:p w14:paraId="42FC24AA" w14:textId="77777777" w:rsidR="007E4857" w:rsidRDefault="007E4857">
      <w:pPr>
        <w:pStyle w:val="SourceCode"/>
      </w:pPr>
    </w:p>
    <w:p w14:paraId="5E1778AE" w14:textId="77777777" w:rsidR="007E4857" w:rsidRDefault="00642EF4">
      <w:pPr>
        <w:pStyle w:val="SourceCode"/>
      </w:pPr>
      <w:r>
        <w:t>%% Remember, contact_from_json gives the id 0, and the id is set from the</w:t>
      </w:r>
    </w:p>
    <w:p w14:paraId="457D8CC4" w14:textId="77777777" w:rsidR="007E4857" w:rsidRDefault="00642EF4">
      <w:pPr>
        <w:pStyle w:val="SourceCode"/>
      </w:pPr>
      <w:r>
        <w:t>%% path, so the body never chooses which contact is replaced;</w:t>
      </w:r>
    </w:p>
    <w:p w14:paraId="7C8E2812" w14:textId="77777777" w:rsidR="007E4857" w:rsidRDefault="00642EF4">
      <w:pPr>
        <w:pStyle w:val="SourceCode"/>
      </w:pPr>
      <w:r>
        <w:t>%% Record#contact{id = ContactId} is a copy of the record with that one</w:t>
      </w:r>
    </w:p>
    <w:p w14:paraId="74A437D1" w14:textId="77777777" w:rsidR="007E4857" w:rsidRDefault="00642EF4">
      <w:pPr>
        <w:pStyle w:val="SourceCode"/>
      </w:pPr>
      <w:r>
        <w:t>%% field changed (Lesson 6.7a).</w:t>
      </w:r>
    </w:p>
    <w:p w14:paraId="5AFE41BD" w14:textId="77777777" w:rsidR="007E4857" w:rsidRDefault="00642EF4">
      <w:pPr>
        <w:pStyle w:val="SourceCode"/>
      </w:pPr>
      <w:r>
        <w:t>read_replacement(Request, ContactId) -&gt;</w:t>
      </w:r>
    </w:p>
    <w:p w14:paraId="672CD064" w14:textId="77777777" w:rsidR="007E4857" w:rsidRDefault="00642EF4">
      <w:pPr>
        <w:pStyle w:val="SourceCode"/>
      </w:pPr>
      <w:r>
        <w:t xml:space="preserve">    Body = Request#mod.entity_body,</w:t>
      </w:r>
    </w:p>
    <w:p w14:paraId="3D437946" w14:textId="77777777" w:rsidR="007E4857" w:rsidRDefault="00642EF4">
      <w:pPr>
        <w:pStyle w:val="SourceCode"/>
      </w:pPr>
      <w:r>
        <w:t xml:space="preserve">    case contact_body:body_is_json(Body) of</w:t>
      </w:r>
    </w:p>
    <w:p w14:paraId="60905050" w14:textId="77777777" w:rsidR="007E4857" w:rsidRDefault="00642EF4">
      <w:pPr>
        <w:pStyle w:val="SourceCode"/>
      </w:pPr>
      <w:r>
        <w:t xml:space="preserve">        false -&gt;</w:t>
      </w:r>
    </w:p>
    <w:p w14:paraId="1B65FDC2" w14:textId="77777777" w:rsidR="007E4857" w:rsidRDefault="00642EF4">
      <w:pPr>
        <w:pStyle w:val="SourceCode"/>
      </w:pPr>
      <w:r>
        <w:t xml:space="preserve">            send_invalid_json(Request);</w:t>
      </w:r>
    </w:p>
    <w:p w14:paraId="32C4B626" w14:textId="77777777" w:rsidR="007E4857" w:rsidRDefault="00642EF4">
      <w:pPr>
        <w:pStyle w:val="SourceCode"/>
      </w:pPr>
      <w:r>
        <w:t xml:space="preserve">        true -&gt;</w:t>
      </w:r>
    </w:p>
    <w:p w14:paraId="3F8C8BE6" w14:textId="77777777" w:rsidR="007E4857" w:rsidRDefault="00642EF4">
      <w:pPr>
        <w:pStyle w:val="SourceCode"/>
      </w:pPr>
      <w:r>
        <w:t xml:space="preserve">            case contact_create:contact_from_json(Body) of</w:t>
      </w:r>
    </w:p>
    <w:p w14:paraId="0DDFC3F6" w14:textId="77777777" w:rsidR="007E4857" w:rsidRDefault="00642EF4">
      <w:pPr>
        <w:pStyle w:val="SourceCode"/>
      </w:pPr>
      <w:r>
        <w:t xml:space="preserve">                none -&gt;</w:t>
      </w:r>
    </w:p>
    <w:p w14:paraId="5C6D59D4" w14:textId="77777777" w:rsidR="007E4857" w:rsidRDefault="00642EF4">
      <w:pPr>
        <w:pStyle w:val="SourceCode"/>
      </w:pPr>
      <w:r>
        <w:t xml:space="preserve">                    send_failure(Request, invalid_input, ?BODY_PROBLEM);</w:t>
      </w:r>
    </w:p>
    <w:p w14:paraId="6A1C1353" w14:textId="77777777" w:rsidR="007E4857" w:rsidRDefault="00642EF4">
      <w:pPr>
        <w:pStyle w:val="SourceCode"/>
      </w:pPr>
      <w:r>
        <w:t xml:space="preserve">                BodyContact -&gt;</w:t>
      </w:r>
    </w:p>
    <w:p w14:paraId="521E33EA" w14:textId="77777777" w:rsidR="007E4857" w:rsidRDefault="00642EF4">
      <w:pPr>
        <w:pStyle w:val="SourceCode"/>
      </w:pPr>
      <w:r>
        <w:t xml:space="preserve">                    replace_contact_record(Request,</w:t>
      </w:r>
    </w:p>
    <w:p w14:paraId="6BBA6CE6" w14:textId="77777777" w:rsidR="007E4857" w:rsidRDefault="00642EF4">
      <w:pPr>
        <w:pStyle w:val="SourceCode"/>
      </w:pPr>
      <w:r>
        <w:t xml:space="preserve">                                           BodyContact#contact{id = ContactId})</w:t>
      </w:r>
    </w:p>
    <w:p w14:paraId="69F0AC0A" w14:textId="77777777" w:rsidR="007E4857" w:rsidRDefault="00642EF4">
      <w:pPr>
        <w:pStyle w:val="SourceCode"/>
      </w:pPr>
      <w:r>
        <w:t xml:space="preserve">            end</w:t>
      </w:r>
    </w:p>
    <w:p w14:paraId="5104D878" w14:textId="77777777" w:rsidR="007E4857" w:rsidRDefault="00642EF4">
      <w:pPr>
        <w:pStyle w:val="SourceCode"/>
      </w:pPr>
      <w:r>
        <w:t xml:space="preserve">    end.</w:t>
      </w:r>
    </w:p>
    <w:p w14:paraId="41F14F75" w14:textId="77777777" w:rsidR="007E4857" w:rsidRDefault="007E4857">
      <w:pPr>
        <w:pStyle w:val="SourceCode"/>
      </w:pPr>
    </w:p>
    <w:p w14:paraId="61820981" w14:textId="77777777" w:rsidR="007E4857" w:rsidRDefault="00642EF4">
      <w:pPr>
        <w:pStyle w:val="SourceCode"/>
      </w:pPr>
      <w:r>
        <w:t>%% The open, replace, close, and answer steps of handle_replace_contact.</w:t>
      </w:r>
    </w:p>
    <w:p w14:paraId="54B37713" w14:textId="77777777" w:rsidR="007E4857" w:rsidRDefault="00642EF4">
      <w:pPr>
        <w:pStyle w:val="SourceCode"/>
      </w:pPr>
      <w:r>
        <w:t>replace_contact_record(Request, Replacement) -&gt;</w:t>
      </w:r>
    </w:p>
    <w:p w14:paraId="03EBEC3F" w14:textId="77777777" w:rsidR="007E4857" w:rsidRDefault="00642EF4">
      <w:pPr>
        <w:pStyle w:val="SourceCode"/>
      </w:pPr>
      <w:r>
        <w:t xml:space="preserve">    case contact_store:open_connection() of</w:t>
      </w:r>
    </w:p>
    <w:p w14:paraId="0CD2E649" w14:textId="77777777" w:rsidR="007E4857" w:rsidRDefault="00642EF4">
      <w:pPr>
        <w:pStyle w:val="SourceCode"/>
      </w:pPr>
      <w:r>
        <w:t xml:space="preserve">        {success, _NoProblem, Connection} -&gt;</w:t>
      </w:r>
    </w:p>
    <w:p w14:paraId="11D9373E" w14:textId="77777777" w:rsidR="007E4857" w:rsidRDefault="00642EF4">
      <w:pPr>
        <w:pStyle w:val="SourceCode"/>
      </w:pPr>
      <w:r>
        <w:t xml:space="preserve">            {Status, Problem, Contact} =</w:t>
      </w:r>
    </w:p>
    <w:p w14:paraId="55290C41" w14:textId="77777777" w:rsidR="007E4857" w:rsidRDefault="00642EF4">
      <w:pPr>
        <w:pStyle w:val="SourceCode"/>
      </w:pPr>
      <w:r>
        <w:t xml:space="preserve">                contact_replace:replace_contact(Connection, Replacement),</w:t>
      </w:r>
    </w:p>
    <w:p w14:paraId="22C80570" w14:textId="77777777" w:rsidR="007E4857" w:rsidRDefault="00642EF4">
      <w:pPr>
        <w:pStyle w:val="SourceCode"/>
      </w:pPr>
      <w:r>
        <w:t xml:space="preserve">            contact_store:close_connection(Connection),</w:t>
      </w:r>
    </w:p>
    <w:p w14:paraId="6E855BC6" w14:textId="77777777" w:rsidR="007E4857" w:rsidRDefault="00642EF4">
      <w:pPr>
        <w:pStyle w:val="SourceCode"/>
      </w:pPr>
      <w:r>
        <w:t xml:space="preserve">            case Status of</w:t>
      </w:r>
    </w:p>
    <w:p w14:paraId="0D1E9CB7" w14:textId="77777777" w:rsidR="007E4857" w:rsidRDefault="00642EF4">
      <w:pPr>
        <w:pStyle w:val="SourceCode"/>
      </w:pPr>
      <w:r>
        <w:t xml:space="preserve">                success -&gt;</w:t>
      </w:r>
    </w:p>
    <w:p w14:paraId="6A6ECD9A" w14:textId="77777777" w:rsidR="007E4857" w:rsidRDefault="00642EF4">
      <w:pPr>
        <w:pStyle w:val="SourceCode"/>
      </w:pPr>
      <w:r>
        <w:t xml:space="preserve">                    send_json(Request, 200,</w:t>
      </w:r>
    </w:p>
    <w:p w14:paraId="37D284D5" w14:textId="77777777" w:rsidR="007E4857" w:rsidRDefault="00642EF4">
      <w:pPr>
        <w:pStyle w:val="SourceCode"/>
      </w:pPr>
      <w:r>
        <w:t xml:space="preserve">                              contact_store:contact_to_json(Contact));</w:t>
      </w:r>
    </w:p>
    <w:p w14:paraId="223EAAD5" w14:textId="77777777" w:rsidR="007E4857" w:rsidRDefault="00642EF4">
      <w:pPr>
        <w:pStyle w:val="SourceCode"/>
      </w:pPr>
      <w:r>
        <w:t xml:space="preserve">                _ -&gt;</w:t>
      </w:r>
    </w:p>
    <w:p w14:paraId="592C83D8" w14:textId="77777777" w:rsidR="007E4857" w:rsidRDefault="00642EF4">
      <w:pPr>
        <w:pStyle w:val="SourceCode"/>
      </w:pPr>
      <w:r>
        <w:t xml:space="preserve">                    send_failure(Request, Status, Problem)</w:t>
      </w:r>
    </w:p>
    <w:p w14:paraId="1BCAE6D6" w14:textId="77777777" w:rsidR="007E4857" w:rsidRDefault="00642EF4">
      <w:pPr>
        <w:pStyle w:val="SourceCode"/>
      </w:pPr>
      <w:r>
        <w:t xml:space="preserve">            end;</w:t>
      </w:r>
    </w:p>
    <w:p w14:paraId="520672C3" w14:textId="77777777" w:rsidR="007E4857" w:rsidRDefault="00642EF4">
      <w:pPr>
        <w:pStyle w:val="SourceCode"/>
      </w:pPr>
      <w:r>
        <w:t xml:space="preserve">        {_OpenStatus, OpenProblem, none} -&gt;</w:t>
      </w:r>
    </w:p>
    <w:p w14:paraId="5C6D8691" w14:textId="77777777" w:rsidR="007E4857" w:rsidRDefault="00642EF4">
      <w:pPr>
        <w:pStyle w:val="SourceCode"/>
      </w:pPr>
      <w:r>
        <w:t xml:space="preserve">            send_unavailable(Request, OpenProblem)</w:t>
      </w:r>
    </w:p>
    <w:p w14:paraId="70D05FCF" w14:textId="77777777" w:rsidR="007E4857" w:rsidRDefault="00642EF4">
      <w:pPr>
        <w:pStyle w:val="SourceCode"/>
      </w:pPr>
      <w:r>
        <w:t xml:space="preserve">    end.</w:t>
      </w:r>
    </w:p>
    <w:p w14:paraId="04F88110" w14:textId="77777777" w:rsidR="007E4857" w:rsidRDefault="007E4857">
      <w:pPr>
        <w:pStyle w:val="SourceCode"/>
      </w:pPr>
    </w:p>
    <w:p w14:paraId="4C7BF5D7" w14:textId="77777777" w:rsidR="007E4857" w:rsidRDefault="00642EF4">
      <w:pPr>
        <w:pStyle w:val="SourceCode"/>
      </w:pPr>
      <w:r>
        <w:t>%% DELETE /api/v1/contacts/{id}: deletes one contact and answers 204 with</w:t>
      </w:r>
    </w:p>
    <w:p w14:paraId="4A930755" w14:textId="77777777" w:rsidR="007E4857" w:rsidRDefault="00642EF4">
      <w:pPr>
        <w:pStyle w:val="SourceCode"/>
      </w:pPr>
      <w:r>
        <w:t>%% no body, or 404 when no contact has that id.</w:t>
      </w:r>
    </w:p>
    <w:p w14:paraId="058D13A3" w14:textId="77777777" w:rsidR="007E4857" w:rsidRDefault="00642EF4">
      <w:pPr>
        <w:pStyle w:val="SourceCode"/>
      </w:pPr>
      <w:r>
        <w:t>handle_delete_contact(Request, IdText) -&gt;</w:t>
      </w:r>
    </w:p>
    <w:p w14:paraId="1036F9D5" w14:textId="77777777" w:rsidR="007E4857" w:rsidRDefault="00642EF4">
      <w:pPr>
        <w:pStyle w:val="SourceCode"/>
      </w:pPr>
      <w:r>
        <w:t xml:space="preserve">    case authorize(Request, true) of</w:t>
      </w:r>
    </w:p>
    <w:p w14:paraId="281B1AE6" w14:textId="77777777" w:rsidR="007E4857" w:rsidRDefault="00642EF4">
      <w:pPr>
        <w:pStyle w:val="SourceCode"/>
      </w:pPr>
      <w:r>
        <w:t xml:space="preserve">        go_on -&gt; check_delete_id(Request, IdText);</w:t>
      </w:r>
    </w:p>
    <w:p w14:paraId="32E3BE13" w14:textId="77777777" w:rsidR="007E4857" w:rsidRDefault="00642EF4">
      <w:pPr>
        <w:pStyle w:val="SourceCode"/>
      </w:pPr>
      <w:r>
        <w:t xml:space="preserve">        Refusal -&gt; Refusal</w:t>
      </w:r>
    </w:p>
    <w:p w14:paraId="65FFB48B" w14:textId="77777777" w:rsidR="007E4857" w:rsidRDefault="00642EF4">
      <w:pPr>
        <w:pStyle w:val="SourceCode"/>
      </w:pPr>
      <w:r>
        <w:t xml:space="preserve">    end.</w:t>
      </w:r>
    </w:p>
    <w:p w14:paraId="1DBE29F1" w14:textId="77777777" w:rsidR="007E4857" w:rsidRDefault="007E4857">
      <w:pPr>
        <w:pStyle w:val="SourceCode"/>
      </w:pPr>
    </w:p>
    <w:p w14:paraId="235BB62E" w14:textId="77777777" w:rsidR="007E4857" w:rsidRDefault="00642EF4">
      <w:pPr>
        <w:pStyle w:val="SourceCode"/>
      </w:pPr>
      <w:r>
        <w:t>check_delete_id(Request, IdText) -&gt;</w:t>
      </w:r>
    </w:p>
    <w:p w14:paraId="1068BBF6" w14:textId="77777777" w:rsidR="007E4857" w:rsidRDefault="00642EF4">
      <w:pPr>
        <w:pStyle w:val="SourceCode"/>
      </w:pPr>
      <w:r>
        <w:t xml:space="preserve">    case parse_path_id(IdText) of</w:t>
      </w:r>
    </w:p>
    <w:p w14:paraId="1CFF7727" w14:textId="77777777" w:rsidR="007E4857" w:rsidRDefault="00642EF4">
      <w:pPr>
        <w:pStyle w:val="SourceCode"/>
      </w:pPr>
      <w:r>
        <w:t xml:space="preserve">        0 -&gt;</w:t>
      </w:r>
    </w:p>
    <w:p w14:paraId="0F8AE225" w14:textId="77777777" w:rsidR="007E4857" w:rsidRDefault="00642EF4">
      <w:pPr>
        <w:pStyle w:val="SourceCode"/>
      </w:pPr>
      <w:r>
        <w:t xml:space="preserve">            send_failure(Request, invalid_input, ?PATH_ID_PROBLEM);</w:t>
      </w:r>
    </w:p>
    <w:p w14:paraId="5E126A26" w14:textId="77777777" w:rsidR="007E4857" w:rsidRDefault="00642EF4">
      <w:pPr>
        <w:pStyle w:val="SourceCode"/>
      </w:pPr>
      <w:r>
        <w:t xml:space="preserve">        ContactId -&gt;</w:t>
      </w:r>
    </w:p>
    <w:p w14:paraId="037F234D" w14:textId="77777777" w:rsidR="007E4857" w:rsidRDefault="00642EF4">
      <w:pPr>
        <w:pStyle w:val="SourceCode"/>
      </w:pPr>
      <w:r>
        <w:t xml:space="preserve">            delete_contact_record(Request, ContactId)</w:t>
      </w:r>
    </w:p>
    <w:p w14:paraId="3F79FF3D" w14:textId="77777777" w:rsidR="007E4857" w:rsidRDefault="00642EF4">
      <w:pPr>
        <w:pStyle w:val="SourceCode"/>
      </w:pPr>
      <w:r>
        <w:t xml:space="preserve">    end.</w:t>
      </w:r>
    </w:p>
    <w:p w14:paraId="46419ED4" w14:textId="77777777" w:rsidR="007E4857" w:rsidRDefault="007E4857">
      <w:pPr>
        <w:pStyle w:val="SourceCode"/>
      </w:pPr>
    </w:p>
    <w:p w14:paraId="5E76F26C" w14:textId="77777777" w:rsidR="007E4857" w:rsidRDefault="00642EF4">
      <w:pPr>
        <w:pStyle w:val="SourceCode"/>
      </w:pPr>
      <w:r>
        <w:t>%% The open, delete, close, and answer steps of handle_delete_contact.</w:t>
      </w:r>
    </w:p>
    <w:p w14:paraId="143EF70C" w14:textId="77777777" w:rsidR="007E4857" w:rsidRDefault="00642EF4">
      <w:pPr>
        <w:pStyle w:val="SourceCode"/>
      </w:pPr>
      <w:r>
        <w:t>delete_contact_record(Request, ContactId) -&gt;</w:t>
      </w:r>
    </w:p>
    <w:p w14:paraId="4E984AB8" w14:textId="77777777" w:rsidR="007E4857" w:rsidRDefault="00642EF4">
      <w:pPr>
        <w:pStyle w:val="SourceCode"/>
      </w:pPr>
      <w:r>
        <w:t xml:space="preserve">    case contact_store:open_connection() of</w:t>
      </w:r>
    </w:p>
    <w:p w14:paraId="437759FF" w14:textId="77777777" w:rsidR="007E4857" w:rsidRDefault="00642EF4">
      <w:pPr>
        <w:pStyle w:val="SourceCode"/>
      </w:pPr>
      <w:r>
        <w:t xml:space="preserve">        {success, _NoProblem, Connection} -&gt;</w:t>
      </w:r>
    </w:p>
    <w:p w14:paraId="54C46DB8" w14:textId="77777777" w:rsidR="007E4857" w:rsidRDefault="00642EF4">
      <w:pPr>
        <w:pStyle w:val="SourceCode"/>
      </w:pPr>
      <w:r>
        <w:t xml:space="preserve">            {Status, Problem} =</w:t>
      </w:r>
    </w:p>
    <w:p w14:paraId="0EB1FCC5" w14:textId="77777777" w:rsidR="007E4857" w:rsidRDefault="00642EF4">
      <w:pPr>
        <w:pStyle w:val="SourceCode"/>
      </w:pPr>
      <w:r>
        <w:t xml:space="preserve">                contact_delete:remove_contact(Connection, ContactId),</w:t>
      </w:r>
    </w:p>
    <w:p w14:paraId="5D3ACBA2" w14:textId="77777777" w:rsidR="007E4857" w:rsidRDefault="00642EF4">
      <w:pPr>
        <w:pStyle w:val="SourceCode"/>
      </w:pPr>
      <w:r>
        <w:t xml:space="preserve">            contact_store:close_connection(Connection),</w:t>
      </w:r>
    </w:p>
    <w:p w14:paraId="33A2FD4A" w14:textId="77777777" w:rsidR="007E4857" w:rsidRDefault="00642EF4">
      <w:pPr>
        <w:pStyle w:val="SourceCode"/>
      </w:pPr>
      <w:r>
        <w:t xml:space="preserve">            case Status of</w:t>
      </w:r>
    </w:p>
    <w:p w14:paraId="0EDBC7E4" w14:textId="77777777" w:rsidR="007E4857" w:rsidRDefault="00642EF4">
      <w:pPr>
        <w:pStyle w:val="SourceCode"/>
      </w:pPr>
      <w:r>
        <w:t xml:space="preserve">                success -&gt;</w:t>
      </w:r>
    </w:p>
    <w:p w14:paraId="20903EA9" w14:textId="77777777" w:rsidR="007E4857" w:rsidRDefault="00642EF4">
      <w:pPr>
        <w:pStyle w:val="SourceCode"/>
      </w:pPr>
      <w:r>
        <w:t xml:space="preserve">                    %% A delete that worked is 204 No Content.</w:t>
      </w:r>
    </w:p>
    <w:p w14:paraId="58C0A226" w14:textId="77777777" w:rsidR="007E4857" w:rsidRDefault="00642EF4">
      <w:pPr>
        <w:pStyle w:val="SourceCode"/>
      </w:pPr>
      <w:r>
        <w:t xml:space="preserve">                    send_no_content(Request);</w:t>
      </w:r>
    </w:p>
    <w:p w14:paraId="711973F4" w14:textId="77777777" w:rsidR="007E4857" w:rsidRDefault="00642EF4">
      <w:pPr>
        <w:pStyle w:val="SourceCode"/>
      </w:pPr>
      <w:r>
        <w:t xml:space="preserve">                _ -&gt;</w:t>
      </w:r>
    </w:p>
    <w:p w14:paraId="788243E9" w14:textId="77777777" w:rsidR="007E4857" w:rsidRDefault="00642EF4">
      <w:pPr>
        <w:pStyle w:val="SourceCode"/>
      </w:pPr>
      <w:r>
        <w:t xml:space="preserve">                    send_failure(Request, Status, Problem)</w:t>
      </w:r>
    </w:p>
    <w:p w14:paraId="38742D9E" w14:textId="77777777" w:rsidR="007E4857" w:rsidRDefault="00642EF4">
      <w:pPr>
        <w:pStyle w:val="SourceCode"/>
      </w:pPr>
      <w:r>
        <w:t xml:space="preserve">            end;</w:t>
      </w:r>
    </w:p>
    <w:p w14:paraId="5C06D67F" w14:textId="77777777" w:rsidR="007E4857" w:rsidRDefault="00642EF4">
      <w:pPr>
        <w:pStyle w:val="SourceCode"/>
      </w:pPr>
      <w:r>
        <w:t xml:space="preserve">        {_OpenStatus, OpenProblem, none} -&gt;</w:t>
      </w:r>
    </w:p>
    <w:p w14:paraId="0D5FA6A6" w14:textId="77777777" w:rsidR="007E4857" w:rsidRDefault="00642EF4">
      <w:pPr>
        <w:pStyle w:val="SourceCode"/>
      </w:pPr>
      <w:r>
        <w:t xml:space="preserve">            send_unavailable(Request, OpenProblem)</w:t>
      </w:r>
    </w:p>
    <w:p w14:paraId="2988DFFC" w14:textId="77777777" w:rsidR="007E4857" w:rsidRDefault="00642EF4">
      <w:pPr>
        <w:pStyle w:val="SourceCode"/>
      </w:pPr>
      <w:r>
        <w:t xml:space="preserve">    end.</w:t>
      </w:r>
    </w:p>
    <w:p w14:paraId="03058A70" w14:textId="77777777" w:rsidR="007E4857" w:rsidRDefault="007E4857">
      <w:pPr>
        <w:pStyle w:val="SourceCode"/>
      </w:pPr>
    </w:p>
    <w:p w14:paraId="069C8D88" w14:textId="77777777" w:rsidR="007E4857" w:rsidRDefault="00642EF4">
      <w:pPr>
        <w:pStyle w:val="SourceCode"/>
      </w:pPr>
      <w:r>
        <w:t>%% PATCH /api/v1/contacts/{id}: Lesson 6.8a's handler, which changes only</w:t>
      </w:r>
    </w:p>
    <w:p w14:paraId="3EEE5FA5" w14:textId="77777777" w:rsidR="007E4857" w:rsidRDefault="00642EF4">
      <w:pPr>
        <w:pStyle w:val="SourceCode"/>
      </w:pPr>
      <w:r>
        <w:t>%% the fields the body names and answers 200 with the whole contact as</w:t>
      </w:r>
    </w:p>
    <w:p w14:paraId="59D8011E" w14:textId="77777777" w:rsidR="007E4857" w:rsidRDefault="00642EF4">
      <w:pPr>
        <w:pStyle w:val="SourceCode"/>
      </w:pPr>
      <w:r>
        <w:t>%% stored. Steps 1 and 2 are accept_json_request's: PATCH changes data, so</w:t>
      </w:r>
    </w:p>
    <w:p w14:paraId="4EAFB1B1" w14:textId="77777777" w:rsidR="007E4857" w:rsidRDefault="00642EF4">
      <w:pPr>
        <w:pStyle w:val="SourceCode"/>
      </w:pPr>
      <w:r>
        <w:t>%% it needs a write key, and a read key gets 403.</w:t>
      </w:r>
    </w:p>
    <w:p w14:paraId="4540AC51" w14:textId="77777777" w:rsidR="007E4857" w:rsidRDefault="00642EF4">
      <w:pPr>
        <w:pStyle w:val="SourceCode"/>
      </w:pPr>
      <w:r>
        <w:t>handle_patch_contact(Request, IdText) -&gt;</w:t>
      </w:r>
    </w:p>
    <w:p w14:paraId="5D1F712C" w14:textId="77777777" w:rsidR="007E4857" w:rsidRDefault="00642EF4">
      <w:pPr>
        <w:pStyle w:val="SourceCode"/>
      </w:pPr>
      <w:r>
        <w:t xml:space="preserve">    case accept_json_request(Request) of</w:t>
      </w:r>
    </w:p>
    <w:p w14:paraId="1A458558" w14:textId="77777777" w:rsidR="007E4857" w:rsidRDefault="00642EF4">
      <w:pPr>
        <w:pStyle w:val="SourceCode"/>
      </w:pPr>
      <w:r>
        <w:t xml:space="preserve">        go_on -&gt; check_patch_id(Request, IdText);</w:t>
      </w:r>
    </w:p>
    <w:p w14:paraId="78194B12" w14:textId="77777777" w:rsidR="007E4857" w:rsidRDefault="00642EF4">
      <w:pPr>
        <w:pStyle w:val="SourceCode"/>
      </w:pPr>
      <w:r>
        <w:t xml:space="preserve">        Refusal -&gt; Refusal</w:t>
      </w:r>
    </w:p>
    <w:p w14:paraId="7D61E407" w14:textId="77777777" w:rsidR="007E4857" w:rsidRDefault="00642EF4">
      <w:pPr>
        <w:pStyle w:val="SourceCode"/>
      </w:pPr>
      <w:r>
        <w:t xml:space="preserve">    end.</w:t>
      </w:r>
    </w:p>
    <w:p w14:paraId="2F75CF5D" w14:textId="77777777" w:rsidR="007E4857" w:rsidRDefault="007E4857">
      <w:pPr>
        <w:pStyle w:val="SourceCode"/>
      </w:pPr>
    </w:p>
    <w:p w14:paraId="55A0EF23" w14:textId="77777777" w:rsidR="007E4857" w:rsidRDefault="00642EF4">
      <w:pPr>
        <w:pStyle w:val="SourceCode"/>
      </w:pPr>
      <w:r>
        <w:t>%% After steps 1 and 2, the id: parse_path_id, as GET and DELETE check it</w:t>
      </w:r>
    </w:p>
    <w:p w14:paraId="1A02EF14" w14:textId="77777777" w:rsidR="007E4857" w:rsidRDefault="00642EF4">
      <w:pPr>
        <w:pStyle w:val="SourceCode"/>
      </w:pPr>
      <w:r>
        <w:t>%% (Lesson 6.11a).</w:t>
      </w:r>
    </w:p>
    <w:p w14:paraId="7D9A922D" w14:textId="77777777" w:rsidR="007E4857" w:rsidRDefault="00642EF4">
      <w:pPr>
        <w:pStyle w:val="SourceCode"/>
      </w:pPr>
      <w:r>
        <w:t>check_patch_id(Request, IdText) -&gt;</w:t>
      </w:r>
    </w:p>
    <w:p w14:paraId="2DE6C63B" w14:textId="77777777" w:rsidR="007E4857" w:rsidRDefault="00642EF4">
      <w:pPr>
        <w:pStyle w:val="SourceCode"/>
      </w:pPr>
      <w:r>
        <w:t xml:space="preserve">    case parse_path_id(IdText) of</w:t>
      </w:r>
    </w:p>
    <w:p w14:paraId="094F7EE8" w14:textId="77777777" w:rsidR="007E4857" w:rsidRDefault="00642EF4">
      <w:pPr>
        <w:pStyle w:val="SourceCode"/>
      </w:pPr>
      <w:r>
        <w:t xml:space="preserve">        0 -&gt;</w:t>
      </w:r>
    </w:p>
    <w:p w14:paraId="49C449F8" w14:textId="77777777" w:rsidR="007E4857" w:rsidRDefault="00642EF4">
      <w:pPr>
        <w:pStyle w:val="SourceCode"/>
      </w:pPr>
      <w:r>
        <w:t xml:space="preserve">            send_failure(Request, invalid_input, ?PATH_ID_PROBLEM);</w:t>
      </w:r>
    </w:p>
    <w:p w14:paraId="0A569812" w14:textId="77777777" w:rsidR="007E4857" w:rsidRDefault="00642EF4">
      <w:pPr>
        <w:pStyle w:val="SourceCode"/>
      </w:pPr>
      <w:r>
        <w:t xml:space="preserve">        ContactId -&gt;</w:t>
      </w:r>
    </w:p>
    <w:p w14:paraId="3714B060" w14:textId="77777777" w:rsidR="007E4857" w:rsidRDefault="00642EF4">
      <w:pPr>
        <w:pStyle w:val="SourceCode"/>
      </w:pPr>
      <w:r>
        <w:t xml:space="preserve">            read_patch(Request, ContactId)</w:t>
      </w:r>
    </w:p>
    <w:p w14:paraId="2FBF1171" w14:textId="77777777" w:rsidR="007E4857" w:rsidRDefault="00642EF4">
      <w:pPr>
        <w:pStyle w:val="SourceCode"/>
      </w:pPr>
      <w:r>
        <w:t xml:space="preserve">    end.</w:t>
      </w:r>
    </w:p>
    <w:p w14:paraId="500CE93A" w14:textId="77777777" w:rsidR="007E4857" w:rsidRDefault="007E4857">
      <w:pPr>
        <w:pStyle w:val="SourceCode"/>
      </w:pPr>
    </w:p>
    <w:p w14:paraId="1A5C335C" w14:textId="77777777" w:rsidR="007E4857" w:rsidRDefault="00642EF4">
      <w:pPr>
        <w:pStyle w:val="SourceCode"/>
      </w:pPr>
      <w:r>
        <w:t>%% The body must be JSON first. Remember, then it must be a JSON object</w:t>
      </w:r>
    </w:p>
    <w:p w14:paraId="5E2B095E" w14:textId="77777777" w:rsidR="007E4857" w:rsidRDefault="00642EF4">
      <w:pPr>
        <w:pStyle w:val="SourceCode"/>
      </w:pPr>
      <w:r>
        <w:t>%% that patch_from_json reads, and it must name at least one field; a</w:t>
      </w:r>
    </w:p>
    <w:p w14:paraId="341336C9" w14:textId="77777777" w:rsidR="007E4857" w:rsidRDefault="00642EF4">
      <w:pPr>
        <w:pStyle w:val="SourceCode"/>
      </w:pPr>
      <w:r>
        <w:t>%% misspelled key, such as Phone, names none (Lesson 6.8a).</w:t>
      </w:r>
    </w:p>
    <w:p w14:paraId="60299C7A" w14:textId="77777777" w:rsidR="007E4857" w:rsidRDefault="00642EF4">
      <w:pPr>
        <w:pStyle w:val="SourceCode"/>
      </w:pPr>
      <w:r>
        <w:t>read_patch(Request, ContactId) -&gt;</w:t>
      </w:r>
    </w:p>
    <w:p w14:paraId="3764DDE5" w14:textId="77777777" w:rsidR="007E4857" w:rsidRDefault="00642EF4">
      <w:pPr>
        <w:pStyle w:val="SourceCode"/>
      </w:pPr>
      <w:r>
        <w:t xml:space="preserve">    Body = Request#mod.entity_body,</w:t>
      </w:r>
    </w:p>
    <w:p w14:paraId="33A17169" w14:textId="77777777" w:rsidR="007E4857" w:rsidRDefault="00642EF4">
      <w:pPr>
        <w:pStyle w:val="SourceCode"/>
      </w:pPr>
      <w:r>
        <w:t xml:space="preserve">    case contact_body:body_is_json(Body) of</w:t>
      </w:r>
    </w:p>
    <w:p w14:paraId="53888D1B" w14:textId="77777777" w:rsidR="007E4857" w:rsidRDefault="00642EF4">
      <w:pPr>
        <w:pStyle w:val="SourceCode"/>
      </w:pPr>
      <w:r>
        <w:t xml:space="preserve">        false -&gt;</w:t>
      </w:r>
    </w:p>
    <w:p w14:paraId="389A14FC" w14:textId="77777777" w:rsidR="007E4857" w:rsidRDefault="00642EF4">
      <w:pPr>
        <w:pStyle w:val="SourceCode"/>
      </w:pPr>
      <w:r>
        <w:t xml:space="preserve">            send_invalid_json(Request);</w:t>
      </w:r>
    </w:p>
    <w:p w14:paraId="0A23C8AA" w14:textId="77777777" w:rsidR="007E4857" w:rsidRDefault="00642EF4">
      <w:pPr>
        <w:pStyle w:val="SourceCode"/>
      </w:pPr>
      <w:r>
        <w:t xml:space="preserve">        true -&gt;</w:t>
      </w:r>
    </w:p>
    <w:p w14:paraId="19D5CF51" w14:textId="77777777" w:rsidR="007E4857" w:rsidRDefault="00642EF4">
      <w:pPr>
        <w:pStyle w:val="SourceCode"/>
      </w:pPr>
      <w:r>
        <w:t xml:space="preserve">            check_patch_body(Request, ContactId, Body)</w:t>
      </w:r>
    </w:p>
    <w:p w14:paraId="3A7F1AB0" w14:textId="77777777" w:rsidR="007E4857" w:rsidRDefault="00642EF4">
      <w:pPr>
        <w:pStyle w:val="SourceCode"/>
      </w:pPr>
      <w:r>
        <w:t xml:space="preserve">    end.</w:t>
      </w:r>
    </w:p>
    <w:p w14:paraId="392F979F" w14:textId="77777777" w:rsidR="007E4857" w:rsidRDefault="007E4857">
      <w:pPr>
        <w:pStyle w:val="SourceCode"/>
      </w:pPr>
    </w:p>
    <w:p w14:paraId="71D885C0" w14:textId="77777777" w:rsidR="007E4857" w:rsidRDefault="00642EF4">
      <w:pPr>
        <w:pStyle w:val="SourceCode"/>
      </w:pPr>
      <w:r>
        <w:t>check_patch_body(Request, ContactId, Body) -&gt;</w:t>
      </w:r>
    </w:p>
    <w:p w14:paraId="1A901289" w14:textId="77777777" w:rsidR="007E4857" w:rsidRDefault="00642EF4">
      <w:pPr>
        <w:pStyle w:val="SourceCode"/>
      </w:pPr>
      <w:r>
        <w:t xml:space="preserve">    case contact_patch:patch_from_json(Body) of</w:t>
      </w:r>
    </w:p>
    <w:p w14:paraId="2423C7F2" w14:textId="77777777" w:rsidR="007E4857" w:rsidRDefault="00642EF4">
      <w:pPr>
        <w:pStyle w:val="SourceCode"/>
      </w:pPr>
      <w:r>
        <w:t xml:space="preserve">        none -&gt;</w:t>
      </w:r>
    </w:p>
    <w:p w14:paraId="0BBA4EE8" w14:textId="77777777" w:rsidR="007E4857" w:rsidRDefault="00642EF4">
      <w:pPr>
        <w:pStyle w:val="SourceCode"/>
      </w:pPr>
      <w:r>
        <w:t xml:space="preserve">            send_failure(Request, invalid_input, ?BODY_PROBLEM);</w:t>
      </w:r>
    </w:p>
    <w:p w14:paraId="0571D268" w14:textId="77777777" w:rsidR="007E4857" w:rsidRDefault="00642EF4">
      <w:pPr>
        <w:pStyle w:val="SourceCode"/>
      </w:pPr>
      <w:r>
        <w:t xml:space="preserve">        Patch -&gt;</w:t>
      </w:r>
    </w:p>
    <w:p w14:paraId="7AA19520" w14:textId="77777777" w:rsidR="007E4857" w:rsidRDefault="00642EF4">
      <w:pPr>
        <w:pStyle w:val="SourceCode"/>
      </w:pPr>
      <w:r>
        <w:t xml:space="preserve">            case contact_patch:names_a_field(Patch) of</w:t>
      </w:r>
    </w:p>
    <w:p w14:paraId="23E2F96B" w14:textId="77777777" w:rsidR="007E4857" w:rsidRDefault="00642EF4">
      <w:pPr>
        <w:pStyle w:val="SourceCode"/>
      </w:pPr>
      <w:r>
        <w:t xml:space="preserve">                false -&gt;</w:t>
      </w:r>
    </w:p>
    <w:p w14:paraId="55873D09" w14:textId="77777777" w:rsidR="007E4857" w:rsidRDefault="00642EF4">
      <w:pPr>
        <w:pStyle w:val="SourceCode"/>
      </w:pPr>
      <w:r>
        <w:t xml:space="preserve">                    send_failure(Request, invalid_input, ?EMPTY_PATCH);</w:t>
      </w:r>
    </w:p>
    <w:p w14:paraId="403D60D4" w14:textId="77777777" w:rsidR="007E4857" w:rsidRDefault="00642EF4">
      <w:pPr>
        <w:pStyle w:val="SourceCode"/>
      </w:pPr>
      <w:r>
        <w:t xml:space="preserve">                true -&gt;</w:t>
      </w:r>
    </w:p>
    <w:p w14:paraId="0DB887B3" w14:textId="77777777" w:rsidR="007E4857" w:rsidRDefault="00642EF4">
      <w:pPr>
        <w:pStyle w:val="SourceCode"/>
      </w:pPr>
      <w:r>
        <w:t xml:space="preserve">                    patch_contact_record(Request, ContactId, Patch)</w:t>
      </w:r>
    </w:p>
    <w:p w14:paraId="7B3A99F7" w14:textId="77777777" w:rsidR="007E4857" w:rsidRDefault="00642EF4">
      <w:pPr>
        <w:pStyle w:val="SourceCode"/>
      </w:pPr>
      <w:r>
        <w:t xml:space="preserve">            end</w:t>
      </w:r>
    </w:p>
    <w:p w14:paraId="1231A4ED" w14:textId="77777777" w:rsidR="007E4857" w:rsidRDefault="00642EF4">
      <w:pPr>
        <w:pStyle w:val="SourceCode"/>
      </w:pPr>
      <w:r>
        <w:t xml:space="preserve">    end.</w:t>
      </w:r>
    </w:p>
    <w:p w14:paraId="1590C5E2" w14:textId="77777777" w:rsidR="007E4857" w:rsidRDefault="007E4857">
      <w:pPr>
        <w:pStyle w:val="SourceCode"/>
      </w:pPr>
    </w:p>
    <w:p w14:paraId="6E0421E7" w14:textId="77777777" w:rsidR="007E4857" w:rsidRDefault="00642EF4">
      <w:pPr>
        <w:pStyle w:val="SourceCode"/>
      </w:pPr>
      <w:r>
        <w:t>%% The open, store calls, close, and answer steps. A connection that</w:t>
      </w:r>
    </w:p>
    <w:p w14:paraId="2F957A9A" w14:textId="77777777" w:rsidR="007E4857" w:rsidRDefault="00642EF4">
      <w:pPr>
        <w:pStyle w:val="SourceCode"/>
      </w:pPr>
      <w:r>
        <w:t>%% cannot be opened is 503, through send_unavailable (Lesson 6.14a).</w:t>
      </w:r>
    </w:p>
    <w:p w14:paraId="148D3E24" w14:textId="77777777" w:rsidR="007E4857" w:rsidRDefault="00642EF4">
      <w:pPr>
        <w:pStyle w:val="SourceCode"/>
      </w:pPr>
      <w:r>
        <w:t>patch_contact_record(Request, ContactId, Patch) -&gt;</w:t>
      </w:r>
    </w:p>
    <w:p w14:paraId="0995968A" w14:textId="77777777" w:rsidR="007E4857" w:rsidRDefault="00642EF4">
      <w:pPr>
        <w:pStyle w:val="SourceCode"/>
      </w:pPr>
      <w:r>
        <w:t xml:space="preserve">    case contact_store:open_connection() of</w:t>
      </w:r>
    </w:p>
    <w:p w14:paraId="4ABCED18" w14:textId="77777777" w:rsidR="007E4857" w:rsidRDefault="00642EF4">
      <w:pPr>
        <w:pStyle w:val="SourceCode"/>
      </w:pPr>
      <w:r>
        <w:t xml:space="preserve">        {success, _NoProblem, Connection} -&gt;</w:t>
      </w:r>
    </w:p>
    <w:p w14:paraId="4CE09E11" w14:textId="77777777" w:rsidR="007E4857" w:rsidRDefault="00642EF4">
      <w:pPr>
        <w:pStyle w:val="SourceCode"/>
      </w:pPr>
      <w:r>
        <w:t xml:space="preserve">            {Status, Problem, Contact} =</w:t>
      </w:r>
    </w:p>
    <w:p w14:paraId="601CBEAD" w14:textId="77777777" w:rsidR="007E4857" w:rsidRDefault="00642EF4">
      <w:pPr>
        <w:pStyle w:val="SourceCode"/>
      </w:pPr>
      <w:r>
        <w:t xml:space="preserve">                patch_stored_contact(Connection, ContactId, Patch),</w:t>
      </w:r>
    </w:p>
    <w:p w14:paraId="49CBDE25" w14:textId="77777777" w:rsidR="007E4857" w:rsidRDefault="00642EF4">
      <w:pPr>
        <w:pStyle w:val="SourceCode"/>
      </w:pPr>
      <w:r>
        <w:t xml:space="preserve">            contact_store:close_connection(Connection),</w:t>
      </w:r>
    </w:p>
    <w:p w14:paraId="2D160F7A" w14:textId="77777777" w:rsidR="007E4857" w:rsidRDefault="00642EF4">
      <w:pPr>
        <w:pStyle w:val="SourceCode"/>
      </w:pPr>
      <w:r>
        <w:t xml:space="preserve">            case Status of</w:t>
      </w:r>
    </w:p>
    <w:p w14:paraId="425C9396" w14:textId="77777777" w:rsidR="007E4857" w:rsidRDefault="00642EF4">
      <w:pPr>
        <w:pStyle w:val="SourceCode"/>
      </w:pPr>
      <w:r>
        <w:t xml:space="preserve">                success -&gt;</w:t>
      </w:r>
    </w:p>
    <w:p w14:paraId="7496BA48" w14:textId="77777777" w:rsidR="007E4857" w:rsidRDefault="00642EF4">
      <w:pPr>
        <w:pStyle w:val="SourceCode"/>
      </w:pPr>
      <w:r>
        <w:t xml:space="preserve">                    send_json(Request, 200,</w:t>
      </w:r>
    </w:p>
    <w:p w14:paraId="55753F5C" w14:textId="77777777" w:rsidR="007E4857" w:rsidRDefault="00642EF4">
      <w:pPr>
        <w:pStyle w:val="SourceCode"/>
      </w:pPr>
      <w:r>
        <w:t xml:space="preserve">                              contact_store:contact_to_json(Contact));</w:t>
      </w:r>
    </w:p>
    <w:p w14:paraId="0E0C9925" w14:textId="77777777" w:rsidR="007E4857" w:rsidRDefault="00642EF4">
      <w:pPr>
        <w:pStyle w:val="SourceCode"/>
      </w:pPr>
      <w:r>
        <w:t xml:space="preserve">                _ -&gt;</w:t>
      </w:r>
    </w:p>
    <w:p w14:paraId="145BE96D" w14:textId="77777777" w:rsidR="007E4857" w:rsidRDefault="00642EF4">
      <w:pPr>
        <w:pStyle w:val="SourceCode"/>
      </w:pPr>
      <w:r>
        <w:t xml:space="preserve">                    send_failure(Request, Status, Problem)</w:t>
      </w:r>
    </w:p>
    <w:p w14:paraId="2516AAEE" w14:textId="77777777" w:rsidR="007E4857" w:rsidRDefault="00642EF4">
      <w:pPr>
        <w:pStyle w:val="SourceCode"/>
      </w:pPr>
      <w:r>
        <w:t xml:space="preserve">            end;</w:t>
      </w:r>
    </w:p>
    <w:p w14:paraId="71A82601" w14:textId="77777777" w:rsidR="007E4857" w:rsidRDefault="00642EF4">
      <w:pPr>
        <w:pStyle w:val="SourceCode"/>
      </w:pPr>
      <w:r>
        <w:t xml:space="preserve">        {_OpenStatus, OpenProblem, none} -&gt;</w:t>
      </w:r>
    </w:p>
    <w:p w14:paraId="5AC6E162" w14:textId="77777777" w:rsidR="007E4857" w:rsidRDefault="00642EF4">
      <w:pPr>
        <w:pStyle w:val="SourceCode"/>
      </w:pPr>
      <w:r>
        <w:t xml:space="preserve">            send_unavailable(Request, OpenProblem)</w:t>
      </w:r>
    </w:p>
    <w:p w14:paraId="1AC15188" w14:textId="77777777" w:rsidR="007E4857" w:rsidRDefault="00642EF4">
      <w:pPr>
        <w:pStyle w:val="SourceCode"/>
      </w:pPr>
      <w:r>
        <w:t xml:space="preserve">    end.</w:t>
      </w:r>
    </w:p>
    <w:p w14:paraId="05619B96" w14:textId="77777777" w:rsidR="007E4857" w:rsidRDefault="007E4857">
      <w:pPr>
        <w:pStyle w:val="SourceCode"/>
      </w:pPr>
    </w:p>
    <w:p w14:paraId="0C9A806B" w14:textId="77777777" w:rsidR="007E4857" w:rsidRDefault="00642EF4">
      <w:pPr>
        <w:pStyle w:val="SourceCode"/>
      </w:pPr>
      <w:r>
        <w:t>%% Remember, step 4's three calls: read the stored contact on the one</w:t>
      </w:r>
    </w:p>
    <w:p w14:paraId="1E3D41D2" w14:textId="77777777" w:rsidR="007E4857" w:rsidRDefault="00642EF4">
      <w:pPr>
        <w:pStyle w:val="SourceCode"/>
      </w:pPr>
      <w:r>
        <w:t>%% connection, put in the fields the body names, then Lesson 6.7a's</w:t>
      </w:r>
    </w:p>
    <w:p w14:paraId="2F12CA90" w14:textId="77777777" w:rsidR="007E4857" w:rsidRDefault="00642EF4">
      <w:pPr>
        <w:pStyle w:val="SourceCode"/>
      </w:pPr>
      <w:r>
        <w:t>%% replace_contact checks, saves on that connection, and reads it back. A</w:t>
      </w:r>
    </w:p>
    <w:p w14:paraId="7EF1D5C5" w14:textId="77777777" w:rsidR="007E4857" w:rsidRDefault="00642EF4">
      <w:pPr>
        <w:pStyle w:val="SourceCode"/>
      </w:pPr>
      <w:r>
        <w:t>%% failed read, such as not_found, is returned as is, and nothing is saved.</w:t>
      </w:r>
    </w:p>
    <w:p w14:paraId="1EA2D025" w14:textId="77777777" w:rsidR="007E4857" w:rsidRDefault="00642EF4">
      <w:pPr>
        <w:pStyle w:val="SourceCode"/>
      </w:pPr>
      <w:r>
        <w:t>patch_stored_contact(Connection, ContactId, Patch) -&gt;</w:t>
      </w:r>
    </w:p>
    <w:p w14:paraId="6717CC5E" w14:textId="77777777" w:rsidR="007E4857" w:rsidRDefault="00642EF4">
      <w:pPr>
        <w:pStyle w:val="SourceCode"/>
      </w:pPr>
      <w:r>
        <w:t xml:space="preserve">    case contact_store:get_contact_record(Connection, ContactId) of</w:t>
      </w:r>
    </w:p>
    <w:p w14:paraId="17082371" w14:textId="77777777" w:rsidR="007E4857" w:rsidRDefault="00642EF4">
      <w:pPr>
        <w:pStyle w:val="SourceCode"/>
      </w:pPr>
      <w:r>
        <w:t xml:space="preserve">        {success, _NoProblem, StoredContact} -&gt;</w:t>
      </w:r>
    </w:p>
    <w:p w14:paraId="2E44721B" w14:textId="77777777" w:rsidR="007E4857" w:rsidRDefault="00642EF4">
      <w:pPr>
        <w:pStyle w:val="SourceCode"/>
      </w:pPr>
      <w:r>
        <w:t xml:space="preserve">            PatchedContact = contact_patch:apply_patch(StoredContact, Patch),</w:t>
      </w:r>
    </w:p>
    <w:p w14:paraId="12DA374D" w14:textId="77777777" w:rsidR="007E4857" w:rsidRDefault="00642EF4">
      <w:pPr>
        <w:pStyle w:val="SourceCode"/>
      </w:pPr>
      <w:r>
        <w:t xml:space="preserve">            contact_replace:replace_contact(Connection, PatchedContact);</w:t>
      </w:r>
    </w:p>
    <w:p w14:paraId="58882F02" w14:textId="77777777" w:rsidR="007E4857" w:rsidRDefault="00642EF4">
      <w:pPr>
        <w:pStyle w:val="SourceCode"/>
      </w:pPr>
      <w:r>
        <w:t xml:space="preserve">        NotRead -&gt;</w:t>
      </w:r>
    </w:p>
    <w:p w14:paraId="7B8035BE" w14:textId="77777777" w:rsidR="007E4857" w:rsidRDefault="00642EF4">
      <w:pPr>
        <w:pStyle w:val="SourceCode"/>
      </w:pPr>
      <w:r>
        <w:t xml:space="preserve">            NotRead</w:t>
      </w:r>
    </w:p>
    <w:p w14:paraId="009AA7F3" w14:textId="77777777" w:rsidR="007E4857" w:rsidRDefault="00642EF4">
      <w:pPr>
        <w:pStyle w:val="SourceCode"/>
      </w:pPr>
      <w:r>
        <w:t xml:space="preserve">    end.</w:t>
      </w:r>
    </w:p>
    <w:p w14:paraId="4829B45F" w14:textId="77777777" w:rsidR="007E4857" w:rsidRDefault="007E4857">
      <w:pPr>
        <w:pStyle w:val="SourceCode"/>
      </w:pPr>
    </w:p>
    <w:p w14:paraId="02F988F8" w14:textId="77777777" w:rsidR="007E4857" w:rsidRDefault="00642EF4">
      <w:pPr>
        <w:pStyle w:val="SourceCode"/>
      </w:pPr>
      <w:r>
        <w:t>%% Remember, the id in a decoded path segment, or 0 when it is not one:</w:t>
      </w:r>
    </w:p>
    <w:p w14:paraId="3A08329D" w14:textId="77777777" w:rsidR="007E4857" w:rsidRDefault="00642EF4">
      <w:pPr>
        <w:pStyle w:val="SourceCode"/>
      </w:pPr>
      <w:r>
        <w:t>%% digits only, no leading 0, then Chapter 5's parse_id for the range; the</w:t>
      </w:r>
    </w:p>
    <w:p w14:paraId="678A846E" w14:textId="77777777" w:rsidR="007E4857" w:rsidRDefault="00642EF4">
      <w:pPr>
        <w:pStyle w:val="SourceCode"/>
      </w:pPr>
      <w:r>
        <w:t>%% last clause refuses unquote's {error, Kind, Text} (Lesson 6.11a).</w:t>
      </w:r>
    </w:p>
    <w:p w14:paraId="4807672C" w14:textId="77777777" w:rsidR="007E4857" w:rsidRDefault="00642EF4">
      <w:pPr>
        <w:pStyle w:val="SourceCode"/>
      </w:pPr>
      <w:r>
        <w:t>parse_path_id([$0 | _Rest]) -&gt;</w:t>
      </w:r>
    </w:p>
    <w:p w14:paraId="5F0DDC72" w14:textId="77777777" w:rsidR="007E4857" w:rsidRDefault="00642EF4">
      <w:pPr>
        <w:pStyle w:val="SourceCode"/>
      </w:pPr>
      <w:r>
        <w:t xml:space="preserve">    0;</w:t>
      </w:r>
    </w:p>
    <w:p w14:paraId="31CEFCF9" w14:textId="77777777" w:rsidR="007E4857" w:rsidRDefault="00642EF4">
      <w:pPr>
        <w:pStyle w:val="SourceCode"/>
      </w:pPr>
      <w:r>
        <w:t>parse_path_id(IdText) when is_list(IdText) -&gt;</w:t>
      </w:r>
    </w:p>
    <w:p w14:paraId="6CCBA416" w14:textId="77777777" w:rsidR="007E4857" w:rsidRDefault="00642EF4">
      <w:pPr>
        <w:pStyle w:val="SourceCode"/>
      </w:pPr>
      <w:r>
        <w:t xml:space="preserve">    case string:take(IdText, ?DIGIT_CHARACTERS) of</w:t>
      </w:r>
    </w:p>
    <w:p w14:paraId="5B62D2B5" w14:textId="77777777" w:rsidR="007E4857" w:rsidRDefault="00642EF4">
      <w:pPr>
        <w:pStyle w:val="SourceCode"/>
      </w:pPr>
      <w:r>
        <w:t xml:space="preserve">        {_Digits, ""} -&gt; contacts:parse_id(IdText);</w:t>
      </w:r>
    </w:p>
    <w:p w14:paraId="793A4730" w14:textId="77777777" w:rsidR="007E4857" w:rsidRDefault="00642EF4">
      <w:pPr>
        <w:pStyle w:val="SourceCode"/>
      </w:pPr>
      <w:r>
        <w:t xml:space="preserve">        {_Digits, _NotDigitRest} -&gt; 0</w:t>
      </w:r>
    </w:p>
    <w:p w14:paraId="4BC9E9AF" w14:textId="77777777" w:rsidR="007E4857" w:rsidRDefault="00642EF4">
      <w:pPr>
        <w:pStyle w:val="SourceCode"/>
      </w:pPr>
      <w:r>
        <w:t xml:space="preserve">    end;</w:t>
      </w:r>
    </w:p>
    <w:p w14:paraId="1C16B21F" w14:textId="77777777" w:rsidR="007E4857" w:rsidRDefault="00642EF4">
      <w:pPr>
        <w:pStyle w:val="SourceCode"/>
      </w:pPr>
      <w:r>
        <w:t>parse_path_id(_NotText) -&gt;</w:t>
      </w:r>
    </w:p>
    <w:p w14:paraId="2DBC170B" w14:textId="77777777" w:rsidR="007E4857" w:rsidRDefault="00642EF4">
      <w:pPr>
        <w:pStyle w:val="SourceCode"/>
      </w:pPr>
      <w:r>
        <w:t xml:space="preserve">    0.</w:t>
      </w:r>
    </w:p>
    <w:p w14:paraId="23CCDB49" w14:textId="77777777" w:rsidR="007E4857" w:rsidRDefault="007E4857">
      <w:pPr>
        <w:pStyle w:val="SourceCode"/>
      </w:pPr>
    </w:p>
    <w:p w14:paraId="050554A4" w14:textId="77777777" w:rsidR="007E4857" w:rsidRDefault="00642EF4">
      <w:pPr>
        <w:pStyle w:val="SourceCode"/>
      </w:pPr>
      <w:r>
        <w:t>%% Lesson 6.17a's is_unknown_version, unchanged: true when Path is under</w:t>
      </w:r>
    </w:p>
    <w:p w14:paraId="388CD83E" w14:textId="77777777" w:rsidR="007E4857" w:rsidRDefault="00642EF4">
      <w:pPr>
        <w:pStyle w:val="SourceCode"/>
      </w:pPr>
      <w:r>
        <w:t>%% /api/ but names a version this server does not serve, such as</w:t>
      </w:r>
    </w:p>
    <w:p w14:paraId="0E509300" w14:textId="77777777" w:rsidR="007E4857" w:rsidRDefault="00642EF4">
      <w:pPr>
        <w:pStyle w:val="SourceCode"/>
      </w:pPr>
      <w:r>
        <w:t>%% /api/v2/contacts/1, or /api/contacts/1 with no version. Remember, the</w:t>
      </w:r>
    </w:p>
    <w:p w14:paraId="44241D9F" w14:textId="77777777" w:rsidR="007E4857" w:rsidRDefault="00642EF4">
      <w:pPr>
        <w:pStyle w:val="SourceCode"/>
      </w:pPr>
      <w:r>
        <w:t>%% version is the whole segment after /api/, so "v10" is not "v1", and the</w:t>
      </w:r>
    </w:p>
    <w:p w14:paraId="38914690" w14:textId="77777777" w:rsidR="007E4857" w:rsidRDefault="00642EF4">
      <w:pPr>
        <w:pStyle w:val="SourceCode"/>
      </w:pPr>
      <w:r>
        <w:t>%% clauses are tried in order.</w:t>
      </w:r>
    </w:p>
    <w:p w14:paraId="384CC812" w14:textId="77777777" w:rsidR="007E4857" w:rsidRDefault="00642EF4">
      <w:pPr>
        <w:pStyle w:val="SourceCode"/>
      </w:pPr>
      <w:r>
        <w:t>is_unknown_version(Path) -&gt;</w:t>
      </w:r>
    </w:p>
    <w:p w14:paraId="74A4387F" w14:textId="77777777" w:rsidR="007E4857" w:rsidRDefault="00642EF4">
      <w:pPr>
        <w:pStyle w:val="SourceCode"/>
      </w:pPr>
      <w:r>
        <w:t xml:space="preserve">    case string:split(Path, "/", all) of</w:t>
      </w:r>
    </w:p>
    <w:p w14:paraId="5B1857CC" w14:textId="77777777" w:rsidR="007E4857" w:rsidRDefault="00642EF4">
      <w:pPr>
        <w:pStyle w:val="SourceCode"/>
      </w:pPr>
      <w:r>
        <w:t xml:space="preserve">        ["", "api", ?API_VERSION | _Rest] -&gt; false;</w:t>
      </w:r>
    </w:p>
    <w:p w14:paraId="4FED0A18" w14:textId="77777777" w:rsidR="007E4857" w:rsidRDefault="00642EF4">
      <w:pPr>
        <w:pStyle w:val="SourceCode"/>
      </w:pPr>
      <w:r>
        <w:t xml:space="preserve">        ["", "api", _OtherVersion | _Rest] -&gt; true;</w:t>
      </w:r>
    </w:p>
    <w:p w14:paraId="53A92484" w14:textId="77777777" w:rsidR="007E4857" w:rsidRDefault="00642EF4">
      <w:pPr>
        <w:pStyle w:val="SourceCode"/>
      </w:pPr>
      <w:r>
        <w:t xml:space="preserve">        _NotUnderApi -&gt; false</w:t>
      </w:r>
    </w:p>
    <w:p w14:paraId="1AEAC814" w14:textId="77777777" w:rsidR="007E4857" w:rsidRDefault="00642EF4">
      <w:pPr>
        <w:pStyle w:val="SourceCode"/>
      </w:pPr>
      <w:r>
        <w:t xml:space="preserve">    end.</w:t>
      </w:r>
    </w:p>
    <w:p w14:paraId="3C0A5EDD" w14:textId="77777777" w:rsidR="007E4857" w:rsidRDefault="007E4857">
      <w:pPr>
        <w:pStyle w:val="SourceCode"/>
      </w:pPr>
    </w:p>
    <w:p w14:paraId="74E61594" w14:textId="77777777" w:rsidR="007E4857" w:rsidRDefault="00642EF4">
      <w:pPr>
        <w:pStyle w:val="SourceCode"/>
      </w:pPr>
      <w:r>
        <w:t>%% Lesson 6.17a's handle_not_found, unchanged: every request no route</w:t>
      </w:r>
    </w:p>
    <w:p w14:paraId="39D6D20A" w14:textId="77777777" w:rsidR="007E4857" w:rsidRDefault="00642EF4">
      <w:pPr>
        <w:pStyle w:val="SourceCode"/>
      </w:pPr>
      <w:r>
        <w:t>%% matched. Both answers are 404, because nothing lives at that address; a</w:t>
      </w:r>
    </w:p>
    <w:p w14:paraId="0144AC78" w14:textId="77777777" w:rsidR="007E4857" w:rsidRDefault="00642EF4">
      <w:pPr>
        <w:pStyle w:val="SourceCode"/>
      </w:pPr>
      <w:r>
        <w:t>%% version this server does not serve gets words of its own, which name</w:t>
      </w:r>
    </w:p>
    <w:p w14:paraId="42991B1C" w14:textId="77777777" w:rsidR="007E4857" w:rsidRDefault="00642EF4">
      <w:pPr>
        <w:pStyle w:val="SourceCode"/>
      </w:pPr>
      <w:r>
        <w:t>%% the version it does serve.</w:t>
      </w:r>
    </w:p>
    <w:p w14:paraId="06B1DEC3" w14:textId="77777777" w:rsidR="007E4857" w:rsidRDefault="00642EF4">
      <w:pPr>
        <w:pStyle w:val="SourceCode"/>
      </w:pPr>
      <w:r>
        <w:t>handle_not_found(Request, Path) -&gt;</w:t>
      </w:r>
    </w:p>
    <w:p w14:paraId="70BB98C2" w14:textId="77777777" w:rsidR="007E4857" w:rsidRDefault="00642EF4">
      <w:pPr>
        <w:pStyle w:val="SourceCode"/>
      </w:pPr>
      <w:r>
        <w:t xml:space="preserve">    case is_unknown_version(Path) of</w:t>
      </w:r>
    </w:p>
    <w:p w14:paraId="67E033F9" w14:textId="77777777" w:rsidR="007E4857" w:rsidRDefault="00642EF4">
      <w:pPr>
        <w:pStyle w:val="SourceCode"/>
      </w:pPr>
      <w:r>
        <w:t xml:space="preserve">        true -&gt; send_error(Request, 404, "not_found", ?VERSION_PROBLEM);</w:t>
      </w:r>
    </w:p>
    <w:p w14:paraId="1F36CE12" w14:textId="77777777" w:rsidR="007E4857" w:rsidRDefault="00642EF4">
      <w:pPr>
        <w:pStyle w:val="SourceCode"/>
      </w:pPr>
      <w:r>
        <w:t xml:space="preserve">        false -&gt; send_json(Request, 404, ?NOT_FOUND_JSON)</w:t>
      </w:r>
    </w:p>
    <w:p w14:paraId="148C50A0" w14:textId="77777777" w:rsidR="007E4857" w:rsidRDefault="00642EF4">
      <w:pPr>
        <w:pStyle w:val="SourceCode"/>
      </w:pPr>
      <w:r>
        <w:t xml:space="preserve">    end.</w:t>
      </w:r>
    </w:p>
    <w:p w14:paraId="65FDB38F" w14:textId="77777777" w:rsidR="007E4857" w:rsidRDefault="007E4857">
      <w:pPr>
        <w:pStyle w:val="SourceCode"/>
      </w:pPr>
    </w:p>
    <w:p w14:paraId="50DE5FF2" w14:textId="77777777" w:rsidR="007E4857" w:rsidRDefault="00642EF4">
      <w:pPr>
        <w:pStyle w:val="SourceCode"/>
      </w:pPr>
      <w:r>
        <w:t>%% The route table: one branch per route, then handle_not_found for the</w:t>
      </w:r>
    </w:p>
    <w:p w14:paraId="7E13AF70" w14:textId="77777777" w:rsidR="007E4857" w:rsidRDefault="00642EF4">
      <w:pPr>
        <w:pStyle w:val="SourceCode"/>
      </w:pPr>
      <w:r>
        <w:t>%% rest. Remember, routes match the path alone (hd: before the first ?);</w:t>
      </w:r>
    </w:p>
    <w:p w14:paraId="543E4470" w14:textId="77777777" w:rsidR="007E4857" w:rsidRDefault="00642EF4">
      <w:pPr>
        <w:pStyle w:val="SourceCode"/>
      </w:pPr>
      <w:r>
        <w:t>%% HealthPath and the others, already bound, match only their own value;</w:t>
      </w:r>
    </w:p>
    <w:p w14:paraId="73D45420" w14:textId="77777777" w:rsidR="007E4857" w:rsidRDefault="00642EF4">
      <w:pPr>
        <w:pStyle w:val="SourceCode"/>
      </w:pPr>
      <w:r>
        <w:t>%% string:split with all splits it at every / (a final / gives "", left to</w:t>
      </w:r>
    </w:p>
    <w:p w14:paraId="33AC4EDB" w14:textId="77777777" w:rsidR="007E4857" w:rsidRDefault="00642EF4">
      <w:pPr>
        <w:pStyle w:val="SourceCode"/>
      </w:pPr>
      <w:r>
        <w:t>%% the 404). httpd hands path and query over encoded, except escaped</w:t>
      </w:r>
    </w:p>
    <w:p w14:paraId="7459EB84" w14:textId="77777777" w:rsidR="007E4857" w:rsidRDefault="00642EF4">
      <w:pPr>
        <w:pStyle w:val="SourceCode"/>
      </w:pPr>
      <w:r>
        <w:t>%% letters, digits, and - . _ ~, so {id} is found first and decoded last,</w:t>
      </w:r>
    </w:p>
    <w:p w14:paraId="38AD1D7E" w14:textId="77777777" w:rsidR="007E4857" w:rsidRDefault="00642EF4">
      <w:pPr>
        <w:pStyle w:val="SourceCode"/>
      </w:pPr>
      <w:r>
        <w:t>%% by unquote (Lesson 6.11a); query_text gives the text after the first ?,</w:t>
      </w:r>
    </w:p>
    <w:p w14:paraId="64512C09" w14:textId="77777777" w:rsidR="007E4857" w:rsidRDefault="00642EF4">
      <w:pPr>
        <w:pStyle w:val="SourceCode"/>
      </w:pPr>
      <w:r>
        <w:t>%% or "" (Lesson 6.10a). Remember, ?API_VERSION may stand in a pattern,</w:t>
      </w:r>
    </w:p>
    <w:p w14:paraId="19133721" w14:textId="77777777" w:rsidR="007E4857" w:rsidRDefault="00642EF4">
      <w:pPr>
        <w:pStyle w:val="SourceCode"/>
      </w:pPr>
      <w:r>
        <w:t>%% because the macro becomes the text "v1" before the module is compiled</w:t>
      </w:r>
    </w:p>
    <w:p w14:paraId="1136A902" w14:textId="77777777" w:rsidR="007E4857" w:rsidRDefault="00642EF4">
      <w:pPr>
        <w:pStyle w:val="SourceCode"/>
      </w:pPr>
      <w:r>
        <w:t>%% (Lesson 6.17a).</w:t>
      </w:r>
    </w:p>
    <w:p w14:paraId="78FE7828" w14:textId="77777777" w:rsidR="007E4857" w:rsidRDefault="00642EF4">
      <w:pPr>
        <w:pStyle w:val="SourceCode"/>
      </w:pPr>
      <w:r>
        <w:t>route_request(Request) -&gt;</w:t>
      </w:r>
    </w:p>
    <w:p w14:paraId="55548CD8" w14:textId="77777777" w:rsidR="007E4857" w:rsidRDefault="00642EF4">
      <w:pPr>
        <w:pStyle w:val="SourceCode"/>
      </w:pPr>
      <w:r>
        <w:t xml:space="preserve">    Path = hd(string:split(Request#mod.request_uri, "?")),</w:t>
      </w:r>
    </w:p>
    <w:p w14:paraId="27AC0D1E" w14:textId="77777777" w:rsidR="007E4857" w:rsidRDefault="00642EF4">
      <w:pPr>
        <w:pStyle w:val="SourceCode"/>
      </w:pPr>
      <w:r>
        <w:t xml:space="preserve">    Query = query_text(Request#mod.request_uri),</w:t>
      </w:r>
    </w:p>
    <w:p w14:paraId="0E7FF8CA" w14:textId="77777777" w:rsidR="007E4857" w:rsidRDefault="00642EF4">
      <w:pPr>
        <w:pStyle w:val="SourceCode"/>
      </w:pPr>
      <w:r>
        <w:t xml:space="preserve">    HealthPath = ?API_PREFIX ++ "/health",</w:t>
      </w:r>
    </w:p>
    <w:p w14:paraId="5E781C65" w14:textId="77777777" w:rsidR="007E4857" w:rsidRDefault="00642EF4">
      <w:pPr>
        <w:pStyle w:val="SourceCode"/>
      </w:pPr>
      <w:r>
        <w:t xml:space="preserve">    DocumentPath = ?API_PREFIX ++ "/openapi.yaml",</w:t>
      </w:r>
    </w:p>
    <w:p w14:paraId="40E645AE" w14:textId="77777777" w:rsidR="007E4857" w:rsidRDefault="00642EF4">
      <w:pPr>
        <w:pStyle w:val="SourceCode"/>
      </w:pPr>
      <w:r>
        <w:t xml:space="preserve">    ContactsPath = ?CONTACTS_PATH,</w:t>
      </w:r>
    </w:p>
    <w:p w14:paraId="5D0BE8C5" w14:textId="77777777" w:rsidR="007E4857" w:rsidRDefault="00642EF4">
      <w:pPr>
        <w:pStyle w:val="SourceCode"/>
      </w:pPr>
      <w:r>
        <w:t xml:space="preserve">    case {Request#mod.method, Path} of</w:t>
      </w:r>
    </w:p>
    <w:p w14:paraId="2CEDAF20" w14:textId="77777777" w:rsidR="007E4857" w:rsidRDefault="00642EF4">
      <w:pPr>
        <w:pStyle w:val="SourceCode"/>
      </w:pPr>
      <w:r>
        <w:t xml:space="preserve">        {"GET", HealthPath} -&gt;</w:t>
      </w:r>
    </w:p>
    <w:p w14:paraId="35642522" w14:textId="77777777" w:rsidR="007E4857" w:rsidRDefault="00642EF4">
      <w:pPr>
        <w:pStyle w:val="SourceCode"/>
      </w:pPr>
      <w:r>
        <w:t xml:space="preserve">            handle_health(Request);</w:t>
      </w:r>
    </w:p>
    <w:p w14:paraId="5DF16044" w14:textId="77777777" w:rsidR="007E4857" w:rsidRDefault="00642EF4">
      <w:pPr>
        <w:pStyle w:val="SourceCode"/>
      </w:pPr>
      <w:r>
        <w:t xml:space="preserve">        {"GET", DocumentPath} -&gt;</w:t>
      </w:r>
    </w:p>
    <w:p w14:paraId="10070585" w14:textId="77777777" w:rsidR="007E4857" w:rsidRDefault="00642EF4">
      <w:pPr>
        <w:pStyle w:val="SourceCode"/>
      </w:pPr>
      <w:r>
        <w:t xml:space="preserve">            handle_openapi(Request);</w:t>
      </w:r>
    </w:p>
    <w:p w14:paraId="786B799C" w14:textId="77777777" w:rsidR="007E4857" w:rsidRDefault="00642EF4">
      <w:pPr>
        <w:pStyle w:val="SourceCode"/>
      </w:pPr>
      <w:r>
        <w:t xml:space="preserve">        {"GET", ContactsPath} -&gt;</w:t>
      </w:r>
    </w:p>
    <w:p w14:paraId="4E253BA6" w14:textId="77777777" w:rsidR="007E4857" w:rsidRDefault="00642EF4">
      <w:pPr>
        <w:pStyle w:val="SourceCode"/>
      </w:pPr>
      <w:r>
        <w:t xml:space="preserve">            handle_contact_page(Request, Query);</w:t>
      </w:r>
    </w:p>
    <w:p w14:paraId="056E3164" w14:textId="77777777" w:rsidR="007E4857" w:rsidRDefault="00642EF4">
      <w:pPr>
        <w:pStyle w:val="SourceCode"/>
      </w:pPr>
      <w:r>
        <w:t xml:space="preserve">        {"POST", ContactsPath} -&gt;</w:t>
      </w:r>
    </w:p>
    <w:p w14:paraId="6F6973E3" w14:textId="77777777" w:rsidR="007E4857" w:rsidRDefault="00642EF4">
      <w:pPr>
        <w:pStyle w:val="SourceCode"/>
      </w:pPr>
      <w:r>
        <w:t xml:space="preserve">            handle_create_contact(Request);</w:t>
      </w:r>
    </w:p>
    <w:p w14:paraId="3B8FABE6" w14:textId="77777777" w:rsidR="007E4857" w:rsidRDefault="00642EF4">
      <w:pPr>
        <w:pStyle w:val="SourceCode"/>
      </w:pPr>
      <w:r>
        <w:t xml:space="preserve">        _ -&gt;</w:t>
      </w:r>
    </w:p>
    <w:p w14:paraId="11C267B5" w14:textId="77777777" w:rsidR="007E4857" w:rsidRDefault="00642EF4">
      <w:pPr>
        <w:pStyle w:val="SourceCode"/>
      </w:pPr>
      <w:r>
        <w:t xml:space="preserve">            case {Request#mod.method, string:split(Path, "/", all)} of</w:t>
      </w:r>
    </w:p>
    <w:p w14:paraId="6A11335D" w14:textId="77777777" w:rsidR="007E4857" w:rsidRDefault="00642EF4">
      <w:pPr>
        <w:pStyle w:val="SourceCode"/>
      </w:pPr>
      <w:r>
        <w:t xml:space="preserve">                {"GET", ["", "api", ?API_VERSION, "contacts", IdSegment]}</w:t>
      </w:r>
    </w:p>
    <w:p w14:paraId="30EC61DC" w14:textId="77777777" w:rsidR="007E4857" w:rsidRDefault="00642EF4">
      <w:pPr>
        <w:pStyle w:val="SourceCode"/>
      </w:pPr>
      <w:r>
        <w:t xml:space="preserve">                  when IdSegment =/= "" -&gt;</w:t>
      </w:r>
    </w:p>
    <w:p w14:paraId="7772FE0D" w14:textId="77777777" w:rsidR="007E4857" w:rsidRDefault="00642EF4">
      <w:pPr>
        <w:pStyle w:val="SourceCode"/>
      </w:pPr>
      <w:r>
        <w:t xml:space="preserve">                    handle_get_contact(Request,</w:t>
      </w:r>
    </w:p>
    <w:p w14:paraId="11891D5B" w14:textId="77777777" w:rsidR="007E4857" w:rsidRDefault="00642EF4">
      <w:pPr>
        <w:pStyle w:val="SourceCode"/>
      </w:pPr>
      <w:r>
        <w:t xml:space="preserve">                                       uri_string:unquote(IdSegment));</w:t>
      </w:r>
    </w:p>
    <w:p w14:paraId="5437DD6F" w14:textId="77777777" w:rsidR="007E4857" w:rsidRDefault="00642EF4">
      <w:pPr>
        <w:pStyle w:val="SourceCode"/>
      </w:pPr>
      <w:r>
        <w:t xml:space="preserve">                {"PUT", ["", "api", ?API_VERSION, "contacts", IdSegment]}</w:t>
      </w:r>
    </w:p>
    <w:p w14:paraId="7E36E00F" w14:textId="77777777" w:rsidR="007E4857" w:rsidRDefault="00642EF4">
      <w:pPr>
        <w:pStyle w:val="SourceCode"/>
      </w:pPr>
      <w:r>
        <w:t xml:space="preserve">                  when IdSegment =/= "" -&gt;</w:t>
      </w:r>
    </w:p>
    <w:p w14:paraId="1A3E9F81" w14:textId="77777777" w:rsidR="007E4857" w:rsidRDefault="00642EF4">
      <w:pPr>
        <w:pStyle w:val="SourceCode"/>
      </w:pPr>
      <w:r>
        <w:t xml:space="preserve">                    handle_replace_contact(Request,</w:t>
      </w:r>
    </w:p>
    <w:p w14:paraId="6F79DBAC" w14:textId="77777777" w:rsidR="007E4857" w:rsidRDefault="00642EF4">
      <w:pPr>
        <w:pStyle w:val="SourceCode"/>
      </w:pPr>
      <w:r>
        <w:t xml:space="preserve">                                           uri_string:unquote(IdSegment));</w:t>
      </w:r>
    </w:p>
    <w:p w14:paraId="30ED3E16" w14:textId="77777777" w:rsidR="007E4857" w:rsidRDefault="00642EF4">
      <w:pPr>
        <w:pStyle w:val="SourceCode"/>
      </w:pPr>
      <w:r>
        <w:t xml:space="preserve">                {"PATCH", ["", "api", ?API_VERSION, "contacts", IdSegment]}</w:t>
      </w:r>
    </w:p>
    <w:p w14:paraId="18739B5A" w14:textId="77777777" w:rsidR="007E4857" w:rsidRDefault="00642EF4">
      <w:pPr>
        <w:pStyle w:val="SourceCode"/>
      </w:pPr>
      <w:r>
        <w:t xml:space="preserve">                  when IdSegment =/= "" -&gt;</w:t>
      </w:r>
    </w:p>
    <w:p w14:paraId="261B7881" w14:textId="77777777" w:rsidR="007E4857" w:rsidRDefault="00642EF4">
      <w:pPr>
        <w:pStyle w:val="SourceCode"/>
      </w:pPr>
      <w:r>
        <w:t xml:space="preserve">                    handle_patch_contact(Request,</w:t>
      </w:r>
    </w:p>
    <w:p w14:paraId="06EAB82C" w14:textId="77777777" w:rsidR="007E4857" w:rsidRDefault="00642EF4">
      <w:pPr>
        <w:pStyle w:val="SourceCode"/>
      </w:pPr>
      <w:r>
        <w:t xml:space="preserve">                                         uri_string:unquote(IdSegment));</w:t>
      </w:r>
    </w:p>
    <w:p w14:paraId="75A81226" w14:textId="77777777" w:rsidR="007E4857" w:rsidRDefault="00642EF4">
      <w:pPr>
        <w:pStyle w:val="SourceCode"/>
      </w:pPr>
      <w:r>
        <w:t xml:space="preserve">                {"DELETE", ["", "api", ?API_VERSION, "contacts", IdSegment]}</w:t>
      </w:r>
    </w:p>
    <w:p w14:paraId="4BCD356A" w14:textId="77777777" w:rsidR="007E4857" w:rsidRDefault="00642EF4">
      <w:pPr>
        <w:pStyle w:val="SourceCode"/>
      </w:pPr>
      <w:r>
        <w:t xml:space="preserve">                  when IdSegment =/= "" -&gt;</w:t>
      </w:r>
    </w:p>
    <w:p w14:paraId="1A86F5DB" w14:textId="77777777" w:rsidR="007E4857" w:rsidRDefault="00642EF4">
      <w:pPr>
        <w:pStyle w:val="SourceCode"/>
      </w:pPr>
      <w:r>
        <w:t xml:space="preserve">                    handle_delete_contact(Request,</w:t>
      </w:r>
    </w:p>
    <w:p w14:paraId="46929DF0" w14:textId="77777777" w:rsidR="007E4857" w:rsidRDefault="00642EF4">
      <w:pPr>
        <w:pStyle w:val="SourceCode"/>
      </w:pPr>
      <w:r>
        <w:t xml:space="preserve">                                          uri_string:unquote(IdSegment));</w:t>
      </w:r>
    </w:p>
    <w:p w14:paraId="01C1CFB1" w14:textId="77777777" w:rsidR="007E4857" w:rsidRDefault="00642EF4">
      <w:pPr>
        <w:pStyle w:val="SourceCode"/>
      </w:pPr>
      <w:r>
        <w:t xml:space="preserve">                _ -&gt;</w:t>
      </w:r>
    </w:p>
    <w:p w14:paraId="03496211" w14:textId="77777777" w:rsidR="007E4857" w:rsidRDefault="00642EF4">
      <w:pPr>
        <w:pStyle w:val="SourceCode"/>
      </w:pPr>
      <w:r>
        <w:t xml:space="preserve">                    handle_not_found(Request, Path)</w:t>
      </w:r>
    </w:p>
    <w:p w14:paraId="3143D276" w14:textId="77777777" w:rsidR="007E4857" w:rsidRDefault="00642EF4">
      <w:pPr>
        <w:pStyle w:val="SourceCode"/>
      </w:pPr>
      <w:r>
        <w:t xml:space="preserve">            end</w:t>
      </w:r>
    </w:p>
    <w:p w14:paraId="11EDD0C2" w14:textId="77777777" w:rsidR="007E4857" w:rsidRDefault="00642EF4">
      <w:pPr>
        <w:pStyle w:val="SourceCode"/>
      </w:pPr>
      <w:r>
        <w:t xml:space="preserve">    end.</w:t>
      </w:r>
    </w:p>
    <w:p w14:paraId="6B6E50C8" w14:textId="77777777" w:rsidR="007E4857" w:rsidRDefault="007E4857">
      <w:pPr>
        <w:pStyle w:val="SourceCode"/>
      </w:pPr>
    </w:p>
    <w:p w14:paraId="021DEC3D" w14:textId="77777777" w:rsidR="007E4857" w:rsidRDefault="00642EF4">
      <w:pPr>
        <w:pStyle w:val="SourceCode"/>
      </w:pPr>
      <w:r>
        <w:t>%% Remember, the query of a request target: the text after the first ?, or</w:t>
      </w:r>
    </w:p>
    <w:p w14:paraId="50FCA312" w14:textId="77777777" w:rsidR="007E4857" w:rsidRDefault="00642EF4">
      <w:pPr>
        <w:pStyle w:val="SourceCode"/>
      </w:pPr>
      <w:r>
        <w:t>%% "" when there is no ?. string:split without all splits at the first ?</w:t>
      </w:r>
    </w:p>
    <w:p w14:paraId="0708CB40" w14:textId="77777777" w:rsidR="007E4857" w:rsidRDefault="00642EF4">
      <w:pPr>
        <w:pStyle w:val="SourceCode"/>
      </w:pPr>
      <w:r>
        <w:t>%% only, so it gives [Path] or [Path, Query] (Lesson 6.10a).</w:t>
      </w:r>
    </w:p>
    <w:p w14:paraId="776A1B55" w14:textId="77777777" w:rsidR="007E4857" w:rsidRDefault="00642EF4">
      <w:pPr>
        <w:pStyle w:val="SourceCode"/>
      </w:pPr>
      <w:r>
        <w:t>query_text(RequestUri) -&gt;</w:t>
      </w:r>
    </w:p>
    <w:p w14:paraId="3CA777DA" w14:textId="77777777" w:rsidR="007E4857" w:rsidRDefault="00642EF4">
      <w:pPr>
        <w:pStyle w:val="SourceCode"/>
      </w:pPr>
      <w:r>
        <w:t xml:space="preserve">    case string:split(RequestUri, "?") of</w:t>
      </w:r>
    </w:p>
    <w:p w14:paraId="7FADB64A" w14:textId="77777777" w:rsidR="007E4857" w:rsidRDefault="00642EF4">
      <w:pPr>
        <w:pStyle w:val="SourceCode"/>
      </w:pPr>
      <w:r>
        <w:t xml:space="preserve">        [_Path, Query] -&gt; Query;</w:t>
      </w:r>
    </w:p>
    <w:p w14:paraId="46373BC1" w14:textId="77777777" w:rsidR="007E4857" w:rsidRDefault="00642EF4">
      <w:pPr>
        <w:pStyle w:val="SourceCode"/>
      </w:pPr>
      <w:r>
        <w:t xml:space="preserve">        [_Path] -&gt; ""</w:t>
      </w:r>
    </w:p>
    <w:p w14:paraId="4FFC3327" w14:textId="77777777" w:rsidR="007E4857" w:rsidRDefault="00642EF4">
      <w:pPr>
        <w:pStyle w:val="SourceCode"/>
      </w:pPr>
      <w:r>
        <w:t xml:space="preserve">    end.</w:t>
      </w:r>
    </w:p>
    <w:p w14:paraId="1943496B" w14:textId="77777777" w:rsidR="007E4857" w:rsidRDefault="007E4857">
      <w:pPr>
        <w:pStyle w:val="SourceCode"/>
      </w:pPr>
    </w:p>
    <w:p w14:paraId="45645713" w14:textId="77777777" w:rsidR="007E4857" w:rsidRDefault="00642EF4">
      <w:pPr>
        <w:pStyle w:val="SourceCode"/>
      </w:pPr>
      <w:r>
        <w:t>%% Remember, httpd calls do/1 once for every request, in the process that</w:t>
      </w:r>
    </w:p>
    <w:p w14:paraId="356D5F80" w14:textId="77777777" w:rsidR="007E4857" w:rsidRDefault="00642EF4">
      <w:pPr>
        <w:pStyle w:val="SourceCode"/>
      </w:pPr>
      <w:r>
        <w:t>%% serves its connection.</w:t>
      </w:r>
    </w:p>
    <w:p w14:paraId="3FF5850C" w14:textId="77777777" w:rsidR="007E4857" w:rsidRDefault="00642EF4">
      <w:pPr>
        <w:pStyle w:val="SourceCode"/>
      </w:pPr>
      <w:r>
        <w:t>do(Request) -&gt;</w:t>
      </w:r>
    </w:p>
    <w:p w14:paraId="48FDE524" w14:textId="77777777" w:rsidR="007E4857" w:rsidRDefault="00642EF4">
      <w:pPr>
        <w:pStyle w:val="SourceCode"/>
      </w:pPr>
      <w:r>
        <w:t xml:space="preserve">    route_request(Request).</w:t>
      </w:r>
    </w:p>
    <w:p w14:paraId="4F4C705E" w14:textId="77777777" w:rsidR="007E4857" w:rsidRDefault="007E4857">
      <w:pPr>
        <w:pStyle w:val="SourceCode"/>
      </w:pPr>
    </w:p>
    <w:p w14:paraId="427F9B44" w14:textId="77777777" w:rsidR="007E4857" w:rsidRDefault="00642EF4">
      <w:pPr>
        <w:pStyle w:val="SourceCode"/>
      </w:pPr>
      <w:r>
        <w:t>report_start_failure(Reason) -&gt;</w:t>
      </w:r>
    </w:p>
    <w:p w14:paraId="347466BB" w14:textId="77777777" w:rsidR="007E4857" w:rsidRDefault="00642EF4">
      <w:pPr>
        <w:pStyle w:val="SourceCode"/>
      </w:pPr>
      <w:r>
        <w:t xml:space="preserve">    io:format(standard_error, "Error: could not start the server on ~s:~B~n",</w:t>
      </w:r>
    </w:p>
    <w:p w14:paraId="7095E467" w14:textId="77777777" w:rsidR="007E4857" w:rsidRDefault="00642EF4">
      <w:pPr>
        <w:pStyle w:val="SourceCode"/>
      </w:pPr>
      <w:r>
        <w:t xml:space="preserve">              [?HOST, ?HTTPS_PORT]),</w:t>
      </w:r>
    </w:p>
    <w:p w14:paraId="416846C4" w14:textId="77777777" w:rsidR="007E4857" w:rsidRDefault="00642EF4">
      <w:pPr>
        <w:pStyle w:val="SourceCode"/>
      </w:pPr>
      <w:r>
        <w:t xml:space="preserve">    io:format(standard_error, "Reason: ~s~n", [Reason]),</w:t>
      </w:r>
    </w:p>
    <w:p w14:paraId="586FB713" w14:textId="77777777" w:rsidR="007E4857" w:rsidRDefault="00642EF4">
      <w:pPr>
        <w:pStyle w:val="SourceCode"/>
      </w:pPr>
      <w:r>
        <w:t xml:space="preserve">    init:stop(1).</w:t>
      </w:r>
    </w:p>
    <w:p w14:paraId="50CF46FE" w14:textId="77777777" w:rsidR="007E4857" w:rsidRDefault="007E4857">
      <w:pPr>
        <w:pStyle w:val="SourceCode"/>
      </w:pPr>
    </w:p>
    <w:p w14:paraId="3AE3581D" w14:textId="77777777" w:rsidR="007E4857" w:rsidRDefault="00642EF4">
      <w:pPr>
        <w:pStyle w:val="SourceCode"/>
      </w:pPr>
      <w:r>
        <w:t>%% Lesson 6.20a: the description is read first, once. A server whose</w:t>
      </w:r>
    </w:p>
    <w:p w14:paraId="3EB82235" w14:textId="77777777" w:rsidR="007E4857" w:rsidRDefault="00642EF4">
      <w:pPr>
        <w:pStyle w:val="SourceCode"/>
      </w:pPr>
      <w:r>
        <w:t>%% description is missing refuses to start, so it never runs undocumented;</w:t>
      </w:r>
    </w:p>
    <w:p w14:paraId="390524A5" w14:textId="77777777" w:rsidR="007E4857" w:rsidRDefault="00642EF4">
      <w:pPr>
        <w:pStyle w:val="SourceCode"/>
      </w:pPr>
      <w:r>
        <w:t>%% after an edit to the file, restart the server. Remember,</w:t>
      </w:r>
    </w:p>
    <w:p w14:paraId="155B9C2B" w14:textId="77777777" w:rsidR="007E4857" w:rsidRDefault="00642EF4">
      <w:pPr>
        <w:pStyle w:val="SourceCode"/>
      </w:pPr>
      <w:r>
        <w:t>%% file:read_file gives {ok, Binary} or {error, Reason} (Lesson 3.2a).</w:t>
      </w:r>
    </w:p>
    <w:p w14:paraId="7682E95F" w14:textId="77777777" w:rsidR="007E4857" w:rsidRDefault="00642EF4">
      <w:pPr>
        <w:pStyle w:val="SourceCode"/>
      </w:pPr>
      <w:r>
        <w:t>%% httpd serves each connection in a process of its own, so main keeps the</w:t>
      </w:r>
    </w:p>
    <w:p w14:paraId="173FD3DB" w14:textId="77777777" w:rsidR="007E4857" w:rsidRDefault="00642EF4">
      <w:pPr>
        <w:pStyle w:val="SourceCode"/>
      </w:pPr>
      <w:r>
        <w:t>%% text with persistent_term:put, which stores a value under a name for every</w:t>
      </w:r>
    </w:p>
    <w:p w14:paraId="06AF333B" w14:textId="77777777" w:rsidR="007E4857" w:rsidRDefault="00642EF4">
      <w:pPr>
        <w:pStyle w:val="SourceCode"/>
      </w:pPr>
      <w:r>
        <w:t>%% process to read: the way to keep data that is written once and read</w:t>
      </w:r>
    </w:p>
    <w:p w14:paraId="0A4D1A88" w14:textId="77777777" w:rsidR="007E4857" w:rsidRDefault="00642EF4">
      <w:pPr>
        <w:pStyle w:val="SourceCode"/>
      </w:pPr>
      <w:r>
        <w:t>%% often. binary_to_list makes the bytes a list, as the other answers are.</w:t>
      </w:r>
    </w:p>
    <w:p w14:paraId="4AFF7A72" w14:textId="77777777" w:rsidR="007E4857" w:rsidRDefault="00642EF4">
      <w:pPr>
        <w:pStyle w:val="SourceCode"/>
      </w:pPr>
      <w:r>
        <w:t>main() -&gt;</w:t>
      </w:r>
    </w:p>
    <w:p w14:paraId="4609333E" w14:textId="77777777" w:rsidR="007E4857" w:rsidRDefault="00642EF4">
      <w:pPr>
        <w:pStyle w:val="SourceCode"/>
      </w:pPr>
      <w:r>
        <w:t xml:space="preserve">    case file:read_file(?DOCUMENT_FILE) of</w:t>
      </w:r>
    </w:p>
    <w:p w14:paraId="69FFA478" w14:textId="77777777" w:rsidR="007E4857" w:rsidRDefault="00642EF4">
      <w:pPr>
        <w:pStyle w:val="SourceCode"/>
      </w:pPr>
      <w:r>
        <w:t xml:space="preserve">        {ok, DocumentBytes} -&gt;</w:t>
      </w:r>
    </w:p>
    <w:p w14:paraId="0F556C5C" w14:textId="77777777" w:rsidR="007E4857" w:rsidRDefault="00642EF4">
      <w:pPr>
        <w:pStyle w:val="SourceCode"/>
      </w:pPr>
      <w:r>
        <w:t xml:space="preserve">            persistent_term:put(api_document, binary_to_list(DocumentBytes)),</w:t>
      </w:r>
    </w:p>
    <w:p w14:paraId="5B2AB3F3" w14:textId="77777777" w:rsidR="007E4857" w:rsidRDefault="00642EF4">
      <w:pPr>
        <w:pStyle w:val="SourceCode"/>
      </w:pPr>
      <w:r>
        <w:t xml:space="preserve">            start_with_document();</w:t>
      </w:r>
    </w:p>
    <w:p w14:paraId="104669C4" w14:textId="77777777" w:rsidR="007E4857" w:rsidRDefault="00642EF4">
      <w:pPr>
        <w:pStyle w:val="SourceCode"/>
      </w:pPr>
      <w:r>
        <w:t xml:space="preserve">        {error, _Reason} -&gt;</w:t>
      </w:r>
    </w:p>
    <w:p w14:paraId="78543AAC" w14:textId="77777777" w:rsidR="007E4857" w:rsidRDefault="00642EF4">
      <w:pPr>
        <w:pStyle w:val="SourceCode"/>
      </w:pPr>
      <w:r>
        <w:t xml:space="preserve">            report_start_failure("could not read " ++ ?DOCUMENT_FILE)</w:t>
      </w:r>
    </w:p>
    <w:p w14:paraId="525BDAB5" w14:textId="77777777" w:rsidR="007E4857" w:rsidRDefault="00642EF4">
      <w:pPr>
        <w:pStyle w:val="SourceCode"/>
      </w:pPr>
      <w:r>
        <w:t xml:space="preserve">    end.</w:t>
      </w:r>
    </w:p>
    <w:p w14:paraId="28E24645" w14:textId="77777777" w:rsidR="007E4857" w:rsidRDefault="007E4857">
      <w:pPr>
        <w:pStyle w:val="SourceCode"/>
      </w:pPr>
    </w:p>
    <w:p w14:paraId="0BAE89DB" w14:textId="77777777" w:rsidR="007E4857" w:rsidRDefault="00642EF4">
      <w:pPr>
        <w:pStyle w:val="SourceCode"/>
      </w:pPr>
      <w:r>
        <w:t>%% Remember, the two certificate files are checked next, for a clear</w:t>
      </w:r>
    </w:p>
    <w:p w14:paraId="41EB404B" w14:textId="77777777" w:rsidR="007E4857" w:rsidRDefault="00642EF4">
      <w:pPr>
        <w:pStyle w:val="SourceCode"/>
      </w:pPr>
      <w:r>
        <w:t>%% Reason line.</w:t>
      </w:r>
    </w:p>
    <w:p w14:paraId="790E5DC0" w14:textId="77777777" w:rsidR="007E4857" w:rsidRDefault="00642EF4">
      <w:pPr>
        <w:pStyle w:val="SourceCode"/>
      </w:pPr>
      <w:r>
        <w:t>start_with_document() -&gt;</w:t>
      </w:r>
    </w:p>
    <w:p w14:paraId="372F8D28" w14:textId="77777777" w:rsidR="007E4857" w:rsidRDefault="00642EF4">
      <w:pPr>
        <w:pStyle w:val="SourceCode"/>
      </w:pPr>
      <w:r>
        <w:t xml:space="preserve">    %% Remember, level none turns the logger's reports off (Lesson 3.18a).</w:t>
      </w:r>
    </w:p>
    <w:p w14:paraId="3646FB7E" w14:textId="77777777" w:rsidR="007E4857" w:rsidRDefault="00642EF4">
      <w:pPr>
        <w:pStyle w:val="SourceCode"/>
      </w:pPr>
      <w:r>
        <w:t xml:space="preserve">    logger:set_primary_config(level, none),</w:t>
      </w:r>
    </w:p>
    <w:p w14:paraId="5C2AE0F2" w14:textId="77777777" w:rsidR="007E4857" w:rsidRDefault="00642EF4">
      <w:pPr>
        <w:pStyle w:val="SourceCode"/>
      </w:pPr>
      <w:r>
        <w:t xml:space="preserve">    ok = ssl:start(),</w:t>
      </w:r>
    </w:p>
    <w:p w14:paraId="74048B63" w14:textId="77777777" w:rsidR="007E4857" w:rsidRDefault="00642EF4">
      <w:pPr>
        <w:pStyle w:val="SourceCode"/>
      </w:pPr>
      <w:r>
        <w:t xml:space="preserve">    ok = inets:start(),</w:t>
      </w:r>
    </w:p>
    <w:p w14:paraId="6D644F3F" w14:textId="77777777" w:rsidR="007E4857" w:rsidRDefault="00642EF4">
      <w:pPr>
        <w:pStyle w:val="SourceCode"/>
      </w:pPr>
      <w:r>
        <w:t xml:space="preserve">    CertificateFound = filelib:is_file(?CERTIFICATE_FILE),</w:t>
      </w:r>
    </w:p>
    <w:p w14:paraId="3C410E83" w14:textId="77777777" w:rsidR="007E4857" w:rsidRDefault="00642EF4">
      <w:pPr>
        <w:pStyle w:val="SourceCode"/>
      </w:pPr>
      <w:r>
        <w:t xml:space="preserve">    KeyFound = filelib:is_file(?KEY_FILE),</w:t>
      </w:r>
    </w:p>
    <w:p w14:paraId="26D67D5A" w14:textId="77777777" w:rsidR="007E4857" w:rsidRDefault="00642EF4">
      <w:pPr>
        <w:pStyle w:val="SourceCode"/>
      </w:pPr>
      <w:r>
        <w:t xml:space="preserve">    if</w:t>
      </w:r>
    </w:p>
    <w:p w14:paraId="0D939D4C" w14:textId="77777777" w:rsidR="007E4857" w:rsidRDefault="00642EF4">
      <w:pPr>
        <w:pStyle w:val="SourceCode"/>
      </w:pPr>
      <w:r>
        <w:t xml:space="preserve">        not CertificateFound -&gt;</w:t>
      </w:r>
    </w:p>
    <w:p w14:paraId="7306178A" w14:textId="77777777" w:rsidR="007E4857" w:rsidRDefault="00642EF4">
      <w:pPr>
        <w:pStyle w:val="SourceCode"/>
      </w:pPr>
      <w:r>
        <w:t xml:space="preserve">            report_start_failure("could not read " ++ ?CERTIFICATE_FILE);</w:t>
      </w:r>
    </w:p>
    <w:p w14:paraId="4BC20C68" w14:textId="77777777" w:rsidR="007E4857" w:rsidRDefault="00642EF4">
      <w:pPr>
        <w:pStyle w:val="SourceCode"/>
      </w:pPr>
      <w:r>
        <w:t xml:space="preserve">        not KeyFound -&gt;</w:t>
      </w:r>
    </w:p>
    <w:p w14:paraId="6E62D49C" w14:textId="77777777" w:rsidR="007E4857" w:rsidRDefault="00642EF4">
      <w:pPr>
        <w:pStyle w:val="SourceCode"/>
      </w:pPr>
      <w:r>
        <w:t xml:space="preserve">            report_start_failure("could not read " ++ ?KEY_FILE);</w:t>
      </w:r>
    </w:p>
    <w:p w14:paraId="608354EA" w14:textId="77777777" w:rsidR="007E4857" w:rsidRDefault="00642EF4">
      <w:pPr>
        <w:pStyle w:val="SourceCode"/>
      </w:pPr>
      <w:r>
        <w:t xml:space="preserve">        true -&gt;</w:t>
      </w:r>
    </w:p>
    <w:p w14:paraId="295D72BF" w14:textId="77777777" w:rsidR="007E4857" w:rsidRDefault="00642EF4">
      <w:pPr>
        <w:pStyle w:val="SourceCode"/>
      </w:pPr>
      <w:r>
        <w:t xml:space="preserve">            start_server()</w:t>
      </w:r>
    </w:p>
    <w:p w14:paraId="0107C5C8" w14:textId="77777777" w:rsidR="007E4857" w:rsidRDefault="00642EF4">
      <w:pPr>
        <w:pStyle w:val="SourceCode"/>
      </w:pPr>
      <w:r>
        <w:t xml:space="preserve">    end.</w:t>
      </w:r>
    </w:p>
    <w:p w14:paraId="223B4C92" w14:textId="77777777" w:rsidR="007E4857" w:rsidRDefault="007E4857">
      <w:pPr>
        <w:pStyle w:val="SourceCode"/>
      </w:pPr>
    </w:p>
    <w:p w14:paraId="57F53862" w14:textId="77777777" w:rsidR="007E4857" w:rsidRDefault="00642EF4">
      <w:pPr>
        <w:pStyle w:val="SourceCode"/>
      </w:pPr>
      <w:r>
        <w:t>%% Remember, httpd reads the whole body before it calls do/1, so do/1's</w:t>
      </w:r>
    </w:p>
    <w:p w14:paraId="7580E78B" w14:textId="77777777" w:rsidR="007E4857" w:rsidRDefault="00642EF4">
      <w:pPr>
        <w:pStyle w:val="SourceCode"/>
      </w:pPr>
      <w:r>
        <w:t>%% checks come after the reading, and max_body_size gives httpd a limit of</w:t>
      </w:r>
    </w:p>
    <w:p w14:paraId="6D3FC338" w14:textId="77777777" w:rsidR="007E4857" w:rsidRDefault="00642EF4">
      <w:pPr>
        <w:pStyle w:val="SourceCode"/>
      </w:pPr>
      <w:r>
        <w:t>%% its own (Lesson 6.12a). It is READ_LIMIT_BYTES, four times</w:t>
      </w:r>
    </w:p>
    <w:p w14:paraId="423121C5" w14:textId="77777777" w:rsidR="007E4857" w:rsidRDefault="00642EF4">
      <w:pPr>
        <w:pStyle w:val="SourceCode"/>
      </w:pPr>
      <w:r>
        <w:t>%% MAX_BODY_BYTES, so every body up to 64 KB reaches do/1, and a body over</w:t>
      </w:r>
    </w:p>
    <w:p w14:paraId="71E96817" w14:textId="77777777" w:rsidR="007E4857" w:rsidRDefault="00642EF4">
      <w:pPr>
        <w:pStyle w:val="SourceCode"/>
      </w:pPr>
      <w:r>
        <w:t>%% 16384 bytes gets this API's JSON 413. A body over 64 KB is refused by</w:t>
      </w:r>
    </w:p>
    <w:p w14:paraId="224B3F48" w14:textId="77777777" w:rsidR="007E4857" w:rsidRDefault="00642EF4">
      <w:pPr>
        <w:pStyle w:val="SourceCode"/>
      </w:pPr>
      <w:r>
        <w:t>%% httpd itself, unread, with 413 and an HTML page of its own: inets has</w:t>
      </w:r>
    </w:p>
    <w:p w14:paraId="3BC769A0" w14:textId="77777777" w:rsidR="007E4857" w:rsidRDefault="00642EF4">
      <w:pPr>
        <w:pStyle w:val="SourceCode"/>
      </w:pPr>
      <w:r>
        <w:t>%% no setting that gives that page another body. The status is still 413,</w:t>
      </w:r>
    </w:p>
    <w:p w14:paraId="6C2BE900" w14:textId="77777777" w:rsidR="007E4857" w:rsidRDefault="00642EF4">
      <w:pPr>
        <w:pStyle w:val="SourceCode"/>
      </w:pPr>
      <w:r>
        <w:t>%% so a client that reads the status still knows the body was too large.</w:t>
      </w:r>
    </w:p>
    <w:p w14:paraId="6B96A8F2" w14:textId="77777777" w:rsidR="007E4857" w:rsidRDefault="00642EF4">
      <w:pPr>
        <w:pStyle w:val="SourceCode"/>
      </w:pPr>
      <w:r>
        <w:t>%% customize names this module, so httpd calls response_header (Lesson</w:t>
      </w:r>
    </w:p>
    <w:p w14:paraId="0DDC472D" w14:textId="77777777" w:rsidR="007E4857" w:rsidRDefault="00642EF4">
      <w:pPr>
        <w:pStyle w:val="SourceCode"/>
      </w:pPr>
      <w:r>
        <w:t>%% 6.9a). Remember, adjacent texts join.</w:t>
      </w:r>
    </w:p>
    <w:p w14:paraId="56A3352E" w14:textId="77777777" w:rsidR="007E4857" w:rsidRDefault="00642EF4">
      <w:pPr>
        <w:pStyle w:val="SourceCode"/>
      </w:pPr>
      <w:r>
        <w:t>start_server() -&gt;</w:t>
      </w:r>
    </w:p>
    <w:p w14:paraId="4E3C0984" w14:textId="77777777" w:rsidR="007E4857" w:rsidRDefault="00642EF4">
      <w:pPr>
        <w:pStyle w:val="SourceCode"/>
      </w:pPr>
      <w:r>
        <w:t xml:space="preserve">    Settings = [{port, ?HTTPS_PORT},</w:t>
      </w:r>
    </w:p>
    <w:p w14:paraId="7045E4B1" w14:textId="77777777" w:rsidR="007E4857" w:rsidRDefault="00642EF4">
      <w:pPr>
        <w:pStyle w:val="SourceCode"/>
      </w:pPr>
      <w:r>
        <w:t xml:space="preserve">                {bind_address, {127, 0, 0, 1}},</w:t>
      </w:r>
    </w:p>
    <w:p w14:paraId="44634F0A" w14:textId="77777777" w:rsidR="007E4857" w:rsidRDefault="00642EF4">
      <w:pPr>
        <w:pStyle w:val="SourceCode"/>
      </w:pPr>
      <w:r>
        <w:t xml:space="preserve">                {server_name, ?HOST},</w:t>
      </w:r>
    </w:p>
    <w:p w14:paraId="30DC0C79" w14:textId="77777777" w:rsidR="007E4857" w:rsidRDefault="00642EF4">
      <w:pPr>
        <w:pStyle w:val="SourceCode"/>
      </w:pPr>
      <w:r>
        <w:t xml:space="preserve">                {server_root, "."},</w:t>
      </w:r>
    </w:p>
    <w:p w14:paraId="04D74FA2" w14:textId="77777777" w:rsidR="007E4857" w:rsidRDefault="00642EF4">
      <w:pPr>
        <w:pStyle w:val="SourceCode"/>
      </w:pPr>
      <w:r>
        <w:t xml:space="preserve">                {document_root, "."},</w:t>
      </w:r>
    </w:p>
    <w:p w14:paraId="5316ACE0" w14:textId="77777777" w:rsidR="007E4857" w:rsidRDefault="00642EF4">
      <w:pPr>
        <w:pStyle w:val="SourceCode"/>
      </w:pPr>
      <w:r>
        <w:t xml:space="preserve">                {max_body_size, ?READ_LIMIT_BYTES},</w:t>
      </w:r>
    </w:p>
    <w:p w14:paraId="27F301F7" w14:textId="77777777" w:rsidR="007E4857" w:rsidRDefault="00642EF4">
      <w:pPr>
        <w:pStyle w:val="SourceCode"/>
      </w:pPr>
      <w:r>
        <w:t xml:space="preserve">                {socket_type, {ssl, [{certfile, ?CERTIFICATE_FILE},</w:t>
      </w:r>
    </w:p>
    <w:p w14:paraId="309F2C7C" w14:textId="77777777" w:rsidR="007E4857" w:rsidRDefault="00642EF4">
      <w:pPr>
        <w:pStyle w:val="SourceCode"/>
      </w:pPr>
      <w:r>
        <w:t xml:space="preserve">                                     {keyfile, ?KEY_FILE}]}},</w:t>
      </w:r>
    </w:p>
    <w:p w14:paraId="657A5D06" w14:textId="77777777" w:rsidR="007E4857" w:rsidRDefault="00642EF4">
      <w:pPr>
        <w:pStyle w:val="SourceCode"/>
      </w:pPr>
      <w:r>
        <w:t xml:space="preserve">                {modules, [server]},</w:t>
      </w:r>
    </w:p>
    <w:p w14:paraId="224F9010" w14:textId="77777777" w:rsidR="007E4857" w:rsidRDefault="00642EF4">
      <w:pPr>
        <w:pStyle w:val="SourceCode"/>
      </w:pPr>
      <w:r>
        <w:t xml:space="preserve">                {customize, server}],</w:t>
      </w:r>
    </w:p>
    <w:p w14:paraId="61568A54" w14:textId="77777777" w:rsidR="007E4857" w:rsidRDefault="00642EF4">
      <w:pPr>
        <w:pStyle w:val="SourceCode"/>
      </w:pPr>
      <w:r>
        <w:t xml:space="preserve">    case inets:start(httpd, Settings) of</w:t>
      </w:r>
    </w:p>
    <w:p w14:paraId="5005B485" w14:textId="77777777" w:rsidR="007E4857" w:rsidRDefault="00642EF4">
      <w:pPr>
        <w:pStyle w:val="SourceCode"/>
      </w:pPr>
      <w:r>
        <w:t xml:space="preserve">        {ok, _Server} -&gt;</w:t>
      </w:r>
    </w:p>
    <w:p w14:paraId="05EB43C3" w14:textId="77777777" w:rsidR="007E4857" w:rsidRDefault="00642EF4">
      <w:pPr>
        <w:pStyle w:val="SourceCode"/>
      </w:pPr>
      <w:r>
        <w:t xml:space="preserve">            io:format("Listening on https://~s:~B~n", [?HOST, ?HTTPS_PORT]);</w:t>
      </w:r>
    </w:p>
    <w:p w14:paraId="2D934378" w14:textId="77777777" w:rsidR="007E4857" w:rsidRDefault="00642EF4">
      <w:pPr>
        <w:pStyle w:val="SourceCode"/>
      </w:pPr>
      <w:r>
        <w:t xml:space="preserve">        {error, _Details} -&gt;</w:t>
      </w:r>
    </w:p>
    <w:p w14:paraId="05900BD8" w14:textId="77777777" w:rsidR="007E4857" w:rsidRDefault="00642EF4">
      <w:pPr>
        <w:pStyle w:val="SourceCode"/>
        <w:keepNext/>
      </w:pPr>
      <w:r>
        <w:t xml:space="preserve">            report_start_failure("the port is in use, or the certificate "</w:t>
      </w:r>
    </w:p>
    <w:p w14:paraId="02230842" w14:textId="77777777" w:rsidR="007E4857" w:rsidRDefault="00642EF4">
      <w:pPr>
        <w:pStyle w:val="SourceCode"/>
        <w:keepNext/>
      </w:pPr>
      <w:r>
        <w:t xml:space="preserve">                                 "files are not valid")</w:t>
      </w:r>
    </w:p>
    <w:p w14:paraId="15007497" w14:textId="77777777" w:rsidR="007E4857" w:rsidRDefault="00642EF4">
      <w:pPr>
        <w:pStyle w:val="SourceCode"/>
      </w:pPr>
      <w:r>
        <w:t xml:space="preserve">    end.</w:t>
      </w:r>
    </w:p>
    <w:p w14:paraId="4D858991" w14:textId="77777777" w:rsidR="007E4857" w:rsidRDefault="007E4857">
      <w:pPr>
        <w:keepNext/>
      </w:pPr>
    </w:p>
    <w:p w14:paraId="16FB5FD0" w14:textId="77777777" w:rsidR="007E4857" w:rsidRDefault="007E4857">
      <w:pPr>
        <w:keepNext/>
      </w:pPr>
    </w:p>
    <w:p w14:paraId="449763C3" w14:textId="77777777" w:rsidR="007E4857" w:rsidRDefault="00642EF4">
      <w:pPr>
        <w:pStyle w:val="Heading2"/>
      </w:pPr>
      <w:r>
        <w:t>Basic Implementation</w:t>
      </w:r>
    </w:p>
    <w:p w14:paraId="7EDB0854" w14:textId="77777777" w:rsidR="007E4857" w:rsidRDefault="00642EF4">
      <w:r>
        <w:t>The Basic tests are six GET requests, each checked by its status code and a piece of text its body must contain, exactly as Lesson 6.19a's Basic tests were; only the list of tests is new. Two of them read contacts that your Chapter 5 Contact Manager stores below, so they pass only when both programs use contacts_erlang. Every test only reads, so the tests get a read key, from SPA_API_READ_KEY. It is Lesson 6.19a's basic_tests.erl with the read key.</w:t>
      </w:r>
    </w:p>
    <w:p w14:paraId="33DB6C36" w14:textId="77777777" w:rsidR="007E4857" w:rsidRDefault="007E4857">
      <w:pPr>
        <w:keepNext/>
      </w:pPr>
    </w:p>
    <w:p w14:paraId="03D32A77" w14:textId="77777777" w:rsidR="007E4857" w:rsidRDefault="00642EF4">
      <w:r>
        <w:t>First, Erlang's own table. Start Over drops only contacts_erlang, with every contact in it, as Chapter 5 Project 1a's Start Over for Erlang did, so the other languages' contacts stay. Remember, DROP TABLE IF EXISTS does nothing when the table is not there, and MYSQL_PWD gives the mysql client the password for these lines only (Chapter 6 Project).</w:t>
      </w:r>
    </w:p>
    <w:p w14:paraId="5710B859" w14:textId="77777777" w:rsidR="007E4857" w:rsidRDefault="007E4857">
      <w:pPr>
        <w:keepNext/>
      </w:pPr>
    </w:p>
    <w:p w14:paraId="377D131D" w14:textId="77777777" w:rsidR="007E4857" w:rsidRDefault="00642EF4">
      <w:pPr>
        <w:pStyle w:val="Heading3"/>
      </w:pPr>
      <w:r>
        <w:t>Windows PowerShell Start Over</w:t>
      </w:r>
    </w:p>
    <w:p w14:paraId="5452FEC6" w14:textId="77777777" w:rsidR="007E4857" w:rsidRDefault="00642EF4">
      <w:pPr>
        <w:pStyle w:val="CommandBlock"/>
        <w:keepNext/>
      </w:pPr>
      <w:r>
        <w:t>$mysql = "C:\Program Files\MySQL\MySQL Server 26.7\bin\mysql.exe"</w:t>
      </w:r>
    </w:p>
    <w:p w14:paraId="0F04D776" w14:textId="77777777" w:rsidR="007E4857" w:rsidRDefault="00642EF4">
      <w:pPr>
        <w:pStyle w:val="CommandBlock"/>
        <w:keepNext/>
      </w:pPr>
      <w:r>
        <w:t>$env:MYSQL_PWD = $env:SPA_DB_PASSWORD</w:t>
      </w:r>
    </w:p>
    <w:p w14:paraId="47CA8210" w14:textId="77777777" w:rsidR="007E4857" w:rsidRDefault="00642EF4">
      <w:pPr>
        <w:pStyle w:val="CommandBlock"/>
        <w:keepNext/>
      </w:pPr>
      <w:r>
        <w:t>&amp; $mysql -u devuser -h 127.0.0.1 -P 3306 `</w:t>
      </w:r>
    </w:p>
    <w:p w14:paraId="3EEC827E" w14:textId="77777777" w:rsidR="007E4857" w:rsidRDefault="00642EF4">
      <w:pPr>
        <w:pStyle w:val="CommandBlock"/>
        <w:keepNext/>
      </w:pPr>
      <w:r>
        <w:t xml:space="preserve">    -e "DROP TABLE IF EXISTS spa_contact_app.contacts_erlang"</w:t>
      </w:r>
    </w:p>
    <w:p w14:paraId="1256FE15" w14:textId="77777777" w:rsidR="007E4857" w:rsidRDefault="00642EF4">
      <w:pPr>
        <w:pStyle w:val="CommandBlock"/>
      </w:pPr>
      <w:r>
        <w:t>Remove-Item Env:MYSQL_PWD</w:t>
      </w:r>
    </w:p>
    <w:p w14:paraId="2E5E2B18" w14:textId="77777777" w:rsidR="007E4857" w:rsidRDefault="007E4857">
      <w:pPr>
        <w:keepNext/>
      </w:pPr>
    </w:p>
    <w:p w14:paraId="6DA80BC9" w14:textId="77777777" w:rsidR="007E4857" w:rsidRDefault="00642EF4">
      <w:r>
        <w:t>The block prints nothing.</w:t>
      </w:r>
    </w:p>
    <w:p w14:paraId="62D91694" w14:textId="77777777" w:rsidR="007E4857" w:rsidRDefault="007E4857">
      <w:pPr>
        <w:keepNext/>
      </w:pPr>
    </w:p>
    <w:p w14:paraId="3D440FA5" w14:textId="77777777" w:rsidR="007E4857" w:rsidRDefault="00642EF4">
      <w:pPr>
        <w:pStyle w:val="Heading3"/>
      </w:pPr>
      <w:r>
        <w:t>Windows PowerShell Chapter 5 Run</w:t>
      </w:r>
    </w:p>
    <w:p w14:paraId="77190BA6" w14:textId="77777777" w:rsidR="007E4857" w:rsidRDefault="00642EF4">
      <w:pPr>
        <w:keepNext/>
      </w:pPr>
      <w:r>
        <w:t>Your Erlang Contact Manager is Chapter 5 Project 1a's main.erl and contact_files.erl, copied in step 1 beside the very contacts module the server uses. The erlc line builds the connector and the three modules into .\erlang, and prints four warnings about mysql_encode.erl, the connector's own code (Lesson 4.0a). It reads the commands from chapter5-run.txt, copied in step 1. Remember, cmd /c runs a command line with &lt;, because Windows PowerShell has no &lt; of its own, and with &lt; no answer appears on the screen,</w:t>
      </w:r>
      <w:r>
        <w:t xml:space="preserve"> so each prompt is followed straight away by its result (Chapter 6 Project).</w:t>
      </w:r>
    </w:p>
    <w:p w14:paraId="16E0CFED" w14:textId="77777777" w:rsidR="007E4857" w:rsidRDefault="007E4857">
      <w:pPr>
        <w:keepNext/>
      </w:pPr>
    </w:p>
    <w:p w14:paraId="49956ADF" w14:textId="77777777" w:rsidR="007E4857" w:rsidRDefault="00642EF4">
      <w:pPr>
        <w:pStyle w:val="CommandBlock"/>
        <w:keepNext/>
      </w:pPr>
      <w:r>
        <w:t>erlc -o .\erlang -I .\vendor\mysql\include `</w:t>
      </w:r>
    </w:p>
    <w:p w14:paraId="0431DA90" w14:textId="77777777" w:rsidR="007E4857" w:rsidRDefault="00642EF4">
      <w:pPr>
        <w:pStyle w:val="CommandBlock"/>
        <w:keepNext/>
      </w:pPr>
      <w:r>
        <w:t xml:space="preserve">    .\vendor\mysql\src\mysql.erl .\vendor\mysql\src\mysql_cache.erl `</w:t>
      </w:r>
    </w:p>
    <w:p w14:paraId="079A68DC" w14:textId="77777777" w:rsidR="007E4857" w:rsidRDefault="00642EF4">
      <w:pPr>
        <w:pStyle w:val="CommandBlock"/>
        <w:keepNext/>
      </w:pPr>
      <w:r>
        <w:t xml:space="preserve">    .\vendor\mysql\src\mysql_conn.erl .\vendor\mysql\src\mysql_encode.erl `</w:t>
      </w:r>
    </w:p>
    <w:p w14:paraId="49B56948" w14:textId="77777777" w:rsidR="007E4857" w:rsidRDefault="00642EF4">
      <w:pPr>
        <w:pStyle w:val="CommandBlock"/>
        <w:keepNext/>
      </w:pPr>
      <w:r>
        <w:t xml:space="preserve">    .\vendor\mysql\src\mysql_protocol.erl `</w:t>
      </w:r>
    </w:p>
    <w:p w14:paraId="4F94D32F" w14:textId="77777777" w:rsidR="007E4857" w:rsidRDefault="00642EF4">
      <w:pPr>
        <w:pStyle w:val="CommandBlock"/>
        <w:keepNext/>
      </w:pPr>
      <w:r>
        <w:t xml:space="preserve">    .\erlang\contacts.erl .\erlang\contact_files.erl .\erlang\main.erl</w:t>
      </w:r>
    </w:p>
    <w:p w14:paraId="1B769EB9" w14:textId="77777777" w:rsidR="007E4857" w:rsidRDefault="00642EF4">
      <w:pPr>
        <w:pStyle w:val="CommandBlock"/>
      </w:pPr>
      <w:r>
        <w:t>cmd /c "erl -noshell -pa .\erlang -s main main -s init stop &lt; chapter5-run.txt"</w:t>
      </w:r>
    </w:p>
    <w:p w14:paraId="30B3E138" w14:textId="77777777" w:rsidR="007E4857" w:rsidRDefault="007E4857">
      <w:pPr>
        <w:keepNext/>
      </w:pPr>
    </w:p>
    <w:p w14:paraId="7FD3FC27" w14:textId="77777777" w:rsidR="007E4857" w:rsidRDefault="00642EF4">
      <w:pPr>
        <w:pStyle w:val="RequiredOutput"/>
        <w:keepNext/>
      </w:pPr>
      <w:r>
        <w:t>Connected to database spa_contact_app</w:t>
      </w:r>
    </w:p>
    <w:p w14:paraId="027D6A12" w14:textId="77777777" w:rsidR="007E4857" w:rsidRDefault="00642EF4">
      <w:pPr>
        <w:pStyle w:val="RequiredOutput"/>
        <w:keepNext/>
      </w:pPr>
      <w:r>
        <w:t>contacts&gt; Name: Email: Phone: Added contact 1:</w:t>
      </w:r>
    </w:p>
    <w:p w14:paraId="205AD86F" w14:textId="77777777" w:rsidR="007E4857" w:rsidRDefault="00642EF4">
      <w:pPr>
        <w:pStyle w:val="RequiredOutput"/>
        <w:keepNext/>
      </w:pPr>
      <w:r>
        <w:t xml:space="preserve">  1: Ada Lovelace, ada@example.com, 555-0100</w:t>
      </w:r>
    </w:p>
    <w:p w14:paraId="582DCE07" w14:textId="77777777" w:rsidR="007E4857" w:rsidRDefault="00642EF4">
      <w:pPr>
        <w:pStyle w:val="RequiredOutput"/>
        <w:keepNext/>
      </w:pPr>
      <w:r>
        <w:t>contacts&gt; Name: Email: Phone: Added contact 2:</w:t>
      </w:r>
    </w:p>
    <w:p w14:paraId="7045B9C2" w14:textId="77777777" w:rsidR="007E4857" w:rsidRDefault="00642EF4">
      <w:pPr>
        <w:pStyle w:val="RequiredOutput"/>
        <w:keepNext/>
      </w:pPr>
      <w:r>
        <w:t xml:space="preserve">  2: Grace Hopper, grace@example.com, (no phone)</w:t>
      </w:r>
    </w:p>
    <w:p w14:paraId="3DF431CD" w14:textId="77777777" w:rsidR="007E4857" w:rsidRDefault="00642EF4">
      <w:pPr>
        <w:pStyle w:val="RequiredOutput"/>
        <w:keepNext/>
      </w:pPr>
      <w:r>
        <w:t>contacts&gt; Name: Email: Phone: Added contact 3:</w:t>
      </w:r>
    </w:p>
    <w:p w14:paraId="5C2755B8" w14:textId="77777777" w:rsidR="007E4857" w:rsidRDefault="00642EF4">
      <w:pPr>
        <w:pStyle w:val="RequiredOutput"/>
        <w:keepNext/>
      </w:pPr>
      <w:r>
        <w:t xml:space="preserve">  3: Alan Turing, alan@example.com, 555-0102</w:t>
      </w:r>
    </w:p>
    <w:p w14:paraId="6C106249" w14:textId="77777777" w:rsidR="007E4857" w:rsidRDefault="00642EF4">
      <w:pPr>
        <w:pStyle w:val="RequiredOutput"/>
        <w:keepNext/>
      </w:pPr>
      <w:r>
        <w:t>contacts&gt; Contacts by name:</w:t>
      </w:r>
    </w:p>
    <w:p w14:paraId="4B9780AE" w14:textId="77777777" w:rsidR="007E4857" w:rsidRDefault="00642EF4">
      <w:pPr>
        <w:pStyle w:val="RequiredOutput"/>
        <w:keepNext/>
      </w:pPr>
      <w:r>
        <w:t xml:space="preserve">  1: Ada Lovelace, ada@example.com, 555-0100</w:t>
      </w:r>
    </w:p>
    <w:p w14:paraId="0E307E49" w14:textId="77777777" w:rsidR="007E4857" w:rsidRDefault="00642EF4">
      <w:pPr>
        <w:pStyle w:val="RequiredOutput"/>
        <w:keepNext/>
      </w:pPr>
      <w:r>
        <w:t xml:space="preserve">  3: Alan Turing, alan@example.com, 555-0102</w:t>
      </w:r>
    </w:p>
    <w:p w14:paraId="75697FA6" w14:textId="77777777" w:rsidR="007E4857" w:rsidRDefault="00642EF4">
      <w:pPr>
        <w:pStyle w:val="RequiredOutput"/>
        <w:keepNext/>
      </w:pPr>
      <w:r>
        <w:t xml:space="preserve">  2: Grace Hopper, grace@example.com, (no phone)</w:t>
      </w:r>
    </w:p>
    <w:p w14:paraId="6B52E7EE" w14:textId="77777777" w:rsidR="007E4857" w:rsidRDefault="00642EF4">
      <w:pPr>
        <w:pStyle w:val="RequiredOutput"/>
        <w:keepNext/>
      </w:pPr>
      <w:r>
        <w:t>Contacts: 3</w:t>
      </w:r>
    </w:p>
    <w:p w14:paraId="66989390" w14:textId="77777777" w:rsidR="007E4857" w:rsidRDefault="00642EF4">
      <w:pPr>
        <w:pStyle w:val="RequiredOutput"/>
      </w:pPr>
      <w:r>
        <w:t>contacts&gt; Contact Manager closed</w:t>
      </w:r>
    </w:p>
    <w:p w14:paraId="0661F021" w14:textId="77777777" w:rsidR="007E4857" w:rsidRDefault="007E4857">
      <w:pPr>
        <w:keepNext/>
      </w:pPr>
    </w:p>
    <w:p w14:paraId="7645DC48" w14:textId="77777777" w:rsidR="007E4857" w:rsidRDefault="00642EF4">
      <w:pPr>
        <w:pStyle w:val="Heading3"/>
      </w:pPr>
      <w:r>
        <w:t>Linux or macOS Start Over and Chapter 5 Run</w:t>
      </w:r>
    </w:p>
    <w:p w14:paraId="71209C22" w14:textId="77777777" w:rsidR="007E4857" w:rsidRDefault="00642EF4">
      <w:pPr>
        <w:pStyle w:val="CommandBlock"/>
        <w:keepNext/>
      </w:pPr>
      <w:r>
        <w:t>export MYSQL_PWD="$SPA_DB_PASSWORD"</w:t>
      </w:r>
    </w:p>
    <w:p w14:paraId="0B12A670" w14:textId="77777777" w:rsidR="007E4857" w:rsidRDefault="00642EF4">
      <w:pPr>
        <w:pStyle w:val="CommandBlock"/>
        <w:keepNext/>
      </w:pPr>
      <w:r>
        <w:t>mysql -u devuser -h 127.0.0.1 -P 3306 \</w:t>
      </w:r>
    </w:p>
    <w:p w14:paraId="6587C152" w14:textId="77777777" w:rsidR="007E4857" w:rsidRDefault="00642EF4">
      <w:pPr>
        <w:pStyle w:val="CommandBlock"/>
        <w:keepNext/>
      </w:pPr>
      <w:r>
        <w:t xml:space="preserve">    -e "DROP TABLE IF EXISTS spa_contact_app.contacts_erlang"</w:t>
      </w:r>
    </w:p>
    <w:p w14:paraId="24104E31" w14:textId="77777777" w:rsidR="007E4857" w:rsidRDefault="00642EF4">
      <w:pPr>
        <w:pStyle w:val="CommandBlock"/>
        <w:keepNext/>
      </w:pPr>
      <w:r>
        <w:t>unset MYSQL_PWD</w:t>
      </w:r>
    </w:p>
    <w:p w14:paraId="20947AC1" w14:textId="77777777" w:rsidR="007E4857" w:rsidRDefault="00642EF4">
      <w:pPr>
        <w:pStyle w:val="CommandBlock"/>
        <w:keepNext/>
      </w:pPr>
      <w:r>
        <w:t>erlc -o ./erlang -I ./vendor/mysql/include ./vendor/mysql/src/*.erl \</w:t>
      </w:r>
    </w:p>
    <w:p w14:paraId="7B36067E" w14:textId="77777777" w:rsidR="007E4857" w:rsidRDefault="00642EF4">
      <w:pPr>
        <w:pStyle w:val="CommandBlock"/>
        <w:keepNext/>
      </w:pPr>
      <w:r>
        <w:t xml:space="preserve">    ./erlang/contacts.erl ./erlang/contact_files.erl ./erlang/main.erl</w:t>
      </w:r>
    </w:p>
    <w:p w14:paraId="62A3FB72" w14:textId="77777777" w:rsidR="007E4857" w:rsidRDefault="00642EF4">
      <w:pPr>
        <w:pStyle w:val="CommandBlock"/>
      </w:pPr>
      <w:r>
        <w:t>erl -noshell -pa ./erlang -s main main -s init stop &lt; chapter5-run.txt</w:t>
      </w:r>
    </w:p>
    <w:p w14:paraId="47F21F01" w14:textId="77777777" w:rsidR="007E4857" w:rsidRDefault="007E4857">
      <w:pPr>
        <w:keepNext/>
      </w:pPr>
    </w:p>
    <w:p w14:paraId="2E9C33FE" w14:textId="77777777" w:rsidR="007E4857" w:rsidRDefault="00642EF4">
      <w:r>
        <w:t>The Chapter 5 program created contacts_erlang, then added Ada, Grace, and Alan as contacts 1, 2, and 3. From here on, only the API changes them.</w:t>
      </w:r>
    </w:p>
    <w:p w14:paraId="39836DD1" w14:textId="77777777" w:rsidR="007E4857" w:rsidRDefault="007E4857">
      <w:pPr>
        <w:keepNext/>
      </w:pPr>
    </w:p>
    <w:p w14:paraId="0218BCE7" w14:textId="77777777" w:rsidR="007E4857" w:rsidRDefault="00642EF4">
      <w:pPr>
        <w:pStyle w:val="Heading3"/>
      </w:pPr>
      <w:r>
        <w:t>erlang/basic_tests.erl</w:t>
      </w:r>
    </w:p>
    <w:p w14:paraId="0A139275" w14:textId="77777777" w:rsidR="007E4857" w:rsidRDefault="00642EF4">
      <w:pPr>
        <w:pStyle w:val="SourceCode"/>
        <w:keepNext/>
      </w:pPr>
      <w:r>
        <w:t>%% Chapter 6 Project 1a Basic: six GET requests, each passed only when the</w:t>
      </w:r>
    </w:p>
    <w:p w14:paraId="2BE65040" w14:textId="77777777" w:rsidR="007E4857" w:rsidRDefault="00642EF4">
      <w:pPr>
        <w:pStyle w:val="SourceCode"/>
        <w:keepNext/>
      </w:pPr>
      <w:r>
        <w:t>%% status code and a piece of the body are what the test expects. They</w:t>
      </w:r>
    </w:p>
    <w:p w14:paraId="3DA16522" w14:textId="77777777" w:rsidR="007E4857" w:rsidRDefault="00642EF4">
      <w:pPr>
        <w:pStyle w:val="SourceCode"/>
      </w:pPr>
      <w:r>
        <w:t>%% read the contacts your Chapter 5 Contact Manager stored, so they prove</w:t>
      </w:r>
    </w:p>
    <w:p w14:paraId="73B1954A" w14:textId="77777777" w:rsidR="007E4857" w:rsidRDefault="00642EF4">
      <w:pPr>
        <w:pStyle w:val="SourceCode"/>
      </w:pPr>
      <w:r>
        <w:t>%% that both programs share one database. Every test only reads, so the key</w:t>
      </w:r>
    </w:p>
    <w:p w14:paraId="7EB9286C" w14:textId="77777777" w:rsidR="007E4857" w:rsidRDefault="00642EF4">
      <w:pPr>
        <w:pStyle w:val="SourceCode"/>
      </w:pPr>
      <w:r>
        <w:t>%% is a read key, from the SPA_API_READ_KEY environment variable. It is</w:t>
      </w:r>
    </w:p>
    <w:p w14:paraId="2050B0D8" w14:textId="77777777" w:rsidR="007E4857" w:rsidRDefault="00642EF4">
      <w:pPr>
        <w:pStyle w:val="SourceCode"/>
      </w:pPr>
      <w:r>
        <w:t>%% Lesson 6.19a's Basic tests with a new list of tests.</w:t>
      </w:r>
    </w:p>
    <w:p w14:paraId="529D20D0" w14:textId="77777777" w:rsidR="007E4857" w:rsidRDefault="00642EF4">
      <w:pPr>
        <w:pStyle w:val="SourceCode"/>
      </w:pPr>
      <w:r>
        <w:t>-module(basic_tests).</w:t>
      </w:r>
    </w:p>
    <w:p w14:paraId="7100BD4D" w14:textId="77777777" w:rsidR="007E4857" w:rsidRDefault="00642EF4">
      <w:pPr>
        <w:pStyle w:val="SourceCode"/>
      </w:pPr>
      <w:r>
        <w:t>-export([main/0]).</w:t>
      </w:r>
    </w:p>
    <w:p w14:paraId="446B28D6" w14:textId="77777777" w:rsidR="007E4857" w:rsidRDefault="007E4857">
      <w:pPr>
        <w:pStyle w:val="SourceCode"/>
      </w:pPr>
    </w:p>
    <w:p w14:paraId="5E0A68F1" w14:textId="77777777" w:rsidR="007E4857" w:rsidRDefault="00642EF4">
      <w:pPr>
        <w:pStyle w:val="SourceCode"/>
      </w:pPr>
      <w:r>
        <w:t>%% The server's origin: each test's path is added to it.</w:t>
      </w:r>
    </w:p>
    <w:p w14:paraId="5068BF2A" w14:textId="77777777" w:rsidR="007E4857" w:rsidRDefault="00642EF4">
      <w:pPr>
        <w:pStyle w:val="SourceCode"/>
      </w:pPr>
      <w:r>
        <w:t>-define(SERVER_ORIGIN, "https://127.0.0.1:8765").</w:t>
      </w:r>
    </w:p>
    <w:p w14:paraId="5D7A9163" w14:textId="77777777" w:rsidR="007E4857" w:rsidRDefault="007E4857">
      <w:pPr>
        <w:pStyle w:val="SourceCode"/>
      </w:pPr>
    </w:p>
    <w:p w14:paraId="422868B8" w14:textId="77777777" w:rsidR="007E4857" w:rsidRDefault="00642EF4">
      <w:pPr>
        <w:pStyle w:val="SourceCode"/>
      </w:pPr>
      <w:r>
        <w:t>%% Sends GET path with httpc, with the key when Key is not "", and gives</w:t>
      </w:r>
    </w:p>
    <w:p w14:paraId="234627F2" w14:textId="77777777" w:rsidR="007E4857" w:rsidRDefault="00642EF4">
      <w:pPr>
        <w:pStyle w:val="SourceCode"/>
      </w:pPr>
      <w:r>
        <w:t>%% {StatusCode, Body}, or {0, ""} when there was no answer at all.</w:t>
      </w:r>
    </w:p>
    <w:p w14:paraId="5577453B" w14:textId="77777777" w:rsidR="007E4857" w:rsidRDefault="00642EF4">
      <w:pPr>
        <w:pStyle w:val="SourceCode"/>
      </w:pPr>
      <w:r>
        <w:t>%% Remember, verify_peer with cacertfile trusts only the course CA, the</w:t>
      </w:r>
    </w:p>
    <w:p w14:paraId="5BA7CBDD" w14:textId="77777777" w:rsidR="007E4857" w:rsidRDefault="00642EF4">
      <w:pPr>
        <w:pStyle w:val="SourceCode"/>
      </w:pPr>
      <w:r>
        <w:t>%% timeout gives up after 10,000 milliseconds, and {autoredirect, false}</w:t>
      </w:r>
    </w:p>
    <w:p w14:paraId="4F44B88C" w14:textId="77777777" w:rsidR="007E4857" w:rsidRDefault="00642EF4">
      <w:pPr>
        <w:pStyle w:val="SourceCode"/>
      </w:pPr>
      <w:r>
        <w:t>%% follows no redirect (Lesson 6.16a).</w:t>
      </w:r>
    </w:p>
    <w:p w14:paraId="1A68B5D8" w14:textId="77777777" w:rsidR="007E4857" w:rsidRDefault="00642EF4">
      <w:pPr>
        <w:pStyle w:val="SourceCode"/>
      </w:pPr>
      <w:r>
        <w:t>send_get(Client, Path, Key) -&gt;</w:t>
      </w:r>
    </w:p>
    <w:p w14:paraId="3E14D0EC" w14:textId="77777777" w:rsidR="007E4857" w:rsidRDefault="00642EF4">
      <w:pPr>
        <w:pStyle w:val="SourceCode"/>
      </w:pPr>
      <w:r>
        <w:t xml:space="preserve">    HttpOptions = [{ssl, [{verify, verify_peer},</w:t>
      </w:r>
    </w:p>
    <w:p w14:paraId="3F9FC314" w14:textId="77777777" w:rsidR="007E4857" w:rsidRDefault="00642EF4">
      <w:pPr>
        <w:pStyle w:val="SourceCode"/>
      </w:pPr>
      <w:r>
        <w:t xml:space="preserve">                          {cacertfile, "certs/spa-ca.pem"}]},</w:t>
      </w:r>
    </w:p>
    <w:p w14:paraId="6F0BABD5" w14:textId="77777777" w:rsidR="007E4857" w:rsidRDefault="00642EF4">
      <w:pPr>
        <w:pStyle w:val="SourceCode"/>
      </w:pPr>
      <w:r>
        <w:t xml:space="preserve">                   {timeout, 10000},</w:t>
      </w:r>
    </w:p>
    <w:p w14:paraId="2DCBF4DA" w14:textId="77777777" w:rsidR="007E4857" w:rsidRDefault="00642EF4">
      <w:pPr>
        <w:pStyle w:val="SourceCode"/>
      </w:pPr>
      <w:r>
        <w:t xml:space="preserve">                   {autoredirect, false}],</w:t>
      </w:r>
    </w:p>
    <w:p w14:paraId="047D2D62" w14:textId="77777777" w:rsidR="007E4857" w:rsidRDefault="00642EF4">
      <w:pPr>
        <w:pStyle w:val="SourceCode"/>
      </w:pPr>
      <w:r>
        <w:t xml:space="preserve">    Headers = case Key of</w:t>
      </w:r>
    </w:p>
    <w:p w14:paraId="5142C871" w14:textId="77777777" w:rsidR="007E4857" w:rsidRDefault="00642EF4">
      <w:pPr>
        <w:pStyle w:val="SourceCode"/>
      </w:pPr>
      <w:r>
        <w:t xml:space="preserve">                  "" -&gt; [];</w:t>
      </w:r>
    </w:p>
    <w:p w14:paraId="0A10679A" w14:textId="77777777" w:rsidR="007E4857" w:rsidRDefault="00642EF4">
      <w:pPr>
        <w:pStyle w:val="SourceCode"/>
      </w:pPr>
      <w:r>
        <w:t xml:space="preserve">                  _ -&gt; [{"authorization", "Bearer " ++ Key}]</w:t>
      </w:r>
    </w:p>
    <w:p w14:paraId="32633C8A" w14:textId="77777777" w:rsidR="007E4857" w:rsidRDefault="00642EF4">
      <w:pPr>
        <w:pStyle w:val="SourceCode"/>
      </w:pPr>
      <w:r>
        <w:t xml:space="preserve">              end,</w:t>
      </w:r>
    </w:p>
    <w:p w14:paraId="24163973" w14:textId="77777777" w:rsidR="007E4857" w:rsidRDefault="00642EF4">
      <w:pPr>
        <w:pStyle w:val="SourceCode"/>
      </w:pPr>
      <w:r>
        <w:t xml:space="preserve">    case httpc:request(get, {?SERVER_ORIGIN ++ Path, Headers}, HttpOptions,</w:t>
      </w:r>
    </w:p>
    <w:p w14:paraId="03A6B6EA" w14:textId="77777777" w:rsidR="007E4857" w:rsidRDefault="00642EF4">
      <w:pPr>
        <w:pStyle w:val="SourceCode"/>
      </w:pPr>
      <w:r>
        <w:t xml:space="preserve">                       [], Client) of</w:t>
      </w:r>
    </w:p>
    <w:p w14:paraId="2DC3E316" w14:textId="77777777" w:rsidR="007E4857" w:rsidRDefault="00642EF4">
      <w:pPr>
        <w:pStyle w:val="SourceCode"/>
      </w:pPr>
      <w:r>
        <w:t xml:space="preserve">        {ok, {{_Version, StatusCode, _ReasonWords}, _AnswerHeaders, Body}} -&gt;</w:t>
      </w:r>
    </w:p>
    <w:p w14:paraId="4EEB7FAF" w14:textId="77777777" w:rsidR="007E4857" w:rsidRDefault="00642EF4">
      <w:pPr>
        <w:pStyle w:val="SourceCode"/>
      </w:pPr>
      <w:r>
        <w:t xml:space="preserve">            {StatusCode, Body};</w:t>
      </w:r>
    </w:p>
    <w:p w14:paraId="3B8E3B5C" w14:textId="77777777" w:rsidR="007E4857" w:rsidRDefault="00642EF4">
      <w:pPr>
        <w:pStyle w:val="SourceCode"/>
      </w:pPr>
      <w:r>
        <w:t xml:space="preserve">        {error, Reason} -&gt;</w:t>
      </w:r>
    </w:p>
    <w:p w14:paraId="5A8809A5" w14:textId="77777777" w:rsidR="007E4857" w:rsidRDefault="00642EF4">
      <w:pPr>
        <w:pStyle w:val="SourceCode"/>
      </w:pPr>
      <w:r>
        <w:t xml:space="preserve">            io:format(standard_error, "Error: could not reach ~s~n",</w:t>
      </w:r>
    </w:p>
    <w:p w14:paraId="2FE6D4E3" w14:textId="77777777" w:rsidR="007E4857" w:rsidRDefault="00642EF4">
      <w:pPr>
        <w:pStyle w:val="SourceCode"/>
      </w:pPr>
      <w:r>
        <w:t xml:space="preserve">                      [?SERVER_ORIGIN]),</w:t>
      </w:r>
    </w:p>
    <w:p w14:paraId="4581C90E" w14:textId="77777777" w:rsidR="007E4857" w:rsidRDefault="00642EF4">
      <w:pPr>
        <w:pStyle w:val="SourceCode"/>
      </w:pPr>
      <w:r>
        <w:t xml:space="preserve">            io:format(standard_error, "Reason: ~p~n", [Reason]),</w:t>
      </w:r>
    </w:p>
    <w:p w14:paraId="1F0AE798" w14:textId="77777777" w:rsidR="007E4857" w:rsidRDefault="00642EF4">
      <w:pPr>
        <w:pStyle w:val="SourceCode"/>
      </w:pPr>
      <w:r>
        <w:t xml:space="preserve">            {0, ""}</w:t>
      </w:r>
    </w:p>
    <w:p w14:paraId="00636CF7" w14:textId="77777777" w:rsidR="007E4857" w:rsidRDefault="00642EF4">
      <w:pPr>
        <w:pStyle w:val="SourceCode"/>
      </w:pPr>
      <w:r>
        <w:t xml:space="preserve">    end.</w:t>
      </w:r>
    </w:p>
    <w:p w14:paraId="015802CC" w14:textId="77777777" w:rsidR="007E4857" w:rsidRDefault="007E4857">
      <w:pPr>
        <w:pStyle w:val="SourceCode"/>
      </w:pPr>
    </w:p>
    <w:p w14:paraId="286FEF07" w14:textId="77777777" w:rsidR="007E4857" w:rsidRDefault="00642EF4">
      <w:pPr>
        <w:pStyle w:val="SourceCode"/>
      </w:pPr>
      <w:r>
        <w:t>%% One test: GET Path, then compare. It passes when the status code is</w:t>
      </w:r>
    </w:p>
    <w:p w14:paraId="6931BA1E" w14:textId="77777777" w:rsidR="007E4857" w:rsidRDefault="00642EF4">
      <w:pPr>
        <w:pStyle w:val="SourceCode"/>
      </w:pPr>
      <w:r>
        <w:t>%% ExpectedStatus and the body contains ExpectedText. Prints one PASS or</w:t>
      </w:r>
    </w:p>
    <w:p w14:paraId="33BDF681" w14:textId="77777777" w:rsidR="007E4857" w:rsidRDefault="00642EF4">
      <w:pPr>
        <w:pStyle w:val="SourceCode"/>
      </w:pPr>
      <w:r>
        <w:t>%% FAIL line and gives true when the test passed. Remember, string:find</w:t>
      </w:r>
    </w:p>
    <w:p w14:paraId="19A67208" w14:textId="77777777" w:rsidR="007E4857" w:rsidRDefault="00642EF4">
      <w:pPr>
        <w:pStyle w:val="SourceCode"/>
      </w:pPr>
      <w:r>
        <w:t>%% gives nomatch when one text does not appear anywhere inside the other</w:t>
      </w:r>
    </w:p>
    <w:p w14:paraId="2171551B" w14:textId="77777777" w:rsidR="007E4857" w:rsidRDefault="00642EF4">
      <w:pPr>
        <w:pStyle w:val="SourceCode"/>
      </w:pPr>
      <w:r>
        <w:t>%% (Lesson 6.19a).</w:t>
      </w:r>
    </w:p>
    <w:p w14:paraId="13DAA921" w14:textId="77777777" w:rsidR="007E4857" w:rsidRDefault="00642EF4">
      <w:pPr>
        <w:pStyle w:val="SourceCode"/>
      </w:pPr>
      <w:r>
        <w:t>run_test(Client, TestName, Path, Key, ExpectedStatus, ExpectedText) -&gt;</w:t>
      </w:r>
    </w:p>
    <w:p w14:paraId="469712EE" w14:textId="77777777" w:rsidR="007E4857" w:rsidRDefault="00642EF4">
      <w:pPr>
        <w:pStyle w:val="SourceCode"/>
      </w:pPr>
      <w:r>
        <w:t xml:space="preserve">    {StatusCode, Body} = send_get(Client, Path, Key),</w:t>
      </w:r>
    </w:p>
    <w:p w14:paraId="2CBE1A4A" w14:textId="77777777" w:rsidR="007E4857" w:rsidRDefault="00642EF4">
      <w:pPr>
        <w:pStyle w:val="SourceCode"/>
      </w:pPr>
      <w:r>
        <w:t xml:space="preserve">    TextFound = string:find(Body, ExpectedText) =/= nomatch,</w:t>
      </w:r>
    </w:p>
    <w:p w14:paraId="14035CF5" w14:textId="77777777" w:rsidR="007E4857" w:rsidRDefault="00642EF4">
      <w:pPr>
        <w:pStyle w:val="SourceCode"/>
      </w:pPr>
      <w:r>
        <w:t xml:space="preserve">    if</w:t>
      </w:r>
    </w:p>
    <w:p w14:paraId="6011CED6" w14:textId="77777777" w:rsidR="007E4857" w:rsidRDefault="00642EF4">
      <w:pPr>
        <w:pStyle w:val="SourceCode"/>
      </w:pPr>
      <w:r>
        <w:t xml:space="preserve">        StatusCode =/= ExpectedStatus -&gt;</w:t>
      </w:r>
    </w:p>
    <w:p w14:paraId="2638CB8C" w14:textId="77777777" w:rsidR="007E4857" w:rsidRDefault="00642EF4">
      <w:pPr>
        <w:pStyle w:val="SourceCode"/>
      </w:pPr>
      <w:r>
        <w:t xml:space="preserve">            io:format("FAIL ~s: status code ~B, expected ~B~n",</w:t>
      </w:r>
    </w:p>
    <w:p w14:paraId="6BE59199" w14:textId="77777777" w:rsidR="007E4857" w:rsidRDefault="00642EF4">
      <w:pPr>
        <w:pStyle w:val="SourceCode"/>
      </w:pPr>
      <w:r>
        <w:t xml:space="preserve">                      [TestName, StatusCode, ExpectedStatus]),</w:t>
      </w:r>
    </w:p>
    <w:p w14:paraId="610F8F52" w14:textId="77777777" w:rsidR="007E4857" w:rsidRDefault="00642EF4">
      <w:pPr>
        <w:pStyle w:val="SourceCode"/>
      </w:pPr>
      <w:r>
        <w:t xml:space="preserve">            false;</w:t>
      </w:r>
    </w:p>
    <w:p w14:paraId="2CFA16A1" w14:textId="77777777" w:rsidR="007E4857" w:rsidRDefault="00642EF4">
      <w:pPr>
        <w:pStyle w:val="SourceCode"/>
      </w:pPr>
      <w:r>
        <w:t xml:space="preserve">        not TextFound -&gt;</w:t>
      </w:r>
    </w:p>
    <w:p w14:paraId="1142F02A" w14:textId="77777777" w:rsidR="007E4857" w:rsidRDefault="00642EF4">
      <w:pPr>
        <w:pStyle w:val="SourceCode"/>
      </w:pPr>
      <w:r>
        <w:t xml:space="preserve">            io:format("FAIL ~s: the body has no ~s~n",</w:t>
      </w:r>
    </w:p>
    <w:p w14:paraId="50042E49" w14:textId="77777777" w:rsidR="007E4857" w:rsidRDefault="00642EF4">
      <w:pPr>
        <w:pStyle w:val="SourceCode"/>
      </w:pPr>
      <w:r>
        <w:t xml:space="preserve">                      [TestName, ExpectedText]),</w:t>
      </w:r>
    </w:p>
    <w:p w14:paraId="4B7074BF" w14:textId="77777777" w:rsidR="007E4857" w:rsidRDefault="00642EF4">
      <w:pPr>
        <w:pStyle w:val="SourceCode"/>
      </w:pPr>
      <w:r>
        <w:t xml:space="preserve">            false;</w:t>
      </w:r>
    </w:p>
    <w:p w14:paraId="343B8F24" w14:textId="77777777" w:rsidR="007E4857" w:rsidRDefault="00642EF4">
      <w:pPr>
        <w:pStyle w:val="SourceCode"/>
      </w:pPr>
      <w:r>
        <w:t xml:space="preserve">        true -&gt;</w:t>
      </w:r>
    </w:p>
    <w:p w14:paraId="6BEF240E" w14:textId="77777777" w:rsidR="007E4857" w:rsidRDefault="00642EF4">
      <w:pPr>
        <w:pStyle w:val="SourceCode"/>
      </w:pPr>
      <w:r>
        <w:t xml:space="preserve">            io:format("PASS ~s~n", [TestName]),</w:t>
      </w:r>
    </w:p>
    <w:p w14:paraId="50470DF8" w14:textId="77777777" w:rsidR="007E4857" w:rsidRDefault="00642EF4">
      <w:pPr>
        <w:pStyle w:val="SourceCode"/>
      </w:pPr>
      <w:r>
        <w:t xml:space="preserve">            true</w:t>
      </w:r>
    </w:p>
    <w:p w14:paraId="50EFB7B0" w14:textId="77777777" w:rsidR="007E4857" w:rsidRDefault="00642EF4">
      <w:pPr>
        <w:pStyle w:val="SourceCode"/>
      </w:pPr>
      <w:r>
        <w:t xml:space="preserve">    end.</w:t>
      </w:r>
    </w:p>
    <w:p w14:paraId="1766B78D" w14:textId="77777777" w:rsidR="007E4857" w:rsidRDefault="007E4857">
      <w:pPr>
        <w:pStyle w:val="SourceCode"/>
      </w:pPr>
    </w:p>
    <w:p w14:paraId="5A9C632E" w14:textId="77777777" w:rsidR="007E4857" w:rsidRDefault="00642EF4">
      <w:pPr>
        <w:pStyle w:val="SourceCode"/>
      </w:pPr>
      <w:r>
        <w:t>%% Runs the six tests and prints the counts. Each test is a tuple: its</w:t>
      </w:r>
    </w:p>
    <w:p w14:paraId="3C95B613" w14:textId="77777777" w:rsidR="007E4857" w:rsidRDefault="00642EF4">
      <w:pPr>
        <w:pStyle w:val="SourceCode"/>
      </w:pPr>
      <w:r>
        <w:t>%% name, the path, the key to send, the status code it expects, and a</w:t>
      </w:r>
    </w:p>
    <w:p w14:paraId="5676D2FD" w14:textId="77777777" w:rsidR="007E4857" w:rsidRDefault="00642EF4">
      <w:pPr>
        <w:pStyle w:val="SourceCode"/>
      </w:pPr>
      <w:r>
        <w:t>%% piece of text the body must contain. Ada and Grace were added by the</w:t>
      </w:r>
    </w:p>
    <w:p w14:paraId="278916D1" w14:textId="77777777" w:rsidR="007E4857" w:rsidRDefault="00642EF4">
      <w:pPr>
        <w:pStyle w:val="SourceCode"/>
      </w:pPr>
      <w:r>
        <w:t>%% Chapter 5 Contact Manager, not through the API. Remember, lists:map</w:t>
      </w:r>
    </w:p>
    <w:p w14:paraId="513D20C6" w14:textId="77777777" w:rsidR="007E4857" w:rsidRDefault="00642EF4">
      <w:pPr>
        <w:pStyle w:val="SourceCode"/>
      </w:pPr>
      <w:r>
        <w:t>%% runs every test, even after a failure, and lists:filter keeps the true</w:t>
      </w:r>
    </w:p>
    <w:p w14:paraId="311F2565" w14:textId="77777777" w:rsidR="007E4857" w:rsidRDefault="00642EF4">
      <w:pPr>
        <w:pStyle w:val="SourceCode"/>
      </w:pPr>
      <w:r>
        <w:t>%% ones, so its length is the number that passed (Lesson 6.19a).</w:t>
      </w:r>
    </w:p>
    <w:p w14:paraId="12EA68E3" w14:textId="77777777" w:rsidR="007E4857" w:rsidRDefault="00642EF4">
      <w:pPr>
        <w:pStyle w:val="SourceCode"/>
      </w:pPr>
      <w:r>
        <w:t>run_tests(Client, ReadKey) -&gt;</w:t>
      </w:r>
    </w:p>
    <w:p w14:paraId="45C69419" w14:textId="77777777" w:rsidR="007E4857" w:rsidRDefault="00642EF4">
      <w:pPr>
        <w:pStyle w:val="SourceCode"/>
      </w:pPr>
      <w:r>
        <w:t xml:space="preserve">    Tests = [{"Health is open", "/api/v1/health", "", 200,</w:t>
      </w:r>
    </w:p>
    <w:p w14:paraId="6E2C4F6E" w14:textId="77777777" w:rsidR="007E4857" w:rsidRDefault="00642EF4">
      <w:pPr>
        <w:pStyle w:val="SourceCode"/>
      </w:pPr>
      <w:r>
        <w:t xml:space="preserve">              "\"status\":\"ok\""},</w:t>
      </w:r>
    </w:p>
    <w:p w14:paraId="34F032B0" w14:textId="77777777" w:rsidR="007E4857" w:rsidRDefault="00642EF4">
      <w:pPr>
        <w:pStyle w:val="SourceCode"/>
      </w:pPr>
      <w:r>
        <w:t xml:space="preserve">             {"No key is refused", "/api/v1/contacts/1", "", 401,</w:t>
      </w:r>
    </w:p>
    <w:p w14:paraId="7DD549FF" w14:textId="77777777" w:rsidR="007E4857" w:rsidRDefault="00642EF4">
      <w:pPr>
        <w:pStyle w:val="SourceCode"/>
      </w:pPr>
      <w:r>
        <w:t xml:space="preserve">              "\"code\":\"unauthorized\""},</w:t>
      </w:r>
    </w:p>
    <w:p w14:paraId="7A84C773" w14:textId="77777777" w:rsidR="007E4857" w:rsidRDefault="00642EF4">
      <w:pPr>
        <w:pStyle w:val="SourceCode"/>
      </w:pPr>
      <w:r>
        <w:t xml:space="preserve">             {"Read Ada from Chapter 5", "/api/v1/contacts/1", ReadKey, 200,</w:t>
      </w:r>
    </w:p>
    <w:p w14:paraId="52E484E1" w14:textId="77777777" w:rsidR="007E4857" w:rsidRDefault="00642EF4">
      <w:pPr>
        <w:pStyle w:val="SourceCode"/>
      </w:pPr>
      <w:r>
        <w:t xml:space="preserve">              "\"name\":\"Ada Lovelace\""},</w:t>
      </w:r>
    </w:p>
    <w:p w14:paraId="23CAA08E" w14:textId="77777777" w:rsidR="007E4857" w:rsidRDefault="00642EF4">
      <w:pPr>
        <w:pStyle w:val="SourceCode"/>
      </w:pPr>
      <w:r>
        <w:t xml:space="preserve">             {"Find Grace from Chapter 5", "/api/v1/contacts?name=grace",</w:t>
      </w:r>
    </w:p>
    <w:p w14:paraId="2F7E21E2" w14:textId="77777777" w:rsidR="007E4857" w:rsidRDefault="00642EF4">
      <w:pPr>
        <w:pStyle w:val="SourceCode"/>
      </w:pPr>
      <w:r>
        <w:t xml:space="preserve">              ReadKey, 200, "\"email\":\"grace@example.com\""},</w:t>
      </w:r>
    </w:p>
    <w:p w14:paraId="14E69AB8" w14:textId="77777777" w:rsidR="007E4857" w:rsidRDefault="00642EF4">
      <w:pPr>
        <w:pStyle w:val="SourceCode"/>
      </w:pPr>
      <w:r>
        <w:t xml:space="preserve">             {"Version 2 is not served", "/api/v2/contacts/1", ReadKey, 404,</w:t>
      </w:r>
    </w:p>
    <w:p w14:paraId="6DCA407C" w14:textId="77777777" w:rsidR="007E4857" w:rsidRDefault="00642EF4">
      <w:pPr>
        <w:pStyle w:val="SourceCode"/>
      </w:pPr>
      <w:r>
        <w:t xml:space="preserve">              "no such API version"},</w:t>
      </w:r>
    </w:p>
    <w:p w14:paraId="0318C55E" w14:textId="77777777" w:rsidR="007E4857" w:rsidRDefault="00642EF4">
      <w:pPr>
        <w:pStyle w:val="SourceCode"/>
      </w:pPr>
      <w:r>
        <w:t xml:space="preserve">             {"The description is served", "/api/v1/openapi.yaml", "", 200,</w:t>
      </w:r>
    </w:p>
    <w:p w14:paraId="68586569" w14:textId="77777777" w:rsidR="007E4857" w:rsidRDefault="00642EF4">
      <w:pPr>
        <w:pStyle w:val="SourceCode"/>
      </w:pPr>
      <w:r>
        <w:t xml:space="preserve">              "openapi: 3.1.0"}],</w:t>
      </w:r>
    </w:p>
    <w:p w14:paraId="22376B2E" w14:textId="77777777" w:rsidR="007E4857" w:rsidRDefault="00642EF4">
      <w:pPr>
        <w:pStyle w:val="SourceCode"/>
      </w:pPr>
      <w:r>
        <w:t xml:space="preserve">    TestOutcomes = lists:map(</w:t>
      </w:r>
    </w:p>
    <w:p w14:paraId="43177BC2" w14:textId="77777777" w:rsidR="007E4857" w:rsidRDefault="00642EF4">
      <w:pPr>
        <w:pStyle w:val="SourceCode"/>
      </w:pPr>
      <w:r>
        <w:t xml:space="preserve">                fun({TestName, Path, TestKey, ExpectedStatus, ExpectedText}) -&gt;</w:t>
      </w:r>
    </w:p>
    <w:p w14:paraId="76F39638" w14:textId="77777777" w:rsidR="007E4857" w:rsidRDefault="00642EF4">
      <w:pPr>
        <w:pStyle w:val="SourceCode"/>
      </w:pPr>
      <w:r>
        <w:t xml:space="preserve">                        run_test(Client, TestName, Path, TestKey,</w:t>
      </w:r>
    </w:p>
    <w:p w14:paraId="79D6CCE3" w14:textId="77777777" w:rsidR="007E4857" w:rsidRDefault="00642EF4">
      <w:pPr>
        <w:pStyle w:val="SourceCode"/>
      </w:pPr>
      <w:r>
        <w:t xml:space="preserve">                                 ExpectedStatus, ExpectedText)</w:t>
      </w:r>
    </w:p>
    <w:p w14:paraId="407F2C0E" w14:textId="77777777" w:rsidR="007E4857" w:rsidRDefault="00642EF4">
      <w:pPr>
        <w:pStyle w:val="SourceCode"/>
      </w:pPr>
      <w:r>
        <w:t xml:space="preserve">                end, Tests),</w:t>
      </w:r>
    </w:p>
    <w:p w14:paraId="69C9FE35" w14:textId="77777777" w:rsidR="007E4857" w:rsidRDefault="00642EF4">
      <w:pPr>
        <w:pStyle w:val="SourceCode"/>
      </w:pPr>
      <w:r>
        <w:t xml:space="preserve">    Passed = length(lists:filter(fun(TestPassed) -&gt; TestPassed end,</w:t>
      </w:r>
    </w:p>
    <w:p w14:paraId="052A3164" w14:textId="77777777" w:rsidR="007E4857" w:rsidRDefault="00642EF4">
      <w:pPr>
        <w:pStyle w:val="SourceCode"/>
      </w:pPr>
      <w:r>
        <w:t xml:space="preserve">                                 TestOutcomes)),</w:t>
      </w:r>
    </w:p>
    <w:p w14:paraId="3EB57FA7" w14:textId="77777777" w:rsidR="007E4857" w:rsidRDefault="00642EF4">
      <w:pPr>
        <w:pStyle w:val="SourceCode"/>
      </w:pPr>
      <w:r>
        <w:t xml:space="preserve">    Failed = length(TestOutcomes) - Passed,</w:t>
      </w:r>
    </w:p>
    <w:p w14:paraId="53EEF798" w14:textId="77777777" w:rsidR="007E4857" w:rsidRDefault="00642EF4">
      <w:pPr>
        <w:pStyle w:val="SourceCode"/>
      </w:pPr>
      <w:r>
        <w:t xml:space="preserve">    io:format("~B passed, ~B failed~n", [Passed, Failed]),</w:t>
      </w:r>
    </w:p>
    <w:p w14:paraId="119D5877" w14:textId="77777777" w:rsidR="007E4857" w:rsidRDefault="00642EF4">
      <w:pPr>
        <w:pStyle w:val="SourceCode"/>
      </w:pPr>
      <w:r>
        <w:t xml:space="preserve">    Failed.</w:t>
      </w:r>
    </w:p>
    <w:p w14:paraId="5C578354" w14:textId="77777777" w:rsidR="007E4857" w:rsidRDefault="007E4857">
      <w:pPr>
        <w:pStyle w:val="SourceCode"/>
      </w:pPr>
    </w:p>
    <w:p w14:paraId="24560CE7" w14:textId="77777777" w:rsidR="007E4857" w:rsidRDefault="00642EF4">
      <w:pPr>
        <w:pStyle w:val="SourceCode"/>
      </w:pPr>
      <w:r>
        <w:t>%% Remember, the key comes from the environment, never from the source;</w:t>
      </w:r>
    </w:p>
    <w:p w14:paraId="1439B62A" w14:textId="77777777" w:rsidR="007E4857" w:rsidRDefault="00642EF4">
      <w:pPr>
        <w:pStyle w:val="SourceCode"/>
      </w:pPr>
      <w:r>
        <w:t>%% os:getenv gives false for a variable that is not set (Lesson 6.16a).</w:t>
      </w:r>
    </w:p>
    <w:p w14:paraId="050E1E3C" w14:textId="77777777" w:rsidR="007E4857" w:rsidRDefault="00642EF4">
      <w:pPr>
        <w:pStyle w:val="SourceCode"/>
      </w:pPr>
      <w:r>
        <w:t>%% The exit code says whether every test passed: init:stop(1) ends the</w:t>
      </w:r>
    </w:p>
    <w:p w14:paraId="09AAA763" w14:textId="77777777" w:rsidR="007E4857" w:rsidRDefault="00642EF4">
      <w:pPr>
        <w:pStyle w:val="SourceCode"/>
      </w:pPr>
      <w:r>
        <w:t>%% program with exit code 1 when one failed, and -s init stop, after main</w:t>
      </w:r>
    </w:p>
    <w:p w14:paraId="72E42E4B" w14:textId="77777777" w:rsidR="007E4857" w:rsidRDefault="00642EF4">
      <w:pPr>
        <w:pStyle w:val="SourceCode"/>
      </w:pPr>
      <w:r>
        <w:t>%% on the erl line, ends it with 0 otherwise.</w:t>
      </w:r>
    </w:p>
    <w:p w14:paraId="36D0EF54" w14:textId="77777777" w:rsidR="007E4857" w:rsidRDefault="00642EF4">
      <w:pPr>
        <w:pStyle w:val="SourceCode"/>
      </w:pPr>
      <w:r>
        <w:t>main() -&gt;</w:t>
      </w:r>
    </w:p>
    <w:p w14:paraId="087A3B91" w14:textId="77777777" w:rsidR="007E4857" w:rsidRDefault="00642EF4">
      <w:pPr>
        <w:pStyle w:val="SourceCode"/>
      </w:pPr>
      <w:r>
        <w:t xml:space="preserve">    case os:getenv("SPA_API_READ_KEY") of</w:t>
      </w:r>
    </w:p>
    <w:p w14:paraId="544BD92E" w14:textId="77777777" w:rsidR="007E4857" w:rsidRDefault="00642EF4">
      <w:pPr>
        <w:pStyle w:val="SourceCode"/>
      </w:pPr>
      <w:r>
        <w:t xml:space="preserve">        false -&gt;</w:t>
      </w:r>
    </w:p>
    <w:p w14:paraId="7CD799B1" w14:textId="77777777" w:rsidR="007E4857" w:rsidRDefault="00642EF4">
      <w:pPr>
        <w:pStyle w:val="SourceCode"/>
      </w:pPr>
      <w:r>
        <w:t xml:space="preserve">            io:format(standard_error,</w:t>
      </w:r>
    </w:p>
    <w:p w14:paraId="76300F49" w14:textId="77777777" w:rsidR="007E4857" w:rsidRDefault="00642EF4">
      <w:pPr>
        <w:pStyle w:val="SourceCode"/>
      </w:pPr>
      <w:r>
        <w:t xml:space="preserve">                      "Error: SPA_API_READ_KEY is not set~n", []),</w:t>
      </w:r>
    </w:p>
    <w:p w14:paraId="2CC76A9E" w14:textId="77777777" w:rsidR="007E4857" w:rsidRDefault="00642EF4">
      <w:pPr>
        <w:pStyle w:val="SourceCode"/>
      </w:pPr>
      <w:r>
        <w:t xml:space="preserve">            init:stop(1);</w:t>
      </w:r>
    </w:p>
    <w:p w14:paraId="7951F60D" w14:textId="77777777" w:rsidR="007E4857" w:rsidRDefault="00642EF4">
      <w:pPr>
        <w:pStyle w:val="SourceCode"/>
      </w:pPr>
      <w:r>
        <w:t xml:space="preserve">        ReadKey -&gt;</w:t>
      </w:r>
    </w:p>
    <w:p w14:paraId="58595BF0" w14:textId="77777777" w:rsidR="007E4857" w:rsidRDefault="00642EF4">
      <w:pPr>
        <w:pStyle w:val="SourceCode"/>
      </w:pPr>
      <w:r>
        <w:t xml:space="preserve">            %% Remember, level none turns the logger's reports off (Lesson</w:t>
      </w:r>
    </w:p>
    <w:p w14:paraId="7728F2E8" w14:textId="77777777" w:rsidR="007E4857" w:rsidRDefault="00642EF4">
      <w:pPr>
        <w:pStyle w:val="SourceCode"/>
      </w:pPr>
      <w:r>
        <w:t xml:space="preserve">            %% 3.18a).</w:t>
      </w:r>
    </w:p>
    <w:p w14:paraId="78FB9D9F" w14:textId="77777777" w:rsidR="007E4857" w:rsidRDefault="00642EF4">
      <w:pPr>
        <w:pStyle w:val="SourceCode"/>
      </w:pPr>
      <w:r>
        <w:t xml:space="preserve">            logger:set_primary_config(level, none),</w:t>
      </w:r>
    </w:p>
    <w:p w14:paraId="67DAD9F7" w14:textId="77777777" w:rsidR="007E4857" w:rsidRDefault="00642EF4">
      <w:pPr>
        <w:pStyle w:val="SourceCode"/>
      </w:pPr>
      <w:r>
        <w:t xml:space="preserve">            ok = ssl:start(),</w:t>
      </w:r>
    </w:p>
    <w:p w14:paraId="51E8C6A6" w14:textId="77777777" w:rsidR="007E4857" w:rsidRDefault="00642EF4">
      <w:pPr>
        <w:pStyle w:val="SourceCode"/>
      </w:pPr>
      <w:r>
        <w:t xml:space="preserve">            ok = inets:start(),</w:t>
      </w:r>
    </w:p>
    <w:p w14:paraId="6A19BA0D" w14:textId="77777777" w:rsidR="007E4857" w:rsidRDefault="00642EF4">
      <w:pPr>
        <w:pStyle w:val="SourceCode"/>
      </w:pPr>
      <w:r>
        <w:t xml:space="preserve">            %% Remember, create the client once: a profile (Lesson 6.4a).</w:t>
      </w:r>
    </w:p>
    <w:p w14:paraId="78036634" w14:textId="77777777" w:rsidR="007E4857" w:rsidRDefault="00642EF4">
      <w:pPr>
        <w:pStyle w:val="SourceCode"/>
      </w:pPr>
      <w:r>
        <w:t xml:space="preserve">            {ok, Client} = inets:start(httpc, [{profile, basic_tests}]),</w:t>
      </w:r>
    </w:p>
    <w:p w14:paraId="3574BECB" w14:textId="77777777" w:rsidR="007E4857" w:rsidRDefault="00642EF4">
      <w:pPr>
        <w:pStyle w:val="SourceCode"/>
      </w:pPr>
      <w:r>
        <w:t xml:space="preserve">            case run_tests(Client, ReadKey) of</w:t>
      </w:r>
    </w:p>
    <w:p w14:paraId="5AC84CC8" w14:textId="77777777" w:rsidR="007E4857" w:rsidRDefault="00642EF4">
      <w:pPr>
        <w:pStyle w:val="SourceCode"/>
      </w:pPr>
      <w:r>
        <w:t xml:space="preserve">                0 -&gt; ok;</w:t>
      </w:r>
    </w:p>
    <w:p w14:paraId="51368918" w14:textId="77777777" w:rsidR="007E4857" w:rsidRDefault="00642EF4">
      <w:pPr>
        <w:pStyle w:val="SourceCode"/>
        <w:keepNext/>
      </w:pPr>
      <w:r>
        <w:t xml:space="preserve">                _Failed -&gt; init:stop(1)</w:t>
      </w:r>
    </w:p>
    <w:p w14:paraId="343641E6" w14:textId="77777777" w:rsidR="007E4857" w:rsidRDefault="00642EF4">
      <w:pPr>
        <w:pStyle w:val="SourceCode"/>
        <w:keepNext/>
      </w:pPr>
      <w:r>
        <w:t xml:space="preserve">            end</w:t>
      </w:r>
    </w:p>
    <w:p w14:paraId="208AE8C7" w14:textId="77777777" w:rsidR="007E4857" w:rsidRDefault="00642EF4">
      <w:pPr>
        <w:pStyle w:val="SourceCode"/>
      </w:pPr>
      <w:r>
        <w:t xml:space="preserve">    end.</w:t>
      </w:r>
    </w:p>
    <w:p w14:paraId="0C10D411" w14:textId="77777777" w:rsidR="007E4857" w:rsidRDefault="007E4857">
      <w:pPr>
        <w:keepNext/>
      </w:pPr>
    </w:p>
    <w:p w14:paraId="7CA4455F" w14:textId="77777777" w:rsidR="007E4857" w:rsidRDefault="00642EF4">
      <w:pPr>
        <w:pStyle w:val="Heading3"/>
      </w:pPr>
      <w:r>
        <w:t>Windows PowerShell Server Build and Run</w:t>
      </w:r>
    </w:p>
    <w:p w14:paraId="45064C5E" w14:textId="77777777" w:rsidR="007E4857" w:rsidRDefault="00642EF4">
      <w:pPr>
        <w:keepNext/>
      </w:pPr>
      <w:r>
        <w:t>In Terminal 1, in the contact-api-extended folder, after the Chapter 5 Run. The block builds Lesson 6.16a's key tool, unchanged, for Terminal 2, then the server, and starts it. The server reads .\docs\openapi.yaml, prints its Listening line, and waits. Leave it running: Terminal 1 shows every test request arrive.</w:t>
      </w:r>
    </w:p>
    <w:p w14:paraId="1DAC798F" w14:textId="77777777" w:rsidR="007E4857" w:rsidRDefault="007E4857">
      <w:pPr>
        <w:keepNext/>
      </w:pPr>
    </w:p>
    <w:p w14:paraId="7CC01A65" w14:textId="77777777" w:rsidR="007E4857" w:rsidRDefault="00642EF4">
      <w:pPr>
        <w:pStyle w:val="CommandBlock"/>
        <w:keepNext/>
      </w:pPr>
      <w:r>
        <w:t>erlc -o .\erlang -I .\vendor\mysql\include `</w:t>
      </w:r>
    </w:p>
    <w:p w14:paraId="70C17E6A" w14:textId="77777777" w:rsidR="007E4857" w:rsidRDefault="00642EF4">
      <w:pPr>
        <w:pStyle w:val="CommandBlock"/>
        <w:keepNext/>
      </w:pPr>
      <w:r>
        <w:t xml:space="preserve">    .\vendor\mysql\src\mysql.erl .\vendor\mysql\src\mysql_cache.erl `</w:t>
      </w:r>
    </w:p>
    <w:p w14:paraId="4A1B8DBC" w14:textId="77777777" w:rsidR="007E4857" w:rsidRDefault="00642EF4">
      <w:pPr>
        <w:pStyle w:val="CommandBlock"/>
        <w:keepNext/>
      </w:pPr>
      <w:r>
        <w:t xml:space="preserve">    .\vendor\mysql\src\mysql_conn.erl .\vendor\mysql\src\mysql_encode.erl `</w:t>
      </w:r>
    </w:p>
    <w:p w14:paraId="1E194E6C" w14:textId="77777777" w:rsidR="007E4857" w:rsidRDefault="00642EF4">
      <w:pPr>
        <w:pStyle w:val="CommandBlock"/>
        <w:keepNext/>
      </w:pPr>
      <w:r>
        <w:t xml:space="preserve">    .\vendor\mysql\src\mysql_protocol.erl `</w:t>
      </w:r>
    </w:p>
    <w:p w14:paraId="4BE25901" w14:textId="77777777" w:rsidR="007E4857" w:rsidRDefault="00642EF4">
      <w:pPr>
        <w:pStyle w:val="CommandBlock"/>
        <w:keepNext/>
      </w:pPr>
      <w:r>
        <w:t xml:space="preserve">    .\erlang\contacts.erl .\erlang\contact_store.erl `</w:t>
      </w:r>
    </w:p>
    <w:p w14:paraId="457D580D" w14:textId="77777777" w:rsidR="007E4857" w:rsidRDefault="00642EF4">
      <w:pPr>
        <w:pStyle w:val="CommandBlock"/>
        <w:keepNext/>
      </w:pPr>
      <w:r>
        <w:t xml:space="preserve">    .\erlang\contact_create.erl .\erlang\contact_delete.erl `</w:t>
      </w:r>
    </w:p>
    <w:p w14:paraId="74A7B8A5" w14:textId="77777777" w:rsidR="007E4857" w:rsidRDefault="00642EF4">
      <w:pPr>
        <w:pStyle w:val="CommandBlock"/>
        <w:keepNext/>
      </w:pPr>
      <w:r>
        <w:t xml:space="preserve">    .\erlang\contact_replace.erl .\erlang\contact_patch.erl `</w:t>
      </w:r>
    </w:p>
    <w:p w14:paraId="61638E8C" w14:textId="77777777" w:rsidR="007E4857" w:rsidRDefault="00642EF4">
      <w:pPr>
        <w:pStyle w:val="CommandBlock"/>
        <w:keepNext/>
      </w:pPr>
      <w:r>
        <w:t xml:space="preserve">    .\erlang\contact_page.erl .\erlang\contact_body.erl `</w:t>
      </w:r>
    </w:p>
    <w:p w14:paraId="43606D65" w14:textId="77777777" w:rsidR="007E4857" w:rsidRDefault="00642EF4">
      <w:pPr>
        <w:pStyle w:val="CommandBlock"/>
        <w:keepNext/>
      </w:pPr>
      <w:r>
        <w:t xml:space="preserve">    .\erlang\api_keys.erl .\erlang\keys.erl .\erlang\server.erl</w:t>
      </w:r>
    </w:p>
    <w:p w14:paraId="6551A20B" w14:textId="77777777" w:rsidR="007E4857" w:rsidRDefault="00642EF4">
      <w:pPr>
        <w:pStyle w:val="CommandBlock"/>
      </w:pPr>
      <w:r>
        <w:t>erl +B -noshell -pa .\erlang -s server main</w:t>
      </w:r>
    </w:p>
    <w:p w14:paraId="07C25E7C" w14:textId="77777777" w:rsidR="007E4857" w:rsidRDefault="007E4857">
      <w:pPr>
        <w:keepNext/>
      </w:pPr>
    </w:p>
    <w:p w14:paraId="46AF7065" w14:textId="77777777" w:rsidR="007E4857" w:rsidRDefault="00642EF4">
      <w:pPr>
        <w:pStyle w:val="Heading3"/>
      </w:pPr>
      <w:r>
        <w:t>Windows PowerShell Basic Tests Build and Run</w:t>
      </w:r>
    </w:p>
    <w:p w14:paraId="5377B91E" w14:textId="77777777" w:rsidR="007E4857" w:rsidRDefault="00642EF4">
      <w:pPr>
        <w:keepNext/>
      </w:pPr>
      <w:r>
        <w:t xml:space="preserve">In Terminal 2, in the contact-api-extended folder: a fresh read key, the six tests, the exit code, and the revoke's exit code. Remember, the key tool's lines go into $readIssued, never onto the screen, and finally revokes the key however the run ends (Lesson 6.19a). Remember, -run keys main issue read hands the words after main to the key tool as a list of texts (Lesson 6.16a); each key tool line is longer than a code line, so a backtick continues it on the next. Then press Ctrl+C in Terminal 1 to stop the </w:t>
      </w:r>
      <w:r>
        <w:t>server.</w:t>
      </w:r>
    </w:p>
    <w:p w14:paraId="3305995A" w14:textId="77777777" w:rsidR="007E4857" w:rsidRDefault="007E4857">
      <w:pPr>
        <w:keepNext/>
      </w:pPr>
    </w:p>
    <w:p w14:paraId="78D8E949" w14:textId="77777777" w:rsidR="007E4857" w:rsidRDefault="00642EF4">
      <w:pPr>
        <w:pStyle w:val="CommandBlock"/>
        <w:keepNext/>
      </w:pPr>
      <w:r>
        <w:t>erlc -o .\erlang .\erlang\basic_tests.erl</w:t>
      </w:r>
    </w:p>
    <w:p w14:paraId="347A7C52" w14:textId="77777777" w:rsidR="007E4857" w:rsidRDefault="00642EF4">
      <w:pPr>
        <w:pStyle w:val="CommandBlock"/>
        <w:keepNext/>
      </w:pPr>
      <w:r>
        <w:t>$readIssued = erl -noshell -pa .\erlang -run keys main issue read `</w:t>
      </w:r>
    </w:p>
    <w:p w14:paraId="5A0037B8" w14:textId="77777777" w:rsidR="007E4857" w:rsidRDefault="00642EF4">
      <w:pPr>
        <w:pStyle w:val="CommandBlock"/>
        <w:keepNext/>
      </w:pPr>
      <w:r>
        <w:t xml:space="preserve">    -s init stop</w:t>
      </w:r>
    </w:p>
    <w:p w14:paraId="55667731" w14:textId="77777777" w:rsidR="007E4857" w:rsidRDefault="00642EF4">
      <w:pPr>
        <w:pStyle w:val="CommandBlock"/>
        <w:keepNext/>
      </w:pPr>
      <w:r>
        <w:t>$env:SPA_API_READ_KEY = $readIssued[2]</w:t>
      </w:r>
    </w:p>
    <w:p w14:paraId="56F77B79" w14:textId="77777777" w:rsidR="007E4857" w:rsidRDefault="00642EF4">
      <w:pPr>
        <w:pStyle w:val="CommandBlock"/>
        <w:keepNext/>
      </w:pPr>
      <w:r>
        <w:t>try {</w:t>
      </w:r>
    </w:p>
    <w:p w14:paraId="6F48C7A4" w14:textId="77777777" w:rsidR="007E4857" w:rsidRDefault="00642EF4">
      <w:pPr>
        <w:pStyle w:val="CommandBlock"/>
        <w:keepNext/>
      </w:pPr>
      <w:r>
        <w:t xml:space="preserve">    erl -noshell -pa .\erlang -s basic_tests main -s init stop</w:t>
      </w:r>
    </w:p>
    <w:p w14:paraId="561FD3FD" w14:textId="77777777" w:rsidR="007E4857" w:rsidRDefault="00642EF4">
      <w:pPr>
        <w:pStyle w:val="CommandBlock"/>
        <w:keepNext/>
      </w:pPr>
      <w:r>
        <w:t xml:space="preserve">    $LASTEXITCODE</w:t>
      </w:r>
    </w:p>
    <w:p w14:paraId="1E148307" w14:textId="77777777" w:rsidR="007E4857" w:rsidRDefault="00642EF4">
      <w:pPr>
        <w:pStyle w:val="CommandBlock"/>
        <w:keepNext/>
      </w:pPr>
      <w:r>
        <w:t>} finally {</w:t>
      </w:r>
    </w:p>
    <w:p w14:paraId="13F36F86" w14:textId="77777777" w:rsidR="007E4857" w:rsidRDefault="00642EF4">
      <w:pPr>
        <w:pStyle w:val="CommandBlock"/>
        <w:keepNext/>
      </w:pPr>
      <w:r>
        <w:t xml:space="preserve">    $readKeyId = $readIssued[1] -replace "Key id: ", ""</w:t>
      </w:r>
    </w:p>
    <w:p w14:paraId="7D0A2232" w14:textId="77777777" w:rsidR="007E4857" w:rsidRDefault="00642EF4">
      <w:pPr>
        <w:pStyle w:val="CommandBlock"/>
        <w:keepNext/>
      </w:pPr>
      <w:r>
        <w:t xml:space="preserve">    $revoked = erl -noshell -pa .\erlang -run keys main revoke $readKeyId `</w:t>
      </w:r>
    </w:p>
    <w:p w14:paraId="08CED30D" w14:textId="77777777" w:rsidR="007E4857" w:rsidRDefault="00642EF4">
      <w:pPr>
        <w:pStyle w:val="CommandBlock"/>
        <w:keepNext/>
      </w:pPr>
      <w:r>
        <w:t xml:space="preserve">        -s init stop</w:t>
      </w:r>
    </w:p>
    <w:p w14:paraId="01834902" w14:textId="77777777" w:rsidR="007E4857" w:rsidRDefault="00642EF4">
      <w:pPr>
        <w:pStyle w:val="CommandBlock"/>
        <w:keepNext/>
      </w:pPr>
      <w:r>
        <w:t xml:space="preserve">    $LASTEXITCODE</w:t>
      </w:r>
    </w:p>
    <w:p w14:paraId="24947672" w14:textId="77777777" w:rsidR="007E4857" w:rsidRDefault="00642EF4">
      <w:pPr>
        <w:pStyle w:val="CommandBlock"/>
        <w:keepNext/>
      </w:pPr>
      <w:r>
        <w:t xml:space="preserve">    Remove-Item Env:SPA_API_READ_KEY</w:t>
      </w:r>
    </w:p>
    <w:p w14:paraId="6E90A70A" w14:textId="77777777" w:rsidR="007E4857" w:rsidRDefault="00642EF4">
      <w:pPr>
        <w:pStyle w:val="CommandBlock"/>
      </w:pPr>
      <w:r>
        <w:t>}</w:t>
      </w:r>
    </w:p>
    <w:p w14:paraId="3E6515BE" w14:textId="77777777" w:rsidR="007E4857" w:rsidRDefault="007E4857">
      <w:pPr>
        <w:keepNext/>
      </w:pPr>
    </w:p>
    <w:p w14:paraId="46FFF9DB" w14:textId="77777777" w:rsidR="007E4857" w:rsidRDefault="00642EF4">
      <w:pPr>
        <w:pStyle w:val="Heading3"/>
      </w:pPr>
      <w:r>
        <w:t>Check Your Results</w:t>
      </w:r>
    </w:p>
    <w:p w14:paraId="65212C9C" w14:textId="77777777" w:rsidR="007E4857" w:rsidRDefault="00642EF4">
      <w:r>
        <w:t>Terminal 2 must show the Basic Tests lines of the Required Clean-Run Output: six PASS lines, 6 passed, 0 failed, then 0 and the revoke's 0. Terminal 1 must show the Basic server's lines. Read Ada from Chapter 5 and Find Grace from Chapter 5 prove that the API serves the contacts the Chapter 5 program stored.</w:t>
      </w:r>
    </w:p>
    <w:p w14:paraId="44B945A5" w14:textId="77777777" w:rsidR="007E4857" w:rsidRDefault="007E4857">
      <w:pPr>
        <w:keepNext/>
      </w:pPr>
    </w:p>
    <w:p w14:paraId="12B1B724" w14:textId="77777777" w:rsidR="007E4857" w:rsidRDefault="007E4857">
      <w:pPr>
        <w:keepNext/>
      </w:pPr>
    </w:p>
    <w:p w14:paraId="46CB9EA5" w14:textId="77777777" w:rsidR="007E4857" w:rsidRDefault="00642EF4">
      <w:pPr>
        <w:pStyle w:val="Heading2"/>
      </w:pPr>
      <w:r>
        <w:t>Production-Minded Implementation</w:t>
      </w:r>
    </w:p>
    <w:p w14:paraId="0C91ED1F" w14:textId="77777777" w:rsidR="007E4857" w:rsidRDefault="00642EF4">
      <w:r>
        <w:t>The Production-Minded suite sends the collection's twenty-one requests and makes its forty-two checks, in the same order and with the same names. It is Lesson 6.19a's suite with eleven more tests, each a function the fold calls, one new check, check_header, and one new function, send_body. send_request and response_header come from Lesson 6.21a's api_client.erl, and classify_failure from its api_failure.erl, with their records from the two .hrl files. Read run_tests first, then send_body.</w:t>
      </w:r>
    </w:p>
    <w:p w14:paraId="5542752F" w14:textId="77777777" w:rsidR="007E4857" w:rsidRDefault="007E4857">
      <w:pPr>
        <w:keepNext/>
      </w:pPr>
    </w:p>
    <w:p w14:paraId="71966B61" w14:textId="77777777" w:rsidR="007E4857" w:rsidRDefault="00642EF4">
      <w:pPr>
        <w:pStyle w:val="Heading3"/>
      </w:pPr>
      <w:r>
        <w:t>erlang/api_tests.erl</w:t>
      </w:r>
    </w:p>
    <w:p w14:paraId="32A26A3D" w14:textId="77777777" w:rsidR="007E4857" w:rsidRDefault="00642EF4">
      <w:pPr>
        <w:pStyle w:val="SourceCode"/>
        <w:keepNext/>
      </w:pPr>
      <w:r>
        <w:t>%% Chapter 6 Project 1a: the Contact Manager REST API test suite, the same</w:t>
      </w:r>
    </w:p>
    <w:p w14:paraId="1BD285B2" w14:textId="77777777" w:rsidR="007E4857" w:rsidRDefault="00642EF4">
      <w:pPr>
        <w:pStyle w:val="SourceCode"/>
        <w:keepNext/>
      </w:pPr>
      <w:r>
        <w:t>%% twenty-one requests as the Postman collection, one for every route and</w:t>
      </w:r>
    </w:p>
    <w:p w14:paraId="765FC7D7" w14:textId="77777777" w:rsidR="007E4857" w:rsidRDefault="00642EF4">
      <w:pPr>
        <w:pStyle w:val="SourceCode"/>
      </w:pPr>
      <w:r>
        <w:t>%% for every kind of refusal a caller can cause: 400, 401, 403, 404, 409,</w:t>
      </w:r>
    </w:p>
    <w:p w14:paraId="53827C90" w14:textId="77777777" w:rsidR="007E4857" w:rsidRDefault="00642EF4">
      <w:pPr>
        <w:pStyle w:val="SourceCode"/>
      </w:pPr>
      <w:r>
        <w:t>%% 411, 413, and 415. It is Lesson 6.19a's suite with eleven more tests:</w:t>
      </w:r>
    </w:p>
    <w:p w14:paraId="4FF18B16" w14:textId="77777777" w:rsidR="007E4857" w:rsidRDefault="00642EF4">
      <w:pPr>
        <w:pStyle w:val="SourceCode"/>
      </w:pPr>
      <w:r>
        <w:t>%% the page, the search, PUT, a value Chapter 5's checks refuse, a</w:t>
      </w:r>
    </w:p>
    <w:p w14:paraId="00719E9E" w14:textId="77777777" w:rsidR="007E4857" w:rsidRDefault="00642EF4">
      <w:pPr>
        <w:pStyle w:val="SourceCode"/>
      </w:pPr>
      <w:r>
        <w:t>%% duplicate email, four bodies that Lesson 6.12a's checks refuse, another</w:t>
      </w:r>
    </w:p>
    <w:p w14:paraId="21DEBBC9" w14:textId="77777777" w:rsidR="007E4857" w:rsidRDefault="00642EF4">
      <w:pPr>
        <w:pStyle w:val="SourceCode"/>
      </w:pPr>
      <w:r>
        <w:t>%% API version, and the API's description. It creates a contact, changes</w:t>
      </w:r>
    </w:p>
    <w:p w14:paraId="78D6E42F" w14:textId="77777777" w:rsidR="007E4857" w:rsidRDefault="00642EF4">
      <w:pPr>
        <w:pStyle w:val="SourceCode"/>
      </w:pPr>
      <w:r>
        <w:t>%% it, and deletes it again, so it can run any number of times.</w:t>
      </w:r>
    </w:p>
    <w:p w14:paraId="66FCE66E" w14:textId="77777777" w:rsidR="007E4857" w:rsidRDefault="00642EF4">
      <w:pPr>
        <w:pStyle w:val="SourceCode"/>
      </w:pPr>
      <w:r>
        <w:t>%% send_request and response_header come from Lesson 6.21a's api_client</w:t>
      </w:r>
    </w:p>
    <w:p w14:paraId="0F20FC3B" w14:textId="77777777" w:rsidR="007E4857" w:rsidRDefault="00642EF4">
      <w:pPr>
        <w:pStyle w:val="SourceCode"/>
      </w:pPr>
      <w:r>
        <w:t>%% module, and classify_failure from its api_failure module, both</w:t>
      </w:r>
    </w:p>
    <w:p w14:paraId="7F7916FB" w14:textId="77777777" w:rsidR="007E4857" w:rsidRDefault="00642EF4">
      <w:pPr>
        <w:pStyle w:val="SourceCode"/>
      </w:pPr>
      <w:r>
        <w:t>%% unchanged and beside this file.</w:t>
      </w:r>
    </w:p>
    <w:p w14:paraId="63739A2F" w14:textId="77777777" w:rsidR="007E4857" w:rsidRDefault="00642EF4">
      <w:pPr>
        <w:pStyle w:val="SourceCode"/>
      </w:pPr>
      <w:r>
        <w:t>-module(api_tests).</w:t>
      </w:r>
    </w:p>
    <w:p w14:paraId="64EEF8C7" w14:textId="77777777" w:rsidR="007E4857" w:rsidRDefault="00642EF4">
      <w:pPr>
        <w:pStyle w:val="SourceCode"/>
      </w:pPr>
      <w:r>
        <w:t>-export([main/0]).</w:t>
      </w:r>
    </w:p>
    <w:p w14:paraId="3ECAE63A" w14:textId="77777777" w:rsidR="007E4857" w:rsidRDefault="007E4857">
      <w:pPr>
        <w:pStyle w:val="SourceCode"/>
      </w:pPr>
    </w:p>
    <w:p w14:paraId="08EF032F" w14:textId="77777777" w:rsidR="007E4857" w:rsidRDefault="00642EF4">
      <w:pPr>
        <w:pStyle w:val="SourceCode"/>
      </w:pPr>
      <w:r>
        <w:t>%% Remember, api_client.hrl holds the client's constants and the</w:t>
      </w:r>
    </w:p>
    <w:p w14:paraId="5459D9D2" w14:textId="77777777" w:rsidR="007E4857" w:rsidRDefault="00642EF4">
      <w:pPr>
        <w:pStyle w:val="SourceCode"/>
      </w:pPr>
      <w:r>
        <w:t>%% api_response record, and api_failure.hrl the failure_report record</w:t>
      </w:r>
    </w:p>
    <w:p w14:paraId="16062C87" w14:textId="77777777" w:rsidR="007E4857" w:rsidRDefault="00642EF4">
      <w:pPr>
        <w:pStyle w:val="SourceCode"/>
      </w:pPr>
      <w:r>
        <w:t>%% (Lesson 6.21a).</w:t>
      </w:r>
    </w:p>
    <w:p w14:paraId="05E6E55A" w14:textId="77777777" w:rsidR="007E4857" w:rsidRDefault="00642EF4">
      <w:pPr>
        <w:pStyle w:val="SourceCode"/>
      </w:pPr>
      <w:r>
        <w:t>-include("api_client.hrl").</w:t>
      </w:r>
    </w:p>
    <w:p w14:paraId="05F96AEA" w14:textId="77777777" w:rsidR="007E4857" w:rsidRDefault="00642EF4">
      <w:pPr>
        <w:pStyle w:val="SourceCode"/>
      </w:pPr>
      <w:r>
        <w:t>-include("api_failure.hrl").</w:t>
      </w:r>
    </w:p>
    <w:p w14:paraId="4C8755D8" w14:textId="77777777" w:rsidR="007E4857" w:rsidRDefault="007E4857">
      <w:pPr>
        <w:pStyle w:val="SourceCode"/>
      </w:pPr>
    </w:p>
    <w:p w14:paraId="7EF51A34" w14:textId="77777777" w:rsidR="007E4857" w:rsidRDefault="00642EF4">
      <w:pPr>
        <w:pStyle w:val="SourceCode"/>
      </w:pPr>
      <w:r>
        <w:t>-define(CONTACTS_PATH, ?API_PREFIX ++ "/contacts").</w:t>
      </w:r>
    </w:p>
    <w:p w14:paraId="1BFB3BD2" w14:textId="77777777" w:rsidR="007E4857" w:rsidRDefault="00642EF4">
      <w:pPr>
        <w:pStyle w:val="SourceCode"/>
      </w:pPr>
      <w:r>
        <w:t>%% The request bodies come from files, the same files the collection sends.</w:t>
      </w:r>
    </w:p>
    <w:p w14:paraId="1032B5BE" w14:textId="77777777" w:rsidR="007E4857" w:rsidRDefault="00642EF4">
      <w:pPr>
        <w:pStyle w:val="SourceCode"/>
      </w:pPr>
      <w:r>
        <w:t>-define(NEW_CONTACT_FILE, "requests/new-contact.json").</w:t>
      </w:r>
    </w:p>
    <w:p w14:paraId="0472F452" w14:textId="77777777" w:rsidR="007E4857" w:rsidRDefault="00642EF4">
      <w:pPr>
        <w:pStyle w:val="SourceCode"/>
      </w:pPr>
      <w:r>
        <w:t>-define(REPLACE_CONTACT_FILE, "requests/replace-contact.json").</w:t>
      </w:r>
    </w:p>
    <w:p w14:paraId="4913AD67" w14:textId="77777777" w:rsidR="007E4857" w:rsidRDefault="00642EF4">
      <w:pPr>
        <w:pStyle w:val="SourceCode"/>
      </w:pPr>
      <w:r>
        <w:t>-define(PHONE_PATCH_FILE, "requests/phone-patch.json").</w:t>
      </w:r>
    </w:p>
    <w:p w14:paraId="12F02A6D" w14:textId="77777777" w:rsidR="007E4857" w:rsidRDefault="00642EF4">
      <w:pPr>
        <w:pStyle w:val="SourceCode"/>
      </w:pPr>
      <w:r>
        <w:t>-define(BAD_EMAIL_FILE, "requests/bad-email-contact.json").</w:t>
      </w:r>
    </w:p>
    <w:p w14:paraId="2298618E" w14:textId="77777777" w:rsidR="007E4857" w:rsidRDefault="00642EF4">
      <w:pPr>
        <w:pStyle w:val="SourceCode"/>
      </w:pPr>
      <w:r>
        <w:t>-define(MISSPELLED_PATCH_FILE, "requests/misspelled-patch.json").</w:t>
      </w:r>
    </w:p>
    <w:p w14:paraId="4AE342C7" w14:textId="77777777" w:rsidR="007E4857" w:rsidRDefault="00642EF4">
      <w:pPr>
        <w:pStyle w:val="SourceCode"/>
      </w:pPr>
      <w:r>
        <w:t>-define(LARGE_CONTACT_FILE, "requests/large-contact.json").</w:t>
      </w:r>
    </w:p>
    <w:p w14:paraId="0B859CFF" w14:textId="77777777" w:rsidR="007E4857" w:rsidRDefault="00642EF4">
      <w:pPr>
        <w:pStyle w:val="SourceCode"/>
      </w:pPr>
      <w:r>
        <w:t>-define(DUPLICATE_EMAIL_FILE, "requests/duplicate-email-contact.json").</w:t>
      </w:r>
    </w:p>
    <w:p w14:paraId="1FE487CE" w14:textId="77777777" w:rsidR="007E4857" w:rsidRDefault="00642EF4">
      <w:pPr>
        <w:pStyle w:val="SourceCode"/>
      </w:pPr>
      <w:r>
        <w:t>-define(TEXT_CONTACT_FILE, "requests/text-contact.txt").</w:t>
      </w:r>
    </w:p>
    <w:p w14:paraId="1D3AA0E9" w14:textId="77777777" w:rsidR="007E4857" w:rsidRDefault="00642EF4">
      <w:pPr>
        <w:pStyle w:val="SourceCode"/>
      </w:pPr>
      <w:r>
        <w:t>-define(NOT_JSON_FILE, "requests/not-json-contact.json").</w:t>
      </w:r>
    </w:p>
    <w:p w14:paraId="6D3BD186" w14:textId="77777777" w:rsidR="007E4857" w:rsidRDefault="00642EF4">
      <w:pPr>
        <w:pStyle w:val="SourceCode"/>
      </w:pPr>
      <w:r>
        <w:t>%% The one contact a search for grace finds, exactly as every server writes</w:t>
      </w:r>
    </w:p>
    <w:p w14:paraId="2AE1FB71" w14:textId="77777777" w:rsidR="007E4857" w:rsidRDefault="00642EF4">
      <w:pPr>
        <w:pStyle w:val="SourceCode"/>
      </w:pPr>
      <w:r>
        <w:t>%% it (Lesson 6.13a). Remember, adjacent texts join.</w:t>
      </w:r>
    </w:p>
    <w:p w14:paraId="3A77D7F9" w14:textId="77777777" w:rsidR="007E4857" w:rsidRDefault="00642EF4">
      <w:pPr>
        <w:pStyle w:val="SourceCode"/>
      </w:pPr>
      <w:r>
        <w:t>-define(GRACE_ONLY_JSON, "[{\"id\":2,\"name\":\"Grace Hopper\","</w:t>
      </w:r>
    </w:p>
    <w:p w14:paraId="22A52E98" w14:textId="77777777" w:rsidR="007E4857" w:rsidRDefault="00642EF4">
      <w:pPr>
        <w:pStyle w:val="SourceCode"/>
      </w:pPr>
      <w:r>
        <w:t xml:space="preserve">        "\"email\":\"grace@example.com\",\"phone\":null}]").</w:t>
      </w:r>
    </w:p>
    <w:p w14:paraId="35F94D78" w14:textId="77777777" w:rsidR="007E4857" w:rsidRDefault="00642EF4">
      <w:pPr>
        <w:pStyle w:val="SourceCode"/>
      </w:pPr>
      <w:r>
        <w:t>-define(FIRST_PAGE_LINK,</w:t>
      </w:r>
    </w:p>
    <w:p w14:paraId="381DBCAD" w14:textId="77777777" w:rsidR="007E4857" w:rsidRDefault="00642EF4">
      <w:pPr>
        <w:pStyle w:val="SourceCode"/>
      </w:pPr>
      <w:r>
        <w:t xml:space="preserve">        "&lt;/api/v1/contacts?page=2&amp;per_page=2&gt;; rel=\"next\"").</w:t>
      </w:r>
    </w:p>
    <w:p w14:paraId="67DC08A5" w14:textId="77777777" w:rsidR="007E4857" w:rsidRDefault="007E4857">
      <w:pPr>
        <w:pStyle w:val="SourceCode"/>
      </w:pPr>
    </w:p>
    <w:p w14:paraId="7F448CEF" w14:textId="77777777" w:rsidR="007E4857" w:rsidRDefault="00642EF4">
      <w:pPr>
        <w:pStyle w:val="SourceCode"/>
      </w:pPr>
      <w:r>
        <w:t>%% Remember, the suite's count of checks passed and failed; field = default.</w:t>
      </w:r>
    </w:p>
    <w:p w14:paraId="03DFBBB7" w14:textId="77777777" w:rsidR="007E4857" w:rsidRDefault="00642EF4">
      <w:pPr>
        <w:pStyle w:val="SourceCode"/>
      </w:pPr>
      <w:r>
        <w:t>-record(test_results, {passed = 0, failed = 0}).</w:t>
      </w:r>
    </w:p>
    <w:p w14:paraId="39311DF1" w14:textId="77777777" w:rsidR="007E4857" w:rsidRDefault="007E4857">
      <w:pPr>
        <w:pStyle w:val="SourceCode"/>
      </w:pPr>
    </w:p>
    <w:p w14:paraId="2C5684D0" w14:textId="77777777" w:rsidR="007E4857" w:rsidRDefault="00642EF4">
      <w:pPr>
        <w:pStyle w:val="SourceCode"/>
      </w:pPr>
      <w:r>
        <w:t>%% Remember, the text value of one field of a JSON object body, or "" when</w:t>
      </w:r>
    </w:p>
    <w:p w14:paraId="0E31E660" w14:textId="77777777" w:rsidR="007E4857" w:rsidRDefault="00642EF4">
      <w:pPr>
        <w:pStyle w:val="SourceCode"/>
      </w:pPr>
      <w:r>
        <w:t>%% the body is not a JSON object or the field is not text (Lesson 6.19a).</w:t>
      </w:r>
    </w:p>
    <w:p w14:paraId="2B5F96F1" w14:textId="77777777" w:rsidR="007E4857" w:rsidRDefault="00642EF4">
      <w:pPr>
        <w:pStyle w:val="SourceCode"/>
      </w:pPr>
      <w:r>
        <w:t>text_field(Body, FieldName) -&gt;</w:t>
      </w:r>
    </w:p>
    <w:p w14:paraId="0D2E5985" w14:textId="77777777" w:rsidR="007E4857" w:rsidRDefault="00642EF4">
      <w:pPr>
        <w:pStyle w:val="SourceCode"/>
      </w:pPr>
      <w:r>
        <w:t xml:space="preserve">    try json:decode(list_to_binary(Body)) of</w:t>
      </w:r>
    </w:p>
    <w:p w14:paraId="462CFF1C" w14:textId="77777777" w:rsidR="007E4857" w:rsidRDefault="00642EF4">
      <w:pPr>
        <w:pStyle w:val="SourceCode"/>
      </w:pPr>
      <w:r>
        <w:t xml:space="preserve">        Record when is_map(Record) -&gt;</w:t>
      </w:r>
    </w:p>
    <w:p w14:paraId="4743AD10" w14:textId="77777777" w:rsidR="007E4857" w:rsidRDefault="00642EF4">
      <w:pPr>
        <w:pStyle w:val="SourceCode"/>
      </w:pPr>
      <w:r>
        <w:t xml:space="preserve">            case maps:get(list_to_binary(FieldName), Record, missing) of</w:t>
      </w:r>
    </w:p>
    <w:p w14:paraId="0A531B21" w14:textId="77777777" w:rsidR="007E4857" w:rsidRDefault="00642EF4">
      <w:pPr>
        <w:pStyle w:val="SourceCode"/>
      </w:pPr>
      <w:r>
        <w:t xml:space="preserve">                FieldValue when is_binary(FieldValue) -&gt;</w:t>
      </w:r>
    </w:p>
    <w:p w14:paraId="31446C13" w14:textId="77777777" w:rsidR="007E4857" w:rsidRDefault="00642EF4">
      <w:pPr>
        <w:pStyle w:val="SourceCode"/>
      </w:pPr>
      <w:r>
        <w:t xml:space="preserve">                    unicode:characters_to_list(FieldValue);</w:t>
      </w:r>
    </w:p>
    <w:p w14:paraId="28F2D963" w14:textId="77777777" w:rsidR="007E4857" w:rsidRDefault="00642EF4">
      <w:pPr>
        <w:pStyle w:val="SourceCode"/>
      </w:pPr>
      <w:r>
        <w:t xml:space="preserve">                _NotText -&gt;</w:t>
      </w:r>
    </w:p>
    <w:p w14:paraId="078A858F" w14:textId="77777777" w:rsidR="007E4857" w:rsidRDefault="00642EF4">
      <w:pPr>
        <w:pStyle w:val="SourceCode"/>
      </w:pPr>
      <w:r>
        <w:t xml:space="preserve">                    ""</w:t>
      </w:r>
    </w:p>
    <w:p w14:paraId="68326336" w14:textId="77777777" w:rsidR="007E4857" w:rsidRDefault="00642EF4">
      <w:pPr>
        <w:pStyle w:val="SourceCode"/>
      </w:pPr>
      <w:r>
        <w:t xml:space="preserve">            end;</w:t>
      </w:r>
    </w:p>
    <w:p w14:paraId="70150B85" w14:textId="77777777" w:rsidR="007E4857" w:rsidRDefault="00642EF4">
      <w:pPr>
        <w:pStyle w:val="SourceCode"/>
      </w:pPr>
      <w:r>
        <w:t xml:space="preserve">        _NotAnObject -&gt;</w:t>
      </w:r>
    </w:p>
    <w:p w14:paraId="7267E5A6" w14:textId="77777777" w:rsidR="007E4857" w:rsidRDefault="00642EF4">
      <w:pPr>
        <w:pStyle w:val="SourceCode"/>
      </w:pPr>
      <w:r>
        <w:t xml:space="preserve">            ""</w:t>
      </w:r>
    </w:p>
    <w:p w14:paraId="16E206B8" w14:textId="77777777" w:rsidR="007E4857" w:rsidRDefault="00642EF4">
      <w:pPr>
        <w:pStyle w:val="SourceCode"/>
      </w:pPr>
      <w:r>
        <w:t xml:space="preserve">    catch</w:t>
      </w:r>
    </w:p>
    <w:p w14:paraId="78288C98" w14:textId="77777777" w:rsidR="007E4857" w:rsidRDefault="00642EF4">
      <w:pPr>
        <w:pStyle w:val="SourceCode"/>
      </w:pPr>
      <w:r>
        <w:t xml:space="preserve">        error:_ -&gt; ""</w:t>
      </w:r>
    </w:p>
    <w:p w14:paraId="46A6958F" w14:textId="77777777" w:rsidR="007E4857" w:rsidRDefault="00642EF4">
      <w:pPr>
        <w:pStyle w:val="SourceCode"/>
      </w:pPr>
      <w:r>
        <w:t xml:space="preserve">    end.</w:t>
      </w:r>
    </w:p>
    <w:p w14:paraId="7FC46FFA" w14:textId="77777777" w:rsidR="007E4857" w:rsidRDefault="007E4857">
      <w:pPr>
        <w:pStyle w:val="SourceCode"/>
      </w:pPr>
    </w:p>
    <w:p w14:paraId="2E08D2A4" w14:textId="77777777" w:rsidR="007E4857" w:rsidRDefault="00642EF4">
      <w:pPr>
        <w:pStyle w:val="SourceCode"/>
      </w:pPr>
      <w:r>
        <w:t>%% Remember, one check: Actual must equal Expected. Prints PASS or FAIL and</w:t>
      </w:r>
    </w:p>
    <w:p w14:paraId="2385AB22" w14:textId="77777777" w:rsidR="007E4857" w:rsidRDefault="00642EF4">
      <w:pPr>
        <w:pStyle w:val="SourceCode"/>
      </w:pPr>
      <w:r>
        <w:t>%% the description, and gives back a new test_results record, because</w:t>
      </w:r>
    </w:p>
    <w:p w14:paraId="5A02EAC0" w14:textId="77777777" w:rsidR="007E4857" w:rsidRDefault="00642EF4">
      <w:pPr>
        <w:pStyle w:val="SourceCode"/>
      </w:pPr>
      <w:r>
        <w:t>%% Erlang never changes a value (Lesson 6.19a).</w:t>
      </w:r>
    </w:p>
    <w:p w14:paraId="3CF4B8D1" w14:textId="77777777" w:rsidR="007E4857" w:rsidRDefault="00642EF4">
      <w:pPr>
        <w:pStyle w:val="SourceCode"/>
      </w:pPr>
      <w:r>
        <w:t>check(SuiteResults, Description, Actual, Expected) -&gt;</w:t>
      </w:r>
    </w:p>
    <w:p w14:paraId="13630770" w14:textId="77777777" w:rsidR="007E4857" w:rsidRDefault="00642EF4">
      <w:pPr>
        <w:pStyle w:val="SourceCode"/>
      </w:pPr>
      <w:r>
        <w:t xml:space="preserve">    case Actual =:= Expected of</w:t>
      </w:r>
    </w:p>
    <w:p w14:paraId="59212189" w14:textId="77777777" w:rsidR="007E4857" w:rsidRDefault="00642EF4">
      <w:pPr>
        <w:pStyle w:val="SourceCode"/>
      </w:pPr>
      <w:r>
        <w:t xml:space="preserve">        true -&gt;</w:t>
      </w:r>
    </w:p>
    <w:p w14:paraId="67107A68" w14:textId="77777777" w:rsidR="007E4857" w:rsidRDefault="00642EF4">
      <w:pPr>
        <w:pStyle w:val="SourceCode"/>
      </w:pPr>
      <w:r>
        <w:t xml:space="preserve">            io:format("  PASS ~s~n", [Description]),</w:t>
      </w:r>
    </w:p>
    <w:p w14:paraId="7E34C85C" w14:textId="77777777" w:rsidR="007E4857" w:rsidRDefault="00642EF4">
      <w:pPr>
        <w:pStyle w:val="SourceCode"/>
      </w:pPr>
      <w:r>
        <w:t xml:space="preserve">            PassedCount = SuiteResults#test_results.passed + 1,</w:t>
      </w:r>
    </w:p>
    <w:p w14:paraId="49F776CB" w14:textId="77777777" w:rsidR="007E4857" w:rsidRDefault="00642EF4">
      <w:pPr>
        <w:pStyle w:val="SourceCode"/>
      </w:pPr>
      <w:r>
        <w:t xml:space="preserve">            SuiteResults#test_results{passed = PassedCount};</w:t>
      </w:r>
    </w:p>
    <w:p w14:paraId="35952FE0" w14:textId="77777777" w:rsidR="007E4857" w:rsidRDefault="00642EF4">
      <w:pPr>
        <w:pStyle w:val="SourceCode"/>
      </w:pPr>
      <w:r>
        <w:t xml:space="preserve">        false -&gt;</w:t>
      </w:r>
    </w:p>
    <w:p w14:paraId="375A6DF5" w14:textId="77777777" w:rsidR="007E4857" w:rsidRDefault="00642EF4">
      <w:pPr>
        <w:pStyle w:val="SourceCode"/>
      </w:pPr>
      <w:r>
        <w:t xml:space="preserve">            io:format("  FAIL ~s: got ~s~n", [Description, Actual]),</w:t>
      </w:r>
    </w:p>
    <w:p w14:paraId="233911B8" w14:textId="77777777" w:rsidR="007E4857" w:rsidRDefault="00642EF4">
      <w:pPr>
        <w:pStyle w:val="SourceCode"/>
      </w:pPr>
      <w:r>
        <w:t xml:space="preserve">            FailedCount = SuiteResults#test_results.failed + 1,</w:t>
      </w:r>
    </w:p>
    <w:p w14:paraId="5F697EC8" w14:textId="77777777" w:rsidR="007E4857" w:rsidRDefault="00642EF4">
      <w:pPr>
        <w:pStyle w:val="SourceCode"/>
      </w:pPr>
      <w:r>
        <w:t xml:space="preserve">            SuiteResults#test_results{failed = FailedCount}</w:t>
      </w:r>
    </w:p>
    <w:p w14:paraId="6D31AEAC" w14:textId="77777777" w:rsidR="007E4857" w:rsidRDefault="00642EF4">
      <w:pPr>
        <w:pStyle w:val="SourceCode"/>
      </w:pPr>
      <w:r>
        <w:t xml:space="preserve">    end.</w:t>
      </w:r>
    </w:p>
    <w:p w14:paraId="2606EB88" w14:textId="77777777" w:rsidR="007E4857" w:rsidRDefault="007E4857">
      <w:pPr>
        <w:pStyle w:val="SourceCode"/>
      </w:pPr>
    </w:p>
    <w:p w14:paraId="72867B5F" w14:textId="77777777" w:rsidR="007E4857" w:rsidRDefault="00642EF4">
      <w:pPr>
        <w:pStyle w:val="SourceCode"/>
      </w:pPr>
      <w:r>
        <w:t>%% Checks the status code, written as text so check can compare it.</w:t>
      </w:r>
    </w:p>
    <w:p w14:paraId="2C37E9D8" w14:textId="77777777" w:rsidR="007E4857" w:rsidRDefault="00642EF4">
      <w:pPr>
        <w:pStyle w:val="SourceCode"/>
      </w:pPr>
      <w:r>
        <w:t>check_status(SuiteResults, Response, ExpectedStatus) -&gt;</w:t>
      </w:r>
    </w:p>
    <w:p w14:paraId="7812C088" w14:textId="77777777" w:rsidR="007E4857" w:rsidRDefault="00642EF4">
      <w:pPr>
        <w:pStyle w:val="SourceCode"/>
      </w:pPr>
      <w:r>
        <w:t xml:space="preserve">    check(SuiteResults, io_lib:format("status code is ~B", [ExpectedStatus]),</w:t>
      </w:r>
    </w:p>
    <w:p w14:paraId="02712309" w14:textId="77777777" w:rsidR="007E4857" w:rsidRDefault="00642EF4">
      <w:pPr>
        <w:pStyle w:val="SourceCode"/>
      </w:pPr>
      <w:r>
        <w:t xml:space="preserve">          integer_to_list(Response#api_response.status_code),</w:t>
      </w:r>
    </w:p>
    <w:p w14:paraId="4959CD09" w14:textId="77777777" w:rsidR="007E4857" w:rsidRDefault="00642EF4">
      <w:pPr>
        <w:pStyle w:val="SourceCode"/>
      </w:pPr>
      <w:r>
        <w:t xml:space="preserve">          integer_to_list(ExpectedStatus)).</w:t>
      </w:r>
    </w:p>
    <w:p w14:paraId="151BB807" w14:textId="77777777" w:rsidR="007E4857" w:rsidRDefault="007E4857">
      <w:pPr>
        <w:pStyle w:val="SourceCode"/>
      </w:pPr>
    </w:p>
    <w:p w14:paraId="636FA248" w14:textId="77777777" w:rsidR="007E4857" w:rsidRDefault="00642EF4">
      <w:pPr>
        <w:pStyle w:val="SourceCode"/>
      </w:pPr>
      <w:r>
        <w:t>%% Checks one text field of the answer's JSON body.</w:t>
      </w:r>
    </w:p>
    <w:p w14:paraId="4CB197C5" w14:textId="77777777" w:rsidR="007E4857" w:rsidRDefault="00642EF4">
      <w:pPr>
        <w:pStyle w:val="SourceCode"/>
      </w:pPr>
      <w:r>
        <w:t>check_field(SuiteResults, Response, FieldName, Expected) -&gt;</w:t>
      </w:r>
    </w:p>
    <w:p w14:paraId="541844D2" w14:textId="77777777" w:rsidR="007E4857" w:rsidRDefault="00642EF4">
      <w:pPr>
        <w:pStyle w:val="SourceCode"/>
      </w:pPr>
      <w:r>
        <w:t xml:space="preserve">    check(SuiteResults, FieldName ++ " is " ++ Expected,</w:t>
      </w:r>
    </w:p>
    <w:p w14:paraId="4215077A" w14:textId="77777777" w:rsidR="007E4857" w:rsidRDefault="00642EF4">
      <w:pPr>
        <w:pStyle w:val="SourceCode"/>
      </w:pPr>
      <w:r>
        <w:t xml:space="preserve">          text_field(Response#api_response.body, FieldName), Expected).</w:t>
      </w:r>
    </w:p>
    <w:p w14:paraId="3BCCAF55" w14:textId="77777777" w:rsidR="007E4857" w:rsidRDefault="007E4857">
      <w:pPr>
        <w:pStyle w:val="SourceCode"/>
      </w:pPr>
    </w:p>
    <w:p w14:paraId="366F2BD1" w14:textId="77777777" w:rsidR="007E4857" w:rsidRDefault="00642EF4">
      <w:pPr>
        <w:pStyle w:val="SourceCode"/>
      </w:pPr>
      <w:r>
        <w:t>%% New in the project: checks one header of the answer, such as Link.</w:t>
      </w:r>
    </w:p>
    <w:p w14:paraId="61F0C5E5" w14:textId="77777777" w:rsidR="007E4857" w:rsidRDefault="00642EF4">
      <w:pPr>
        <w:pStyle w:val="SourceCode"/>
      </w:pPr>
      <w:r>
        <w:t>%% response_header ignores the case of the name, as HTTP does.</w:t>
      </w:r>
    </w:p>
    <w:p w14:paraId="6CE4BB47" w14:textId="77777777" w:rsidR="007E4857" w:rsidRDefault="00642EF4">
      <w:pPr>
        <w:pStyle w:val="SourceCode"/>
      </w:pPr>
      <w:r>
        <w:t>check_header(SuiteResults, Response, HeaderName, Expected) -&gt;</w:t>
      </w:r>
    </w:p>
    <w:p w14:paraId="1DF191E0" w14:textId="77777777" w:rsidR="007E4857" w:rsidRDefault="00642EF4">
      <w:pPr>
        <w:pStyle w:val="SourceCode"/>
      </w:pPr>
      <w:r>
        <w:t xml:space="preserve">    check(SuiteResults, HeaderName ++ " is " ++ Expected,</w:t>
      </w:r>
    </w:p>
    <w:p w14:paraId="5775F43F" w14:textId="77777777" w:rsidR="007E4857" w:rsidRDefault="00642EF4">
      <w:pPr>
        <w:pStyle w:val="SourceCode"/>
      </w:pPr>
      <w:r>
        <w:t xml:space="preserve">          api_client:response_header(Response, HeaderName), Expected).</w:t>
      </w:r>
    </w:p>
    <w:p w14:paraId="632805BA" w14:textId="77777777" w:rsidR="007E4857" w:rsidRDefault="007E4857">
      <w:pPr>
        <w:pStyle w:val="SourceCode"/>
      </w:pPr>
    </w:p>
    <w:p w14:paraId="11709F8B" w14:textId="77777777" w:rsidR="007E4857" w:rsidRDefault="00642EF4">
      <w:pPr>
        <w:pStyle w:val="SourceCode"/>
      </w:pPr>
      <w:r>
        <w:t>%% The one piece of a chunked body: httpc calls this fun until it gives</w:t>
      </w:r>
    </w:p>
    <w:p w14:paraId="28A54B59" w14:textId="77777777" w:rsidR="007E4857" w:rsidRDefault="00642EF4">
      <w:pPr>
        <w:pStyle w:val="SourceCode"/>
      </w:pPr>
      <w:r>
        <w:t>%% eof. The first call gives the whole text as one chunk, {ok, Data,</w:t>
      </w:r>
    </w:p>
    <w:p w14:paraId="6848637B" w14:textId="77777777" w:rsidR="007E4857" w:rsidRDefault="00642EF4">
      <w:pPr>
        <w:pStyle w:val="SourceCode"/>
      </w:pPr>
      <w:r>
        <w:t>%% NextState}, with done as the next state; the second gives eof, the end.</w:t>
      </w:r>
    </w:p>
    <w:p w14:paraId="3C1D50D5" w14:textId="77777777" w:rsidR="007E4857" w:rsidRDefault="00642EF4">
      <w:pPr>
        <w:pStyle w:val="SourceCode"/>
      </w:pPr>
      <w:r>
        <w:t>chunk_once(done) -&gt; eof;</w:t>
      </w:r>
    </w:p>
    <w:p w14:paraId="4BB2CB7A" w14:textId="77777777" w:rsidR="007E4857" w:rsidRDefault="00642EF4">
      <w:pPr>
        <w:pStyle w:val="SourceCode"/>
      </w:pPr>
      <w:r>
        <w:t>chunk_once(BodyText) -&gt; {ok, BodyText, done}.</w:t>
      </w:r>
    </w:p>
    <w:p w14:paraId="2534E7D4" w14:textId="77777777" w:rsidR="007E4857" w:rsidRDefault="007E4857">
      <w:pPr>
        <w:pStyle w:val="SourceCode"/>
      </w:pPr>
    </w:p>
    <w:p w14:paraId="79AE880E" w14:textId="77777777" w:rsidR="007E4857" w:rsidRDefault="00642EF4">
      <w:pPr>
        <w:pStyle w:val="SourceCode"/>
      </w:pPr>
      <w:r>
        <w:t>%% New in the project: POSTs Body with the Content-Type ContentType, which</w:t>
      </w:r>
    </w:p>
    <w:p w14:paraId="37A66B56" w14:textId="77777777" w:rsidR="007E4857" w:rsidRDefault="00642EF4">
      <w:pPr>
        <w:pStyle w:val="SourceCode"/>
      </w:pPr>
      <w:r>
        <w:t>%% send_request cannot do: it always sends JSON's type and a</w:t>
      </w:r>
    </w:p>
    <w:p w14:paraId="06708B9A" w14:textId="77777777" w:rsidR="007E4857" w:rsidRDefault="00642EF4">
      <w:pPr>
        <w:pStyle w:val="SourceCode"/>
      </w:pPr>
      <w:r>
        <w:t>%% Content-Length. When Chunked is true, the body is {chunkify, Fun,</w:t>
      </w:r>
    </w:p>
    <w:p w14:paraId="26A83FC1" w14:textId="77777777" w:rsidR="007E4857" w:rsidRDefault="00642EF4">
      <w:pPr>
        <w:pStyle w:val="SourceCode"/>
      </w:pPr>
      <w:r>
        <w:t>%% State}, which httpc sends in chunks, with Transfer-Encoding: chunked and</w:t>
      </w:r>
    </w:p>
    <w:p w14:paraId="1FA29A6B" w14:textId="77777777" w:rsidR="007E4857" w:rsidRDefault="00642EF4">
      <w:pPr>
        <w:pStyle w:val="SourceCode"/>
      </w:pPr>
      <w:r>
        <w:t>%% no Content-Length. No key is sent: the header checks come before the</w:t>
      </w:r>
    </w:p>
    <w:p w14:paraId="3C0AC367" w14:textId="77777777" w:rsidR="007E4857" w:rsidRDefault="00642EF4">
      <w:pPr>
        <w:pStyle w:val="SourceCode"/>
      </w:pPr>
      <w:r>
        <w:t>%% key. Only the status code and the body are kept, and status_code 0</w:t>
      </w:r>
    </w:p>
    <w:p w14:paraId="03F719AB" w14:textId="77777777" w:rsidR="007E4857" w:rsidRDefault="00642EF4">
      <w:pPr>
        <w:pStyle w:val="SourceCode"/>
      </w:pPr>
      <w:r>
        <w:t>%% means no answer. Remember, the settings are send_request's: the course</w:t>
      </w:r>
    </w:p>
    <w:p w14:paraId="39A06108" w14:textId="77777777" w:rsidR="007E4857" w:rsidRDefault="00642EF4">
      <w:pPr>
        <w:pStyle w:val="SourceCode"/>
      </w:pPr>
      <w:r>
        <w:t>%% CA, the timeout, and no redirects (Lesson 6.21a).</w:t>
      </w:r>
    </w:p>
    <w:p w14:paraId="58B73451" w14:textId="77777777" w:rsidR="007E4857" w:rsidRDefault="00642EF4">
      <w:pPr>
        <w:pStyle w:val="SourceCode"/>
      </w:pPr>
      <w:r>
        <w:t>send_body(Client, Path, ContentType, Body, Chunked) -&gt;</w:t>
      </w:r>
    </w:p>
    <w:p w14:paraId="075EDB0D" w14:textId="77777777" w:rsidR="007E4857" w:rsidRDefault="00642EF4">
      <w:pPr>
        <w:pStyle w:val="SourceCode"/>
      </w:pPr>
      <w:r>
        <w:t xml:space="preserve">    RequestBody = case Chunked of</w:t>
      </w:r>
    </w:p>
    <w:p w14:paraId="5D062A1C" w14:textId="77777777" w:rsidR="007E4857" w:rsidRDefault="00642EF4">
      <w:pPr>
        <w:pStyle w:val="SourceCode"/>
      </w:pPr>
      <w:r>
        <w:t xml:space="preserve">                      true -&gt; {chunkify, fun chunk_once/1, Body};</w:t>
      </w:r>
    </w:p>
    <w:p w14:paraId="508A4A57" w14:textId="77777777" w:rsidR="007E4857" w:rsidRDefault="00642EF4">
      <w:pPr>
        <w:pStyle w:val="SourceCode"/>
      </w:pPr>
      <w:r>
        <w:t xml:space="preserve">                      false -&gt; Body</w:t>
      </w:r>
    </w:p>
    <w:p w14:paraId="6452C119" w14:textId="77777777" w:rsidR="007E4857" w:rsidRDefault="00642EF4">
      <w:pPr>
        <w:pStyle w:val="SourceCode"/>
      </w:pPr>
      <w:r>
        <w:t xml:space="preserve">                  end,</w:t>
      </w:r>
    </w:p>
    <w:p w14:paraId="55C6BF96" w14:textId="77777777" w:rsidR="007E4857" w:rsidRDefault="00642EF4">
      <w:pPr>
        <w:pStyle w:val="SourceCode"/>
      </w:pPr>
      <w:r>
        <w:t xml:space="preserve">    Request = {?SERVER_ORIGIN ++ Path, [], ContentType, RequestBody},</w:t>
      </w:r>
    </w:p>
    <w:p w14:paraId="44B0BFB9" w14:textId="77777777" w:rsidR="007E4857" w:rsidRDefault="00642EF4">
      <w:pPr>
        <w:pStyle w:val="SourceCode"/>
      </w:pPr>
      <w:r>
        <w:t xml:space="preserve">    HttpOptions = [{ssl, [{verify, verify_peer}, {cacertfile, ?CA_FILE}]},</w:t>
      </w:r>
    </w:p>
    <w:p w14:paraId="4BB7FB11" w14:textId="77777777" w:rsidR="007E4857" w:rsidRDefault="00642EF4">
      <w:pPr>
        <w:pStyle w:val="SourceCode"/>
      </w:pPr>
      <w:r>
        <w:t xml:space="preserve">                   {timeout, ?TIMEOUT_SECONDS * 1000},</w:t>
      </w:r>
    </w:p>
    <w:p w14:paraId="6C27935D" w14:textId="77777777" w:rsidR="007E4857" w:rsidRDefault="00642EF4">
      <w:pPr>
        <w:pStyle w:val="SourceCode"/>
      </w:pPr>
      <w:r>
        <w:t xml:space="preserve">                   {autoredirect, false}],</w:t>
      </w:r>
    </w:p>
    <w:p w14:paraId="454D4EF8" w14:textId="77777777" w:rsidR="007E4857" w:rsidRDefault="00642EF4">
      <w:pPr>
        <w:pStyle w:val="SourceCode"/>
      </w:pPr>
      <w:r>
        <w:t xml:space="preserve">    case httpc:request(post, Request, HttpOptions, [], Client) of</w:t>
      </w:r>
    </w:p>
    <w:p w14:paraId="41DB676C" w14:textId="77777777" w:rsidR="007E4857" w:rsidRDefault="00642EF4">
      <w:pPr>
        <w:pStyle w:val="SourceCode"/>
      </w:pPr>
      <w:r>
        <w:t xml:space="preserve">        {ok, {{_Version, Status, _ReasonWords}, _AnswerHeaders, AnswerBody}} -&gt;</w:t>
      </w:r>
    </w:p>
    <w:p w14:paraId="191B6038" w14:textId="77777777" w:rsidR="007E4857" w:rsidRDefault="00642EF4">
      <w:pPr>
        <w:pStyle w:val="SourceCode"/>
      </w:pPr>
      <w:r>
        <w:t xml:space="preserve">            #api_response{status_code = Status, body = AnswerBody,</w:t>
      </w:r>
    </w:p>
    <w:p w14:paraId="4A4710D8" w14:textId="77777777" w:rsidR="007E4857" w:rsidRDefault="00642EF4">
      <w:pPr>
        <w:pStyle w:val="SourceCode"/>
      </w:pPr>
      <w:r>
        <w:t xml:space="preserve">                          headers = [], failure = ""};</w:t>
      </w:r>
    </w:p>
    <w:p w14:paraId="235E19C5" w14:textId="77777777" w:rsidR="007E4857" w:rsidRDefault="00642EF4">
      <w:pPr>
        <w:pStyle w:val="SourceCode"/>
      </w:pPr>
      <w:r>
        <w:t xml:space="preserve">        {error, _Reason} -&gt;</w:t>
      </w:r>
    </w:p>
    <w:p w14:paraId="6C0F523C" w14:textId="77777777" w:rsidR="007E4857" w:rsidRDefault="00642EF4">
      <w:pPr>
        <w:pStyle w:val="SourceCode"/>
      </w:pPr>
      <w:r>
        <w:t xml:space="preserve">            #api_response{status_code = 0, body = "", headers = [],</w:t>
      </w:r>
    </w:p>
    <w:p w14:paraId="22D2C66E" w14:textId="77777777" w:rsidR="007E4857" w:rsidRDefault="00642EF4">
      <w:pPr>
        <w:pStyle w:val="SourceCode"/>
      </w:pPr>
      <w:r>
        <w:t xml:space="preserve">                          failure = "other"}</w:t>
      </w:r>
    </w:p>
    <w:p w14:paraId="0B131C8B" w14:textId="77777777" w:rsidR="007E4857" w:rsidRDefault="00642EF4">
      <w:pPr>
        <w:pStyle w:val="SourceCode"/>
      </w:pPr>
      <w:r>
        <w:t xml:space="preserve">    end.</w:t>
      </w:r>
    </w:p>
    <w:p w14:paraId="773AA4E9" w14:textId="77777777" w:rsidR="007E4857" w:rsidRDefault="007E4857">
      <w:pPr>
        <w:pStyle w:val="SourceCode"/>
      </w:pPr>
    </w:p>
    <w:p w14:paraId="1FD56320" w14:textId="77777777" w:rsidR="007E4857" w:rsidRDefault="00642EF4">
      <w:pPr>
        <w:pStyle w:val="SourceCode"/>
      </w:pPr>
      <w:r>
        <w:t>%% Remember, the text of one request body file, or "" when it cannot be</w:t>
      </w:r>
    </w:p>
    <w:p w14:paraId="58488C6E" w14:textId="77777777" w:rsidR="007E4857" w:rsidRDefault="00642EF4">
      <w:pPr>
        <w:pStyle w:val="SourceCode"/>
      </w:pPr>
      <w:r>
        <w:t>%% read, so the test that sends it fails (Lesson 6.19a).</w:t>
      </w:r>
    </w:p>
    <w:p w14:paraId="72402E93" w14:textId="77777777" w:rsidR="007E4857" w:rsidRDefault="00642EF4">
      <w:pPr>
        <w:pStyle w:val="SourceCode"/>
      </w:pPr>
      <w:r>
        <w:t>read_body_file(FileName) -&gt;</w:t>
      </w:r>
    </w:p>
    <w:p w14:paraId="2347BCB5" w14:textId="77777777" w:rsidR="007E4857" w:rsidRDefault="00642EF4">
      <w:pPr>
        <w:pStyle w:val="SourceCode"/>
      </w:pPr>
      <w:r>
        <w:t xml:space="preserve">    case file:read_file(FileName) of</w:t>
      </w:r>
    </w:p>
    <w:p w14:paraId="121F369C" w14:textId="77777777" w:rsidR="007E4857" w:rsidRDefault="00642EF4">
      <w:pPr>
        <w:pStyle w:val="SourceCode"/>
      </w:pPr>
      <w:r>
        <w:t xml:space="preserve">        {ok, FileBytes} -&gt;</w:t>
      </w:r>
    </w:p>
    <w:p w14:paraId="527EC3C1" w14:textId="77777777" w:rsidR="007E4857" w:rsidRDefault="00642EF4">
      <w:pPr>
        <w:pStyle w:val="SourceCode"/>
      </w:pPr>
      <w:r>
        <w:t xml:space="preserve">            binary_to_list(FileBytes);</w:t>
      </w:r>
    </w:p>
    <w:p w14:paraId="6428AF15" w14:textId="77777777" w:rsidR="007E4857" w:rsidRDefault="00642EF4">
      <w:pPr>
        <w:pStyle w:val="SourceCode"/>
      </w:pPr>
      <w:r>
        <w:t xml:space="preserve">        {error, _Reason} -&gt;</w:t>
      </w:r>
    </w:p>
    <w:p w14:paraId="07D1AF05" w14:textId="77777777" w:rsidR="007E4857" w:rsidRDefault="00642EF4">
      <w:pPr>
        <w:pStyle w:val="SourceCode"/>
      </w:pPr>
      <w:r>
        <w:t xml:space="preserve">            io:format(standard_error, "Error: could not read ~s~n",</w:t>
      </w:r>
    </w:p>
    <w:p w14:paraId="123405FF" w14:textId="77777777" w:rsidR="007E4857" w:rsidRDefault="00642EF4">
      <w:pPr>
        <w:pStyle w:val="SourceCode"/>
      </w:pPr>
      <w:r>
        <w:t xml:space="preserve">                      [FileName]),</w:t>
      </w:r>
    </w:p>
    <w:p w14:paraId="70D6BD6F" w14:textId="77777777" w:rsidR="007E4857" w:rsidRDefault="00642EF4">
      <w:pPr>
        <w:pStyle w:val="SourceCode"/>
      </w:pPr>
      <w:r>
        <w:t xml:space="preserve">            ""</w:t>
      </w:r>
    </w:p>
    <w:p w14:paraId="792E3532" w14:textId="77777777" w:rsidR="007E4857" w:rsidRDefault="00642EF4">
      <w:pPr>
        <w:pStyle w:val="SourceCode"/>
      </w:pPr>
      <w:r>
        <w:t xml:space="preserve">    end.</w:t>
      </w:r>
    </w:p>
    <w:p w14:paraId="7CBBB253" w14:textId="77777777" w:rsidR="007E4857" w:rsidRDefault="007E4857">
      <w:pPr>
        <w:pStyle w:val="SourceCode"/>
      </w:pPr>
    </w:p>
    <w:p w14:paraId="47B52166" w14:textId="77777777" w:rsidR="007E4857" w:rsidRDefault="00642EF4">
      <w:pPr>
        <w:pStyle w:val="SourceCode"/>
      </w:pPr>
      <w:r>
        <w:t>%% Remember, what every test needs and leaves behind: the client, the two</w:t>
      </w:r>
    </w:p>
    <w:p w14:paraId="0ACF1AA7" w14:textId="77777777" w:rsidR="007E4857" w:rsidRDefault="00642EF4">
      <w:pPr>
        <w:pStyle w:val="SourceCode"/>
      </w:pPr>
      <w:r>
        <w:t>%% keys, the path of the contact Create Hedy made, and the results so far,</w:t>
      </w:r>
    </w:p>
    <w:p w14:paraId="463E2EEA" w14:textId="77777777" w:rsidR="007E4857" w:rsidRDefault="00642EF4">
      <w:pPr>
        <w:pStyle w:val="SourceCode"/>
      </w:pPr>
      <w:r>
        <w:t>%% #test_results{} at first, each field at its default (Lesson 6.19a).</w:t>
      </w:r>
    </w:p>
    <w:p w14:paraId="5A9AB454" w14:textId="77777777" w:rsidR="007E4857" w:rsidRDefault="00642EF4">
      <w:pPr>
        <w:pStyle w:val="SourceCode"/>
      </w:pPr>
      <w:r>
        <w:t>-record(suite, {client, key, read_key, contact_path = "",</w:t>
      </w:r>
    </w:p>
    <w:p w14:paraId="7C04D4E0" w14:textId="77777777" w:rsidR="007E4857" w:rsidRDefault="00642EF4">
      <w:pPr>
        <w:pStyle w:val="SourceCode"/>
      </w:pPr>
      <w:r>
        <w:t xml:space="preserve">                results = #test_results{}}).</w:t>
      </w:r>
    </w:p>
    <w:p w14:paraId="606797D3" w14:textId="77777777" w:rsidR="007E4857" w:rsidRDefault="007E4857">
      <w:pPr>
        <w:pStyle w:val="SourceCode"/>
      </w:pPr>
    </w:p>
    <w:p w14:paraId="01385CA3" w14:textId="77777777" w:rsidR="007E4857" w:rsidRDefault="00642EF4">
      <w:pPr>
        <w:pStyle w:val="SourceCode"/>
      </w:pPr>
      <w:r>
        <w:t>%% Remember, checks the status code, then one field, in that order.</w:t>
      </w:r>
    </w:p>
    <w:p w14:paraId="6A468AAA" w14:textId="77777777" w:rsidR="007E4857" w:rsidRDefault="00642EF4">
      <w:pPr>
        <w:pStyle w:val="SourceCode"/>
      </w:pPr>
      <w:r>
        <w:t>status_and_field(Suite, Response, ExpectedStatus, FieldName, Expected) -&gt;</w:t>
      </w:r>
    </w:p>
    <w:p w14:paraId="2F429778" w14:textId="77777777" w:rsidR="007E4857" w:rsidRDefault="00642EF4">
      <w:pPr>
        <w:pStyle w:val="SourceCode"/>
      </w:pPr>
      <w:r>
        <w:t xml:space="preserve">    StatusResults = check_status(Suite#suite.results, Response,</w:t>
      </w:r>
    </w:p>
    <w:p w14:paraId="28B99144" w14:textId="77777777" w:rsidR="007E4857" w:rsidRDefault="00642EF4">
      <w:pPr>
        <w:pStyle w:val="SourceCode"/>
      </w:pPr>
      <w:r>
        <w:t xml:space="preserve">                                 ExpectedStatus),</w:t>
      </w:r>
    </w:p>
    <w:p w14:paraId="720699CB" w14:textId="77777777" w:rsidR="007E4857" w:rsidRDefault="00642EF4">
      <w:pPr>
        <w:pStyle w:val="SourceCode"/>
      </w:pPr>
      <w:r>
        <w:t xml:space="preserve">    Suite#suite{results = check_field(StatusResults, Response, FieldName,</w:t>
      </w:r>
    </w:p>
    <w:p w14:paraId="0246F484" w14:textId="77777777" w:rsidR="007E4857" w:rsidRDefault="00642EF4">
      <w:pPr>
        <w:pStyle w:val="SourceCode"/>
      </w:pPr>
      <w:r>
        <w:t xml:space="preserve">                                      Expected)}.</w:t>
      </w:r>
    </w:p>
    <w:p w14:paraId="771F117D" w14:textId="77777777" w:rsidR="007E4857" w:rsidRDefault="007E4857">
      <w:pPr>
        <w:pStyle w:val="SourceCode"/>
      </w:pPr>
    </w:p>
    <w:p w14:paraId="7DEEE8B0" w14:textId="77777777" w:rsidR="007E4857" w:rsidRDefault="00642EF4">
      <w:pPr>
        <w:pStyle w:val="SourceCode"/>
      </w:pPr>
      <w:r>
        <w:t>%% New in the project: checks the status code, then one header.</w:t>
      </w:r>
    </w:p>
    <w:p w14:paraId="516197A8" w14:textId="77777777" w:rsidR="007E4857" w:rsidRDefault="00642EF4">
      <w:pPr>
        <w:pStyle w:val="SourceCode"/>
      </w:pPr>
      <w:r>
        <w:t>status_and_header(Suite, Response, ExpectedStatus, HeaderName, Expected) -&gt;</w:t>
      </w:r>
    </w:p>
    <w:p w14:paraId="2803DB47" w14:textId="77777777" w:rsidR="007E4857" w:rsidRDefault="00642EF4">
      <w:pPr>
        <w:pStyle w:val="SourceCode"/>
      </w:pPr>
      <w:r>
        <w:t xml:space="preserve">    StatusResults = check_status(Suite#suite.results, Response,</w:t>
      </w:r>
    </w:p>
    <w:p w14:paraId="37000511" w14:textId="77777777" w:rsidR="007E4857" w:rsidRDefault="00642EF4">
      <w:pPr>
        <w:pStyle w:val="SourceCode"/>
      </w:pPr>
      <w:r>
        <w:t xml:space="preserve">                                 ExpectedStatus),</w:t>
      </w:r>
    </w:p>
    <w:p w14:paraId="16CF2197" w14:textId="77777777" w:rsidR="007E4857" w:rsidRDefault="00642EF4">
      <w:pPr>
        <w:pStyle w:val="SourceCode"/>
      </w:pPr>
      <w:r>
        <w:t xml:space="preserve">    Suite#suite{results = check_header(StatusResults, Response, HeaderName,</w:t>
      </w:r>
    </w:p>
    <w:p w14:paraId="23484B1D" w14:textId="77777777" w:rsidR="007E4857" w:rsidRDefault="00642EF4">
      <w:pPr>
        <w:pStyle w:val="SourceCode"/>
      </w:pPr>
      <w:r>
        <w:t xml:space="preserve">                                       Expected)}.</w:t>
      </w:r>
    </w:p>
    <w:p w14:paraId="27766649" w14:textId="77777777" w:rsidR="007E4857" w:rsidRDefault="007E4857">
      <w:pPr>
        <w:pStyle w:val="SourceCode"/>
      </w:pPr>
    </w:p>
    <w:p w14:paraId="043ED4B1" w14:textId="77777777" w:rsidR="007E4857" w:rsidRDefault="00642EF4">
      <w:pPr>
        <w:pStyle w:val="SourceCode"/>
      </w:pPr>
      <w:r>
        <w:t>%% send_request with the suite's client, the shortest way to write a test.</w:t>
      </w:r>
    </w:p>
    <w:p w14:paraId="7972396D" w14:textId="77777777" w:rsidR="007E4857" w:rsidRDefault="00642EF4">
      <w:pPr>
        <w:pStyle w:val="SourceCode"/>
      </w:pPr>
      <w:r>
        <w:t>send(Suite, Method, Path, Key, JsonBody) -&gt;</w:t>
      </w:r>
    </w:p>
    <w:p w14:paraId="2E121478" w14:textId="77777777" w:rsidR="007E4857" w:rsidRDefault="00642EF4">
      <w:pPr>
        <w:pStyle w:val="SourceCode"/>
      </w:pPr>
      <w:r>
        <w:t xml:space="preserve">    api_client:send_request(Suite#suite.client, Method, Path, Key, JsonBody).</w:t>
      </w:r>
    </w:p>
    <w:p w14:paraId="06A7FB77" w14:textId="77777777" w:rsidR="007E4857" w:rsidRDefault="007E4857">
      <w:pPr>
        <w:pStyle w:val="SourceCode"/>
      </w:pPr>
    </w:p>
    <w:p w14:paraId="7566BCB9" w14:textId="77777777" w:rsidR="007E4857" w:rsidRDefault="00642EF4">
      <w:pPr>
        <w:pStyle w:val="SourceCode"/>
      </w:pPr>
      <w:r>
        <w:t>no_key_is_refused(Suite) -&gt;</w:t>
      </w:r>
    </w:p>
    <w:p w14:paraId="016303C4" w14:textId="77777777" w:rsidR="007E4857" w:rsidRDefault="00642EF4">
      <w:pPr>
        <w:pStyle w:val="SourceCode"/>
      </w:pPr>
      <w:r>
        <w:t xml:space="preserve">    io:format("No key is refused~n"),</w:t>
      </w:r>
    </w:p>
    <w:p w14:paraId="4E9421BC" w14:textId="77777777" w:rsidR="007E4857" w:rsidRDefault="00642EF4">
      <w:pPr>
        <w:pStyle w:val="SourceCode"/>
      </w:pPr>
      <w:r>
        <w:t xml:space="preserve">    Response = send(Suite, "GET", ?CONTACTS_PATH ++ "/1", "", ""),</w:t>
      </w:r>
    </w:p>
    <w:p w14:paraId="23DF1798" w14:textId="77777777" w:rsidR="007E4857" w:rsidRDefault="00642EF4">
      <w:pPr>
        <w:pStyle w:val="SourceCode"/>
      </w:pPr>
      <w:r>
        <w:t xml:space="preserve">    Checked = status_and_field(Suite, Response, 401, "code", "unauthorized"),</w:t>
      </w:r>
    </w:p>
    <w:p w14:paraId="4098EF8C" w14:textId="77777777" w:rsidR="007E4857" w:rsidRDefault="00642EF4">
      <w:pPr>
        <w:pStyle w:val="SourceCode"/>
      </w:pPr>
      <w:r>
        <w:t xml:space="preserve">    %% Every 401 names the scheme the server accepts (Lesson 6.16a).</w:t>
      </w:r>
    </w:p>
    <w:p w14:paraId="462A92B8" w14:textId="77777777" w:rsidR="007E4857" w:rsidRDefault="00642EF4">
      <w:pPr>
        <w:pStyle w:val="SourceCode"/>
      </w:pPr>
      <w:r>
        <w:t xml:space="preserve">    Checked#suite{results = check_header(Checked#suite.results, Response,</w:t>
      </w:r>
    </w:p>
    <w:p w14:paraId="6A4B73E8" w14:textId="77777777" w:rsidR="007E4857" w:rsidRDefault="00642EF4">
      <w:pPr>
        <w:pStyle w:val="SourceCode"/>
      </w:pPr>
      <w:r>
        <w:t xml:space="preserve">                                         "WWW-Authenticate", "Bearer")}.</w:t>
      </w:r>
    </w:p>
    <w:p w14:paraId="6BAA8E07" w14:textId="77777777" w:rsidR="007E4857" w:rsidRDefault="007E4857">
      <w:pPr>
        <w:pStyle w:val="SourceCode"/>
      </w:pPr>
    </w:p>
    <w:p w14:paraId="0917A153" w14:textId="77777777" w:rsidR="007E4857" w:rsidRDefault="00642EF4">
      <w:pPr>
        <w:pStyle w:val="SourceCode"/>
      </w:pPr>
      <w:r>
        <w:t>%% Ada and Grace were stored by the Chapter 5 Contact Manager.</w:t>
      </w:r>
    </w:p>
    <w:p w14:paraId="6A94AD83" w14:textId="77777777" w:rsidR="007E4857" w:rsidRDefault="00642EF4">
      <w:pPr>
        <w:pStyle w:val="SourceCode"/>
      </w:pPr>
      <w:r>
        <w:t>read_ada(Suite) -&gt;</w:t>
      </w:r>
    </w:p>
    <w:p w14:paraId="64D17BEA" w14:textId="77777777" w:rsidR="007E4857" w:rsidRDefault="00642EF4">
      <w:pPr>
        <w:pStyle w:val="SourceCode"/>
      </w:pPr>
      <w:r>
        <w:t xml:space="preserve">    io:format("Read Ada from Chapter 5~n"),</w:t>
      </w:r>
    </w:p>
    <w:p w14:paraId="538BAD7A" w14:textId="77777777" w:rsidR="007E4857" w:rsidRDefault="00642EF4">
      <w:pPr>
        <w:pStyle w:val="SourceCode"/>
      </w:pPr>
      <w:r>
        <w:t xml:space="preserve">    Response = send(Suite, "GET", ?CONTACTS_PATH ++ "/1", Suite#suite.key,</w:t>
      </w:r>
    </w:p>
    <w:p w14:paraId="308B099F" w14:textId="77777777" w:rsidR="007E4857" w:rsidRDefault="00642EF4">
      <w:pPr>
        <w:pStyle w:val="SourceCode"/>
      </w:pPr>
      <w:r>
        <w:t xml:space="preserve">                    ""),</w:t>
      </w:r>
    </w:p>
    <w:p w14:paraId="60FCEC9B" w14:textId="77777777" w:rsidR="007E4857" w:rsidRDefault="00642EF4">
      <w:pPr>
        <w:pStyle w:val="SourceCode"/>
      </w:pPr>
      <w:r>
        <w:t xml:space="preserve">    status_and_field(Suite, Response, 200, "name", "Ada Lovelace").</w:t>
      </w:r>
    </w:p>
    <w:p w14:paraId="620DD9F6" w14:textId="77777777" w:rsidR="007E4857" w:rsidRDefault="007E4857">
      <w:pPr>
        <w:pStyle w:val="SourceCode"/>
      </w:pPr>
    </w:p>
    <w:p w14:paraId="486FA289" w14:textId="77777777" w:rsidR="007E4857" w:rsidRDefault="00642EF4">
      <w:pPr>
        <w:pStyle w:val="SourceCode"/>
      </w:pPr>
      <w:r>
        <w:t>%% Three contacts at two a page: page 1 links to page 2 (Lesson 6.18a).</w:t>
      </w:r>
    </w:p>
    <w:p w14:paraId="7DBB3862" w14:textId="77777777" w:rsidR="007E4857" w:rsidRDefault="00642EF4">
      <w:pPr>
        <w:pStyle w:val="SourceCode"/>
      </w:pPr>
      <w:r>
        <w:t>read_first_page(Suite) -&gt;</w:t>
      </w:r>
    </w:p>
    <w:p w14:paraId="126F06E8" w14:textId="77777777" w:rsidR="007E4857" w:rsidRDefault="00642EF4">
      <w:pPr>
        <w:pStyle w:val="SourceCode"/>
      </w:pPr>
      <w:r>
        <w:t xml:space="preserve">    io:format("Read the first page~n"),</w:t>
      </w:r>
    </w:p>
    <w:p w14:paraId="4868BD22" w14:textId="77777777" w:rsidR="007E4857" w:rsidRDefault="00642EF4">
      <w:pPr>
        <w:pStyle w:val="SourceCode"/>
      </w:pPr>
      <w:r>
        <w:t xml:space="preserve">    Response = send(Suite, "GET", ?CONTACTS_PATH ++ "?per_page=2",</w:t>
      </w:r>
    </w:p>
    <w:p w14:paraId="752CACCC" w14:textId="77777777" w:rsidR="007E4857" w:rsidRDefault="00642EF4">
      <w:pPr>
        <w:pStyle w:val="SourceCode"/>
      </w:pPr>
      <w:r>
        <w:t xml:space="preserve">                    Suite#suite.key, ""),</w:t>
      </w:r>
    </w:p>
    <w:p w14:paraId="4DEDFA15" w14:textId="77777777" w:rsidR="007E4857" w:rsidRDefault="00642EF4">
      <w:pPr>
        <w:pStyle w:val="SourceCode"/>
      </w:pPr>
      <w:r>
        <w:t xml:space="preserve">    status_and_header(Suite, Response, 200, "Link", ?FIRST_PAGE_LINK).</w:t>
      </w:r>
    </w:p>
    <w:p w14:paraId="3D9FC7BA" w14:textId="77777777" w:rsidR="007E4857" w:rsidRDefault="007E4857">
      <w:pPr>
        <w:pStyle w:val="SourceCode"/>
      </w:pPr>
    </w:p>
    <w:p w14:paraId="35BE0B14" w14:textId="77777777" w:rsidR="007E4857" w:rsidRDefault="00642EF4">
      <w:pPr>
        <w:pStyle w:val="SourceCode"/>
      </w:pPr>
      <w:r>
        <w:t>%% The whole body is compared, so a second match would fail the check.</w:t>
      </w:r>
    </w:p>
    <w:p w14:paraId="56BBD64E" w14:textId="77777777" w:rsidR="007E4857" w:rsidRDefault="00642EF4">
      <w:pPr>
        <w:pStyle w:val="SourceCode"/>
      </w:pPr>
      <w:r>
        <w:t>find_grace(Suite) -&gt;</w:t>
      </w:r>
    </w:p>
    <w:p w14:paraId="7F195895" w14:textId="77777777" w:rsidR="007E4857" w:rsidRDefault="00642EF4">
      <w:pPr>
        <w:pStyle w:val="SourceCode"/>
      </w:pPr>
      <w:r>
        <w:t xml:space="preserve">    io:format("Find Grace from Chapter 5~n"),</w:t>
      </w:r>
    </w:p>
    <w:p w14:paraId="0A683BB3" w14:textId="77777777" w:rsidR="007E4857" w:rsidRDefault="00642EF4">
      <w:pPr>
        <w:pStyle w:val="SourceCode"/>
      </w:pPr>
      <w:r>
        <w:t xml:space="preserve">    Response = send(Suite, "GET", ?CONTACTS_PATH ++ "?name=grace",</w:t>
      </w:r>
    </w:p>
    <w:p w14:paraId="5BC70756" w14:textId="77777777" w:rsidR="007E4857" w:rsidRDefault="00642EF4">
      <w:pPr>
        <w:pStyle w:val="SourceCode"/>
      </w:pPr>
      <w:r>
        <w:t xml:space="preserve">                    Suite#suite.key, ""),</w:t>
      </w:r>
    </w:p>
    <w:p w14:paraId="7D7148C1" w14:textId="77777777" w:rsidR="007E4857" w:rsidRDefault="00642EF4">
      <w:pPr>
        <w:pStyle w:val="SourceCode"/>
      </w:pPr>
      <w:r>
        <w:t xml:space="preserve">    StatusResults = check_status(Suite#suite.results, Response, 200),</w:t>
      </w:r>
    </w:p>
    <w:p w14:paraId="7E00FE22" w14:textId="77777777" w:rsidR="007E4857" w:rsidRDefault="00642EF4">
      <w:pPr>
        <w:pStyle w:val="SourceCode"/>
      </w:pPr>
      <w:r>
        <w:t xml:space="preserve">    Suite#suite{results = check(StatusResults, "finds only Grace Hopper",</w:t>
      </w:r>
    </w:p>
    <w:p w14:paraId="07225F75" w14:textId="77777777" w:rsidR="007E4857" w:rsidRDefault="00642EF4">
      <w:pPr>
        <w:pStyle w:val="SourceCode"/>
      </w:pPr>
      <w:r>
        <w:t xml:space="preserve">                                Response#api_response.body,</w:t>
      </w:r>
    </w:p>
    <w:p w14:paraId="4CB4BDC8" w14:textId="77777777" w:rsidR="007E4857" w:rsidRDefault="00642EF4">
      <w:pPr>
        <w:pStyle w:val="SourceCode"/>
      </w:pPr>
      <w:r>
        <w:t xml:space="preserve">                                ?GRACE_ONLY_JSON)}.</w:t>
      </w:r>
    </w:p>
    <w:p w14:paraId="4CE176ED" w14:textId="77777777" w:rsidR="007E4857" w:rsidRDefault="007E4857">
      <w:pPr>
        <w:pStyle w:val="SourceCode"/>
      </w:pPr>
    </w:p>
    <w:p w14:paraId="009C30B4" w14:textId="77777777" w:rsidR="007E4857" w:rsidRDefault="00642EF4">
      <w:pPr>
        <w:pStyle w:val="SourceCode"/>
      </w:pPr>
      <w:r>
        <w:t>%% Remember, the new contact's path comes from the Location header.</w:t>
      </w:r>
    </w:p>
    <w:p w14:paraId="03050B43" w14:textId="77777777" w:rsidR="007E4857" w:rsidRDefault="00642EF4">
      <w:pPr>
        <w:pStyle w:val="SourceCode"/>
      </w:pPr>
      <w:r>
        <w:t>create_hedy(Suite) -&gt;</w:t>
      </w:r>
    </w:p>
    <w:p w14:paraId="738DC0B6" w14:textId="77777777" w:rsidR="007E4857" w:rsidRDefault="00642EF4">
      <w:pPr>
        <w:pStyle w:val="SourceCode"/>
      </w:pPr>
      <w:r>
        <w:t xml:space="preserve">    io:format("Create Hedy~n"),</w:t>
      </w:r>
    </w:p>
    <w:p w14:paraId="2026F460" w14:textId="77777777" w:rsidR="007E4857" w:rsidRDefault="00642EF4">
      <w:pPr>
        <w:pStyle w:val="SourceCode"/>
      </w:pPr>
      <w:r>
        <w:t xml:space="preserve">    Response = send(Suite, "POST", ?CONTACTS_PATH, Suite#suite.key,</w:t>
      </w:r>
    </w:p>
    <w:p w14:paraId="1179C18C" w14:textId="77777777" w:rsidR="007E4857" w:rsidRDefault="00642EF4">
      <w:pPr>
        <w:pStyle w:val="SourceCode"/>
      </w:pPr>
      <w:r>
        <w:t xml:space="preserve">                    read_body_file(?NEW_CONTACT_FILE)),</w:t>
      </w:r>
    </w:p>
    <w:p w14:paraId="0702D3F5" w14:textId="77777777" w:rsidR="007E4857" w:rsidRDefault="00642EF4">
      <w:pPr>
        <w:pStyle w:val="SourceCode"/>
      </w:pPr>
      <w:r>
        <w:t xml:space="preserve">    Checked = status_and_field(Suite, Response, 201, "name", "Hedy Lamarr"),</w:t>
      </w:r>
    </w:p>
    <w:p w14:paraId="128A050B" w14:textId="77777777" w:rsidR="007E4857" w:rsidRDefault="00642EF4">
      <w:pPr>
        <w:pStyle w:val="SourceCode"/>
      </w:pPr>
      <w:r>
        <w:t xml:space="preserve">    Location = api_client:response_header(Response, "Location"),</w:t>
      </w:r>
    </w:p>
    <w:p w14:paraId="53F042D3" w14:textId="77777777" w:rsidR="007E4857" w:rsidRDefault="00642EF4">
      <w:pPr>
        <w:pStyle w:val="SourceCode"/>
      </w:pPr>
      <w:r>
        <w:t xml:space="preserve">    Checked#suite{contact_path = Location}.</w:t>
      </w:r>
    </w:p>
    <w:p w14:paraId="43406B99" w14:textId="77777777" w:rsidR="007E4857" w:rsidRDefault="007E4857">
      <w:pPr>
        <w:pStyle w:val="SourceCode"/>
      </w:pPr>
    </w:p>
    <w:p w14:paraId="196CA959" w14:textId="77777777" w:rsidR="007E4857" w:rsidRDefault="00642EF4">
      <w:pPr>
        <w:pStyle w:val="SourceCode"/>
      </w:pPr>
      <w:r>
        <w:t>%% PUT sends the whole contact: every field is replaced (Lesson 6.7a).</w:t>
      </w:r>
    </w:p>
    <w:p w14:paraId="78A969DC" w14:textId="77777777" w:rsidR="007E4857" w:rsidRDefault="00642EF4">
      <w:pPr>
        <w:pStyle w:val="SourceCode"/>
      </w:pPr>
      <w:r>
        <w:t>replace_hedy(Suite) -&gt;</w:t>
      </w:r>
    </w:p>
    <w:p w14:paraId="164F1569" w14:textId="77777777" w:rsidR="007E4857" w:rsidRDefault="00642EF4">
      <w:pPr>
        <w:pStyle w:val="SourceCode"/>
      </w:pPr>
      <w:r>
        <w:t xml:space="preserve">    io:format("Replace Hedy~n"),</w:t>
      </w:r>
    </w:p>
    <w:p w14:paraId="72F5139D" w14:textId="77777777" w:rsidR="007E4857" w:rsidRDefault="00642EF4">
      <w:pPr>
        <w:pStyle w:val="SourceCode"/>
      </w:pPr>
      <w:r>
        <w:t xml:space="preserve">    Response = send(Suite, "PUT", Suite#suite.contact_path, Suite#suite.key,</w:t>
      </w:r>
    </w:p>
    <w:p w14:paraId="3EFE7043" w14:textId="77777777" w:rsidR="007E4857" w:rsidRDefault="00642EF4">
      <w:pPr>
        <w:pStyle w:val="SourceCode"/>
      </w:pPr>
      <w:r>
        <w:t xml:space="preserve">                    read_body_file(?REPLACE_CONTACT_FILE)),</w:t>
      </w:r>
    </w:p>
    <w:p w14:paraId="4225887E" w14:textId="77777777" w:rsidR="007E4857" w:rsidRDefault="00642EF4">
      <w:pPr>
        <w:pStyle w:val="SourceCode"/>
      </w:pPr>
      <w:r>
        <w:t xml:space="preserve">    status_and_field(Suite, Response, 200, "email",</w:t>
      </w:r>
    </w:p>
    <w:p w14:paraId="34F20E8F" w14:textId="77777777" w:rsidR="007E4857" w:rsidRDefault="00642EF4">
      <w:pPr>
        <w:pStyle w:val="SourceCode"/>
      </w:pPr>
      <w:r>
        <w:t xml:space="preserve">                     "hedy.lamarr@example.com").</w:t>
      </w:r>
    </w:p>
    <w:p w14:paraId="4525540C" w14:textId="77777777" w:rsidR="007E4857" w:rsidRDefault="007E4857">
      <w:pPr>
        <w:pStyle w:val="SourceCode"/>
      </w:pPr>
    </w:p>
    <w:p w14:paraId="441630DE" w14:textId="77777777" w:rsidR="007E4857" w:rsidRDefault="00642EF4">
      <w:pPr>
        <w:pStyle w:val="SourceCode"/>
      </w:pPr>
      <w:r>
        <w:t>patch_the_phone(Suite) -&gt;</w:t>
      </w:r>
    </w:p>
    <w:p w14:paraId="225D8CB1" w14:textId="77777777" w:rsidR="007E4857" w:rsidRDefault="00642EF4">
      <w:pPr>
        <w:pStyle w:val="SourceCode"/>
      </w:pPr>
      <w:r>
        <w:t xml:space="preserve">    io:format("Patch the phone~n"),</w:t>
      </w:r>
    </w:p>
    <w:p w14:paraId="79EB262F" w14:textId="77777777" w:rsidR="007E4857" w:rsidRDefault="00642EF4">
      <w:pPr>
        <w:pStyle w:val="SourceCode"/>
      </w:pPr>
      <w:r>
        <w:t xml:space="preserve">    Response = send(Suite, "PATCH", Suite#suite.contact_path,</w:t>
      </w:r>
    </w:p>
    <w:p w14:paraId="4D24C8A4" w14:textId="77777777" w:rsidR="007E4857" w:rsidRDefault="00642EF4">
      <w:pPr>
        <w:pStyle w:val="SourceCode"/>
      </w:pPr>
      <w:r>
        <w:t xml:space="preserve">                    Suite#suite.key, read_body_file(?PHONE_PATCH_FILE)),</w:t>
      </w:r>
    </w:p>
    <w:p w14:paraId="17322741" w14:textId="77777777" w:rsidR="007E4857" w:rsidRDefault="00642EF4">
      <w:pPr>
        <w:pStyle w:val="SourceCode"/>
      </w:pPr>
      <w:r>
        <w:t xml:space="preserve">    status_and_field(Suite, Response, 200, "phone", "555-0199").</w:t>
      </w:r>
    </w:p>
    <w:p w14:paraId="7A189CC3" w14:textId="77777777" w:rsidR="007E4857" w:rsidRDefault="007E4857">
      <w:pPr>
        <w:pStyle w:val="SourceCode"/>
      </w:pPr>
    </w:p>
    <w:p w14:paraId="1D42CEDE" w14:textId="77777777" w:rsidR="007E4857" w:rsidRDefault="00642EF4">
      <w:pPr>
        <w:pStyle w:val="SourceCode"/>
      </w:pPr>
      <w:r>
        <w:t>%% The body is a JSON contact object, but your Chapter 5 email check</w:t>
      </w:r>
    </w:p>
    <w:p w14:paraId="2706CF06" w14:textId="77777777" w:rsidR="007E4857" w:rsidRDefault="00642EF4">
      <w:pPr>
        <w:pStyle w:val="SourceCode"/>
      </w:pPr>
      <w:r>
        <w:t>%% refuses its value, and the message gives that check's words.</w:t>
      </w:r>
    </w:p>
    <w:p w14:paraId="4B40F1BF" w14:textId="77777777" w:rsidR="007E4857" w:rsidRDefault="00642EF4">
      <w:pPr>
        <w:pStyle w:val="SourceCode"/>
      </w:pPr>
      <w:r>
        <w:t>bad_email_is_refused(Suite) -&gt;</w:t>
      </w:r>
    </w:p>
    <w:p w14:paraId="1586FAB1" w14:textId="77777777" w:rsidR="007E4857" w:rsidRDefault="00642EF4">
      <w:pPr>
        <w:pStyle w:val="SourceCode"/>
      </w:pPr>
      <w:r>
        <w:t xml:space="preserve">    io:format("A bad email is refused~n"),</w:t>
      </w:r>
    </w:p>
    <w:p w14:paraId="764C04A8" w14:textId="77777777" w:rsidR="007E4857" w:rsidRDefault="00642EF4">
      <w:pPr>
        <w:pStyle w:val="SourceCode"/>
      </w:pPr>
      <w:r>
        <w:t xml:space="preserve">    Response = send(Suite, "POST", ?CONTACTS_PATH, Suite#suite.key,</w:t>
      </w:r>
    </w:p>
    <w:p w14:paraId="5D5B8F40" w14:textId="77777777" w:rsidR="007E4857" w:rsidRDefault="00642EF4">
      <w:pPr>
        <w:pStyle w:val="SourceCode"/>
      </w:pPr>
      <w:r>
        <w:t xml:space="preserve">                    read_body_file(?BAD_EMAIL_FILE)),</w:t>
      </w:r>
    </w:p>
    <w:p w14:paraId="1C936B96" w14:textId="77777777" w:rsidR="007E4857" w:rsidRDefault="00642EF4">
      <w:pPr>
        <w:pStyle w:val="SourceCode"/>
      </w:pPr>
      <w:r>
        <w:t xml:space="preserve">    status_and_field(Suite, Response, 400, "message",</w:t>
      </w:r>
    </w:p>
    <w:p w14:paraId="5E930B18" w14:textId="77777777" w:rsidR="007E4857" w:rsidRDefault="00642EF4">
      <w:pPr>
        <w:pStyle w:val="SourceCode"/>
      </w:pPr>
      <w:r>
        <w:t xml:space="preserve">                     "email must have one @ with text before it").</w:t>
      </w:r>
    </w:p>
    <w:p w14:paraId="4A1D7B00" w14:textId="77777777" w:rsidR="007E4857" w:rsidRDefault="007E4857">
      <w:pPr>
        <w:pStyle w:val="SourceCode"/>
      </w:pPr>
    </w:p>
    <w:p w14:paraId="68047C53" w14:textId="77777777" w:rsidR="007E4857" w:rsidRDefault="00642EF4">
      <w:pPr>
        <w:pStyle w:val="SourceCode"/>
      </w:pPr>
      <w:r>
        <w:t>misspelled_key_is_refused(Suite) -&gt;</w:t>
      </w:r>
    </w:p>
    <w:p w14:paraId="0F226761" w14:textId="77777777" w:rsidR="007E4857" w:rsidRDefault="00642EF4">
      <w:pPr>
        <w:pStyle w:val="SourceCode"/>
      </w:pPr>
      <w:r>
        <w:t xml:space="preserve">    io:format("Misspelled key is refused~n"),</w:t>
      </w:r>
    </w:p>
    <w:p w14:paraId="35E4A4F1" w14:textId="77777777" w:rsidR="007E4857" w:rsidRDefault="00642EF4">
      <w:pPr>
        <w:pStyle w:val="SourceCode"/>
      </w:pPr>
      <w:r>
        <w:t xml:space="preserve">    Response = send(Suite, "PATCH", Suite#suite.contact_path,</w:t>
      </w:r>
    </w:p>
    <w:p w14:paraId="1F988DF1" w14:textId="77777777" w:rsidR="007E4857" w:rsidRDefault="00642EF4">
      <w:pPr>
        <w:pStyle w:val="SourceCode"/>
      </w:pPr>
      <w:r>
        <w:t xml:space="preserve">                    Suite#suite.key, read_body_file(?MISSPELLED_PATCH_FILE)),</w:t>
      </w:r>
    </w:p>
    <w:p w14:paraId="3A8A089B" w14:textId="77777777" w:rsidR="007E4857" w:rsidRDefault="00642EF4">
      <w:pPr>
        <w:pStyle w:val="SourceCode"/>
      </w:pPr>
      <w:r>
        <w:t xml:space="preserve">    status_and_field(Suite, Response, 400, "code", "invalid_input").</w:t>
      </w:r>
    </w:p>
    <w:p w14:paraId="5C78E2AC" w14:textId="77777777" w:rsidR="007E4857" w:rsidRDefault="007E4857">
      <w:pPr>
        <w:pStyle w:val="SourceCode"/>
      </w:pPr>
    </w:p>
    <w:p w14:paraId="249CBB73" w14:textId="77777777" w:rsidR="007E4857" w:rsidRDefault="00642EF4">
      <w:pPr>
        <w:pStyle w:val="SourceCode"/>
      </w:pPr>
      <w:r>
        <w:t>read_key_cannot_patch(Suite) -&gt;</w:t>
      </w:r>
    </w:p>
    <w:p w14:paraId="2BCFF1E3" w14:textId="77777777" w:rsidR="007E4857" w:rsidRDefault="00642EF4">
      <w:pPr>
        <w:pStyle w:val="SourceCode"/>
      </w:pPr>
      <w:r>
        <w:t xml:space="preserve">    io:format("A read key cannot patch~n"),</w:t>
      </w:r>
    </w:p>
    <w:p w14:paraId="637F5366" w14:textId="77777777" w:rsidR="007E4857" w:rsidRDefault="00642EF4">
      <w:pPr>
        <w:pStyle w:val="SourceCode"/>
      </w:pPr>
      <w:r>
        <w:t xml:space="preserve">    Response = send(Suite, "PATCH", Suite#suite.contact_path,</w:t>
      </w:r>
    </w:p>
    <w:p w14:paraId="26AF6A44" w14:textId="77777777" w:rsidR="007E4857" w:rsidRDefault="00642EF4">
      <w:pPr>
        <w:pStyle w:val="SourceCode"/>
      </w:pPr>
      <w:r>
        <w:t xml:space="preserve">                    Suite#suite.read_key, read_body_file(?PHONE_PATCH_FILE)),</w:t>
      </w:r>
    </w:p>
    <w:p w14:paraId="328C6FFF" w14:textId="77777777" w:rsidR="007E4857" w:rsidRDefault="00642EF4">
      <w:pPr>
        <w:pStyle w:val="SourceCode"/>
      </w:pPr>
      <w:r>
        <w:t xml:space="preserve">    status_and_field(Suite, Response, 403, "code", "forbidden").</w:t>
      </w:r>
    </w:p>
    <w:p w14:paraId="50B15371" w14:textId="77777777" w:rsidR="007E4857" w:rsidRDefault="007E4857">
      <w:pPr>
        <w:pStyle w:val="SourceCode"/>
      </w:pPr>
    </w:p>
    <w:p w14:paraId="3DDAECAB" w14:textId="77777777" w:rsidR="007E4857" w:rsidRDefault="00642EF4">
      <w:pPr>
        <w:pStyle w:val="SourceCode"/>
      </w:pPr>
      <w:r>
        <w:t>%% More than 16384 bytes: refused from its Content-Length (Lesson 6.12a).</w:t>
      </w:r>
    </w:p>
    <w:p w14:paraId="12B63510" w14:textId="77777777" w:rsidR="007E4857" w:rsidRDefault="00642EF4">
      <w:pPr>
        <w:pStyle w:val="SourceCode"/>
      </w:pPr>
      <w:r>
        <w:t>large_body_is_refused(Suite) -&gt;</w:t>
      </w:r>
    </w:p>
    <w:p w14:paraId="731E7197" w14:textId="77777777" w:rsidR="007E4857" w:rsidRDefault="00642EF4">
      <w:pPr>
        <w:pStyle w:val="SourceCode"/>
      </w:pPr>
      <w:r>
        <w:t xml:space="preserve">    io:format("A large body is refused~n"),</w:t>
      </w:r>
    </w:p>
    <w:p w14:paraId="71F89255" w14:textId="77777777" w:rsidR="007E4857" w:rsidRDefault="00642EF4">
      <w:pPr>
        <w:pStyle w:val="SourceCode"/>
      </w:pPr>
      <w:r>
        <w:t xml:space="preserve">    Response = send(Suite, "POST", ?CONTACTS_PATH, Suite#suite.key,</w:t>
      </w:r>
    </w:p>
    <w:p w14:paraId="6812B70B" w14:textId="77777777" w:rsidR="007E4857" w:rsidRDefault="00642EF4">
      <w:pPr>
        <w:pStyle w:val="SourceCode"/>
      </w:pPr>
      <w:r>
        <w:t xml:space="preserve">                    read_body_file(?LARGE_CONTACT_FILE)),</w:t>
      </w:r>
    </w:p>
    <w:p w14:paraId="31051E0D" w14:textId="77777777" w:rsidR="007E4857" w:rsidRDefault="00642EF4">
      <w:pPr>
        <w:pStyle w:val="SourceCode"/>
      </w:pPr>
      <w:r>
        <w:t xml:space="preserve">    status_and_field(Suite, Response, 413, "code", "body_too_large").</w:t>
      </w:r>
    </w:p>
    <w:p w14:paraId="2C5EB8A2" w14:textId="77777777" w:rsidR="007E4857" w:rsidRDefault="007E4857">
      <w:pPr>
        <w:pStyle w:val="SourceCode"/>
      </w:pPr>
    </w:p>
    <w:p w14:paraId="48DDE582" w14:textId="77777777" w:rsidR="007E4857" w:rsidRDefault="00642EF4">
      <w:pPr>
        <w:pStyle w:val="SourceCode"/>
      </w:pPr>
      <w:r>
        <w:t>%% Ada's email is already stored, and each email may be stored once.</w:t>
      </w:r>
    </w:p>
    <w:p w14:paraId="03BA9116" w14:textId="77777777" w:rsidR="007E4857" w:rsidRDefault="00642EF4">
      <w:pPr>
        <w:pStyle w:val="SourceCode"/>
      </w:pPr>
      <w:r>
        <w:t>duplicate_email_is_refused(Suite) -&gt;</w:t>
      </w:r>
    </w:p>
    <w:p w14:paraId="275C98D7" w14:textId="77777777" w:rsidR="007E4857" w:rsidRDefault="00642EF4">
      <w:pPr>
        <w:pStyle w:val="SourceCode"/>
      </w:pPr>
      <w:r>
        <w:t xml:space="preserve">    io:format("A duplicate email is refused~n"),</w:t>
      </w:r>
    </w:p>
    <w:p w14:paraId="26602B27" w14:textId="77777777" w:rsidR="007E4857" w:rsidRDefault="00642EF4">
      <w:pPr>
        <w:pStyle w:val="SourceCode"/>
      </w:pPr>
      <w:r>
        <w:t xml:space="preserve">    Response = send(Suite, "POST", ?CONTACTS_PATH, Suite#suite.key,</w:t>
      </w:r>
    </w:p>
    <w:p w14:paraId="52642FBD" w14:textId="77777777" w:rsidR="007E4857" w:rsidRDefault="00642EF4">
      <w:pPr>
        <w:pStyle w:val="SourceCode"/>
      </w:pPr>
      <w:r>
        <w:t xml:space="preserve">                    read_body_file(?DUPLICATE_EMAIL_FILE)),</w:t>
      </w:r>
    </w:p>
    <w:p w14:paraId="688844D1" w14:textId="77777777" w:rsidR="007E4857" w:rsidRDefault="00642EF4">
      <w:pPr>
        <w:pStyle w:val="SourceCode"/>
      </w:pPr>
      <w:r>
        <w:t xml:space="preserve">    status_and_field(Suite, Response, 409, "code", "duplicate_email").</w:t>
      </w:r>
    </w:p>
    <w:p w14:paraId="4EC4F9FD" w14:textId="77777777" w:rsidR="007E4857" w:rsidRDefault="007E4857">
      <w:pPr>
        <w:pStyle w:val="SourceCode"/>
      </w:pPr>
    </w:p>
    <w:p w14:paraId="75B7469C" w14:textId="77777777" w:rsidR="007E4857" w:rsidRDefault="00642EF4">
      <w:pPr>
        <w:pStyle w:val="SourceCode"/>
      </w:pPr>
      <w:r>
        <w:t>%% Text is not application/json: refused before the key is looked at.</w:t>
      </w:r>
    </w:p>
    <w:p w14:paraId="131CB780" w14:textId="77777777" w:rsidR="007E4857" w:rsidRDefault="00642EF4">
      <w:pPr>
        <w:pStyle w:val="SourceCode"/>
      </w:pPr>
      <w:r>
        <w:t>text_body_is_refused(Suite) -&gt;</w:t>
      </w:r>
    </w:p>
    <w:p w14:paraId="4FB86179" w14:textId="77777777" w:rsidR="007E4857" w:rsidRDefault="00642EF4">
      <w:pPr>
        <w:pStyle w:val="SourceCode"/>
      </w:pPr>
      <w:r>
        <w:t xml:space="preserve">    io:format("A text body is refused~n"),</w:t>
      </w:r>
    </w:p>
    <w:p w14:paraId="6F802CBB" w14:textId="77777777" w:rsidR="007E4857" w:rsidRDefault="00642EF4">
      <w:pPr>
        <w:pStyle w:val="SourceCode"/>
      </w:pPr>
      <w:r>
        <w:t xml:space="preserve">    Response = send_body(Suite#suite.client, ?CONTACTS_PATH, "text/plain",</w:t>
      </w:r>
    </w:p>
    <w:p w14:paraId="2340F09B" w14:textId="77777777" w:rsidR="007E4857" w:rsidRDefault="00642EF4">
      <w:pPr>
        <w:pStyle w:val="SourceCode"/>
      </w:pPr>
      <w:r>
        <w:t xml:space="preserve">                         read_body_file(?TEXT_CONTACT_FILE), false),</w:t>
      </w:r>
    </w:p>
    <w:p w14:paraId="0D5B28BA" w14:textId="77777777" w:rsidR="007E4857" w:rsidRDefault="00642EF4">
      <w:pPr>
        <w:pStyle w:val="SourceCode"/>
      </w:pPr>
      <w:r>
        <w:t xml:space="preserve">    status_and_field(Suite, Response, 415, "code", "unsupported_media_type").</w:t>
      </w:r>
    </w:p>
    <w:p w14:paraId="7D3626CE" w14:textId="77777777" w:rsidR="007E4857" w:rsidRDefault="007E4857">
      <w:pPr>
        <w:pStyle w:val="SourceCode"/>
      </w:pPr>
    </w:p>
    <w:p w14:paraId="217BB8BB" w14:textId="77777777" w:rsidR="007E4857" w:rsidRDefault="00642EF4">
      <w:pPr>
        <w:pStyle w:val="SourceCode"/>
      </w:pPr>
      <w:r>
        <w:t>%% The closing } is missing, so the body is not JSON at all.</w:t>
      </w:r>
    </w:p>
    <w:p w14:paraId="226A9635" w14:textId="77777777" w:rsidR="007E4857" w:rsidRDefault="00642EF4">
      <w:pPr>
        <w:pStyle w:val="SourceCode"/>
      </w:pPr>
      <w:r>
        <w:t>not_json_is_refused(Suite) -&gt;</w:t>
      </w:r>
    </w:p>
    <w:p w14:paraId="6E113289" w14:textId="77777777" w:rsidR="007E4857" w:rsidRDefault="00642EF4">
      <w:pPr>
        <w:pStyle w:val="SourceCode"/>
      </w:pPr>
      <w:r>
        <w:t xml:space="preserve">    io:format("A body that is not JSON is refused~n"),</w:t>
      </w:r>
    </w:p>
    <w:p w14:paraId="24CCB652" w14:textId="77777777" w:rsidR="007E4857" w:rsidRDefault="00642EF4">
      <w:pPr>
        <w:pStyle w:val="SourceCode"/>
      </w:pPr>
      <w:r>
        <w:t xml:space="preserve">    Response = send(Suite, "POST", ?CONTACTS_PATH, Suite#suite.key,</w:t>
      </w:r>
    </w:p>
    <w:p w14:paraId="5C7B27B4" w14:textId="77777777" w:rsidR="007E4857" w:rsidRDefault="00642EF4">
      <w:pPr>
        <w:pStyle w:val="SourceCode"/>
      </w:pPr>
      <w:r>
        <w:t xml:space="preserve">                    read_body_file(?NOT_JSON_FILE)),</w:t>
      </w:r>
    </w:p>
    <w:p w14:paraId="7BAEFBE7" w14:textId="77777777" w:rsidR="007E4857" w:rsidRDefault="00642EF4">
      <w:pPr>
        <w:pStyle w:val="SourceCode"/>
      </w:pPr>
      <w:r>
        <w:t xml:space="preserve">    status_and_field(Suite, Response, 400, "code", "invalid_json").</w:t>
      </w:r>
    </w:p>
    <w:p w14:paraId="0302D31E" w14:textId="77777777" w:rsidR="007E4857" w:rsidRDefault="007E4857">
      <w:pPr>
        <w:pStyle w:val="SourceCode"/>
      </w:pPr>
    </w:p>
    <w:p w14:paraId="1E69E5AA" w14:textId="77777777" w:rsidR="007E4857" w:rsidRDefault="00642EF4">
      <w:pPr>
        <w:pStyle w:val="SourceCode"/>
      </w:pPr>
      <w:r>
        <w:t>%% A body in chunks has no Content-Length, so its size is not known.</w:t>
      </w:r>
    </w:p>
    <w:p w14:paraId="5F9C7457" w14:textId="77777777" w:rsidR="007E4857" w:rsidRDefault="00642EF4">
      <w:pPr>
        <w:pStyle w:val="SourceCode"/>
      </w:pPr>
      <w:r>
        <w:t>chunked_body_is_refused(Suite) -&gt;</w:t>
      </w:r>
    </w:p>
    <w:p w14:paraId="10280653" w14:textId="77777777" w:rsidR="007E4857" w:rsidRDefault="00642EF4">
      <w:pPr>
        <w:pStyle w:val="SourceCode"/>
      </w:pPr>
      <w:r>
        <w:t xml:space="preserve">    io:format("A chunked body is refused~n"),</w:t>
      </w:r>
    </w:p>
    <w:p w14:paraId="6A875406" w14:textId="77777777" w:rsidR="007E4857" w:rsidRDefault="00642EF4">
      <w:pPr>
        <w:pStyle w:val="SourceCode"/>
      </w:pPr>
      <w:r>
        <w:t xml:space="preserve">    Response = send_body(Suite#suite.client, ?CONTACTS_PATH,</w:t>
      </w:r>
    </w:p>
    <w:p w14:paraId="64AF5B05" w14:textId="77777777" w:rsidR="007E4857" w:rsidRDefault="00642EF4">
      <w:pPr>
        <w:pStyle w:val="SourceCode"/>
      </w:pPr>
      <w:r>
        <w:t xml:space="preserve">                         "application/json",</w:t>
      </w:r>
    </w:p>
    <w:p w14:paraId="3643BDC9" w14:textId="77777777" w:rsidR="007E4857" w:rsidRDefault="00642EF4">
      <w:pPr>
        <w:pStyle w:val="SourceCode"/>
      </w:pPr>
      <w:r>
        <w:t xml:space="preserve">                         read_body_file(?NEW_CONTACT_FILE), true),</w:t>
      </w:r>
    </w:p>
    <w:p w14:paraId="5FD4A23B" w14:textId="77777777" w:rsidR="007E4857" w:rsidRDefault="00642EF4">
      <w:pPr>
        <w:pStyle w:val="SourceCode"/>
      </w:pPr>
      <w:r>
        <w:t xml:space="preserve">    status_and_field(Suite, Response, 411, "code", "length_required").</w:t>
      </w:r>
    </w:p>
    <w:p w14:paraId="7B60A5F2" w14:textId="77777777" w:rsidR="007E4857" w:rsidRDefault="007E4857">
      <w:pPr>
        <w:pStyle w:val="SourceCode"/>
      </w:pPr>
    </w:p>
    <w:p w14:paraId="45CB2010" w14:textId="77777777" w:rsidR="007E4857" w:rsidRDefault="00642EF4">
      <w:pPr>
        <w:pStyle w:val="SourceCode"/>
      </w:pPr>
      <w:r>
        <w:t>%% Remember, a 204 has no body, so the status code is the one check.</w:t>
      </w:r>
    </w:p>
    <w:p w14:paraId="1C99D610" w14:textId="77777777" w:rsidR="007E4857" w:rsidRDefault="00642EF4">
      <w:pPr>
        <w:pStyle w:val="SourceCode"/>
      </w:pPr>
      <w:r>
        <w:t>delete_hedy(Suite) -&gt;</w:t>
      </w:r>
    </w:p>
    <w:p w14:paraId="54B5EBE5" w14:textId="77777777" w:rsidR="007E4857" w:rsidRDefault="00642EF4">
      <w:pPr>
        <w:pStyle w:val="SourceCode"/>
      </w:pPr>
      <w:r>
        <w:t xml:space="preserve">    io:format("Delete Hedy~n"),</w:t>
      </w:r>
    </w:p>
    <w:p w14:paraId="62277FFD" w14:textId="77777777" w:rsidR="007E4857" w:rsidRDefault="00642EF4">
      <w:pPr>
        <w:pStyle w:val="SourceCode"/>
      </w:pPr>
      <w:r>
        <w:t xml:space="preserve">    Response = send(Suite, "DELETE", Suite#suite.contact_path,</w:t>
      </w:r>
    </w:p>
    <w:p w14:paraId="2065F7E9" w14:textId="77777777" w:rsidR="007E4857" w:rsidRDefault="00642EF4">
      <w:pPr>
        <w:pStyle w:val="SourceCode"/>
      </w:pPr>
      <w:r>
        <w:t xml:space="preserve">                    Suite#suite.key, ""),</w:t>
      </w:r>
    </w:p>
    <w:p w14:paraId="02E467CF" w14:textId="77777777" w:rsidR="007E4857" w:rsidRDefault="00642EF4">
      <w:pPr>
        <w:pStyle w:val="SourceCode"/>
      </w:pPr>
      <w:r>
        <w:t xml:space="preserve">    Suite#suite{results = check_status(Suite#suite.results, Response, 204)}.</w:t>
      </w:r>
    </w:p>
    <w:p w14:paraId="0F6F3297" w14:textId="77777777" w:rsidR="007E4857" w:rsidRDefault="007E4857">
      <w:pPr>
        <w:pStyle w:val="SourceCode"/>
      </w:pPr>
    </w:p>
    <w:p w14:paraId="37F47BC9" w14:textId="77777777" w:rsidR="007E4857" w:rsidRDefault="00642EF4">
      <w:pPr>
        <w:pStyle w:val="SourceCode"/>
      </w:pPr>
      <w:r>
        <w:t>hedy_is_gone(Suite) -&gt;</w:t>
      </w:r>
    </w:p>
    <w:p w14:paraId="393DAFF4" w14:textId="77777777" w:rsidR="007E4857" w:rsidRDefault="00642EF4">
      <w:pPr>
        <w:pStyle w:val="SourceCode"/>
      </w:pPr>
      <w:r>
        <w:t xml:space="preserve">    io:format("Hedy is gone~n"),</w:t>
      </w:r>
    </w:p>
    <w:p w14:paraId="0E93E6A1" w14:textId="77777777" w:rsidR="007E4857" w:rsidRDefault="00642EF4">
      <w:pPr>
        <w:pStyle w:val="SourceCode"/>
      </w:pPr>
      <w:r>
        <w:t xml:space="preserve">    Response = send(Suite, "GET", Suite#suite.contact_path, Suite#suite.key,</w:t>
      </w:r>
    </w:p>
    <w:p w14:paraId="5B0370CC" w14:textId="77777777" w:rsidR="007E4857" w:rsidRDefault="00642EF4">
      <w:pPr>
        <w:pStyle w:val="SourceCode"/>
      </w:pPr>
      <w:r>
        <w:t xml:space="preserve">                    ""),</w:t>
      </w:r>
    </w:p>
    <w:p w14:paraId="2E0B38CC" w14:textId="77777777" w:rsidR="007E4857" w:rsidRDefault="00642EF4">
      <w:pPr>
        <w:pStyle w:val="SourceCode"/>
      </w:pPr>
      <w:r>
        <w:t xml:space="preserve">    status_and_field(Suite, Response, 404, "code", "not_found").</w:t>
      </w:r>
    </w:p>
    <w:p w14:paraId="7F8EB928" w14:textId="77777777" w:rsidR="007E4857" w:rsidRDefault="007E4857">
      <w:pPr>
        <w:pStyle w:val="SourceCode"/>
      </w:pPr>
    </w:p>
    <w:p w14:paraId="21622593" w14:textId="77777777" w:rsidR="007E4857" w:rsidRDefault="00642EF4">
      <w:pPr>
        <w:pStyle w:val="SourceCode"/>
      </w:pPr>
      <w:r>
        <w:t>patch_after_delete(Suite) -&gt;</w:t>
      </w:r>
    </w:p>
    <w:p w14:paraId="4D483D90" w14:textId="77777777" w:rsidR="007E4857" w:rsidRDefault="00642EF4">
      <w:pPr>
        <w:pStyle w:val="SourceCode"/>
      </w:pPr>
      <w:r>
        <w:t xml:space="preserve">    io:format("Patch after delete is 404~n"),</w:t>
      </w:r>
    </w:p>
    <w:p w14:paraId="676E89E3" w14:textId="77777777" w:rsidR="007E4857" w:rsidRDefault="00642EF4">
      <w:pPr>
        <w:pStyle w:val="SourceCode"/>
      </w:pPr>
      <w:r>
        <w:t xml:space="preserve">    Response = send(Suite, "PATCH", Suite#suite.contact_path,</w:t>
      </w:r>
    </w:p>
    <w:p w14:paraId="16ACBBBC" w14:textId="77777777" w:rsidR="007E4857" w:rsidRDefault="00642EF4">
      <w:pPr>
        <w:pStyle w:val="SourceCode"/>
      </w:pPr>
      <w:r>
        <w:t xml:space="preserve">                    Suite#suite.key, read_body_file(?PHONE_PATCH_FILE)),</w:t>
      </w:r>
    </w:p>
    <w:p w14:paraId="7BAACED8" w14:textId="77777777" w:rsidR="007E4857" w:rsidRDefault="00642EF4">
      <w:pPr>
        <w:pStyle w:val="SourceCode"/>
      </w:pPr>
      <w:r>
        <w:t xml:space="preserve">    status_and_field(Suite, Response, 404, "code", "not_found").</w:t>
      </w:r>
    </w:p>
    <w:p w14:paraId="62CE3378" w14:textId="77777777" w:rsidR="007E4857" w:rsidRDefault="007E4857">
      <w:pPr>
        <w:pStyle w:val="SourceCode"/>
      </w:pPr>
    </w:p>
    <w:p w14:paraId="1B997E4E" w14:textId="77777777" w:rsidR="007E4857" w:rsidRDefault="00642EF4">
      <w:pPr>
        <w:pStyle w:val="SourceCode"/>
      </w:pPr>
      <w:r>
        <w:t>%% Lesson 6.17a: a version this server does not serve is 404, with words</w:t>
      </w:r>
    </w:p>
    <w:p w14:paraId="6A8F258A" w14:textId="77777777" w:rsidR="007E4857" w:rsidRDefault="00642EF4">
      <w:pPr>
        <w:pStyle w:val="SourceCode"/>
      </w:pPr>
      <w:r>
        <w:t>%% that name the version it does serve.</w:t>
      </w:r>
    </w:p>
    <w:p w14:paraId="10A0099C" w14:textId="77777777" w:rsidR="007E4857" w:rsidRDefault="00642EF4">
      <w:pPr>
        <w:pStyle w:val="SourceCode"/>
      </w:pPr>
      <w:r>
        <w:t>version_two_is_not_served(Suite) -&gt;</w:t>
      </w:r>
    </w:p>
    <w:p w14:paraId="669D5D6B" w14:textId="77777777" w:rsidR="007E4857" w:rsidRDefault="00642EF4">
      <w:pPr>
        <w:pStyle w:val="SourceCode"/>
      </w:pPr>
      <w:r>
        <w:t xml:space="preserve">    io:format("Version 2 is not served~n"),</w:t>
      </w:r>
    </w:p>
    <w:p w14:paraId="3E15B11B" w14:textId="77777777" w:rsidR="007E4857" w:rsidRDefault="00642EF4">
      <w:pPr>
        <w:pStyle w:val="SourceCode"/>
      </w:pPr>
      <w:r>
        <w:t xml:space="preserve">    Response = send(Suite, "GET", "/api/v2/contacts/1", Suite#suite.key, ""),</w:t>
      </w:r>
    </w:p>
    <w:p w14:paraId="61382D7A" w14:textId="77777777" w:rsidR="007E4857" w:rsidRDefault="00642EF4">
      <w:pPr>
        <w:pStyle w:val="SourceCode"/>
      </w:pPr>
      <w:r>
        <w:t xml:space="preserve">    status_and_field(Suite, Response, 404, "message",</w:t>
      </w:r>
    </w:p>
    <w:p w14:paraId="433584E6" w14:textId="77777777" w:rsidR="007E4857" w:rsidRDefault="00642EF4">
      <w:pPr>
        <w:pStyle w:val="SourceCode"/>
      </w:pPr>
      <w:r>
        <w:t xml:space="preserve">                     "no such API version; supported: v1").</w:t>
      </w:r>
    </w:p>
    <w:p w14:paraId="773854C0" w14:textId="77777777" w:rsidR="007E4857" w:rsidRDefault="007E4857">
      <w:pPr>
        <w:pStyle w:val="SourceCode"/>
      </w:pPr>
    </w:p>
    <w:p w14:paraId="47184ADA" w14:textId="77777777" w:rsidR="007E4857" w:rsidRDefault="00642EF4">
      <w:pPr>
        <w:pStyle w:val="SourceCode"/>
      </w:pPr>
      <w:r>
        <w:t>%% Lesson 6.20a: the description needs no key, and it is YAML, not JSON.</w:t>
      </w:r>
    </w:p>
    <w:p w14:paraId="09FC65D7" w14:textId="77777777" w:rsidR="007E4857" w:rsidRDefault="00642EF4">
      <w:pPr>
        <w:pStyle w:val="SourceCode"/>
      </w:pPr>
      <w:r>
        <w:t>description_is_served(Suite) -&gt;</w:t>
      </w:r>
    </w:p>
    <w:p w14:paraId="32DB9803" w14:textId="77777777" w:rsidR="007E4857" w:rsidRDefault="00642EF4">
      <w:pPr>
        <w:pStyle w:val="SourceCode"/>
      </w:pPr>
      <w:r>
        <w:t xml:space="preserve">    io:format("The description is served~n"),</w:t>
      </w:r>
    </w:p>
    <w:p w14:paraId="2D6379B1" w14:textId="77777777" w:rsidR="007E4857" w:rsidRDefault="00642EF4">
      <w:pPr>
        <w:pStyle w:val="SourceCode"/>
      </w:pPr>
      <w:r>
        <w:t xml:space="preserve">    Response = send(Suite, "GET", ?API_PREFIX ++ "/openapi.yaml", "", ""),</w:t>
      </w:r>
    </w:p>
    <w:p w14:paraId="5C404388" w14:textId="77777777" w:rsidR="007E4857" w:rsidRDefault="00642EF4">
      <w:pPr>
        <w:pStyle w:val="SourceCode"/>
      </w:pPr>
      <w:r>
        <w:t xml:space="preserve">    status_and_header(Suite, Response, 200, "Content-Type",</w:t>
      </w:r>
    </w:p>
    <w:p w14:paraId="286B9625" w14:textId="77777777" w:rsidR="007E4857" w:rsidRDefault="00642EF4">
      <w:pPr>
        <w:pStyle w:val="SourceCode"/>
      </w:pPr>
      <w:r>
        <w:t xml:space="preserve">                      "application/yaml").</w:t>
      </w:r>
    </w:p>
    <w:p w14:paraId="426BC5D5" w14:textId="77777777" w:rsidR="007E4857" w:rsidRDefault="007E4857">
      <w:pPr>
        <w:pStyle w:val="SourceCode"/>
      </w:pPr>
    </w:p>
    <w:p w14:paraId="3B9165A7" w14:textId="77777777" w:rsidR="007E4857" w:rsidRDefault="00642EF4">
      <w:pPr>
        <w:pStyle w:val="SourceCode"/>
      </w:pPr>
      <w:r>
        <w:t>%% The twenty-one tests, in order. The first, Health is open, runs by</w:t>
      </w:r>
    </w:p>
    <w:p w14:paraId="53F59960" w14:textId="77777777" w:rsidR="007E4857" w:rsidRDefault="00642EF4">
      <w:pPr>
        <w:pStyle w:val="SourceCode"/>
      </w:pPr>
      <w:r>
        <w:t>%% itself: when it gets no answer at all, every other test would fail the</w:t>
      </w:r>
    </w:p>
    <w:p w14:paraId="1009CC53" w14:textId="77777777" w:rsidR="007E4857" w:rsidRDefault="00642EF4">
      <w:pPr>
        <w:pStyle w:val="SourceCode"/>
      </w:pPr>
      <w:r>
        <w:t>%% same way, so the suite stops, in classify_failure's words (Lesson</w:t>
      </w:r>
    </w:p>
    <w:p w14:paraId="62F03476" w14:textId="77777777" w:rsidR="007E4857" w:rsidRDefault="00642EF4">
      <w:pPr>
        <w:pStyle w:val="SourceCode"/>
      </w:pPr>
      <w:r>
        <w:t>%% 6.21a), and gives stopped. Otherwise, remember, lists:foldl calls each</w:t>
      </w:r>
    </w:p>
    <w:p w14:paraId="3419886E" w14:textId="77777777" w:rsidR="007E4857" w:rsidRDefault="00642EF4">
      <w:pPr>
        <w:pStyle w:val="SourceCode"/>
      </w:pPr>
      <w:r>
        <w:t>%% other test with the suite record the one before gave back (Lesson</w:t>
      </w:r>
    </w:p>
    <w:p w14:paraId="5293BD93" w14:textId="77777777" w:rsidR="007E4857" w:rsidRDefault="00642EF4">
      <w:pPr>
        <w:pStyle w:val="SourceCode"/>
      </w:pPr>
      <w:r>
        <w:t>%% 6.19a), and run_tests gives {ran, Results}.</w:t>
      </w:r>
    </w:p>
    <w:p w14:paraId="08DC9389" w14:textId="77777777" w:rsidR="007E4857" w:rsidRDefault="00642EF4">
      <w:pPr>
        <w:pStyle w:val="SourceCode"/>
      </w:pPr>
      <w:r>
        <w:t>run_tests(Client, Key, ReadKey) -&gt;</w:t>
      </w:r>
    </w:p>
    <w:p w14:paraId="1114AE29" w14:textId="77777777" w:rsidR="007E4857" w:rsidRDefault="00642EF4">
      <w:pPr>
        <w:pStyle w:val="SourceCode"/>
      </w:pPr>
      <w:r>
        <w:t xml:space="preserve">    io:format("Health is open~n"),</w:t>
      </w:r>
    </w:p>
    <w:p w14:paraId="616A27FE" w14:textId="77777777" w:rsidR="007E4857" w:rsidRDefault="00642EF4">
      <w:pPr>
        <w:pStyle w:val="SourceCode"/>
      </w:pPr>
      <w:r>
        <w:t xml:space="preserve">    Response = api_client:send_request(Client, "GET",</w:t>
      </w:r>
    </w:p>
    <w:p w14:paraId="408D37F4" w14:textId="77777777" w:rsidR="007E4857" w:rsidRDefault="00642EF4">
      <w:pPr>
        <w:pStyle w:val="SourceCode"/>
      </w:pPr>
      <w:r>
        <w:t xml:space="preserve">                                       ?API_PREFIX ++ "/health", "", ""),</w:t>
      </w:r>
    </w:p>
    <w:p w14:paraId="04A86F13" w14:textId="77777777" w:rsidR="007E4857" w:rsidRDefault="00642EF4">
      <w:pPr>
        <w:pStyle w:val="SourceCode"/>
      </w:pPr>
      <w:r>
        <w:t xml:space="preserve">    case Response#api_response.status_code of</w:t>
      </w:r>
    </w:p>
    <w:p w14:paraId="4CB9E0CD" w14:textId="77777777" w:rsidR="007E4857" w:rsidRDefault="00642EF4">
      <w:pPr>
        <w:pStyle w:val="SourceCode"/>
      </w:pPr>
      <w:r>
        <w:t xml:space="preserve">        0 -&gt;</w:t>
      </w:r>
    </w:p>
    <w:p w14:paraId="11F1FB75" w14:textId="77777777" w:rsidR="007E4857" w:rsidRDefault="00642EF4">
      <w:pPr>
        <w:pStyle w:val="SourceCode"/>
      </w:pPr>
      <w:r>
        <w:t xml:space="preserve">            Report = api_failure:classify_failure(Response),</w:t>
      </w:r>
    </w:p>
    <w:p w14:paraId="0B4868F6" w14:textId="77777777" w:rsidR="007E4857" w:rsidRDefault="00642EF4">
      <w:pPr>
        <w:pStyle w:val="SourceCode"/>
      </w:pPr>
      <w:r>
        <w:t xml:space="preserve">            io:format("Stopped: ~s: ~s~n",</w:t>
      </w:r>
    </w:p>
    <w:p w14:paraId="73EF5458" w14:textId="77777777" w:rsidR="007E4857" w:rsidRDefault="00642EF4">
      <w:pPr>
        <w:pStyle w:val="SourceCode"/>
      </w:pPr>
      <w:r>
        <w:t xml:space="preserve">                      [Report#failure_report.failure_kind,</w:t>
      </w:r>
    </w:p>
    <w:p w14:paraId="3F83AFE7" w14:textId="77777777" w:rsidR="007E4857" w:rsidRDefault="00642EF4">
      <w:pPr>
        <w:pStyle w:val="SourceCode"/>
      </w:pPr>
      <w:r>
        <w:t xml:space="preserve">                       Report#failure_report.detail]),</w:t>
      </w:r>
    </w:p>
    <w:p w14:paraId="39FFF52E" w14:textId="77777777" w:rsidR="007E4857" w:rsidRDefault="00642EF4">
      <w:pPr>
        <w:pStyle w:val="SourceCode"/>
      </w:pPr>
      <w:r>
        <w:t xml:space="preserve">            stopped;</w:t>
      </w:r>
    </w:p>
    <w:p w14:paraId="2B6DAB65" w14:textId="77777777" w:rsidR="007E4857" w:rsidRDefault="00642EF4">
      <w:pPr>
        <w:pStyle w:val="SourceCode"/>
      </w:pPr>
      <w:r>
        <w:t xml:space="preserve">        _Answered -&gt;</w:t>
      </w:r>
    </w:p>
    <w:p w14:paraId="295518AF" w14:textId="77777777" w:rsidR="007E4857" w:rsidRDefault="00642EF4">
      <w:pPr>
        <w:pStyle w:val="SourceCode"/>
      </w:pPr>
      <w:r>
        <w:t xml:space="preserve">            FirstSuite = #suite{client = Client, key = Key,</w:t>
      </w:r>
    </w:p>
    <w:p w14:paraId="40A0C6FE" w14:textId="77777777" w:rsidR="007E4857" w:rsidRDefault="00642EF4">
      <w:pPr>
        <w:pStyle w:val="SourceCode"/>
      </w:pPr>
      <w:r>
        <w:t xml:space="preserve">                                read_key = ReadKey},</w:t>
      </w:r>
    </w:p>
    <w:p w14:paraId="72FEDACF" w14:textId="77777777" w:rsidR="007E4857" w:rsidRDefault="00642EF4">
      <w:pPr>
        <w:pStyle w:val="SourceCode"/>
      </w:pPr>
      <w:r>
        <w:t xml:space="preserve">            HealthSuite = status_and_field(FirstSuite, Response, 200,</w:t>
      </w:r>
    </w:p>
    <w:p w14:paraId="361D1D8D" w14:textId="77777777" w:rsidR="007E4857" w:rsidRDefault="00642EF4">
      <w:pPr>
        <w:pStyle w:val="SourceCode"/>
      </w:pPr>
      <w:r>
        <w:t xml:space="preserve">                                           "status", "ok"),</w:t>
      </w:r>
    </w:p>
    <w:p w14:paraId="160388DC" w14:textId="77777777" w:rsidR="007E4857" w:rsidRDefault="00642EF4">
      <w:pPr>
        <w:pStyle w:val="SourceCode"/>
      </w:pPr>
      <w:r>
        <w:t xml:space="preserve">            Tests = [fun no_key_is_refused/1, fun read_ada/1,</w:t>
      </w:r>
    </w:p>
    <w:p w14:paraId="20A62336" w14:textId="77777777" w:rsidR="007E4857" w:rsidRDefault="00642EF4">
      <w:pPr>
        <w:pStyle w:val="SourceCode"/>
      </w:pPr>
      <w:r>
        <w:t xml:space="preserve">                     fun read_first_page/1, fun find_grace/1,</w:t>
      </w:r>
    </w:p>
    <w:p w14:paraId="20A18671" w14:textId="77777777" w:rsidR="007E4857" w:rsidRDefault="00642EF4">
      <w:pPr>
        <w:pStyle w:val="SourceCode"/>
      </w:pPr>
      <w:r>
        <w:t xml:space="preserve">                     fun create_hedy/1, fun replace_hedy/1,</w:t>
      </w:r>
    </w:p>
    <w:p w14:paraId="6FAF5CE3" w14:textId="77777777" w:rsidR="007E4857" w:rsidRDefault="00642EF4">
      <w:pPr>
        <w:pStyle w:val="SourceCode"/>
      </w:pPr>
      <w:r>
        <w:t xml:space="preserve">                     fun patch_the_phone/1, fun bad_email_is_refused/1,</w:t>
      </w:r>
    </w:p>
    <w:p w14:paraId="358B6761" w14:textId="77777777" w:rsidR="007E4857" w:rsidRDefault="00642EF4">
      <w:pPr>
        <w:pStyle w:val="SourceCode"/>
      </w:pPr>
      <w:r>
        <w:t xml:space="preserve">                     fun misspelled_key_is_refused/1,</w:t>
      </w:r>
    </w:p>
    <w:p w14:paraId="4009B1E8" w14:textId="77777777" w:rsidR="007E4857" w:rsidRDefault="00642EF4">
      <w:pPr>
        <w:pStyle w:val="SourceCode"/>
      </w:pPr>
      <w:r>
        <w:t xml:space="preserve">                     fun read_key_cannot_patch/1, fun large_body_is_refused/1,</w:t>
      </w:r>
    </w:p>
    <w:p w14:paraId="4EFAD790" w14:textId="77777777" w:rsidR="007E4857" w:rsidRDefault="00642EF4">
      <w:pPr>
        <w:pStyle w:val="SourceCode"/>
      </w:pPr>
      <w:r>
        <w:t xml:space="preserve">                     fun duplicate_email_is_refused/1,</w:t>
      </w:r>
    </w:p>
    <w:p w14:paraId="082C97B1" w14:textId="77777777" w:rsidR="007E4857" w:rsidRDefault="00642EF4">
      <w:pPr>
        <w:pStyle w:val="SourceCode"/>
      </w:pPr>
      <w:r>
        <w:t xml:space="preserve">                     fun text_body_is_refused/1, fun not_json_is_refused/1,</w:t>
      </w:r>
    </w:p>
    <w:p w14:paraId="31C415C0" w14:textId="77777777" w:rsidR="007E4857" w:rsidRDefault="00642EF4">
      <w:pPr>
        <w:pStyle w:val="SourceCode"/>
      </w:pPr>
      <w:r>
        <w:t xml:space="preserve">                     fun chunked_body_is_refused/1, fun delete_hedy/1,</w:t>
      </w:r>
    </w:p>
    <w:p w14:paraId="4A834649" w14:textId="77777777" w:rsidR="007E4857" w:rsidRDefault="00642EF4">
      <w:pPr>
        <w:pStyle w:val="SourceCode"/>
      </w:pPr>
      <w:r>
        <w:t xml:space="preserve">                     fun hedy_is_gone/1, fun patch_after_delete/1,</w:t>
      </w:r>
    </w:p>
    <w:p w14:paraId="292C28B3" w14:textId="77777777" w:rsidR="007E4857" w:rsidRDefault="00642EF4">
      <w:pPr>
        <w:pStyle w:val="SourceCode"/>
      </w:pPr>
      <w:r>
        <w:t xml:space="preserve">                     fun version_two_is_not_served/1,</w:t>
      </w:r>
    </w:p>
    <w:p w14:paraId="1E222E20" w14:textId="77777777" w:rsidR="007E4857" w:rsidRDefault="00642EF4">
      <w:pPr>
        <w:pStyle w:val="SourceCode"/>
      </w:pPr>
      <w:r>
        <w:t xml:space="preserve">                     fun description_is_served/1],</w:t>
      </w:r>
    </w:p>
    <w:p w14:paraId="205045F6" w14:textId="77777777" w:rsidR="007E4857" w:rsidRDefault="00642EF4">
      <w:pPr>
        <w:pStyle w:val="SourceCode"/>
      </w:pPr>
      <w:r>
        <w:t xml:space="preserve">            LastSuite = lists:foldl(fun(Test, Suite) -&gt; Test(Suite) end,</w:t>
      </w:r>
    </w:p>
    <w:p w14:paraId="4298BB05" w14:textId="77777777" w:rsidR="007E4857" w:rsidRDefault="00642EF4">
      <w:pPr>
        <w:pStyle w:val="SourceCode"/>
      </w:pPr>
      <w:r>
        <w:t xml:space="preserve">                                    HealthSuite, Tests),</w:t>
      </w:r>
    </w:p>
    <w:p w14:paraId="784B81AF" w14:textId="77777777" w:rsidR="007E4857" w:rsidRDefault="00642EF4">
      <w:pPr>
        <w:pStyle w:val="SourceCode"/>
      </w:pPr>
      <w:r>
        <w:t xml:space="preserve">            {ran, LastSuite#suite.results}</w:t>
      </w:r>
    </w:p>
    <w:p w14:paraId="03BB12BC" w14:textId="77777777" w:rsidR="007E4857" w:rsidRDefault="00642EF4">
      <w:pPr>
        <w:pStyle w:val="SourceCode"/>
      </w:pPr>
      <w:r>
        <w:t xml:space="preserve">    end.</w:t>
      </w:r>
    </w:p>
    <w:p w14:paraId="3ACA6906" w14:textId="77777777" w:rsidR="007E4857" w:rsidRDefault="007E4857">
      <w:pPr>
        <w:pStyle w:val="SourceCode"/>
      </w:pPr>
    </w:p>
    <w:p w14:paraId="022BE3E6" w14:textId="77777777" w:rsidR="007E4857" w:rsidRDefault="00642EF4">
      <w:pPr>
        <w:pStyle w:val="SourceCode"/>
      </w:pPr>
      <w:r>
        <w:t>%% Remember, os:getenv gives false for a variable that is not set (Lesson</w:t>
      </w:r>
    </w:p>
    <w:p w14:paraId="68D2A46D" w14:textId="77777777" w:rsidR="007E4857" w:rsidRDefault="00642EF4">
      <w:pPr>
        <w:pStyle w:val="SourceCode"/>
      </w:pPr>
      <w:r>
        <w:t>%% 6.16a).</w:t>
      </w:r>
    </w:p>
    <w:p w14:paraId="73FADA70" w14:textId="77777777" w:rsidR="007E4857" w:rsidRDefault="00642EF4">
      <w:pPr>
        <w:pStyle w:val="SourceCode"/>
      </w:pPr>
      <w:r>
        <w:t>environment_key(VariableName) -&gt;</w:t>
      </w:r>
    </w:p>
    <w:p w14:paraId="799B00A8" w14:textId="77777777" w:rsidR="007E4857" w:rsidRDefault="00642EF4">
      <w:pPr>
        <w:pStyle w:val="SourceCode"/>
      </w:pPr>
      <w:r>
        <w:t xml:space="preserve">    case os:getenv(VariableName) of</w:t>
      </w:r>
    </w:p>
    <w:p w14:paraId="4A75248B" w14:textId="77777777" w:rsidR="007E4857" w:rsidRDefault="00642EF4">
      <w:pPr>
        <w:pStyle w:val="SourceCode"/>
      </w:pPr>
      <w:r>
        <w:t xml:space="preserve">        false -&gt;</w:t>
      </w:r>
    </w:p>
    <w:p w14:paraId="0B07B78D" w14:textId="77777777" w:rsidR="007E4857" w:rsidRDefault="00642EF4">
      <w:pPr>
        <w:pStyle w:val="SourceCode"/>
      </w:pPr>
      <w:r>
        <w:t xml:space="preserve">            io:format(standard_error, "Error: ~s is not set~n", [VariableName]),</w:t>
      </w:r>
    </w:p>
    <w:p w14:paraId="4219418A" w14:textId="77777777" w:rsidR="007E4857" w:rsidRDefault="00642EF4">
      <w:pPr>
        <w:pStyle w:val="SourceCode"/>
      </w:pPr>
      <w:r>
        <w:t xml:space="preserve">            none;</w:t>
      </w:r>
    </w:p>
    <w:p w14:paraId="5DF41024" w14:textId="77777777" w:rsidR="007E4857" w:rsidRDefault="00642EF4">
      <w:pPr>
        <w:pStyle w:val="SourceCode"/>
      </w:pPr>
      <w:r>
        <w:t xml:space="preserve">        KeyText -&gt;</w:t>
      </w:r>
    </w:p>
    <w:p w14:paraId="771C1A14" w14:textId="77777777" w:rsidR="007E4857" w:rsidRDefault="00642EF4">
      <w:pPr>
        <w:pStyle w:val="SourceCode"/>
      </w:pPr>
      <w:r>
        <w:t xml:space="preserve">            KeyText</w:t>
      </w:r>
    </w:p>
    <w:p w14:paraId="0C216BC7" w14:textId="77777777" w:rsidR="007E4857" w:rsidRDefault="00642EF4">
      <w:pPr>
        <w:pStyle w:val="SourceCode"/>
      </w:pPr>
      <w:r>
        <w:t xml:space="preserve">    end.</w:t>
      </w:r>
    </w:p>
    <w:p w14:paraId="7930642B" w14:textId="77777777" w:rsidR="007E4857" w:rsidRDefault="007E4857">
      <w:pPr>
        <w:pStyle w:val="SourceCode"/>
      </w:pPr>
    </w:p>
    <w:p w14:paraId="507FAC46" w14:textId="77777777" w:rsidR="007E4857" w:rsidRDefault="00642EF4">
      <w:pPr>
        <w:pStyle w:val="SourceCode"/>
      </w:pPr>
      <w:r>
        <w:t>%% Remember, the keys come from the environment, never from the source</w:t>
      </w:r>
    </w:p>
    <w:p w14:paraId="4D00CD93" w14:textId="77777777" w:rsidR="007E4857" w:rsidRDefault="00642EF4">
      <w:pPr>
        <w:pStyle w:val="SourceCode"/>
      </w:pPr>
      <w:r>
        <w:t>%% code, and the exit code is the suite's verdict: 0 only when every check</w:t>
      </w:r>
    </w:p>
    <w:p w14:paraId="32DB5991" w14:textId="77777777" w:rsidR="007E4857" w:rsidRDefault="00642EF4">
      <w:pPr>
        <w:pStyle w:val="SourceCode"/>
      </w:pPr>
      <w:r>
        <w:t>%% passed; init:stop(1) ends the program with exit code 1 (Lesson 6.19a).</w:t>
      </w:r>
    </w:p>
    <w:p w14:paraId="2407EF5C" w14:textId="77777777" w:rsidR="007E4857" w:rsidRDefault="00642EF4">
      <w:pPr>
        <w:pStyle w:val="SourceCode"/>
      </w:pPr>
      <w:r>
        <w:t>main() -&gt;</w:t>
      </w:r>
    </w:p>
    <w:p w14:paraId="5F767489" w14:textId="77777777" w:rsidR="007E4857" w:rsidRDefault="00642EF4">
      <w:pPr>
        <w:pStyle w:val="SourceCode"/>
      </w:pPr>
      <w:r>
        <w:t xml:space="preserve">    Key = environment_key("SPA_API_KEY"),</w:t>
      </w:r>
    </w:p>
    <w:p w14:paraId="5E619CFC" w14:textId="77777777" w:rsidR="007E4857" w:rsidRDefault="00642EF4">
      <w:pPr>
        <w:pStyle w:val="SourceCode"/>
      </w:pPr>
      <w:r>
        <w:t xml:space="preserve">    ReadKey = case Key of</w:t>
      </w:r>
    </w:p>
    <w:p w14:paraId="61D05AFE" w14:textId="77777777" w:rsidR="007E4857" w:rsidRDefault="00642EF4">
      <w:pPr>
        <w:pStyle w:val="SourceCode"/>
      </w:pPr>
      <w:r>
        <w:t xml:space="preserve">                  none -&gt; none;</w:t>
      </w:r>
    </w:p>
    <w:p w14:paraId="113FAE40" w14:textId="77777777" w:rsidR="007E4857" w:rsidRDefault="00642EF4">
      <w:pPr>
        <w:pStyle w:val="SourceCode"/>
      </w:pPr>
      <w:r>
        <w:t xml:space="preserve">                  _ -&gt; environment_key("SPA_API_READ_KEY")</w:t>
      </w:r>
    </w:p>
    <w:p w14:paraId="530C76E9" w14:textId="77777777" w:rsidR="007E4857" w:rsidRDefault="00642EF4">
      <w:pPr>
        <w:pStyle w:val="SourceCode"/>
      </w:pPr>
      <w:r>
        <w:t xml:space="preserve">              end,</w:t>
      </w:r>
    </w:p>
    <w:p w14:paraId="203AA230" w14:textId="77777777" w:rsidR="007E4857" w:rsidRDefault="00642EF4">
      <w:pPr>
        <w:pStyle w:val="SourceCode"/>
      </w:pPr>
      <w:r>
        <w:t xml:space="preserve">    if</w:t>
      </w:r>
    </w:p>
    <w:p w14:paraId="046CC13D" w14:textId="77777777" w:rsidR="007E4857" w:rsidRDefault="00642EF4">
      <w:pPr>
        <w:pStyle w:val="SourceCode"/>
      </w:pPr>
      <w:r>
        <w:t xml:space="preserve">        Key =:= none orelse ReadKey =:= none -&gt;</w:t>
      </w:r>
    </w:p>
    <w:p w14:paraId="5B3E04AB" w14:textId="77777777" w:rsidR="007E4857" w:rsidRDefault="00642EF4">
      <w:pPr>
        <w:pStyle w:val="SourceCode"/>
      </w:pPr>
      <w:r>
        <w:t xml:space="preserve">            init:stop(1);</w:t>
      </w:r>
    </w:p>
    <w:p w14:paraId="75460735" w14:textId="77777777" w:rsidR="007E4857" w:rsidRDefault="00642EF4">
      <w:pPr>
        <w:pStyle w:val="SourceCode"/>
      </w:pPr>
      <w:r>
        <w:t xml:space="preserve">        true -&gt;</w:t>
      </w:r>
    </w:p>
    <w:p w14:paraId="1A8F7C75" w14:textId="77777777" w:rsidR="007E4857" w:rsidRDefault="00642EF4">
      <w:pPr>
        <w:pStyle w:val="SourceCode"/>
      </w:pPr>
      <w:r>
        <w:t xml:space="preserve">            %% Remember, level none turns the logger's reports off (Lesson</w:t>
      </w:r>
    </w:p>
    <w:p w14:paraId="0DA66641" w14:textId="77777777" w:rsidR="007E4857" w:rsidRDefault="00642EF4">
      <w:pPr>
        <w:pStyle w:val="SourceCode"/>
      </w:pPr>
      <w:r>
        <w:t xml:space="preserve">            %% 3.18a).</w:t>
      </w:r>
    </w:p>
    <w:p w14:paraId="43AD859C" w14:textId="77777777" w:rsidR="007E4857" w:rsidRDefault="00642EF4">
      <w:pPr>
        <w:pStyle w:val="SourceCode"/>
      </w:pPr>
      <w:r>
        <w:t xml:space="preserve">            logger:set_primary_config(level, none),</w:t>
      </w:r>
    </w:p>
    <w:p w14:paraId="72EB7BC6" w14:textId="77777777" w:rsidR="007E4857" w:rsidRDefault="00642EF4">
      <w:pPr>
        <w:pStyle w:val="SourceCode"/>
      </w:pPr>
      <w:r>
        <w:t xml:space="preserve">            ok = ssl:start(),</w:t>
      </w:r>
    </w:p>
    <w:p w14:paraId="4EF84D6B" w14:textId="77777777" w:rsidR="007E4857" w:rsidRDefault="00642EF4">
      <w:pPr>
        <w:pStyle w:val="SourceCode"/>
      </w:pPr>
      <w:r>
        <w:t xml:space="preserve">            ok = inets:start(),</w:t>
      </w:r>
    </w:p>
    <w:p w14:paraId="26BEF0B1" w14:textId="77777777" w:rsidR="007E4857" w:rsidRDefault="00642EF4">
      <w:pPr>
        <w:pStyle w:val="SourceCode"/>
      </w:pPr>
      <w:r>
        <w:t xml:space="preserve">            %% Remember, create the client once: a profile (Lesson 6.4a).</w:t>
      </w:r>
    </w:p>
    <w:p w14:paraId="06248295" w14:textId="77777777" w:rsidR="007E4857" w:rsidRDefault="00642EF4">
      <w:pPr>
        <w:pStyle w:val="SourceCode"/>
      </w:pPr>
      <w:r>
        <w:t xml:space="preserve">            {ok, Client} = inets:start(httpc, [{profile, ?CLIENT_PROFILE}]),</w:t>
      </w:r>
    </w:p>
    <w:p w14:paraId="41B23E28" w14:textId="77777777" w:rsidR="007E4857" w:rsidRDefault="00642EF4">
      <w:pPr>
        <w:pStyle w:val="SourceCode"/>
      </w:pPr>
      <w:r>
        <w:t xml:space="preserve">            case run_tests(Client, Key, ReadKey) of</w:t>
      </w:r>
    </w:p>
    <w:p w14:paraId="6E076EED" w14:textId="77777777" w:rsidR="007E4857" w:rsidRDefault="00642EF4">
      <w:pPr>
        <w:pStyle w:val="SourceCode"/>
      </w:pPr>
      <w:r>
        <w:t xml:space="preserve">                stopped -&gt;</w:t>
      </w:r>
    </w:p>
    <w:p w14:paraId="2E37779B" w14:textId="77777777" w:rsidR="007E4857" w:rsidRDefault="00642EF4">
      <w:pPr>
        <w:pStyle w:val="SourceCode"/>
      </w:pPr>
      <w:r>
        <w:t xml:space="preserve">                    init:stop(1);</w:t>
      </w:r>
    </w:p>
    <w:p w14:paraId="20F43261" w14:textId="77777777" w:rsidR="007E4857" w:rsidRDefault="00642EF4">
      <w:pPr>
        <w:pStyle w:val="SourceCode"/>
      </w:pPr>
      <w:r>
        <w:t xml:space="preserve">                {ran, SuiteResults} -&gt;</w:t>
      </w:r>
    </w:p>
    <w:p w14:paraId="533D6823" w14:textId="77777777" w:rsidR="007E4857" w:rsidRDefault="00642EF4">
      <w:pPr>
        <w:pStyle w:val="SourceCode"/>
      </w:pPr>
      <w:r>
        <w:t xml:space="preserve">                    io:format("~B passed, ~B failed~n",</w:t>
      </w:r>
    </w:p>
    <w:p w14:paraId="75D0E9B1" w14:textId="77777777" w:rsidR="007E4857" w:rsidRDefault="00642EF4">
      <w:pPr>
        <w:pStyle w:val="SourceCode"/>
      </w:pPr>
      <w:r>
        <w:t xml:space="preserve">                              [SuiteResults#test_results.passed,</w:t>
      </w:r>
    </w:p>
    <w:p w14:paraId="6AA2297A" w14:textId="77777777" w:rsidR="007E4857" w:rsidRDefault="00642EF4">
      <w:pPr>
        <w:pStyle w:val="SourceCode"/>
      </w:pPr>
      <w:r>
        <w:t xml:space="preserve">                               SuiteResults#test_results.failed]),</w:t>
      </w:r>
    </w:p>
    <w:p w14:paraId="6A1E2906" w14:textId="77777777" w:rsidR="007E4857" w:rsidRDefault="00642EF4">
      <w:pPr>
        <w:pStyle w:val="SourceCode"/>
      </w:pPr>
      <w:r>
        <w:t xml:space="preserve">                    case SuiteResults#test_results.failed of</w:t>
      </w:r>
    </w:p>
    <w:p w14:paraId="2218C71D" w14:textId="77777777" w:rsidR="007E4857" w:rsidRDefault="00642EF4">
      <w:pPr>
        <w:pStyle w:val="SourceCode"/>
      </w:pPr>
      <w:r>
        <w:t xml:space="preserve">                        0 -&gt; ok;</w:t>
      </w:r>
    </w:p>
    <w:p w14:paraId="2B9B67A6" w14:textId="77777777" w:rsidR="007E4857" w:rsidRDefault="00642EF4">
      <w:pPr>
        <w:pStyle w:val="SourceCode"/>
      </w:pPr>
      <w:r>
        <w:t xml:space="preserve">                        _Failed -&gt; init:stop(1)</w:t>
      </w:r>
    </w:p>
    <w:p w14:paraId="03E4030E" w14:textId="77777777" w:rsidR="007E4857" w:rsidRDefault="00642EF4">
      <w:pPr>
        <w:pStyle w:val="SourceCode"/>
        <w:keepNext/>
      </w:pPr>
      <w:r>
        <w:t xml:space="preserve">                    end</w:t>
      </w:r>
    </w:p>
    <w:p w14:paraId="5D55E8F4" w14:textId="77777777" w:rsidR="007E4857" w:rsidRDefault="00642EF4">
      <w:pPr>
        <w:pStyle w:val="SourceCode"/>
        <w:keepNext/>
      </w:pPr>
      <w:r>
        <w:t xml:space="preserve">            end</w:t>
      </w:r>
    </w:p>
    <w:p w14:paraId="43D6D3AC" w14:textId="77777777" w:rsidR="007E4857" w:rsidRDefault="00642EF4">
      <w:pPr>
        <w:pStyle w:val="SourceCode"/>
      </w:pPr>
      <w:r>
        <w:t xml:space="preserve">    end.</w:t>
      </w:r>
    </w:p>
    <w:p w14:paraId="23835111" w14:textId="77777777" w:rsidR="007E4857" w:rsidRDefault="007E4857">
      <w:pPr>
        <w:keepNext/>
      </w:pPr>
    </w:p>
    <w:p w14:paraId="7FC9BC02" w14:textId="77777777" w:rsidR="007E4857" w:rsidRDefault="00642EF4">
      <w:pPr>
        <w:pStyle w:val="Heading3"/>
      </w:pPr>
      <w:r>
        <w:t>Windows PowerShell Server Build and Run</w:t>
      </w:r>
    </w:p>
    <w:p w14:paraId="793E99D3" w14:textId="77777777" w:rsidR="007E4857" w:rsidRDefault="00642EF4">
      <w:pPr>
        <w:keepNext/>
      </w:pPr>
      <w:r>
        <w:t>In Terminal 1: start the server again, with the same block as in the Basic Implementation.</w:t>
      </w:r>
    </w:p>
    <w:p w14:paraId="71A032A7" w14:textId="77777777" w:rsidR="007E4857" w:rsidRDefault="007E4857">
      <w:pPr>
        <w:keepNext/>
      </w:pPr>
    </w:p>
    <w:p w14:paraId="29C42C60" w14:textId="77777777" w:rsidR="007E4857" w:rsidRDefault="00642EF4">
      <w:pPr>
        <w:pStyle w:val="CommandBlock"/>
        <w:keepNext/>
      </w:pPr>
      <w:r>
        <w:t>erlc -o .\erlang -I .\vendor\mysql\include `</w:t>
      </w:r>
    </w:p>
    <w:p w14:paraId="65E73484" w14:textId="77777777" w:rsidR="007E4857" w:rsidRDefault="00642EF4">
      <w:pPr>
        <w:pStyle w:val="CommandBlock"/>
        <w:keepNext/>
      </w:pPr>
      <w:r>
        <w:t xml:space="preserve">    .\vendor\mysql\src\mysql.erl .\vendor\mysql\src\mysql_cache.erl `</w:t>
      </w:r>
    </w:p>
    <w:p w14:paraId="71D69D64" w14:textId="77777777" w:rsidR="007E4857" w:rsidRDefault="00642EF4">
      <w:pPr>
        <w:pStyle w:val="CommandBlock"/>
        <w:keepNext/>
      </w:pPr>
      <w:r>
        <w:t xml:space="preserve">    .\vendor\mysql\src\mysql_conn.erl .\vendor\mysql\src\mysql_encode.erl `</w:t>
      </w:r>
    </w:p>
    <w:p w14:paraId="516105AE" w14:textId="77777777" w:rsidR="007E4857" w:rsidRDefault="00642EF4">
      <w:pPr>
        <w:pStyle w:val="CommandBlock"/>
        <w:keepNext/>
      </w:pPr>
      <w:r>
        <w:t xml:space="preserve">    .\vendor\mysql\src\mysql_protocol.erl `</w:t>
      </w:r>
    </w:p>
    <w:p w14:paraId="1223C3E6" w14:textId="77777777" w:rsidR="007E4857" w:rsidRDefault="00642EF4">
      <w:pPr>
        <w:pStyle w:val="CommandBlock"/>
        <w:keepNext/>
      </w:pPr>
      <w:r>
        <w:t xml:space="preserve">    .\erlang\contacts.erl .\erlang\contact_store.erl `</w:t>
      </w:r>
    </w:p>
    <w:p w14:paraId="011F0050" w14:textId="77777777" w:rsidR="007E4857" w:rsidRDefault="00642EF4">
      <w:pPr>
        <w:pStyle w:val="CommandBlock"/>
        <w:keepNext/>
      </w:pPr>
      <w:r>
        <w:t xml:space="preserve">    .\erlang\contact_create.erl .\erlang\contact_delete.erl `</w:t>
      </w:r>
    </w:p>
    <w:p w14:paraId="1D5BA18E" w14:textId="77777777" w:rsidR="007E4857" w:rsidRDefault="00642EF4">
      <w:pPr>
        <w:pStyle w:val="CommandBlock"/>
        <w:keepNext/>
      </w:pPr>
      <w:r>
        <w:t xml:space="preserve">    .\erlang\contact_replace.erl .\erlang\contact_patch.erl `</w:t>
      </w:r>
    </w:p>
    <w:p w14:paraId="5F5189AB" w14:textId="77777777" w:rsidR="007E4857" w:rsidRDefault="00642EF4">
      <w:pPr>
        <w:pStyle w:val="CommandBlock"/>
        <w:keepNext/>
      </w:pPr>
      <w:r>
        <w:t xml:space="preserve">    .\erlang\contact_page.erl .\erlang\contact_body.erl `</w:t>
      </w:r>
    </w:p>
    <w:p w14:paraId="561B5C98" w14:textId="77777777" w:rsidR="007E4857" w:rsidRDefault="00642EF4">
      <w:pPr>
        <w:pStyle w:val="CommandBlock"/>
        <w:keepNext/>
      </w:pPr>
      <w:r>
        <w:t xml:space="preserve">    .\erlang\api_keys.erl .\erlang\keys.erl .\erlang\server.erl</w:t>
      </w:r>
    </w:p>
    <w:p w14:paraId="72BC11ED" w14:textId="77777777" w:rsidR="007E4857" w:rsidRDefault="00642EF4">
      <w:pPr>
        <w:pStyle w:val="CommandBlock"/>
      </w:pPr>
      <w:r>
        <w:t>erl +B -noshell -pa .\erlang -s server main</w:t>
      </w:r>
    </w:p>
    <w:p w14:paraId="3408A1B7" w14:textId="77777777" w:rsidR="007E4857" w:rsidRDefault="007E4857">
      <w:pPr>
        <w:keepNext/>
      </w:pPr>
    </w:p>
    <w:p w14:paraId="4A30C39E" w14:textId="77777777" w:rsidR="007E4857" w:rsidRDefault="00642EF4">
      <w:pPr>
        <w:pStyle w:val="Heading3"/>
      </w:pPr>
      <w:r>
        <w:t>Windows PowerShell API Tests Build and Run</w:t>
      </w:r>
    </w:p>
    <w:p w14:paraId="4BCD71F1" w14:textId="77777777" w:rsidR="007E4857" w:rsidRDefault="00642EF4">
      <w:pPr>
        <w:keepNext/>
      </w:pPr>
      <w:r>
        <w:t>In Terminal 2: a fresh write key and a fresh read key, the suite, its exit code, which is 0 only when every check passed, and each revoke's exit code.</w:t>
      </w:r>
    </w:p>
    <w:p w14:paraId="239919D2" w14:textId="77777777" w:rsidR="007E4857" w:rsidRDefault="007E4857">
      <w:pPr>
        <w:keepNext/>
      </w:pPr>
    </w:p>
    <w:p w14:paraId="43805D03" w14:textId="77777777" w:rsidR="007E4857" w:rsidRDefault="00642EF4">
      <w:pPr>
        <w:pStyle w:val="CommandBlock"/>
        <w:keepNext/>
      </w:pPr>
      <w:r>
        <w:t>erlc -o .\erlang .\erlang\api_client.erl .\erlang\api_failure.erl `</w:t>
      </w:r>
    </w:p>
    <w:p w14:paraId="2E7D201F" w14:textId="77777777" w:rsidR="007E4857" w:rsidRDefault="00642EF4">
      <w:pPr>
        <w:pStyle w:val="CommandBlock"/>
        <w:keepNext/>
      </w:pPr>
      <w:r>
        <w:t xml:space="preserve">    .\erlang\api_tests.erl</w:t>
      </w:r>
    </w:p>
    <w:p w14:paraId="11460B8C" w14:textId="77777777" w:rsidR="007E4857" w:rsidRDefault="00642EF4">
      <w:pPr>
        <w:pStyle w:val="CommandBlock"/>
      </w:pPr>
      <w:r>
        <w:t>$issued = erl -noshell -pa .\erlang -run keys main issue write `</w:t>
      </w:r>
    </w:p>
    <w:p w14:paraId="4735BBDF" w14:textId="77777777" w:rsidR="007E4857" w:rsidRDefault="00642EF4">
      <w:pPr>
        <w:pStyle w:val="CommandBlock"/>
      </w:pPr>
      <w:r>
        <w:t xml:space="preserve">    -s init stop</w:t>
      </w:r>
    </w:p>
    <w:p w14:paraId="737534D2" w14:textId="77777777" w:rsidR="007E4857" w:rsidRDefault="00642EF4">
      <w:pPr>
        <w:pStyle w:val="CommandBlock"/>
      </w:pPr>
      <w:r>
        <w:t>$env:SPA_API_KEY = $issued[2]</w:t>
      </w:r>
    </w:p>
    <w:p w14:paraId="7278622F" w14:textId="77777777" w:rsidR="007E4857" w:rsidRDefault="00642EF4">
      <w:pPr>
        <w:pStyle w:val="CommandBlock"/>
      </w:pPr>
      <w:r>
        <w:t>$readIssued = erl -noshell -pa .\erlang -run keys main issue read `</w:t>
      </w:r>
    </w:p>
    <w:p w14:paraId="0F5B95B2" w14:textId="77777777" w:rsidR="007E4857" w:rsidRDefault="00642EF4">
      <w:pPr>
        <w:pStyle w:val="CommandBlock"/>
      </w:pPr>
      <w:r>
        <w:t xml:space="preserve">    -s init stop</w:t>
      </w:r>
    </w:p>
    <w:p w14:paraId="478A8170" w14:textId="77777777" w:rsidR="007E4857" w:rsidRDefault="00642EF4">
      <w:pPr>
        <w:pStyle w:val="CommandBlock"/>
      </w:pPr>
      <w:r>
        <w:t>$env:SPA_API_READ_KEY = $readIssued[2]</w:t>
      </w:r>
    </w:p>
    <w:p w14:paraId="2794933C" w14:textId="77777777" w:rsidR="007E4857" w:rsidRDefault="00642EF4">
      <w:pPr>
        <w:pStyle w:val="CommandBlock"/>
      </w:pPr>
      <w:r>
        <w:t>try {</w:t>
      </w:r>
    </w:p>
    <w:p w14:paraId="09E12DB5" w14:textId="77777777" w:rsidR="007E4857" w:rsidRDefault="00642EF4">
      <w:pPr>
        <w:pStyle w:val="CommandBlock"/>
      </w:pPr>
      <w:r>
        <w:t xml:space="preserve">    erl -noshell -pa .\erlang -s api_tests main -s init stop</w:t>
      </w:r>
    </w:p>
    <w:p w14:paraId="1EA3221E" w14:textId="77777777" w:rsidR="007E4857" w:rsidRDefault="00642EF4">
      <w:pPr>
        <w:pStyle w:val="CommandBlock"/>
      </w:pPr>
      <w:r>
        <w:t xml:space="preserve">    $LASTEXITCODE</w:t>
      </w:r>
    </w:p>
    <w:p w14:paraId="73609690" w14:textId="77777777" w:rsidR="007E4857" w:rsidRDefault="00642EF4">
      <w:pPr>
        <w:pStyle w:val="CommandBlock"/>
      </w:pPr>
      <w:r>
        <w:t>} finally {</w:t>
      </w:r>
    </w:p>
    <w:p w14:paraId="5B7CFEF5" w14:textId="77777777" w:rsidR="007E4857" w:rsidRDefault="00642EF4">
      <w:pPr>
        <w:pStyle w:val="CommandBlock"/>
      </w:pPr>
      <w:r>
        <w:t xml:space="preserve">    $keyId = $issued[1] -replace "Key id: ", ""</w:t>
      </w:r>
    </w:p>
    <w:p w14:paraId="654DE587" w14:textId="77777777" w:rsidR="007E4857" w:rsidRDefault="00642EF4">
      <w:pPr>
        <w:pStyle w:val="CommandBlock"/>
      </w:pPr>
      <w:r>
        <w:t xml:space="preserve">    $revoked = erl -noshell -pa .\erlang -run keys main revoke $keyId `</w:t>
      </w:r>
    </w:p>
    <w:p w14:paraId="786B54CA" w14:textId="77777777" w:rsidR="007E4857" w:rsidRDefault="00642EF4">
      <w:pPr>
        <w:pStyle w:val="CommandBlock"/>
      </w:pPr>
      <w:r>
        <w:t xml:space="preserve">        -s init stop</w:t>
      </w:r>
    </w:p>
    <w:p w14:paraId="48A0C70A" w14:textId="77777777" w:rsidR="007E4857" w:rsidRDefault="00642EF4">
      <w:pPr>
        <w:pStyle w:val="CommandBlock"/>
      </w:pPr>
      <w:r>
        <w:t xml:space="preserve">    $LASTEXITCODE</w:t>
      </w:r>
    </w:p>
    <w:p w14:paraId="5B0095A2" w14:textId="77777777" w:rsidR="007E4857" w:rsidRDefault="00642EF4">
      <w:pPr>
        <w:pStyle w:val="CommandBlock"/>
      </w:pPr>
      <w:r>
        <w:t xml:space="preserve">    $readKeyId = $readIssued[1] -replace "Key id: ", ""</w:t>
      </w:r>
    </w:p>
    <w:p w14:paraId="4079613C" w14:textId="77777777" w:rsidR="007E4857" w:rsidRDefault="00642EF4">
      <w:pPr>
        <w:pStyle w:val="CommandBlock"/>
      </w:pPr>
      <w:r>
        <w:t xml:space="preserve">    $revoked = erl -noshell -pa .\erlang -run keys main revoke $readKeyId `</w:t>
      </w:r>
    </w:p>
    <w:p w14:paraId="0B941E88" w14:textId="77777777" w:rsidR="007E4857" w:rsidRDefault="00642EF4">
      <w:pPr>
        <w:pStyle w:val="CommandBlock"/>
      </w:pPr>
      <w:r>
        <w:t xml:space="preserve">        -s init stop</w:t>
      </w:r>
    </w:p>
    <w:p w14:paraId="4C63F1D1" w14:textId="77777777" w:rsidR="007E4857" w:rsidRDefault="00642EF4">
      <w:pPr>
        <w:pStyle w:val="CommandBlock"/>
        <w:keepNext/>
      </w:pPr>
      <w:r>
        <w:t xml:space="preserve">    $LASTEXITCODE</w:t>
      </w:r>
    </w:p>
    <w:p w14:paraId="3140B16C" w14:textId="77777777" w:rsidR="007E4857" w:rsidRDefault="00642EF4">
      <w:pPr>
        <w:pStyle w:val="CommandBlock"/>
        <w:keepNext/>
      </w:pPr>
      <w:r>
        <w:t xml:space="preserve">    Remove-Item Env:SPA_API_KEY, Env:SPA_API_READ_KEY</w:t>
      </w:r>
    </w:p>
    <w:p w14:paraId="19E3558D" w14:textId="77777777" w:rsidR="007E4857" w:rsidRDefault="00642EF4">
      <w:pPr>
        <w:pStyle w:val="CommandBlock"/>
      </w:pPr>
      <w:r>
        <w:t>}</w:t>
      </w:r>
    </w:p>
    <w:p w14:paraId="4155C97B" w14:textId="77777777" w:rsidR="007E4857" w:rsidRDefault="007E4857">
      <w:pPr>
        <w:keepNext/>
      </w:pPr>
    </w:p>
    <w:p w14:paraId="131F438F" w14:textId="77777777" w:rsidR="007E4857" w:rsidRDefault="00642EF4">
      <w:pPr>
        <w:pStyle w:val="Heading3"/>
      </w:pPr>
      <w:r>
        <w:t>Windows PowerShell newman Run</w:t>
      </w:r>
    </w:p>
    <w:p w14:paraId="316F908E" w14:textId="77777777" w:rsidR="007E4857" w:rsidRDefault="00642EF4">
      <w:pPr>
        <w:keepNext/>
      </w:pPr>
      <w:r>
        <w:t>Still in Terminal 2: the Chapter 6 Project's twenty-one requests from its collection file, run by newman against this language's server, then each key's secret counted in the logs: none may hold it (Lesson 6.19). Then press Ctrl+C in Terminal 1.</w:t>
      </w:r>
    </w:p>
    <w:p w14:paraId="200955A1" w14:textId="77777777" w:rsidR="007E4857" w:rsidRDefault="007E4857">
      <w:pPr>
        <w:keepNext/>
      </w:pPr>
    </w:p>
    <w:p w14:paraId="2126C440" w14:textId="77777777" w:rsidR="007E4857" w:rsidRDefault="00642EF4">
      <w:pPr>
        <w:pStyle w:val="CommandBlock"/>
        <w:keepNext/>
      </w:pPr>
      <w:r>
        <w:t>$issued = erl -noshell -pa .\erlang -run keys main issue write `</w:t>
      </w:r>
    </w:p>
    <w:p w14:paraId="67439F05" w14:textId="77777777" w:rsidR="007E4857" w:rsidRDefault="00642EF4">
      <w:pPr>
        <w:pStyle w:val="CommandBlock"/>
        <w:keepNext/>
      </w:pPr>
      <w:r>
        <w:t xml:space="preserve">    -s init stop</w:t>
      </w:r>
    </w:p>
    <w:p w14:paraId="28385F81" w14:textId="77777777" w:rsidR="007E4857" w:rsidRDefault="00642EF4">
      <w:pPr>
        <w:pStyle w:val="CommandBlock"/>
      </w:pPr>
      <w:r>
        <w:t>$env:SPA_API_KEY = $issued[2]</w:t>
      </w:r>
    </w:p>
    <w:p w14:paraId="15B4A5CB" w14:textId="77777777" w:rsidR="007E4857" w:rsidRDefault="00642EF4">
      <w:pPr>
        <w:pStyle w:val="CommandBlock"/>
      </w:pPr>
      <w:r>
        <w:t>$readIssued = erl -noshell -pa .\erlang -run keys main issue read `</w:t>
      </w:r>
    </w:p>
    <w:p w14:paraId="4E490CA0" w14:textId="77777777" w:rsidR="007E4857" w:rsidRDefault="00642EF4">
      <w:pPr>
        <w:pStyle w:val="CommandBlock"/>
      </w:pPr>
      <w:r>
        <w:t xml:space="preserve">    -s init stop</w:t>
      </w:r>
    </w:p>
    <w:p w14:paraId="63763296" w14:textId="77777777" w:rsidR="007E4857" w:rsidRDefault="00642EF4">
      <w:pPr>
        <w:pStyle w:val="CommandBlock"/>
      </w:pPr>
      <w:r>
        <w:t>$env:SPA_API_READ_KEY = $readIssued[2]</w:t>
      </w:r>
    </w:p>
    <w:p w14:paraId="487F83E0" w14:textId="77777777" w:rsidR="007E4857" w:rsidRDefault="00642EF4">
      <w:pPr>
        <w:pStyle w:val="CommandBlock"/>
      </w:pPr>
      <w:r>
        <w:t>try {</w:t>
      </w:r>
    </w:p>
    <w:p w14:paraId="5EF30AFB" w14:textId="77777777" w:rsidR="007E4857" w:rsidRDefault="00642EF4">
      <w:pPr>
        <w:pStyle w:val="CommandBlock"/>
      </w:pPr>
      <w:r>
        <w:t xml:space="preserve">    node --no-deprecation .\postman\node_modules\newman\bin\newman.js run `</w:t>
      </w:r>
    </w:p>
    <w:p w14:paraId="2CF91A86" w14:textId="77777777" w:rsidR="007E4857" w:rsidRDefault="00642EF4">
      <w:pPr>
        <w:pStyle w:val="CommandBlock"/>
      </w:pPr>
      <w:r>
        <w:t xml:space="preserve">        .\postman\spa-contacts.postman_collection.json `</w:t>
      </w:r>
    </w:p>
    <w:p w14:paraId="6B7B4A43" w14:textId="77777777" w:rsidR="007E4857" w:rsidRDefault="00642EF4">
      <w:pPr>
        <w:pStyle w:val="CommandBlock"/>
      </w:pPr>
      <w:r>
        <w:t xml:space="preserve">        --environment .\postman\spa-local.postman_environment.json `</w:t>
      </w:r>
    </w:p>
    <w:p w14:paraId="73DCE665" w14:textId="77777777" w:rsidR="007E4857" w:rsidRDefault="00642EF4">
      <w:pPr>
        <w:pStyle w:val="CommandBlock"/>
      </w:pPr>
      <w:r>
        <w:t xml:space="preserve">        --env-var "apiKey=$env:SPA_API_KEY" `</w:t>
      </w:r>
    </w:p>
    <w:p w14:paraId="7C7FACD8" w14:textId="77777777" w:rsidR="007E4857" w:rsidRDefault="00642EF4">
      <w:pPr>
        <w:pStyle w:val="CommandBlock"/>
      </w:pPr>
      <w:r>
        <w:t xml:space="preserve">        --env-var "readApiKey=$env:SPA_API_READ_KEY" `</w:t>
      </w:r>
    </w:p>
    <w:p w14:paraId="4916D9EC" w14:textId="77777777" w:rsidR="007E4857" w:rsidRDefault="00642EF4">
      <w:pPr>
        <w:pStyle w:val="CommandBlock"/>
      </w:pPr>
      <w:r>
        <w:t xml:space="preserve">        --ssl-extra-ca-certs .\certs\spa-ca.pem `</w:t>
      </w:r>
    </w:p>
    <w:p w14:paraId="0CB30B87" w14:textId="77777777" w:rsidR="007E4857" w:rsidRDefault="00642EF4">
      <w:pPr>
        <w:pStyle w:val="CommandBlock"/>
      </w:pPr>
      <w:r>
        <w:t xml:space="preserve">        --color off --disable-unicode --reporter-cli-no-summary</w:t>
      </w:r>
    </w:p>
    <w:p w14:paraId="4BCDF6E2" w14:textId="77777777" w:rsidR="007E4857" w:rsidRDefault="00642EF4">
      <w:pPr>
        <w:pStyle w:val="CommandBlock"/>
      </w:pPr>
      <w:r>
        <w:t xml:space="preserve">    $LASTEXITCODE</w:t>
      </w:r>
    </w:p>
    <w:p w14:paraId="378528D3" w14:textId="77777777" w:rsidR="007E4857" w:rsidRDefault="00642EF4">
      <w:pPr>
        <w:pStyle w:val="CommandBlock"/>
      </w:pPr>
      <w:r>
        <w:t xml:space="preserve">    $secret = $env:SPA_API_KEY.Substring(13)</w:t>
      </w:r>
    </w:p>
    <w:p w14:paraId="0A7BEFA3" w14:textId="77777777" w:rsidR="007E4857" w:rsidRDefault="00642EF4">
      <w:pPr>
        <w:pStyle w:val="CommandBlock"/>
      </w:pPr>
      <w:r>
        <w:t xml:space="preserve">    (Select-String -Path *.log -SimpleMatch $secret).Count</w:t>
      </w:r>
    </w:p>
    <w:p w14:paraId="4FA4F08B" w14:textId="77777777" w:rsidR="007E4857" w:rsidRDefault="00642EF4">
      <w:pPr>
        <w:pStyle w:val="CommandBlock"/>
      </w:pPr>
      <w:r>
        <w:t xml:space="preserve">    $readSecret = $env:SPA_API_READ_KEY.Substring(13)</w:t>
      </w:r>
    </w:p>
    <w:p w14:paraId="05ACE468" w14:textId="77777777" w:rsidR="007E4857" w:rsidRDefault="00642EF4">
      <w:pPr>
        <w:pStyle w:val="CommandBlock"/>
      </w:pPr>
      <w:r>
        <w:t xml:space="preserve">    (Select-String -Path *.log -SimpleMatch $readSecret).Count</w:t>
      </w:r>
    </w:p>
    <w:p w14:paraId="54C33070" w14:textId="77777777" w:rsidR="007E4857" w:rsidRDefault="00642EF4">
      <w:pPr>
        <w:pStyle w:val="CommandBlock"/>
      </w:pPr>
      <w:r>
        <w:t>} finally {</w:t>
      </w:r>
    </w:p>
    <w:p w14:paraId="5F261D8A" w14:textId="77777777" w:rsidR="007E4857" w:rsidRDefault="00642EF4">
      <w:pPr>
        <w:pStyle w:val="CommandBlock"/>
      </w:pPr>
      <w:r>
        <w:t xml:space="preserve">    $keyId = $issued[1] -replace "Key id: ", ""</w:t>
      </w:r>
    </w:p>
    <w:p w14:paraId="544823B4" w14:textId="77777777" w:rsidR="007E4857" w:rsidRDefault="00642EF4">
      <w:pPr>
        <w:pStyle w:val="CommandBlock"/>
      </w:pPr>
      <w:r>
        <w:t xml:space="preserve">    $revoked = erl -noshell -pa .\erlang -run keys main revoke $keyId `</w:t>
      </w:r>
    </w:p>
    <w:p w14:paraId="6E8E91CB" w14:textId="77777777" w:rsidR="007E4857" w:rsidRDefault="00642EF4">
      <w:pPr>
        <w:pStyle w:val="CommandBlock"/>
      </w:pPr>
      <w:r>
        <w:t xml:space="preserve">        -s init stop</w:t>
      </w:r>
    </w:p>
    <w:p w14:paraId="6E7C1E0B" w14:textId="77777777" w:rsidR="007E4857" w:rsidRDefault="00642EF4">
      <w:pPr>
        <w:pStyle w:val="CommandBlock"/>
      </w:pPr>
      <w:r>
        <w:t xml:space="preserve">    $LASTEXITCODE</w:t>
      </w:r>
    </w:p>
    <w:p w14:paraId="2A996B3B" w14:textId="77777777" w:rsidR="007E4857" w:rsidRDefault="00642EF4">
      <w:pPr>
        <w:pStyle w:val="CommandBlock"/>
      </w:pPr>
      <w:r>
        <w:t xml:space="preserve">    $readKeyId = $readIssued[1] -replace "Key id: ", ""</w:t>
      </w:r>
    </w:p>
    <w:p w14:paraId="5AB38B2D" w14:textId="77777777" w:rsidR="007E4857" w:rsidRDefault="00642EF4">
      <w:pPr>
        <w:pStyle w:val="CommandBlock"/>
      </w:pPr>
      <w:r>
        <w:t xml:space="preserve">    $revoked = erl -noshell -pa .\erlang -run keys main revoke $readKeyId `</w:t>
      </w:r>
    </w:p>
    <w:p w14:paraId="34EF27E6" w14:textId="77777777" w:rsidR="007E4857" w:rsidRDefault="00642EF4">
      <w:pPr>
        <w:pStyle w:val="CommandBlock"/>
      </w:pPr>
      <w:r>
        <w:t xml:space="preserve">        -s init stop</w:t>
      </w:r>
    </w:p>
    <w:p w14:paraId="55DA6145" w14:textId="77777777" w:rsidR="007E4857" w:rsidRDefault="00642EF4">
      <w:pPr>
        <w:pStyle w:val="CommandBlock"/>
        <w:keepNext/>
      </w:pPr>
      <w:r>
        <w:t xml:space="preserve">    $LASTEXITCODE</w:t>
      </w:r>
    </w:p>
    <w:p w14:paraId="35D26F2E" w14:textId="77777777" w:rsidR="007E4857" w:rsidRDefault="00642EF4">
      <w:pPr>
        <w:pStyle w:val="CommandBlock"/>
        <w:keepNext/>
      </w:pPr>
      <w:r>
        <w:t xml:space="preserve">    Remove-Item Env:SPA_API_KEY, Env:SPA_API_READ_KEY</w:t>
      </w:r>
    </w:p>
    <w:p w14:paraId="65000CC1" w14:textId="77777777" w:rsidR="007E4857" w:rsidRDefault="00642EF4">
      <w:pPr>
        <w:pStyle w:val="CommandBlock"/>
      </w:pPr>
      <w:r>
        <w:t>}</w:t>
      </w:r>
    </w:p>
    <w:p w14:paraId="4DF6282C" w14:textId="77777777" w:rsidR="007E4857" w:rsidRDefault="007E4857">
      <w:pPr>
        <w:keepNext/>
      </w:pPr>
    </w:p>
    <w:p w14:paraId="776FF493" w14:textId="77777777" w:rsidR="007E4857" w:rsidRDefault="00642EF4">
      <w:pPr>
        <w:pStyle w:val="Heading3"/>
      </w:pPr>
      <w:r>
        <w:t>Windows PowerShell No Server Check</w:t>
      </w:r>
    </w:p>
    <w:p w14:paraId="1D06AE61" w14:textId="77777777" w:rsidR="007E4857" w:rsidRDefault="00642EF4">
      <w:pPr>
        <w:keepNext/>
      </w:pPr>
      <w:r>
        <w:t>With the server stopped, run the suite again in Terminal 2, without the build. The first request is refused, and the suite stops after one line in classify_failure's words, with exit code 1.</w:t>
      </w:r>
    </w:p>
    <w:p w14:paraId="245C8633" w14:textId="77777777" w:rsidR="007E4857" w:rsidRDefault="007E4857">
      <w:pPr>
        <w:keepNext/>
      </w:pPr>
    </w:p>
    <w:p w14:paraId="0C950688" w14:textId="77777777" w:rsidR="007E4857" w:rsidRDefault="00642EF4">
      <w:pPr>
        <w:pStyle w:val="CommandBlock"/>
        <w:keepNext/>
      </w:pPr>
      <w:r>
        <w:t>$issued = erl -noshell -pa .\erlang -run keys main issue write `</w:t>
      </w:r>
    </w:p>
    <w:p w14:paraId="4C284521" w14:textId="77777777" w:rsidR="007E4857" w:rsidRDefault="00642EF4">
      <w:pPr>
        <w:pStyle w:val="CommandBlock"/>
        <w:keepNext/>
      </w:pPr>
      <w:r>
        <w:t xml:space="preserve">    -s init stop</w:t>
      </w:r>
    </w:p>
    <w:p w14:paraId="3FF0E5E5" w14:textId="77777777" w:rsidR="007E4857" w:rsidRDefault="00642EF4">
      <w:pPr>
        <w:pStyle w:val="CommandBlock"/>
      </w:pPr>
      <w:r>
        <w:t>$env:SPA_API_KEY = $issued[2]</w:t>
      </w:r>
    </w:p>
    <w:p w14:paraId="17B0530B" w14:textId="77777777" w:rsidR="007E4857" w:rsidRDefault="00642EF4">
      <w:pPr>
        <w:pStyle w:val="CommandBlock"/>
      </w:pPr>
      <w:r>
        <w:t>$readIssued = erl -noshell -pa .\erlang -run keys main issue read `</w:t>
      </w:r>
    </w:p>
    <w:p w14:paraId="626E8018" w14:textId="77777777" w:rsidR="007E4857" w:rsidRDefault="00642EF4">
      <w:pPr>
        <w:pStyle w:val="CommandBlock"/>
      </w:pPr>
      <w:r>
        <w:t xml:space="preserve">    -s init stop</w:t>
      </w:r>
    </w:p>
    <w:p w14:paraId="44351447" w14:textId="77777777" w:rsidR="007E4857" w:rsidRDefault="00642EF4">
      <w:pPr>
        <w:pStyle w:val="CommandBlock"/>
      </w:pPr>
      <w:r>
        <w:t>$env:SPA_API_READ_KEY = $readIssued[2]</w:t>
      </w:r>
    </w:p>
    <w:p w14:paraId="4357AF6D" w14:textId="77777777" w:rsidR="007E4857" w:rsidRDefault="00642EF4">
      <w:pPr>
        <w:pStyle w:val="CommandBlock"/>
      </w:pPr>
      <w:r>
        <w:t>try {</w:t>
      </w:r>
    </w:p>
    <w:p w14:paraId="15F1B4F4" w14:textId="77777777" w:rsidR="007E4857" w:rsidRDefault="00642EF4">
      <w:pPr>
        <w:pStyle w:val="CommandBlock"/>
      </w:pPr>
      <w:r>
        <w:t xml:space="preserve">    erl -noshell -pa .\erlang -s api_tests main -s init stop</w:t>
      </w:r>
    </w:p>
    <w:p w14:paraId="74B7ABA3" w14:textId="77777777" w:rsidR="007E4857" w:rsidRDefault="00642EF4">
      <w:pPr>
        <w:pStyle w:val="CommandBlock"/>
      </w:pPr>
      <w:r>
        <w:t xml:space="preserve">    $LASTEXITCODE</w:t>
      </w:r>
    </w:p>
    <w:p w14:paraId="4540727E" w14:textId="77777777" w:rsidR="007E4857" w:rsidRDefault="00642EF4">
      <w:pPr>
        <w:pStyle w:val="CommandBlock"/>
      </w:pPr>
      <w:r>
        <w:t>} finally {</w:t>
      </w:r>
    </w:p>
    <w:p w14:paraId="5475235D" w14:textId="77777777" w:rsidR="007E4857" w:rsidRDefault="00642EF4">
      <w:pPr>
        <w:pStyle w:val="CommandBlock"/>
      </w:pPr>
      <w:r>
        <w:t xml:space="preserve">    $keyId = $issued[1] -replace "Key id: ", ""</w:t>
      </w:r>
    </w:p>
    <w:p w14:paraId="2CDA8D97" w14:textId="77777777" w:rsidR="007E4857" w:rsidRDefault="00642EF4">
      <w:pPr>
        <w:pStyle w:val="CommandBlock"/>
      </w:pPr>
      <w:r>
        <w:t xml:space="preserve">    $revoked = erl -noshell -pa .\erlang -run keys main revoke $keyId `</w:t>
      </w:r>
    </w:p>
    <w:p w14:paraId="5776956C" w14:textId="77777777" w:rsidR="007E4857" w:rsidRDefault="00642EF4">
      <w:pPr>
        <w:pStyle w:val="CommandBlock"/>
      </w:pPr>
      <w:r>
        <w:t xml:space="preserve">        -s init stop</w:t>
      </w:r>
    </w:p>
    <w:p w14:paraId="7B4F3995" w14:textId="77777777" w:rsidR="007E4857" w:rsidRDefault="00642EF4">
      <w:pPr>
        <w:pStyle w:val="CommandBlock"/>
      </w:pPr>
      <w:r>
        <w:t xml:space="preserve">    $LASTEXITCODE</w:t>
      </w:r>
    </w:p>
    <w:p w14:paraId="2960F1CE" w14:textId="77777777" w:rsidR="007E4857" w:rsidRDefault="00642EF4">
      <w:pPr>
        <w:pStyle w:val="CommandBlock"/>
      </w:pPr>
      <w:r>
        <w:t xml:space="preserve">    $readKeyId = $readIssued[1] -replace "Key id: ", ""</w:t>
      </w:r>
    </w:p>
    <w:p w14:paraId="07293C3D" w14:textId="77777777" w:rsidR="007E4857" w:rsidRDefault="00642EF4">
      <w:pPr>
        <w:pStyle w:val="CommandBlock"/>
      </w:pPr>
      <w:r>
        <w:t xml:space="preserve">    $revoked = erl -noshell -pa .\erlang -run keys main revoke $readKeyId `</w:t>
      </w:r>
    </w:p>
    <w:p w14:paraId="53F89FD0" w14:textId="77777777" w:rsidR="007E4857" w:rsidRDefault="00642EF4">
      <w:pPr>
        <w:pStyle w:val="CommandBlock"/>
      </w:pPr>
      <w:r>
        <w:t xml:space="preserve">        -s init stop</w:t>
      </w:r>
    </w:p>
    <w:p w14:paraId="0417DC7C" w14:textId="77777777" w:rsidR="007E4857" w:rsidRDefault="00642EF4">
      <w:pPr>
        <w:pStyle w:val="CommandBlock"/>
        <w:keepNext/>
      </w:pPr>
      <w:r>
        <w:t xml:space="preserve">    $LASTEXITCODE</w:t>
      </w:r>
    </w:p>
    <w:p w14:paraId="2272466F" w14:textId="77777777" w:rsidR="007E4857" w:rsidRDefault="00642EF4">
      <w:pPr>
        <w:pStyle w:val="CommandBlock"/>
        <w:keepNext/>
      </w:pPr>
      <w:r>
        <w:t xml:space="preserve">    Remove-Item Env:SPA_API_KEY, Env:SPA_API_READ_KEY</w:t>
      </w:r>
    </w:p>
    <w:p w14:paraId="1504CB72" w14:textId="77777777" w:rsidR="007E4857" w:rsidRDefault="00642EF4">
      <w:pPr>
        <w:pStyle w:val="CommandBlock"/>
      </w:pPr>
      <w:r>
        <w:t>}</w:t>
      </w:r>
    </w:p>
    <w:p w14:paraId="73FD93F3" w14:textId="77777777" w:rsidR="007E4857" w:rsidRDefault="007E4857">
      <w:pPr>
        <w:keepNext/>
      </w:pPr>
    </w:p>
    <w:p w14:paraId="6221D2AD" w14:textId="77777777" w:rsidR="007E4857" w:rsidRDefault="00642EF4">
      <w:pPr>
        <w:pStyle w:val="Heading3"/>
      </w:pPr>
      <w:r>
        <w:t>Linux or macOS Build and Run</w:t>
      </w:r>
    </w:p>
    <w:p w14:paraId="469C2B5C" w14:textId="77777777" w:rsidR="007E4857" w:rsidRDefault="00642EF4">
      <w:pPr>
        <w:keepNext/>
      </w:pPr>
      <w:r>
        <w:t>In Terminal 1, then in Terminal 2. Remember, bash has no finally: if you stop a run early, run the revoke lines by hand, and grep -c -F counts the lines that hold a text as it is (Lesson 6.19a). For the No Server Check, stop the server and run the suite's lines again.</w:t>
      </w:r>
    </w:p>
    <w:p w14:paraId="70385391" w14:textId="77777777" w:rsidR="007E4857" w:rsidRDefault="007E4857">
      <w:pPr>
        <w:keepNext/>
      </w:pPr>
    </w:p>
    <w:p w14:paraId="3BEAD823" w14:textId="77777777" w:rsidR="007E4857" w:rsidRDefault="00642EF4">
      <w:pPr>
        <w:pStyle w:val="CommandBlock"/>
        <w:keepNext/>
      </w:pPr>
      <w:r>
        <w:t>erlc -o ./erlang -I ./vendor/mysql/include ./vendor/mysql/src/*.erl \</w:t>
      </w:r>
    </w:p>
    <w:p w14:paraId="3B72974C" w14:textId="77777777" w:rsidR="007E4857" w:rsidRDefault="00642EF4">
      <w:pPr>
        <w:pStyle w:val="CommandBlock"/>
        <w:keepNext/>
      </w:pPr>
      <w:r>
        <w:t xml:space="preserve">    ./erlang/contacts.erl ./erlang/contact_store.erl ./erlang/contact_create.erl \</w:t>
      </w:r>
    </w:p>
    <w:p w14:paraId="36231D9F" w14:textId="77777777" w:rsidR="007E4857" w:rsidRDefault="00642EF4">
      <w:pPr>
        <w:pStyle w:val="CommandBlock"/>
        <w:keepNext/>
      </w:pPr>
      <w:r>
        <w:t xml:space="preserve">    ./erlang/contact_delete.erl ./erlang/contact_replace.erl \</w:t>
      </w:r>
    </w:p>
    <w:p w14:paraId="7C341C86" w14:textId="77777777" w:rsidR="007E4857" w:rsidRDefault="00642EF4">
      <w:pPr>
        <w:pStyle w:val="CommandBlock"/>
        <w:keepNext/>
      </w:pPr>
      <w:r>
        <w:t xml:space="preserve">    ./erlang/contact_patch.erl ./erlang/contact_page.erl \</w:t>
      </w:r>
    </w:p>
    <w:p w14:paraId="7637309F" w14:textId="77777777" w:rsidR="007E4857" w:rsidRDefault="00642EF4">
      <w:pPr>
        <w:pStyle w:val="CommandBlock"/>
        <w:keepNext/>
      </w:pPr>
      <w:r>
        <w:t xml:space="preserve">    ./erlang/contact_body.erl ./erlang/api_keys.erl ./erlang/keys.erl \</w:t>
      </w:r>
    </w:p>
    <w:p w14:paraId="3E512BFD" w14:textId="77777777" w:rsidR="007E4857" w:rsidRDefault="00642EF4">
      <w:pPr>
        <w:pStyle w:val="CommandBlock"/>
        <w:keepNext/>
      </w:pPr>
      <w:r>
        <w:t xml:space="preserve">    ./erlang/server.erl \</w:t>
      </w:r>
    </w:p>
    <w:p w14:paraId="4B1155DC" w14:textId="77777777" w:rsidR="007E4857" w:rsidRDefault="00642EF4">
      <w:pPr>
        <w:pStyle w:val="CommandBlock"/>
        <w:keepNext/>
      </w:pPr>
      <w:r>
        <w:t xml:space="preserve">    ./erlang/basic_tests.erl ./erlang/api_client.erl ./erlang/api_failure.erl \</w:t>
      </w:r>
    </w:p>
    <w:p w14:paraId="7317C7AA" w14:textId="77777777" w:rsidR="007E4857" w:rsidRDefault="00642EF4">
      <w:pPr>
        <w:pStyle w:val="CommandBlock"/>
        <w:keepNext/>
      </w:pPr>
      <w:r>
        <w:t xml:space="preserve">    ./erlang/api_tests.erl</w:t>
      </w:r>
    </w:p>
    <w:p w14:paraId="7253B06D" w14:textId="77777777" w:rsidR="007E4857" w:rsidRDefault="00642EF4">
      <w:pPr>
        <w:pStyle w:val="CommandBlock"/>
      </w:pPr>
      <w:r>
        <w:t>erl +B -noshell -pa ./erlang -s server main</w:t>
      </w:r>
    </w:p>
    <w:p w14:paraId="0FA4468D" w14:textId="77777777" w:rsidR="007E4857" w:rsidRDefault="007E4857">
      <w:pPr>
        <w:keepNext/>
      </w:pPr>
    </w:p>
    <w:p w14:paraId="2C3359ED" w14:textId="77777777" w:rsidR="007E4857" w:rsidRDefault="00642EF4">
      <w:pPr>
        <w:pStyle w:val="CommandBlock"/>
        <w:keepNext/>
      </w:pPr>
      <w:r>
        <w:t>issued="$(erl -noshell -pa ./erlang -run keys main issue write -s init stop)"</w:t>
      </w:r>
    </w:p>
    <w:p w14:paraId="490DB69C" w14:textId="77777777" w:rsidR="007E4857" w:rsidRDefault="00642EF4">
      <w:pPr>
        <w:pStyle w:val="CommandBlock"/>
        <w:keepNext/>
      </w:pPr>
      <w:r>
        <w:t>export SPA_API_KEY="$(echo "$issued" | tail -n 1)"</w:t>
      </w:r>
    </w:p>
    <w:p w14:paraId="2E234C86" w14:textId="77777777" w:rsidR="007E4857" w:rsidRDefault="00642EF4">
      <w:pPr>
        <w:pStyle w:val="CommandBlock"/>
      </w:pPr>
      <w:r>
        <w:t>read_issued="$(erl -noshell -pa ./erlang -run keys main issue read -s init stop)"</w:t>
      </w:r>
    </w:p>
    <w:p w14:paraId="1B3B7FF5" w14:textId="77777777" w:rsidR="007E4857" w:rsidRDefault="00642EF4">
      <w:pPr>
        <w:pStyle w:val="CommandBlock"/>
      </w:pPr>
      <w:r>
        <w:t>export SPA_API_READ_KEY="$(echo "$read_issued" | tail -n 1)"</w:t>
      </w:r>
    </w:p>
    <w:p w14:paraId="54A89439" w14:textId="77777777" w:rsidR="007E4857" w:rsidRDefault="00642EF4">
      <w:pPr>
        <w:pStyle w:val="CommandBlock"/>
      </w:pPr>
      <w:r>
        <w:t>erl -noshell -pa ./erlang -s basic_tests main -s init stop</w:t>
      </w:r>
    </w:p>
    <w:p w14:paraId="624B2DB7" w14:textId="77777777" w:rsidR="007E4857" w:rsidRDefault="00642EF4">
      <w:pPr>
        <w:pStyle w:val="CommandBlock"/>
      </w:pPr>
      <w:r>
        <w:t>echo $?</w:t>
      </w:r>
    </w:p>
    <w:p w14:paraId="7925AB9B" w14:textId="77777777" w:rsidR="007E4857" w:rsidRDefault="00642EF4">
      <w:pPr>
        <w:pStyle w:val="CommandBlock"/>
      </w:pPr>
      <w:r>
        <w:t>erl -noshell -pa ./erlang -s api_tests main -s init stop</w:t>
      </w:r>
    </w:p>
    <w:p w14:paraId="35354941" w14:textId="77777777" w:rsidR="007E4857" w:rsidRDefault="00642EF4">
      <w:pPr>
        <w:pStyle w:val="CommandBlock"/>
      </w:pPr>
      <w:r>
        <w:t>echo $?</w:t>
      </w:r>
    </w:p>
    <w:p w14:paraId="58480479" w14:textId="77777777" w:rsidR="007E4857" w:rsidRDefault="00642EF4">
      <w:pPr>
        <w:pStyle w:val="CommandBlock"/>
      </w:pPr>
      <w:r>
        <w:t>node --no-deprecation ./postman/node_modules/newman/bin/newman.js run \</w:t>
      </w:r>
    </w:p>
    <w:p w14:paraId="5DE08932" w14:textId="77777777" w:rsidR="007E4857" w:rsidRDefault="00642EF4">
      <w:pPr>
        <w:pStyle w:val="CommandBlock"/>
      </w:pPr>
      <w:r>
        <w:t xml:space="preserve">    ./postman/spa-contacts.postman_collection.json \</w:t>
      </w:r>
    </w:p>
    <w:p w14:paraId="09FC2AF2" w14:textId="77777777" w:rsidR="007E4857" w:rsidRDefault="00642EF4">
      <w:pPr>
        <w:pStyle w:val="CommandBlock"/>
      </w:pPr>
      <w:r>
        <w:t xml:space="preserve">    --environment ./postman/spa-local.postman_environment.json \</w:t>
      </w:r>
    </w:p>
    <w:p w14:paraId="2A0828FB" w14:textId="77777777" w:rsidR="007E4857" w:rsidRDefault="00642EF4">
      <w:pPr>
        <w:pStyle w:val="CommandBlock"/>
      </w:pPr>
      <w:r>
        <w:t xml:space="preserve">    --env-var "apiKey=$SPA_API_KEY" \</w:t>
      </w:r>
    </w:p>
    <w:p w14:paraId="1618FF53" w14:textId="77777777" w:rsidR="007E4857" w:rsidRDefault="00642EF4">
      <w:pPr>
        <w:pStyle w:val="CommandBlock"/>
      </w:pPr>
      <w:r>
        <w:t xml:space="preserve">    --env-var "readApiKey=$SPA_API_READ_KEY" \</w:t>
      </w:r>
    </w:p>
    <w:p w14:paraId="5807DA55" w14:textId="77777777" w:rsidR="007E4857" w:rsidRDefault="00642EF4">
      <w:pPr>
        <w:pStyle w:val="CommandBlock"/>
      </w:pPr>
      <w:r>
        <w:t xml:space="preserve">    --ssl-extra-ca-certs ./certs/spa-ca.pem \</w:t>
      </w:r>
    </w:p>
    <w:p w14:paraId="404FDE26" w14:textId="77777777" w:rsidR="007E4857" w:rsidRDefault="00642EF4">
      <w:pPr>
        <w:pStyle w:val="CommandBlock"/>
      </w:pPr>
      <w:r>
        <w:t xml:space="preserve">    --color off --disable-unicode --reporter-cli-no-summary</w:t>
      </w:r>
    </w:p>
    <w:p w14:paraId="530A2787" w14:textId="77777777" w:rsidR="007E4857" w:rsidRDefault="00642EF4">
      <w:pPr>
        <w:pStyle w:val="CommandBlock"/>
      </w:pPr>
      <w:r>
        <w:t>echo $?</w:t>
      </w:r>
    </w:p>
    <w:p w14:paraId="479B4A12" w14:textId="77777777" w:rsidR="007E4857" w:rsidRDefault="00642EF4">
      <w:pPr>
        <w:pStyle w:val="CommandBlock"/>
      </w:pPr>
      <w:r>
        <w:t>cat *.log | grep -c -F "${SPA_API_KEY:13}"</w:t>
      </w:r>
    </w:p>
    <w:p w14:paraId="2B758130" w14:textId="77777777" w:rsidR="007E4857" w:rsidRDefault="00642EF4">
      <w:pPr>
        <w:pStyle w:val="CommandBlock"/>
      </w:pPr>
      <w:r>
        <w:t>cat *.log | grep -c -F "${SPA_API_READ_KEY:13}"</w:t>
      </w:r>
    </w:p>
    <w:p w14:paraId="55E9D073" w14:textId="77777777" w:rsidR="007E4857" w:rsidRDefault="00642EF4">
      <w:pPr>
        <w:pStyle w:val="CommandBlock"/>
      </w:pPr>
      <w:r>
        <w:t>key_line="$(echo "$issued" | head -n 2 | tail -n 1)"</w:t>
      </w:r>
    </w:p>
    <w:p w14:paraId="05EEA698" w14:textId="77777777" w:rsidR="007E4857" w:rsidRDefault="00642EF4">
      <w:pPr>
        <w:pStyle w:val="CommandBlock"/>
      </w:pPr>
      <w:r>
        <w:t>erl -noshell -pa ./erlang -run keys main revoke "${key_line:8}" \</w:t>
      </w:r>
    </w:p>
    <w:p w14:paraId="2F79CE64" w14:textId="77777777" w:rsidR="007E4857" w:rsidRDefault="00642EF4">
      <w:pPr>
        <w:pStyle w:val="CommandBlock"/>
      </w:pPr>
      <w:r>
        <w:t xml:space="preserve">    -s init stop &gt; /dev/null</w:t>
      </w:r>
    </w:p>
    <w:p w14:paraId="6EEF9C81" w14:textId="77777777" w:rsidR="007E4857" w:rsidRDefault="00642EF4">
      <w:pPr>
        <w:pStyle w:val="CommandBlock"/>
      </w:pPr>
      <w:r>
        <w:t>echo $?</w:t>
      </w:r>
    </w:p>
    <w:p w14:paraId="7953FA52" w14:textId="77777777" w:rsidR="007E4857" w:rsidRDefault="00642EF4">
      <w:pPr>
        <w:pStyle w:val="CommandBlock"/>
      </w:pPr>
      <w:r>
        <w:t>read_line="$(echo "$read_issued" | head -n 2 | tail -n 1)"</w:t>
      </w:r>
    </w:p>
    <w:p w14:paraId="25B70690" w14:textId="77777777" w:rsidR="007E4857" w:rsidRDefault="00642EF4">
      <w:pPr>
        <w:pStyle w:val="CommandBlock"/>
      </w:pPr>
      <w:r>
        <w:t>erl -noshell -pa ./erlang -run keys main revoke "${read_line:8}" \</w:t>
      </w:r>
    </w:p>
    <w:p w14:paraId="79839601" w14:textId="77777777" w:rsidR="007E4857" w:rsidRDefault="00642EF4">
      <w:pPr>
        <w:pStyle w:val="CommandBlock"/>
        <w:keepNext/>
      </w:pPr>
      <w:r>
        <w:t xml:space="preserve">    -s init stop &gt; /dev/null</w:t>
      </w:r>
    </w:p>
    <w:p w14:paraId="481EA072" w14:textId="77777777" w:rsidR="007E4857" w:rsidRDefault="00642EF4">
      <w:pPr>
        <w:pStyle w:val="CommandBlock"/>
        <w:keepNext/>
      </w:pPr>
      <w:r>
        <w:t>echo $?</w:t>
      </w:r>
    </w:p>
    <w:p w14:paraId="59FE0776" w14:textId="77777777" w:rsidR="007E4857" w:rsidRDefault="00642EF4">
      <w:pPr>
        <w:pStyle w:val="CommandBlock"/>
      </w:pPr>
      <w:r>
        <w:t>unset SPA_API_KEY SPA_API_READ_KEY</w:t>
      </w:r>
    </w:p>
    <w:p w14:paraId="01710FBD" w14:textId="77777777" w:rsidR="007E4857" w:rsidRDefault="007E4857">
      <w:pPr>
        <w:keepNext/>
      </w:pPr>
    </w:p>
    <w:p w14:paraId="69757F47" w14:textId="77777777" w:rsidR="007E4857" w:rsidRDefault="00642EF4">
      <w:pPr>
        <w:pStyle w:val="Heading3"/>
      </w:pPr>
      <w:r>
        <w:t>Check Your Results</w:t>
      </w:r>
    </w:p>
    <w:p w14:paraId="5BA0BAC8" w14:textId="77777777" w:rsidR="007E4857" w:rsidRDefault="00642EF4">
      <w:r>
        <w:t>Terminal 2 must show the API Tests, newman, and No Server Check lines of the Required Clean-Run Output: 42 passed, 0 failed, every newman test with Pass, every count 0, and the Stopped line with exit code 1. Only the Reason line, the library's own words, differs by language: Erlang's is Reason: econnrefused. Terminal 1 must show the Production-Minded server's lines. Your contact ids, and newman's sizes and times in brackets, can differ.</w:t>
      </w:r>
    </w:p>
    <w:p w14:paraId="402A76DA" w14:textId="77777777" w:rsidR="007E4857" w:rsidRDefault="007E4857">
      <w:pPr>
        <w:keepNext/>
      </w:pPr>
    </w:p>
    <w:p w14:paraId="381E6E20" w14:textId="77777777" w:rsidR="007E4857" w:rsidRDefault="007E4857">
      <w:pPr>
        <w:keepNext/>
      </w:pPr>
    </w:p>
    <w:p w14:paraId="02738ECE" w14:textId="77777777" w:rsidR="007E4857" w:rsidRDefault="00642EF4">
      <w:pPr>
        <w:pStyle w:val="Heading2"/>
      </w:pPr>
      <w:r>
        <w:t>What to Notice</w:t>
      </w:r>
    </w:p>
    <w:p w14:paraId="263A2BC3" w14:textId="77777777" w:rsidR="007E4857" w:rsidRDefault="00642EF4">
      <w:pPr>
        <w:pStyle w:val="ListBullet"/>
      </w:pPr>
      <w:r>
        <w:t>Health is open runs by itself, before the fold: when it gets no answer, run_tests gives stopped and main ends with exit code 1, with no count line.</w:t>
      </w:r>
    </w:p>
    <w:p w14:paraId="20AD90CA" w14:textId="77777777" w:rsidR="007E4857" w:rsidRDefault="00642EF4">
      <w:pPr>
        <w:pStyle w:val="ListBullet"/>
      </w:pPr>
      <w:r>
        <w:t>send_body's chunked body is {chunkify, fun chunk_once/1, Body}: httpc calls chunk_once until it gives eof, and sends each piece as one chunk, with no Content-Length.</w:t>
      </w:r>
    </w:p>
    <w:p w14:paraId="3D9861A9" w14:textId="77777777" w:rsidR="007E4857" w:rsidRDefault="00642EF4">
      <w:pPr>
        <w:pStyle w:val="ListBullet"/>
      </w:pPr>
      <w:r>
        <w:t>httpd reads a body before do/1 runs, so the size checks come after the reading; READ_LIMIT_BYTES bounds what httpd reads, and json_request_problem refuses the rest with this API's JSON.</w:t>
      </w:r>
    </w:p>
    <w:p w14:paraId="19E766CA" w14:textId="77777777" w:rsidR="007E4857" w:rsidRDefault="00642EF4">
      <w:pPr>
        <w:pStyle w:val="ListBullet"/>
      </w:pPr>
      <w:r>
        <w:t>httpd names 404 Object Not Found in its status line, its own words; the status and the JSON body are the same as every other server's.</w:t>
      </w:r>
    </w:p>
    <w:p w14:paraId="5D5F176B" w14:textId="77777777" w:rsidR="007E4857" w:rsidRDefault="007E4857">
      <w:pPr>
        <w:keepNext/>
      </w:pPr>
    </w:p>
    <w:p w14:paraId="24123B04" w14:textId="77777777" w:rsidR="007E4857" w:rsidRDefault="00642EF4">
      <w:pPr>
        <w:pStyle w:val="Heading3"/>
      </w:pPr>
      <w:r>
        <w:t>Basic and Production-Minded Comparison</w:t>
      </w:r>
    </w:p>
    <w:p w14:paraId="6A6EC571" w14:textId="77777777" w:rsidR="007E4857" w:rsidRDefault="00642EF4">
      <w:r>
        <w:t>Both Erlang test programs test the assembled API from outside, through HTTP alone. The Basic tests send six GETs with a read key and look for a piece of text in each body. The Production-Minded suite sends every method, checks every kind of refusal a caller can cause, reads each checked value from the JSON or a header, deletes what it created, stops in classify_failure's words when nothing answers, and counts its checks into its exit code, exactly as the collection does.</w:t>
      </w:r>
    </w:p>
    <w:p w14:paraId="36997AB6" w14:textId="77777777" w:rsidR="007E4857" w:rsidRDefault="007E4857">
      <w:pPr>
        <w:keepNext/>
      </w:pPr>
    </w:p>
    <w:p w14:paraId="390558DB" w14:textId="77777777" w:rsidR="007E4857" w:rsidRDefault="007E4857">
      <w:pPr>
        <w:keepNext/>
      </w:pPr>
    </w:p>
    <w:p w14:paraId="1D2EA101" w14:textId="77777777" w:rsidR="007E4857" w:rsidRDefault="007E4857">
      <w:pPr>
        <w:keepNext/>
      </w:pPr>
    </w:p>
    <w:p w14:paraId="20E355DE" w14:textId="77777777" w:rsidR="007E4857" w:rsidRDefault="00642EF4">
      <w:pPr>
        <w:pStyle w:val="Heading1"/>
      </w:pPr>
      <w:r>
        <w:t>Solidity Implementation</w:t>
      </w:r>
    </w:p>
    <w:p w14:paraId="4C61E975" w14:textId="77777777" w:rsidR="007E4857" w:rsidRDefault="00642EF4">
      <w:r>
        <w:t>Solidity's section maps the Chapter 6 Project onto the honest counterpart that Concept describes: ContactApi is the API, the deploy script stores the three contacts and gives the reader and the writer their roles, and the scripts are the tests. Remember, forge script --broadcast sends a script's marked calls as transactions, and --unlocked --sender sends them from anvil's first test account; without --broadcast, forge runs the script on its own copy of the chain and sends nothing (Lesson 6.5a). --json | Con</w:t>
      </w:r>
      <w:r>
        <w:t>vertFrom-Json | ForEach-Object { $_.logs } prints console.log's lines exactly (Lesson 6.13a). Every Solidity block runs in the contact-api-extended folder.</w:t>
      </w:r>
    </w:p>
    <w:p w14:paraId="6346161A" w14:textId="77777777" w:rsidR="007E4857" w:rsidRDefault="007E4857">
      <w:pPr>
        <w:keepNext/>
      </w:pPr>
    </w:p>
    <w:p w14:paraId="12CAD32B" w14:textId="77777777" w:rsidR="007E4857" w:rsidRDefault="007E4857">
      <w:pPr>
        <w:keepNext/>
      </w:pPr>
    </w:p>
    <w:p w14:paraId="0A13C56F" w14:textId="77777777" w:rsidR="007E4857" w:rsidRDefault="00642EF4">
      <w:pPr>
        <w:pStyle w:val="Heading2"/>
      </w:pPr>
      <w:r>
        <w:t>The Assembled Contract</w:t>
      </w:r>
    </w:p>
    <w:p w14:paraId="3389D844" w14:textId="77777777" w:rsidR="007E4857" w:rsidRDefault="00642EF4">
      <w:r>
        <w:t>ContactApi is Lesson 6.20a's documented contract with three more endpoints: replaceContactAt, Lesson 6.7a's replace with a role and a path id; findContacts, Lesson 6.10a's search with a role, in id order; and version(), Lesson 6.17a's. Its @custom:version is now 1.1.0. Lesson 6.16a's DeployContactApi, copied in step 1, puts it on the chain. Read replaceContactAt first, then findContacts.</w:t>
      </w:r>
    </w:p>
    <w:p w14:paraId="4A3A713C" w14:textId="77777777" w:rsidR="007E4857" w:rsidRDefault="007E4857">
      <w:pPr>
        <w:keepNext/>
      </w:pPr>
    </w:p>
    <w:p w14:paraId="3F16DE0B" w14:textId="77777777" w:rsidR="007E4857" w:rsidRDefault="00642EF4">
      <w:pPr>
        <w:pStyle w:val="Heading3"/>
      </w:pPr>
      <w:r>
        <w:t>solidity/script/ContactApi.sol</w:t>
      </w:r>
    </w:p>
    <w:p w14:paraId="6B511E44" w14:textId="77777777" w:rsidR="007E4857" w:rsidRDefault="00642EF4">
      <w:pPr>
        <w:pStyle w:val="SourceCode"/>
        <w:keepNext/>
      </w:pPr>
      <w:r>
        <w:t>// SPDX-License-Identifier: MIT</w:t>
      </w:r>
    </w:p>
    <w:p w14:paraId="2203017A" w14:textId="77777777" w:rsidR="007E4857" w:rsidRDefault="00642EF4">
      <w:pPr>
        <w:pStyle w:val="SourceCode"/>
        <w:keepNext/>
      </w:pPr>
      <w:r>
        <w:t>// Remember, every file starts with a license line and pragma.</w:t>
      </w:r>
    </w:p>
    <w:p w14:paraId="685C7903" w14:textId="77777777" w:rsidR="007E4857" w:rsidRDefault="00642EF4">
      <w:pPr>
        <w:pStyle w:val="SourceCode"/>
      </w:pPr>
      <w:r>
        <w:t>pragma solidity ^0.8.20;</w:t>
      </w:r>
    </w:p>
    <w:p w14:paraId="3E9B642C" w14:textId="77777777" w:rsidR="007E4857" w:rsidRDefault="007E4857">
      <w:pPr>
        <w:pStyle w:val="SourceCode"/>
      </w:pPr>
    </w:p>
    <w:p w14:paraId="6A5EBE07" w14:textId="77777777" w:rsidR="007E4857" w:rsidRDefault="00642EF4">
      <w:pPr>
        <w:pStyle w:val="SourceCode"/>
      </w:pPr>
      <w:r>
        <w:t>// Remember, import brings in another file's code: Lesson 6.11a's</w:t>
      </w:r>
    </w:p>
    <w:p w14:paraId="4FAD0EC6" w14:textId="77777777" w:rsidR="007E4857" w:rsidRDefault="00642EF4">
      <w:pPr>
        <w:pStyle w:val="SourceCode"/>
      </w:pPr>
      <w:r>
        <w:t>// ContactPath library, which decodes and checks a path id, Lesson 6.6a's</w:t>
      </w:r>
    </w:p>
    <w:p w14:paraId="3D1CA1EA" w14:textId="77777777" w:rsidR="007E4857" w:rsidRDefault="00642EF4">
      <w:pPr>
        <w:pStyle w:val="SourceCode"/>
      </w:pPr>
      <w:r>
        <w:t>// ContactRules, your Chapter 5 checks, and Lesson 6.10a's ContactSearch,</w:t>
      </w:r>
    </w:p>
    <w:p w14:paraId="0E7C5BA3" w14:textId="77777777" w:rsidR="007E4857" w:rsidRDefault="00642EF4">
      <w:pPr>
        <w:pStyle w:val="SourceCode"/>
      </w:pPr>
      <w:r>
        <w:t>// which reads a search's query and matches a term.</w:t>
      </w:r>
    </w:p>
    <w:p w14:paraId="53D43695" w14:textId="77777777" w:rsidR="007E4857" w:rsidRDefault="00642EF4">
      <w:pPr>
        <w:pStyle w:val="SourceCode"/>
      </w:pPr>
      <w:r>
        <w:t>import {ContactPath} from "./ContactPath.sol";</w:t>
      </w:r>
    </w:p>
    <w:p w14:paraId="0F3EDF14" w14:textId="77777777" w:rsidR="007E4857" w:rsidRDefault="00642EF4">
      <w:pPr>
        <w:pStyle w:val="SourceCode"/>
      </w:pPr>
      <w:r>
        <w:t>import {ContactRules} from "./ContactRules.sol";</w:t>
      </w:r>
    </w:p>
    <w:p w14:paraId="7A00B9C9" w14:textId="77777777" w:rsidR="007E4857" w:rsidRDefault="00642EF4">
      <w:pPr>
        <w:pStyle w:val="SourceCode"/>
      </w:pPr>
      <w:r>
        <w:t>import {ContactSearch} from "./ContactSearch.sol";</w:t>
      </w:r>
    </w:p>
    <w:p w14:paraId="08E444B7" w14:textId="77777777" w:rsidR="007E4857" w:rsidRDefault="007E4857">
      <w:pPr>
        <w:pStyle w:val="SourceCode"/>
      </w:pPr>
    </w:p>
    <w:p w14:paraId="382CDB26" w14:textId="77777777" w:rsidR="007E4857" w:rsidRDefault="00642EF4">
      <w:pPr>
        <w:pStyle w:val="SourceCode"/>
      </w:pPr>
      <w:r>
        <w:t>// One contact, as Chapter 5 Project 1a's ContactBook keeps it. An empty</w:t>
      </w:r>
    </w:p>
    <w:p w14:paraId="2BE02343" w14:textId="77777777" w:rsidR="007E4857" w:rsidRDefault="00642EF4">
      <w:pPr>
        <w:pStyle w:val="SourceCode"/>
      </w:pPr>
      <w:r>
        <w:t>// phone means no phone.</w:t>
      </w:r>
    </w:p>
    <w:p w14:paraId="50B58EBD" w14:textId="77777777" w:rsidR="007E4857" w:rsidRDefault="00642EF4">
      <w:pPr>
        <w:pStyle w:val="SourceCode"/>
      </w:pPr>
      <w:r>
        <w:t>struct Contact {</w:t>
      </w:r>
    </w:p>
    <w:p w14:paraId="6031DAD9" w14:textId="77777777" w:rsidR="007E4857" w:rsidRDefault="00642EF4">
      <w:pPr>
        <w:pStyle w:val="SourceCode"/>
      </w:pPr>
      <w:r>
        <w:t xml:space="preserve">    uint256 id;</w:t>
      </w:r>
    </w:p>
    <w:p w14:paraId="73A5B023" w14:textId="77777777" w:rsidR="007E4857" w:rsidRDefault="00642EF4">
      <w:pPr>
        <w:pStyle w:val="SourceCode"/>
      </w:pPr>
      <w:r>
        <w:t xml:space="preserve">    string fullName;</w:t>
      </w:r>
    </w:p>
    <w:p w14:paraId="366331D7" w14:textId="77777777" w:rsidR="007E4857" w:rsidRDefault="00642EF4">
      <w:pPr>
        <w:pStyle w:val="SourceCode"/>
      </w:pPr>
      <w:r>
        <w:t xml:space="preserve">    string email;</w:t>
      </w:r>
    </w:p>
    <w:p w14:paraId="167BDA27" w14:textId="77777777" w:rsidR="007E4857" w:rsidRDefault="00642EF4">
      <w:pPr>
        <w:pStyle w:val="SourceCode"/>
      </w:pPr>
      <w:r>
        <w:t xml:space="preserve">    string phone;</w:t>
      </w:r>
    </w:p>
    <w:p w14:paraId="286CC3DD" w14:textId="77777777" w:rsidR="007E4857" w:rsidRDefault="00642EF4">
      <w:pPr>
        <w:pStyle w:val="SourceCode"/>
      </w:pPr>
      <w:r>
        <w:t>}</w:t>
      </w:r>
    </w:p>
    <w:p w14:paraId="6FA2C9E0" w14:textId="77777777" w:rsidR="007E4857" w:rsidRDefault="007E4857">
      <w:pPr>
        <w:pStyle w:val="SourceCode"/>
      </w:pPr>
    </w:p>
    <w:p w14:paraId="53279959" w14:textId="77777777" w:rsidR="007E4857" w:rsidRDefault="00642EF4">
      <w:pPr>
        <w:pStyle w:val="SourceCode"/>
      </w:pPr>
      <w:r>
        <w:t>// Chapter 6 Project 1a: the Contact Manager API as a contract. It is</w:t>
      </w:r>
    </w:p>
    <w:p w14:paraId="3132D8A7" w14:textId="77777777" w:rsidR="007E4857" w:rsidRDefault="00642EF4">
      <w:pPr>
        <w:pStyle w:val="SourceCode"/>
      </w:pPr>
      <w:r>
        <w:t>// Lesson 6.20a's documented ContactApi, which Lesson 6.21a copied</w:t>
      </w:r>
    </w:p>
    <w:p w14:paraId="06AE5909" w14:textId="77777777" w:rsidR="007E4857" w:rsidRDefault="00642EF4">
      <w:pPr>
        <w:pStyle w:val="SourceCode"/>
      </w:pPr>
      <w:r>
        <w:t>// unchanged, plus three endpoints that never reached it: Lesson 6.7a's</w:t>
      </w:r>
    </w:p>
    <w:p w14:paraId="699A63FE" w14:textId="77777777" w:rsidR="007E4857" w:rsidRDefault="00642EF4">
      <w:pPr>
        <w:pStyle w:val="SourceCode"/>
      </w:pPr>
      <w:r>
        <w:t>// replace, now replaceContactAt, with a role and a path id; Lesson 6.10a's</w:t>
      </w:r>
    </w:p>
    <w:p w14:paraId="62FAEA2D" w14:textId="77777777" w:rsidR="007E4857" w:rsidRDefault="00642EF4">
      <w:pPr>
        <w:pStyle w:val="SourceCode"/>
      </w:pPr>
      <w:r>
        <w:t>// findContacts; and Lesson 6.17a's version(). The API's own version rises</w:t>
      </w:r>
    </w:p>
    <w:p w14:paraId="4EF6B78F" w14:textId="77777777" w:rsidR="007E4857" w:rsidRDefault="00642EF4">
      <w:pPr>
        <w:pStyle w:val="SourceCode"/>
      </w:pPr>
      <w:r>
        <w:t>// from 1.0.0 to 1.1.0, as .\docs\openapi.yaml's does: an endpoint was</w:t>
      </w:r>
    </w:p>
    <w:p w14:paraId="69ECC269" w14:textId="77777777" w:rsidR="007E4857" w:rsidRDefault="00642EF4">
      <w:pPr>
        <w:pStyle w:val="SourceCode"/>
      </w:pPr>
      <w:r>
        <w:t>// added, and nothing a caller already uses changed. Remember, step 1 of</w:t>
      </w:r>
    </w:p>
    <w:p w14:paraId="3AEB31B4" w14:textId="77777777" w:rsidR="007E4857" w:rsidRDefault="00642EF4">
      <w:pPr>
        <w:pStyle w:val="SourceCode"/>
      </w:pPr>
      <w:r>
        <w:t>// every contact endpoint is requireRole: no role is unauthorized, the 401</w:t>
      </w:r>
    </w:p>
    <w:p w14:paraId="6BDE8E05" w14:textId="77777777" w:rsidR="007E4857" w:rsidRDefault="00642EF4">
      <w:pPr>
        <w:pStyle w:val="SourceCode"/>
      </w:pPr>
      <w:r>
        <w:t>// analogue, and the reader on a write is forbidden, the 403 analogue</w:t>
      </w:r>
    </w:p>
    <w:p w14:paraId="53FB4888" w14:textId="77777777" w:rsidR="007E4857" w:rsidRDefault="00642EF4">
      <w:pPr>
        <w:pStyle w:val="SourceCode"/>
      </w:pPr>
      <w:r>
        <w:t>// (Lesson 6.16a). Every refusal reverts with the error body, whose code</w:t>
      </w:r>
    </w:p>
    <w:p w14:paraId="6A1A66D7" w14:textId="77777777" w:rsidR="007E4857" w:rsidRDefault="00642EF4">
      <w:pPr>
        <w:pStyle w:val="SourceCode"/>
      </w:pPr>
      <w:r>
        <w:t>// the client turns into the status the other servers send.</w:t>
      </w:r>
    </w:p>
    <w:p w14:paraId="11E8335B" w14:textId="77777777" w:rsidR="007E4857" w:rsidRDefault="00642EF4">
      <w:pPr>
        <w:pStyle w:val="SourceCode"/>
      </w:pPr>
      <w:r>
        <w:t>//</w:t>
      </w:r>
    </w:p>
    <w:p w14:paraId="1406D718" w14:textId="77777777" w:rsidR="007E4857" w:rsidRDefault="00642EF4">
      <w:pPr>
        <w:pStyle w:val="SourceCode"/>
      </w:pPr>
      <w:r>
        <w:t>// Remember, a /// line is a NatSpec comment: @title names the contract,</w:t>
      </w:r>
    </w:p>
    <w:p w14:paraId="65766D90" w14:textId="77777777" w:rsidR="007E4857" w:rsidRDefault="00642EF4">
      <w:pPr>
        <w:pStyle w:val="SourceCode"/>
      </w:pPr>
      <w:r>
        <w:t>// @notice says what it or a function does, and the team's own tags,</w:t>
      </w:r>
    </w:p>
    <w:p w14:paraId="0B560FD9" w14:textId="77777777" w:rsidR="007E4857" w:rsidRDefault="00642EF4">
      <w:pPr>
        <w:pStyle w:val="SourceCode"/>
      </w:pPr>
      <w:r>
        <w:t>// @custom:version and @custom:responses, give the API's version and every</w:t>
      </w:r>
    </w:p>
    <w:p w14:paraId="7FAAA5D6" w14:textId="77777777" w:rsidR="007E4857" w:rsidRDefault="00642EF4">
      <w:pPr>
        <w:pStyle w:val="SourceCode"/>
      </w:pPr>
      <w:r>
        <w:t>// status code a function's answers stand for; solc copies them into the</w:t>
      </w:r>
    </w:p>
    <w:p w14:paraId="50A8F0D0" w14:textId="77777777" w:rsidR="007E4857" w:rsidRDefault="00642EF4">
      <w:pPr>
        <w:pStyle w:val="SourceCode"/>
      </w:pPr>
      <w:r>
        <w:t>// contract's metadata (Lesson 6.20a).</w:t>
      </w:r>
    </w:p>
    <w:p w14:paraId="7C2B2EF4" w14:textId="77777777" w:rsidR="007E4857" w:rsidRDefault="00642EF4">
      <w:pPr>
        <w:pStyle w:val="SourceCode"/>
      </w:pPr>
      <w:r>
        <w:t>/// @title SPA Contacts API</w:t>
      </w:r>
    </w:p>
    <w:p w14:paraId="1FB54D37" w14:textId="77777777" w:rsidR="007E4857" w:rsidRDefault="00642EF4">
      <w:pPr>
        <w:pStyle w:val="SourceCode"/>
      </w:pPr>
      <w:r>
        <w:t>/// @notice The Contact Manager API. Every answer is JSON, and every</w:t>
      </w:r>
    </w:p>
    <w:p w14:paraId="095FF327" w14:textId="77777777" w:rsidR="007E4857" w:rsidRDefault="00642EF4">
      <w:pPr>
        <w:pStyle w:val="SourceCode"/>
      </w:pPr>
      <w:r>
        <w:t>/// refusal reverts with the Error body.</w:t>
      </w:r>
    </w:p>
    <w:p w14:paraId="40FFCD2D" w14:textId="77777777" w:rsidR="007E4857" w:rsidRDefault="00642EF4">
      <w:pPr>
        <w:pStyle w:val="SourceCode"/>
      </w:pPr>
      <w:r>
        <w:t>/// @custom:version 1.1.0</w:t>
      </w:r>
    </w:p>
    <w:p w14:paraId="306EFF0E" w14:textId="77777777" w:rsidR="007E4857" w:rsidRDefault="00642EF4">
      <w:pPr>
        <w:pStyle w:val="SourceCode"/>
      </w:pPr>
      <w:r>
        <w:t>contract ContactApi {</w:t>
      </w:r>
    </w:p>
    <w:p w14:paraId="2D3B8F68" w14:textId="77777777" w:rsidR="007E4857" w:rsidRDefault="00642EF4">
      <w:pPr>
        <w:pStyle w:val="SourceCode"/>
      </w:pPr>
      <w:r>
        <w:t xml:space="preserve">    // Remember, constant = never changes, and side-by-side literals join.</w:t>
      </w:r>
    </w:p>
    <w:p w14:paraId="60F96205" w14:textId="77777777" w:rsidR="007E4857" w:rsidRDefault="00642EF4">
      <w:pPr>
        <w:pStyle w:val="SourceCode"/>
      </w:pPr>
      <w:r>
        <w:t xml:space="preserve">    string constant HEALTH_JSON = '{"status":"ok"}';</w:t>
      </w:r>
    </w:p>
    <w:p w14:paraId="5A324078" w14:textId="77777777" w:rsidR="007E4857" w:rsidRDefault="00642EF4">
      <w:pPr>
        <w:pStyle w:val="SourceCode"/>
      </w:pPr>
      <w:r>
        <w:t xml:space="preserve">    string constant NOT_FOUND_JSON =</w:t>
      </w:r>
    </w:p>
    <w:p w14:paraId="54E00F96" w14:textId="77777777" w:rsidR="007E4857" w:rsidRDefault="00642EF4">
      <w:pPr>
        <w:pStyle w:val="SourceCode"/>
      </w:pPr>
      <w:r>
        <w:t xml:space="preserve">        '{"code":"not_found","message":"no such path"}';</w:t>
      </w:r>
    </w:p>
    <w:p w14:paraId="32C2DF16" w14:textId="77777777" w:rsidR="007E4857" w:rsidRDefault="00642EF4">
      <w:pPr>
        <w:pStyle w:val="SourceCode"/>
      </w:pPr>
      <w:r>
        <w:t xml:space="preserve">    string constant PATH_ID_JSON = '{"code":"invalid_input","message":'</w:t>
      </w:r>
    </w:p>
    <w:p w14:paraId="78F5108D" w14:textId="77777777" w:rsidR="007E4857" w:rsidRDefault="00642EF4">
      <w:pPr>
        <w:pStyle w:val="SourceCode"/>
      </w:pPr>
      <w:r>
        <w:t xml:space="preserve">        '"id must be digits only, 1 to 2147483647"}';</w:t>
      </w:r>
    </w:p>
    <w:p w14:paraId="6C88EEF3" w14:textId="77777777" w:rsidR="007E4857" w:rsidRDefault="00642EF4">
      <w:pPr>
        <w:pStyle w:val="SourceCode"/>
      </w:pPr>
      <w:r>
        <w:t xml:space="preserve">    string constant DUPLICATE_EMAIL_JSON = '{"code":"duplicate_email",'</w:t>
      </w:r>
    </w:p>
    <w:p w14:paraId="5C43D8B0" w14:textId="77777777" w:rsidR="007E4857" w:rsidRDefault="00642EF4">
      <w:pPr>
        <w:pStyle w:val="SourceCode"/>
      </w:pPr>
      <w:r>
        <w:t xml:space="preserve">        '"message":"That email is already in use."}';</w:t>
      </w:r>
    </w:p>
    <w:p w14:paraId="31DCADE2" w14:textId="77777777" w:rsidR="007E4857" w:rsidRDefault="00642EF4">
      <w:pPr>
        <w:pStyle w:val="SourceCode"/>
      </w:pPr>
      <w:r>
        <w:t xml:space="preserve">    string constant UNAUTHORIZED_JSON = '{"code":"unauthorized",'</w:t>
      </w:r>
    </w:p>
    <w:p w14:paraId="7A0777B0" w14:textId="77777777" w:rsidR="007E4857" w:rsidRDefault="00642EF4">
      <w:pPr>
        <w:pStyle w:val="SourceCode"/>
      </w:pPr>
      <w:r>
        <w:t xml:space="preserve">        '"message":"this address has no role"}';</w:t>
      </w:r>
    </w:p>
    <w:p w14:paraId="0B878ACF" w14:textId="77777777" w:rsidR="007E4857" w:rsidRDefault="00642EF4">
      <w:pPr>
        <w:pStyle w:val="SourceCode"/>
      </w:pPr>
      <w:r>
        <w:t xml:space="preserve">    string constant FORBIDDEN_JSON = '{"code":"forbidden",'</w:t>
      </w:r>
    </w:p>
    <w:p w14:paraId="69E4E204" w14:textId="77777777" w:rsidR="007E4857" w:rsidRDefault="00642EF4">
      <w:pPr>
        <w:pStyle w:val="SourceCode"/>
      </w:pPr>
      <w:r>
        <w:t xml:space="preserve">        '"message":"this address may only read"}';</w:t>
      </w:r>
    </w:p>
    <w:p w14:paraId="0CBFA3D9" w14:textId="77777777" w:rsidR="007E4857" w:rsidRDefault="00642EF4">
      <w:pPr>
        <w:pStyle w:val="SourceCode"/>
      </w:pPr>
      <w:r>
        <w:t xml:space="preserve">    string constant OWNER_ONLY_JSON = '{"code":"forbidden",'</w:t>
      </w:r>
    </w:p>
    <w:p w14:paraId="2EFD80FE" w14:textId="77777777" w:rsidR="007E4857" w:rsidRDefault="00642EF4">
      <w:pPr>
        <w:pStyle w:val="SourceCode"/>
      </w:pPr>
      <w:r>
        <w:t xml:space="preserve">        '"message":"only the owner may change roles"}';</w:t>
      </w:r>
    </w:p>
    <w:p w14:paraId="4E4A5CD9" w14:textId="77777777" w:rsidR="007E4857" w:rsidRDefault="00642EF4">
      <w:pPr>
        <w:pStyle w:val="SourceCode"/>
      </w:pPr>
      <w:r>
        <w:t xml:space="preserve">    string constant ROLE_JSON = '{"code":"invalid_input",'</w:t>
      </w:r>
    </w:p>
    <w:p w14:paraId="15D8E31A" w14:textId="77777777" w:rsidR="007E4857" w:rsidRDefault="00642EF4">
      <w:pPr>
        <w:pStyle w:val="SourceCode"/>
      </w:pPr>
      <w:r>
        <w:t xml:space="preserve">        '"message":"role must be 0, 1, or 2"}';</w:t>
      </w:r>
    </w:p>
    <w:p w14:paraId="3C8D0FFF" w14:textId="77777777" w:rsidR="007E4857" w:rsidRDefault="00642EF4">
      <w:pPr>
        <w:pStyle w:val="SourceCode"/>
      </w:pPr>
      <w:r>
        <w:t xml:space="preserve">    // Remember, the words for a PATCH that names none of the three fields</w:t>
      </w:r>
    </w:p>
    <w:p w14:paraId="0AAB8248" w14:textId="77777777" w:rsidR="007E4857" w:rsidRDefault="00642EF4">
      <w:pPr>
        <w:pStyle w:val="SourceCode"/>
      </w:pPr>
      <w:r>
        <w:t xml:space="preserve">    // (Lesson 6.8a).</w:t>
      </w:r>
    </w:p>
    <w:p w14:paraId="70B1B30F" w14:textId="77777777" w:rsidR="007E4857" w:rsidRDefault="00642EF4">
      <w:pPr>
        <w:pStyle w:val="SourceCode"/>
      </w:pPr>
      <w:r>
        <w:t xml:space="preserve">    string constant EMPTY_PATCH_JSON = '{"code":"invalid_input",'</w:t>
      </w:r>
    </w:p>
    <w:p w14:paraId="6C2F3B69" w14:textId="77777777" w:rsidR="007E4857" w:rsidRDefault="00642EF4">
      <w:pPr>
        <w:pStyle w:val="SourceCode"/>
      </w:pPr>
      <w:r>
        <w:t xml:space="preserve">        '"message":"body must name at least one field"}';</w:t>
      </w:r>
    </w:p>
    <w:p w14:paraId="6B0719D0" w14:textId="77777777" w:rsidR="007E4857" w:rsidRDefault="00642EF4">
      <w:pPr>
        <w:pStyle w:val="SourceCode"/>
      </w:pPr>
      <w:r>
        <w:t xml:space="preserve">    // The three roles. Every address starts with NO_ROLE, the zero value</w:t>
      </w:r>
    </w:p>
    <w:p w14:paraId="0A762558" w14:textId="77777777" w:rsidR="007E4857" w:rsidRDefault="00642EF4">
      <w:pPr>
        <w:pStyle w:val="SourceCode"/>
      </w:pPr>
      <w:r>
        <w:t xml:space="preserve">    // of a mapping; a larger number may do more.</w:t>
      </w:r>
    </w:p>
    <w:p w14:paraId="71836048" w14:textId="77777777" w:rsidR="007E4857" w:rsidRDefault="00642EF4">
      <w:pPr>
        <w:pStyle w:val="SourceCode"/>
      </w:pPr>
      <w:r>
        <w:t xml:space="preserve">    uint256 constant NO_ROLE = 0;</w:t>
      </w:r>
    </w:p>
    <w:p w14:paraId="581196A7" w14:textId="77777777" w:rsidR="007E4857" w:rsidRDefault="00642EF4">
      <w:pPr>
        <w:pStyle w:val="SourceCode"/>
      </w:pPr>
      <w:r>
        <w:t xml:space="preserve">    uint256 constant READ_ROLE = 1;</w:t>
      </w:r>
    </w:p>
    <w:p w14:paraId="35CD5F1B" w14:textId="77777777" w:rsidR="007E4857" w:rsidRDefault="00642EF4">
      <w:pPr>
        <w:pStyle w:val="SourceCode"/>
      </w:pPr>
      <w:r>
        <w:t xml:space="preserve">    uint256 constant WRITE_ROLE = 2;</w:t>
      </w:r>
    </w:p>
    <w:p w14:paraId="22C671DE" w14:textId="77777777" w:rsidR="007E4857" w:rsidRDefault="00642EF4">
      <w:pPr>
        <w:pStyle w:val="SourceCode"/>
      </w:pPr>
      <w:r>
        <w:t xml:space="preserve">    // The sixteen hex digits, in order: digit 10 is "a".</w:t>
      </w:r>
    </w:p>
    <w:p w14:paraId="320B0A12" w14:textId="77777777" w:rsidR="007E4857" w:rsidRDefault="00642EF4">
      <w:pPr>
        <w:pStyle w:val="SourceCode"/>
      </w:pPr>
      <w:r>
        <w:t xml:space="preserve">    string constant HEX_DIGITS = "0123456789abcdef";</w:t>
      </w:r>
    </w:p>
    <w:p w14:paraId="6C8E25C2" w14:textId="77777777" w:rsidR="007E4857" w:rsidRDefault="00642EF4">
      <w:pPr>
        <w:pStyle w:val="SourceCode"/>
      </w:pPr>
      <w:r>
        <w:t xml:space="preserve">    // Lesson 6.18a: the largest page size allowed, so no client can ask for</w:t>
      </w:r>
    </w:p>
    <w:p w14:paraId="244B7FC9" w14:textId="77777777" w:rsidR="007E4857" w:rsidRDefault="00642EF4">
      <w:pPr>
        <w:pStyle w:val="SourceCode"/>
      </w:pPr>
      <w:r>
        <w:t xml:space="preserve">    // every contact at once, and the last page number the contract</w:t>
      </w:r>
    </w:p>
    <w:p w14:paraId="7F7202AE" w14:textId="77777777" w:rsidR="007E4857" w:rsidRDefault="00642EF4">
      <w:pPr>
        <w:pStyle w:val="SourceCode"/>
      </w:pPr>
      <w:r>
        <w:t xml:space="preserve">    // accepts; then Lesson 4.10a's words for each, as error bodies.</w:t>
      </w:r>
    </w:p>
    <w:p w14:paraId="53DDC40C" w14:textId="77777777" w:rsidR="007E4857" w:rsidRDefault="00642EF4">
      <w:pPr>
        <w:pStyle w:val="SourceCode"/>
      </w:pPr>
      <w:r>
        <w:t xml:space="preserve">    uint256 constant PAGE_SIZE_LIMIT = 50;</w:t>
      </w:r>
    </w:p>
    <w:p w14:paraId="7DB6DD7E" w14:textId="77777777" w:rsidR="007E4857" w:rsidRDefault="00642EF4">
      <w:pPr>
        <w:pStyle w:val="SourceCode"/>
      </w:pPr>
      <w:r>
        <w:t xml:space="preserve">    uint256 constant PAGE_NUMBER_LIMIT = 10000;</w:t>
      </w:r>
    </w:p>
    <w:p w14:paraId="6B5C2282" w14:textId="77777777" w:rsidR="007E4857" w:rsidRDefault="00642EF4">
      <w:pPr>
        <w:pStyle w:val="SourceCode"/>
      </w:pPr>
      <w:r>
        <w:t xml:space="preserve">    string constant PAGE_NUMBER_JSON = '{"code":"invalid_input","message":'</w:t>
      </w:r>
    </w:p>
    <w:p w14:paraId="48A4B941" w14:textId="77777777" w:rsidR="007E4857" w:rsidRDefault="00642EF4">
      <w:pPr>
        <w:pStyle w:val="SourceCode"/>
      </w:pPr>
      <w:r>
        <w:t xml:space="preserve">        '"page number must be from 1 to 10000"}';</w:t>
      </w:r>
    </w:p>
    <w:p w14:paraId="7263DF55" w14:textId="77777777" w:rsidR="007E4857" w:rsidRDefault="00642EF4">
      <w:pPr>
        <w:pStyle w:val="SourceCode"/>
      </w:pPr>
      <w:r>
        <w:t xml:space="preserve">    string constant PAGE_SIZE_JSON = '{"code":"invalid_input","message":'</w:t>
      </w:r>
    </w:p>
    <w:p w14:paraId="7C7BAF38" w14:textId="77777777" w:rsidR="007E4857" w:rsidRDefault="00642EF4">
      <w:pPr>
        <w:pStyle w:val="SourceCode"/>
      </w:pPr>
      <w:r>
        <w:t xml:space="preserve">        '"page size must be from 1 to 50"}';</w:t>
      </w:r>
    </w:p>
    <w:p w14:paraId="2FFDF48D" w14:textId="77777777" w:rsidR="007E4857" w:rsidRDefault="00642EF4">
      <w:pPr>
        <w:pStyle w:val="SourceCode"/>
      </w:pPr>
      <w:r>
        <w:t xml:space="preserve">    // Remember, the one version this contract is: a call carries no path,</w:t>
      </w:r>
    </w:p>
    <w:p w14:paraId="3C9B8CC8" w14:textId="77777777" w:rsidR="007E4857" w:rsidRDefault="00642EF4">
      <w:pPr>
        <w:pStyle w:val="SourceCode"/>
      </w:pPr>
      <w:r>
        <w:t xml:space="preserve">    // so a new version is a new contract at a new address (Lesson 6.17a).</w:t>
      </w:r>
    </w:p>
    <w:p w14:paraId="36749A0A" w14:textId="77777777" w:rsidR="007E4857" w:rsidRDefault="00642EF4">
      <w:pPr>
        <w:pStyle w:val="SourceCode"/>
      </w:pPr>
      <w:r>
        <w:t xml:space="preserve">    string constant API_VERSION = "v1";</w:t>
      </w:r>
    </w:p>
    <w:p w14:paraId="3246531E" w14:textId="77777777" w:rsidR="007E4857" w:rsidRDefault="00642EF4">
      <w:pPr>
        <w:pStyle w:val="SourceCode"/>
      </w:pPr>
      <w:r>
        <w:t xml:space="preserve">    // Remember, Lesson 6.10's words for a search query it refuses.</w:t>
      </w:r>
    </w:p>
    <w:p w14:paraId="4EEF6570" w14:textId="77777777" w:rsidR="007E4857" w:rsidRDefault="00642EF4">
      <w:pPr>
        <w:pStyle w:val="SourceCode"/>
      </w:pPr>
      <w:r>
        <w:t xml:space="preserve">    string constant SEARCH_JSON = '{"code":"invalid_input",'</w:t>
      </w:r>
    </w:p>
    <w:p w14:paraId="511354BA" w14:textId="77777777" w:rsidR="007E4857" w:rsidRDefault="00642EF4">
      <w:pPr>
        <w:pStyle w:val="SourceCode"/>
      </w:pPr>
      <w:r>
        <w:t xml:space="preserve">        '"message":"find by name or email"}';</w:t>
      </w:r>
    </w:p>
    <w:p w14:paraId="6DA631A5" w14:textId="77777777" w:rsidR="007E4857" w:rsidRDefault="00642EF4">
      <w:pPr>
        <w:pStyle w:val="SourceCode"/>
      </w:pPr>
      <w:r>
        <w:t xml:space="preserve">    string constant REPEAT_JSON = '{"code":"invalid_input",'</w:t>
      </w:r>
    </w:p>
    <w:p w14:paraId="1BCB6B20" w14:textId="77777777" w:rsidR="007E4857" w:rsidRDefault="00642EF4">
      <w:pPr>
        <w:pStyle w:val="SourceCode"/>
      </w:pPr>
      <w:r>
        <w:t xml:space="preserve">        '"message":"name or email may appear only once"}';</w:t>
      </w:r>
    </w:p>
    <w:p w14:paraId="65D9588E" w14:textId="77777777" w:rsidR="007E4857" w:rsidRDefault="007E4857">
      <w:pPr>
        <w:pStyle w:val="SourceCode"/>
      </w:pPr>
    </w:p>
    <w:p w14:paraId="5E2726B0" w14:textId="77777777" w:rsidR="007E4857" w:rsidRDefault="00642EF4">
      <w:pPr>
        <w:pStyle w:val="SourceCode"/>
      </w:pPr>
      <w:r>
        <w:t xml:space="preserve">    // Remember, a mapping from id to struct plays the table's part, lastId</w:t>
      </w:r>
    </w:p>
    <w:p w14:paraId="1F040562" w14:textId="77777777" w:rsidR="007E4857" w:rsidRDefault="00642EF4">
      <w:pPr>
        <w:pStyle w:val="SourceCode"/>
      </w:pPr>
      <w:r>
        <w:t xml:space="preserve">    // is the last id given out (Chapter 5 Project 1a), and emailTaken keeps</w:t>
      </w:r>
    </w:p>
    <w:p w14:paraId="784F331A" w14:textId="77777777" w:rsidR="007E4857" w:rsidRDefault="00642EF4">
      <w:pPr>
        <w:pStyle w:val="SourceCode"/>
      </w:pPr>
      <w:r>
        <w:t xml:space="preserve">    // each stored email's keccak256 fingerprint, the contract's UNIQUE</w:t>
      </w:r>
    </w:p>
    <w:p w14:paraId="1168569F" w14:textId="77777777" w:rsidR="007E4857" w:rsidRDefault="00642EF4">
      <w:pPr>
        <w:pStyle w:val="SourceCode"/>
      </w:pPr>
      <w:r>
        <w:t xml:space="preserve">    // email (Lesson 4.5a).</w:t>
      </w:r>
    </w:p>
    <w:p w14:paraId="6ACFD412" w14:textId="77777777" w:rsidR="007E4857" w:rsidRDefault="00642EF4">
      <w:pPr>
        <w:pStyle w:val="SourceCode"/>
      </w:pPr>
      <w:r>
        <w:t xml:space="preserve">    mapping(uint256 =&gt; Contact) contacts;</w:t>
      </w:r>
    </w:p>
    <w:p w14:paraId="4207AD3A" w14:textId="77777777" w:rsidR="007E4857" w:rsidRDefault="00642EF4">
      <w:pPr>
        <w:pStyle w:val="SourceCode"/>
      </w:pPr>
      <w:r>
        <w:t xml:space="preserve">    /// @notice The last id given out</w:t>
      </w:r>
    </w:p>
    <w:p w14:paraId="3B8D591F" w14:textId="77777777" w:rsidR="007E4857" w:rsidRDefault="00642EF4">
      <w:pPr>
        <w:pStyle w:val="SourceCode"/>
      </w:pPr>
      <w:r>
        <w:t xml:space="preserve">    /// @custom:responses 200</w:t>
      </w:r>
    </w:p>
    <w:p w14:paraId="38A0C5F1" w14:textId="77777777" w:rsidR="007E4857" w:rsidRDefault="00642EF4">
      <w:pPr>
        <w:pStyle w:val="SourceCode"/>
      </w:pPr>
      <w:r>
        <w:t xml:space="preserve">    uint256 public lastId;</w:t>
      </w:r>
    </w:p>
    <w:p w14:paraId="0AD67390" w14:textId="77777777" w:rsidR="007E4857" w:rsidRDefault="00642EF4">
      <w:pPr>
        <w:pStyle w:val="SourceCode"/>
      </w:pPr>
      <w:r>
        <w:t xml:space="preserve">    mapping(bytes32 =&gt; bool) emailTaken;</w:t>
      </w:r>
    </w:p>
    <w:p w14:paraId="601C19F3" w14:textId="77777777" w:rsidR="007E4857" w:rsidRDefault="00642EF4">
      <w:pPr>
        <w:pStyle w:val="SourceCode"/>
      </w:pPr>
      <w:r>
        <w:t xml:space="preserve">    // The address that deployed the contract, the only one that may give</w:t>
      </w:r>
    </w:p>
    <w:p w14:paraId="311C79C9" w14:textId="77777777" w:rsidR="007E4857" w:rsidRDefault="00642EF4">
      <w:pPr>
        <w:pStyle w:val="SourceCode"/>
      </w:pPr>
      <w:r>
        <w:t xml:space="preserve">    // or take a role, and each address's role. address is Solidity's type</w:t>
      </w:r>
    </w:p>
    <w:p w14:paraId="2C78ED30" w14:textId="77777777" w:rsidR="007E4857" w:rsidRDefault="00642EF4">
      <w:pPr>
        <w:pStyle w:val="SourceCode"/>
      </w:pPr>
      <w:r>
        <w:t xml:space="preserve">    // for an account's 20-byte address.</w:t>
      </w:r>
    </w:p>
    <w:p w14:paraId="363003C2" w14:textId="77777777" w:rsidR="007E4857" w:rsidRDefault="00642EF4">
      <w:pPr>
        <w:pStyle w:val="SourceCode"/>
      </w:pPr>
      <w:r>
        <w:t xml:space="preserve">    address owner;</w:t>
      </w:r>
    </w:p>
    <w:p w14:paraId="6B0D0197" w14:textId="77777777" w:rsidR="007E4857" w:rsidRDefault="00642EF4">
      <w:pPr>
        <w:pStyle w:val="SourceCode"/>
      </w:pPr>
      <w:r>
        <w:t xml:space="preserve">    mapping(address =&gt; uint256) roles;</w:t>
      </w:r>
    </w:p>
    <w:p w14:paraId="6D02EF12" w14:textId="77777777" w:rsidR="007E4857" w:rsidRDefault="007E4857">
      <w:pPr>
        <w:pStyle w:val="SourceCode"/>
      </w:pPr>
    </w:p>
    <w:p w14:paraId="249A7110" w14:textId="77777777" w:rsidR="007E4857" w:rsidRDefault="00642EF4">
      <w:pPr>
        <w:pStyle w:val="SourceCode"/>
      </w:pPr>
      <w:r>
        <w:t xml:space="preserve">    // Remember, an event is a record a transaction leaves in its receipt;</w:t>
      </w:r>
    </w:p>
    <w:p w14:paraId="53F03F77" w14:textId="77777777" w:rsidR="007E4857" w:rsidRDefault="00642EF4">
      <w:pPr>
        <w:pStyle w:val="SourceCode"/>
      </w:pPr>
      <w:r>
        <w:t xml:space="preserve">    // ContactCreated names the new id, as Location does (Lesson 6.6a).</w:t>
      </w:r>
    </w:p>
    <w:p w14:paraId="42BF8B1A" w14:textId="77777777" w:rsidR="007E4857" w:rsidRDefault="00642EF4">
      <w:pPr>
        <w:pStyle w:val="SourceCode"/>
      </w:pPr>
      <w:r>
        <w:t xml:space="preserve">    event ContactCreated(uint256 indexed contactId);</w:t>
      </w:r>
    </w:p>
    <w:p w14:paraId="49483A3D" w14:textId="77777777" w:rsidR="007E4857" w:rsidRDefault="007E4857">
      <w:pPr>
        <w:pStyle w:val="SourceCode"/>
      </w:pPr>
    </w:p>
    <w:p w14:paraId="72EF0F2C" w14:textId="77777777" w:rsidR="007E4857" w:rsidRDefault="00642EF4">
      <w:pPr>
        <w:pStyle w:val="SourceCode"/>
      </w:pPr>
      <w:r>
        <w:t xml:space="preserve">    // A constructor runs once, when the contract is deployed, and never</w:t>
      </w:r>
    </w:p>
    <w:p w14:paraId="58260318" w14:textId="77777777" w:rsidR="007E4857" w:rsidRDefault="00642EF4">
      <w:pPr>
        <w:pStyle w:val="SourceCode"/>
      </w:pPr>
      <w:r>
        <w:t xml:space="preserve">    // again; msg.sender is then the account that sent the deploy. The</w:t>
      </w:r>
    </w:p>
    <w:p w14:paraId="45519027" w14:textId="77777777" w:rsidR="007E4857" w:rsidRDefault="00642EF4">
      <w:pPr>
        <w:pStyle w:val="SourceCode"/>
      </w:pPr>
      <w:r>
        <w:t xml:space="preserve">    // owner gets the write role, so the deploy script can store the three</w:t>
      </w:r>
    </w:p>
    <w:p w14:paraId="6513F93D" w14:textId="77777777" w:rsidR="007E4857" w:rsidRDefault="00642EF4">
      <w:pPr>
        <w:pStyle w:val="SourceCode"/>
      </w:pPr>
      <w:r>
        <w:t xml:space="preserve">    // known contacts.</w:t>
      </w:r>
    </w:p>
    <w:p w14:paraId="4A4D8787" w14:textId="77777777" w:rsidR="007E4857" w:rsidRDefault="00642EF4">
      <w:pPr>
        <w:pStyle w:val="SourceCode"/>
      </w:pPr>
      <w:r>
        <w:t xml:space="preserve">    constructor() {</w:t>
      </w:r>
    </w:p>
    <w:p w14:paraId="1B55353D" w14:textId="77777777" w:rsidR="007E4857" w:rsidRDefault="00642EF4">
      <w:pPr>
        <w:pStyle w:val="SourceCode"/>
      </w:pPr>
      <w:r>
        <w:t xml:space="preserve">        owner = msg.sender;</w:t>
      </w:r>
    </w:p>
    <w:p w14:paraId="2EE82DEB" w14:textId="77777777" w:rsidR="007E4857" w:rsidRDefault="00642EF4">
      <w:pPr>
        <w:pStyle w:val="SourceCode"/>
      </w:pPr>
      <w:r>
        <w:t xml:space="preserve">        roles[msg.sender] = WRITE_ROLE;</w:t>
      </w:r>
    </w:p>
    <w:p w14:paraId="1C365229" w14:textId="77777777" w:rsidR="007E4857" w:rsidRDefault="00642EF4">
      <w:pPr>
        <w:pStyle w:val="SourceCode"/>
      </w:pPr>
      <w:r>
        <w:t xml:space="preserve">    }</w:t>
      </w:r>
    </w:p>
    <w:p w14:paraId="6AFAB4CD" w14:textId="77777777" w:rsidR="007E4857" w:rsidRDefault="007E4857">
      <w:pPr>
        <w:pStyle w:val="SourceCode"/>
      </w:pPr>
    </w:p>
    <w:p w14:paraId="2EF7085F" w14:textId="77777777" w:rsidR="007E4857" w:rsidRDefault="00642EF4">
      <w:pPr>
        <w:pStyle w:val="SourceCode"/>
      </w:pPr>
      <w:r>
        <w:t xml:space="preserve">    // Step 1 of every contact endpoint. An address with no role is</w:t>
      </w:r>
    </w:p>
    <w:p w14:paraId="5608ED91" w14:textId="77777777" w:rsidR="007E4857" w:rsidRDefault="00642EF4">
      <w:pPr>
        <w:pStyle w:val="SourceCode"/>
      </w:pPr>
      <w:r>
        <w:t xml:space="preserve">    // unauthorized; one whose role is smaller than the endpoint needs, the</w:t>
      </w:r>
    </w:p>
    <w:p w14:paraId="2F8EB156" w14:textId="77777777" w:rsidR="007E4857" w:rsidRDefault="00642EF4">
      <w:pPr>
        <w:pStyle w:val="SourceCode"/>
      </w:pPr>
      <w:r>
        <w:t xml:space="preserve">    // reader on a write, is forbidden. The contract reads the role on</w:t>
      </w:r>
    </w:p>
    <w:p w14:paraId="10360C08" w14:textId="77777777" w:rsidR="007E4857" w:rsidRDefault="00642EF4">
      <w:pPr>
        <w:pStyle w:val="SourceCode"/>
      </w:pPr>
      <w:r>
        <w:t xml:space="preserve">    // every call, so a revoked role fails at once: nothing is cached.</w:t>
      </w:r>
    </w:p>
    <w:p w14:paraId="047855F1" w14:textId="77777777" w:rsidR="007E4857" w:rsidRDefault="00642EF4">
      <w:pPr>
        <w:pStyle w:val="SourceCode"/>
      </w:pPr>
      <w:r>
        <w:t xml:space="preserve">    function requireRole(uint256 neededRole) internal view {</w:t>
      </w:r>
    </w:p>
    <w:p w14:paraId="1785B986" w14:textId="77777777" w:rsidR="007E4857" w:rsidRDefault="00642EF4">
      <w:pPr>
        <w:pStyle w:val="SourceCode"/>
      </w:pPr>
      <w:r>
        <w:t xml:space="preserve">        uint256 callerRole = roles[msg.sender];</w:t>
      </w:r>
    </w:p>
    <w:p w14:paraId="002AFB49" w14:textId="77777777" w:rsidR="007E4857" w:rsidRDefault="00642EF4">
      <w:pPr>
        <w:pStyle w:val="SourceCode"/>
      </w:pPr>
      <w:r>
        <w:t xml:space="preserve">        if (callerRole == NO_ROLE) {</w:t>
      </w:r>
    </w:p>
    <w:p w14:paraId="0BF6DC71" w14:textId="77777777" w:rsidR="007E4857" w:rsidRDefault="00642EF4">
      <w:pPr>
        <w:pStyle w:val="SourceCode"/>
      </w:pPr>
      <w:r>
        <w:t xml:space="preserve">            revert(UNAUTHORIZED_JSON);</w:t>
      </w:r>
    </w:p>
    <w:p w14:paraId="18738205" w14:textId="77777777" w:rsidR="007E4857" w:rsidRDefault="00642EF4">
      <w:pPr>
        <w:pStyle w:val="SourceCode"/>
      </w:pPr>
      <w:r>
        <w:t xml:space="preserve">        }</w:t>
      </w:r>
    </w:p>
    <w:p w14:paraId="224FA6B1" w14:textId="77777777" w:rsidR="007E4857" w:rsidRDefault="00642EF4">
      <w:pPr>
        <w:pStyle w:val="SourceCode"/>
      </w:pPr>
      <w:r>
        <w:t xml:space="preserve">        if (callerRole &lt; neededRole) {</w:t>
      </w:r>
    </w:p>
    <w:p w14:paraId="64BA9752" w14:textId="77777777" w:rsidR="007E4857" w:rsidRDefault="00642EF4">
      <w:pPr>
        <w:pStyle w:val="SourceCode"/>
      </w:pPr>
      <w:r>
        <w:t xml:space="preserve">            revert(FORBIDDEN_JSON);</w:t>
      </w:r>
    </w:p>
    <w:p w14:paraId="654C2421" w14:textId="77777777" w:rsidR="007E4857" w:rsidRDefault="00642EF4">
      <w:pPr>
        <w:pStyle w:val="SourceCode"/>
      </w:pPr>
      <w:r>
        <w:t xml:space="preserve">        }</w:t>
      </w:r>
    </w:p>
    <w:p w14:paraId="3512E765" w14:textId="77777777" w:rsidR="007E4857" w:rsidRDefault="00642EF4">
      <w:pPr>
        <w:pStyle w:val="SourceCode"/>
      </w:pPr>
      <w:r>
        <w:t xml:space="preserve">    }</w:t>
      </w:r>
    </w:p>
    <w:p w14:paraId="3143ECA0" w14:textId="77777777" w:rsidR="007E4857" w:rsidRDefault="007E4857">
      <w:pPr>
        <w:pStyle w:val="SourceCode"/>
      </w:pPr>
    </w:p>
    <w:p w14:paraId="15D99549" w14:textId="77777777" w:rsidR="007E4857" w:rsidRDefault="00642EF4">
      <w:pPr>
        <w:pStyle w:val="SourceCode"/>
      </w:pPr>
      <w:r>
        <w:t xml:space="preserve">    // Gives an address a role, or a new one: NO_ROLE takes it away, as a</w:t>
      </w:r>
    </w:p>
    <w:p w14:paraId="5740DF38" w14:textId="77777777" w:rsidR="007E4857" w:rsidRDefault="00642EF4">
      <w:pPr>
        <w:pStyle w:val="SourceCode"/>
      </w:pPr>
      <w:r>
        <w:t xml:space="preserve">    // revoked key. Only the owner may, and each call is a transaction, so</w:t>
      </w:r>
    </w:p>
    <w:p w14:paraId="6EC04F0B" w14:textId="77777777" w:rsidR="007E4857" w:rsidRDefault="00642EF4">
      <w:pPr>
        <w:pStyle w:val="SourceCode"/>
      </w:pPr>
      <w:r>
        <w:t xml:space="preserve">    // the chain has checked the owner's signature before this line runs.</w:t>
      </w:r>
    </w:p>
    <w:p w14:paraId="62A541D2" w14:textId="77777777" w:rsidR="007E4857" w:rsidRDefault="00642EF4">
      <w:pPr>
        <w:pStyle w:val="SourceCode"/>
      </w:pPr>
      <w:r>
        <w:t xml:space="preserve">    /// @notice Give an address a role, or take it away</w:t>
      </w:r>
    </w:p>
    <w:p w14:paraId="78DAF39F" w14:textId="77777777" w:rsidR="007E4857" w:rsidRDefault="00642EF4">
      <w:pPr>
        <w:pStyle w:val="SourceCode"/>
      </w:pPr>
      <w:r>
        <w:t xml:space="preserve">    /// @custom:responses 200 400 403</w:t>
      </w:r>
    </w:p>
    <w:p w14:paraId="02C10EE8" w14:textId="77777777" w:rsidR="007E4857" w:rsidRDefault="00642EF4">
      <w:pPr>
        <w:pStyle w:val="SourceCode"/>
      </w:pPr>
      <w:r>
        <w:t xml:space="preserve">    function grantRole(address caller, uint256 role) external {</w:t>
      </w:r>
    </w:p>
    <w:p w14:paraId="43657C60" w14:textId="77777777" w:rsidR="007E4857" w:rsidRDefault="00642EF4">
      <w:pPr>
        <w:pStyle w:val="SourceCode"/>
      </w:pPr>
      <w:r>
        <w:t xml:space="preserve">        if (msg.sender != owner) {</w:t>
      </w:r>
    </w:p>
    <w:p w14:paraId="27613B28" w14:textId="77777777" w:rsidR="007E4857" w:rsidRDefault="00642EF4">
      <w:pPr>
        <w:pStyle w:val="SourceCode"/>
      </w:pPr>
      <w:r>
        <w:t xml:space="preserve">            revert(OWNER_ONLY_JSON);</w:t>
      </w:r>
    </w:p>
    <w:p w14:paraId="58273490" w14:textId="77777777" w:rsidR="007E4857" w:rsidRDefault="00642EF4">
      <w:pPr>
        <w:pStyle w:val="SourceCode"/>
      </w:pPr>
      <w:r>
        <w:t xml:space="preserve">        }</w:t>
      </w:r>
    </w:p>
    <w:p w14:paraId="731859A4" w14:textId="77777777" w:rsidR="007E4857" w:rsidRDefault="00642EF4">
      <w:pPr>
        <w:pStyle w:val="SourceCode"/>
      </w:pPr>
      <w:r>
        <w:t xml:space="preserve">        if (role &gt; WRITE_ROLE) {</w:t>
      </w:r>
    </w:p>
    <w:p w14:paraId="0833E6E9" w14:textId="77777777" w:rsidR="007E4857" w:rsidRDefault="00642EF4">
      <w:pPr>
        <w:pStyle w:val="SourceCode"/>
      </w:pPr>
      <w:r>
        <w:t xml:space="preserve">            revert(ROLE_JSON);</w:t>
      </w:r>
    </w:p>
    <w:p w14:paraId="4A2E35B6" w14:textId="77777777" w:rsidR="007E4857" w:rsidRDefault="00642EF4">
      <w:pPr>
        <w:pStyle w:val="SourceCode"/>
      </w:pPr>
      <w:r>
        <w:t xml:space="preserve">        }</w:t>
      </w:r>
    </w:p>
    <w:p w14:paraId="69CF6261" w14:textId="77777777" w:rsidR="007E4857" w:rsidRDefault="00642EF4">
      <w:pPr>
        <w:pStyle w:val="SourceCode"/>
      </w:pPr>
      <w:r>
        <w:t xml:space="preserve">        roles[caller] = role;</w:t>
      </w:r>
    </w:p>
    <w:p w14:paraId="53FE0638" w14:textId="77777777" w:rsidR="007E4857" w:rsidRDefault="00642EF4">
      <w:pPr>
        <w:pStyle w:val="SourceCode"/>
      </w:pPr>
      <w:r>
        <w:t xml:space="preserve">    }</w:t>
      </w:r>
    </w:p>
    <w:p w14:paraId="53416A29" w14:textId="77777777" w:rsidR="007E4857" w:rsidRDefault="007E4857">
      <w:pPr>
        <w:pStyle w:val="SourceCode"/>
      </w:pPr>
    </w:p>
    <w:p w14:paraId="0F927C3E" w14:textId="77777777" w:rsidR="007E4857" w:rsidRDefault="00642EF4">
      <w:pPr>
        <w:pStyle w:val="SourceCode"/>
      </w:pPr>
      <w:r>
        <w:t xml:space="preserve">    // POST /api/v1/contacts: Lesson 6.6a's addContact, with requireRole as</w:t>
      </w:r>
    </w:p>
    <w:p w14:paraId="01B505BB" w14:textId="77777777" w:rsidR="007E4857" w:rsidRDefault="00642EF4">
      <w:pPr>
        <w:pStyle w:val="SourceCode"/>
      </w:pPr>
      <w:r>
        <w:t xml:space="preserve">    // step 1. It checks the new contact with your Chapter 5 rules, stores</w:t>
      </w:r>
    </w:p>
    <w:p w14:paraId="18A99B0C" w14:textId="77777777" w:rsidR="007E4857" w:rsidRDefault="00642EF4">
      <w:pPr>
        <w:pStyle w:val="SourceCode"/>
      </w:pPr>
      <w:r>
        <w:t xml:space="preserve">    // it, and emits ContactCreated with its new id; a refused contact</w:t>
      </w:r>
    </w:p>
    <w:p w14:paraId="3DADD31C" w14:textId="77777777" w:rsidR="007E4857" w:rsidRDefault="00642EF4">
      <w:pPr>
        <w:pStyle w:val="SourceCode"/>
      </w:pPr>
      <w:r>
        <w:t xml:space="preserve">    // reverts with invalid_input and the rule's words, or duplicate_email,</w:t>
      </w:r>
    </w:p>
    <w:p w14:paraId="5088A90B" w14:textId="77777777" w:rsidR="007E4857" w:rsidRDefault="00642EF4">
      <w:pPr>
        <w:pStyle w:val="SourceCode"/>
      </w:pPr>
      <w:r>
        <w:t xml:space="preserve">    // and stores nothing (Lesson 4.5a). The deploy script stores the three</w:t>
      </w:r>
    </w:p>
    <w:p w14:paraId="25C9FCF7" w14:textId="77777777" w:rsidR="007E4857" w:rsidRDefault="00642EF4">
      <w:pPr>
        <w:pStyle w:val="SourceCode"/>
      </w:pPr>
      <w:r>
        <w:t xml:space="preserve">    // known contacts with it too, as the owner.</w:t>
      </w:r>
    </w:p>
    <w:p w14:paraId="50FA4DC5" w14:textId="77777777" w:rsidR="007E4857" w:rsidRDefault="00642EF4">
      <w:pPr>
        <w:pStyle w:val="SourceCode"/>
      </w:pPr>
      <w:r>
        <w:t xml:space="preserve">    /// @notice Create a contact</w:t>
      </w:r>
    </w:p>
    <w:p w14:paraId="2D8667B1" w14:textId="77777777" w:rsidR="007E4857" w:rsidRDefault="00642EF4">
      <w:pPr>
        <w:pStyle w:val="SourceCode"/>
      </w:pPr>
      <w:r>
        <w:t xml:space="preserve">    /// @custom:responses 201 400 401 403 409</w:t>
      </w:r>
    </w:p>
    <w:p w14:paraId="1844C513" w14:textId="77777777" w:rsidR="007E4857" w:rsidRDefault="00642EF4">
      <w:pPr>
        <w:pStyle w:val="SourceCode"/>
      </w:pPr>
      <w:r>
        <w:t xml:space="preserve">    function addContact(string memory fullName, string memory email,</w:t>
      </w:r>
    </w:p>
    <w:p w14:paraId="2149203A" w14:textId="77777777" w:rsidR="007E4857" w:rsidRDefault="00642EF4">
      <w:pPr>
        <w:pStyle w:val="SourceCode"/>
      </w:pPr>
      <w:r>
        <w:t xml:space="preserve">                        string memory phone) external returns (uint256) {</w:t>
      </w:r>
    </w:p>
    <w:p w14:paraId="0D661F00" w14:textId="77777777" w:rsidR="007E4857" w:rsidRDefault="00642EF4">
      <w:pPr>
        <w:pStyle w:val="SourceCode"/>
      </w:pPr>
      <w:r>
        <w:t xml:space="preserve">        requireRole(WRITE_ROLE);</w:t>
      </w:r>
    </w:p>
    <w:p w14:paraId="21BFF2E2" w14:textId="77777777" w:rsidR="007E4857" w:rsidRDefault="00642EF4">
      <w:pPr>
        <w:pStyle w:val="SourceCode"/>
      </w:pPr>
      <w:r>
        <w:t xml:space="preserve">        string memory problem =</w:t>
      </w:r>
    </w:p>
    <w:p w14:paraId="5BD57E33" w14:textId="77777777" w:rsidR="007E4857" w:rsidRDefault="00642EF4">
      <w:pPr>
        <w:pStyle w:val="SourceCode"/>
      </w:pPr>
      <w:r>
        <w:t xml:space="preserve">            ContactRules.validateContact(fullName, email, phone);</w:t>
      </w:r>
    </w:p>
    <w:p w14:paraId="285749EA" w14:textId="77777777" w:rsidR="007E4857" w:rsidRDefault="00642EF4">
      <w:pPr>
        <w:pStyle w:val="SourceCode"/>
      </w:pPr>
      <w:r>
        <w:t xml:space="preserve">        if (bytes(problem).length &gt; 0) {</w:t>
      </w:r>
    </w:p>
    <w:p w14:paraId="37BB5240" w14:textId="77777777" w:rsidR="007E4857" w:rsidRDefault="00642EF4">
      <w:pPr>
        <w:pStyle w:val="SourceCode"/>
      </w:pPr>
      <w:r>
        <w:t xml:space="preserve">            revert(string.concat('{"code":"invalid_input","message":',</w:t>
      </w:r>
    </w:p>
    <w:p w14:paraId="284F3C97" w14:textId="77777777" w:rsidR="007E4857" w:rsidRDefault="00642EF4">
      <w:pPr>
        <w:pStyle w:val="SourceCode"/>
      </w:pPr>
      <w:r>
        <w:t xml:space="preserve">                                 jsonString(problem), "}"));</w:t>
      </w:r>
    </w:p>
    <w:p w14:paraId="02D43072" w14:textId="77777777" w:rsidR="007E4857" w:rsidRDefault="00642EF4">
      <w:pPr>
        <w:pStyle w:val="SourceCode"/>
      </w:pPr>
      <w:r>
        <w:t xml:space="preserve">        }</w:t>
      </w:r>
    </w:p>
    <w:p w14:paraId="215332BF" w14:textId="77777777" w:rsidR="007E4857" w:rsidRDefault="00642EF4">
      <w:pPr>
        <w:pStyle w:val="SourceCode"/>
      </w:pPr>
      <w:r>
        <w:t xml:space="preserve">        bytes32 emailKey = keccak256(bytes(email));</w:t>
      </w:r>
    </w:p>
    <w:p w14:paraId="0FCE9F1C" w14:textId="77777777" w:rsidR="007E4857" w:rsidRDefault="00642EF4">
      <w:pPr>
        <w:pStyle w:val="SourceCode"/>
      </w:pPr>
      <w:r>
        <w:t xml:space="preserve">        if (emailTaken[emailKey]) {</w:t>
      </w:r>
    </w:p>
    <w:p w14:paraId="04BAB7DD" w14:textId="77777777" w:rsidR="007E4857" w:rsidRDefault="00642EF4">
      <w:pPr>
        <w:pStyle w:val="SourceCode"/>
      </w:pPr>
      <w:r>
        <w:t xml:space="preserve">            revert(DUPLICATE_EMAIL_JSON);</w:t>
      </w:r>
    </w:p>
    <w:p w14:paraId="0A2C3FBA" w14:textId="77777777" w:rsidR="007E4857" w:rsidRDefault="00642EF4">
      <w:pPr>
        <w:pStyle w:val="SourceCode"/>
      </w:pPr>
      <w:r>
        <w:t xml:space="preserve">        }</w:t>
      </w:r>
    </w:p>
    <w:p w14:paraId="5E957D03" w14:textId="77777777" w:rsidR="007E4857" w:rsidRDefault="00642EF4">
      <w:pPr>
        <w:pStyle w:val="SourceCode"/>
      </w:pPr>
      <w:r>
        <w:t xml:space="preserve">        lastId += 1;</w:t>
      </w:r>
    </w:p>
    <w:p w14:paraId="27E9D001" w14:textId="77777777" w:rsidR="007E4857" w:rsidRDefault="00642EF4">
      <w:pPr>
        <w:pStyle w:val="SourceCode"/>
      </w:pPr>
      <w:r>
        <w:t xml:space="preserve">        contacts[lastId] = Contact(lastId, fullName, email, phone);</w:t>
      </w:r>
    </w:p>
    <w:p w14:paraId="4FDD9020" w14:textId="77777777" w:rsidR="007E4857" w:rsidRDefault="00642EF4">
      <w:pPr>
        <w:pStyle w:val="SourceCode"/>
      </w:pPr>
      <w:r>
        <w:t xml:space="preserve">        emailTaken[emailKey] = true;</w:t>
      </w:r>
    </w:p>
    <w:p w14:paraId="01EF0CB2" w14:textId="77777777" w:rsidR="007E4857" w:rsidRDefault="00642EF4">
      <w:pPr>
        <w:pStyle w:val="SourceCode"/>
      </w:pPr>
      <w:r>
        <w:t xml:space="preserve">        emit ContactCreated(lastId);</w:t>
      </w:r>
    </w:p>
    <w:p w14:paraId="4AC6BFD0" w14:textId="77777777" w:rsidR="007E4857" w:rsidRDefault="00642EF4">
      <w:pPr>
        <w:pStyle w:val="SourceCode"/>
      </w:pPr>
      <w:r>
        <w:t xml:space="preserve">        return lastId;</w:t>
      </w:r>
    </w:p>
    <w:p w14:paraId="45B95C6A" w14:textId="77777777" w:rsidR="007E4857" w:rsidRDefault="00642EF4">
      <w:pPr>
        <w:pStyle w:val="SourceCode"/>
      </w:pPr>
      <w:r>
        <w:t xml:space="preserve">    }</w:t>
      </w:r>
    </w:p>
    <w:p w14:paraId="731B34C8" w14:textId="77777777" w:rsidR="007E4857" w:rsidRDefault="007E4857">
      <w:pPr>
        <w:pStyle w:val="SourceCode"/>
      </w:pPr>
    </w:p>
    <w:p w14:paraId="75C4DA88" w14:textId="77777777" w:rsidR="007E4857" w:rsidRDefault="00642EF4">
      <w:pPr>
        <w:pStyle w:val="SourceCode"/>
      </w:pPr>
      <w:r>
        <w:t xml:space="preserve">    // DELETE /api/v1/contacts/{id}: Lesson 6.9a's deleteContact, with the</w:t>
      </w:r>
    </w:p>
    <w:p w14:paraId="1C00999B" w14:textId="77777777" w:rsidR="007E4857" w:rsidRDefault="00642EF4">
      <w:pPr>
        <w:pStyle w:val="SourceCode"/>
      </w:pPr>
      <w:r>
        <w:t xml:space="preserve">    // id given as the {id} segment and checked by ContactPath, as</w:t>
      </w:r>
    </w:p>
    <w:p w14:paraId="5E118F12" w14:textId="77777777" w:rsidR="007E4857" w:rsidRDefault="00642EF4">
      <w:pPr>
        <w:pStyle w:val="SourceCode"/>
      </w:pPr>
      <w:r>
        <w:t xml:space="preserve">    // getContactAt checks it (Lesson 6.11a), and requireRole as step 1.</w:t>
      </w:r>
    </w:p>
    <w:p w14:paraId="62AA957B" w14:textId="77777777" w:rsidR="007E4857" w:rsidRDefault="00642EF4">
      <w:pPr>
        <w:pStyle w:val="SourceCode"/>
      </w:pPr>
      <w:r>
        <w:t xml:space="preserve">    // It returns nothing, as a 204 has no body. Remember, delete resets</w:t>
      </w:r>
    </w:p>
    <w:p w14:paraId="453577C2" w14:textId="77777777" w:rsidR="007E4857" w:rsidRDefault="00642EF4">
      <w:pPr>
        <w:pStyle w:val="SourceCode"/>
      </w:pPr>
      <w:r>
        <w:t xml:space="preserve">    // the entry to zero values, so its id reads 0, like an id never</w:t>
      </w:r>
    </w:p>
    <w:p w14:paraId="2F4032C8" w14:textId="77777777" w:rsidR="007E4857" w:rsidRDefault="00642EF4">
      <w:pPr>
        <w:pStyle w:val="SourceCode"/>
      </w:pPr>
      <w:r>
        <w:t xml:space="preserve">    // added, and the email's fingerprint is freed first, from a memory</w:t>
      </w:r>
    </w:p>
    <w:p w14:paraId="4CE8EC4F" w14:textId="77777777" w:rsidR="007E4857" w:rsidRDefault="00642EF4">
      <w:pPr>
        <w:pStyle w:val="SourceCode"/>
      </w:pPr>
      <w:r>
        <w:t xml:space="preserve">    // copy made before the delete, which still holds the email (Lesson</w:t>
      </w:r>
    </w:p>
    <w:p w14:paraId="1EBE81BF" w14:textId="77777777" w:rsidR="007E4857" w:rsidRDefault="00642EF4">
      <w:pPr>
        <w:pStyle w:val="SourceCode"/>
      </w:pPr>
      <w:r>
        <w:t xml:space="preserve">    // 6.9a).</w:t>
      </w:r>
    </w:p>
    <w:p w14:paraId="0D843735" w14:textId="77777777" w:rsidR="007E4857" w:rsidRDefault="00642EF4">
      <w:pPr>
        <w:pStyle w:val="SourceCode"/>
      </w:pPr>
      <w:r>
        <w:t xml:space="preserve">    /// @notice Delete a contact</w:t>
      </w:r>
    </w:p>
    <w:p w14:paraId="2446B649" w14:textId="77777777" w:rsidR="007E4857" w:rsidRDefault="00642EF4">
      <w:pPr>
        <w:pStyle w:val="SourceCode"/>
      </w:pPr>
      <w:r>
        <w:t xml:space="preserve">    /// @custom:responses 204 400 401 403 404</w:t>
      </w:r>
    </w:p>
    <w:p w14:paraId="47CBD3AE" w14:textId="77777777" w:rsidR="007E4857" w:rsidRDefault="00642EF4">
      <w:pPr>
        <w:pStyle w:val="SourceCode"/>
      </w:pPr>
      <w:r>
        <w:t xml:space="preserve">    function deleteContactAt(string memory idSegment) external {</w:t>
      </w:r>
    </w:p>
    <w:p w14:paraId="718486C9" w14:textId="77777777" w:rsidR="007E4857" w:rsidRDefault="00642EF4">
      <w:pPr>
        <w:pStyle w:val="SourceCode"/>
      </w:pPr>
      <w:r>
        <w:t xml:space="preserve">        requireRole(WRITE_ROLE);</w:t>
      </w:r>
    </w:p>
    <w:p w14:paraId="0433BF4A" w14:textId="77777777" w:rsidR="007E4857" w:rsidRDefault="00642EF4">
      <w:pPr>
        <w:pStyle w:val="SourceCode"/>
      </w:pPr>
      <w:r>
        <w:t xml:space="preserve">        uint256 contactId =</w:t>
      </w:r>
    </w:p>
    <w:p w14:paraId="503E2D82" w14:textId="77777777" w:rsidR="007E4857" w:rsidRDefault="00642EF4">
      <w:pPr>
        <w:pStyle w:val="SourceCode"/>
      </w:pPr>
      <w:r>
        <w:t xml:space="preserve">            ContactPath.parsePathId(ContactPath.decodeSegment(idSegment));</w:t>
      </w:r>
    </w:p>
    <w:p w14:paraId="7C64B3D5" w14:textId="77777777" w:rsidR="007E4857" w:rsidRDefault="00642EF4">
      <w:pPr>
        <w:pStyle w:val="SourceCode"/>
      </w:pPr>
      <w:r>
        <w:t xml:space="preserve">        if (contactId == 0) {</w:t>
      </w:r>
    </w:p>
    <w:p w14:paraId="3E53E9E4" w14:textId="77777777" w:rsidR="007E4857" w:rsidRDefault="00642EF4">
      <w:pPr>
        <w:pStyle w:val="SourceCode"/>
      </w:pPr>
      <w:r>
        <w:t xml:space="preserve">            revert(PATH_ID_JSON);</w:t>
      </w:r>
    </w:p>
    <w:p w14:paraId="34409EE1" w14:textId="77777777" w:rsidR="007E4857" w:rsidRDefault="00642EF4">
      <w:pPr>
        <w:pStyle w:val="SourceCode"/>
      </w:pPr>
      <w:r>
        <w:t xml:space="preserve">        }</w:t>
      </w:r>
    </w:p>
    <w:p w14:paraId="2E1BE96B" w14:textId="77777777" w:rsidR="007E4857" w:rsidRDefault="00642EF4">
      <w:pPr>
        <w:pStyle w:val="SourceCode"/>
      </w:pPr>
      <w:r>
        <w:t xml:space="preserve">        Contact memory stored = contacts[contactId];</w:t>
      </w:r>
    </w:p>
    <w:p w14:paraId="7FD672E0" w14:textId="77777777" w:rsidR="007E4857" w:rsidRDefault="00642EF4">
      <w:pPr>
        <w:pStyle w:val="SourceCode"/>
      </w:pPr>
      <w:r>
        <w:t xml:space="preserve">        if (stored.id == 0) {</w:t>
      </w:r>
    </w:p>
    <w:p w14:paraId="610206BD" w14:textId="77777777" w:rsidR="007E4857" w:rsidRDefault="00642EF4">
      <w:pPr>
        <w:pStyle w:val="SourceCode"/>
      </w:pPr>
      <w:r>
        <w:t xml:space="preserve">            revert(notFoundJson(contactId));</w:t>
      </w:r>
    </w:p>
    <w:p w14:paraId="25C97B2B" w14:textId="77777777" w:rsidR="007E4857" w:rsidRDefault="00642EF4">
      <w:pPr>
        <w:pStyle w:val="SourceCode"/>
      </w:pPr>
      <w:r>
        <w:t xml:space="preserve">        }</w:t>
      </w:r>
    </w:p>
    <w:p w14:paraId="3D86F9C9" w14:textId="77777777" w:rsidR="007E4857" w:rsidRDefault="00642EF4">
      <w:pPr>
        <w:pStyle w:val="SourceCode"/>
      </w:pPr>
      <w:r>
        <w:t xml:space="preserve">        emailTaken[keccak256(bytes(stored.email))] = false;</w:t>
      </w:r>
    </w:p>
    <w:p w14:paraId="7E2973B3" w14:textId="77777777" w:rsidR="007E4857" w:rsidRDefault="00642EF4">
      <w:pPr>
        <w:pStyle w:val="SourceCode"/>
      </w:pPr>
      <w:r>
        <w:t xml:space="preserve">        delete contacts[contactId];</w:t>
      </w:r>
    </w:p>
    <w:p w14:paraId="17489882" w14:textId="77777777" w:rsidR="007E4857" w:rsidRDefault="00642EF4">
      <w:pPr>
        <w:pStyle w:val="SourceCode"/>
      </w:pPr>
      <w:r>
        <w:t xml:space="preserve">    }</w:t>
      </w:r>
    </w:p>
    <w:p w14:paraId="570F7E14" w14:textId="77777777" w:rsidR="007E4857" w:rsidRDefault="007E4857">
      <w:pPr>
        <w:pStyle w:val="SourceCode"/>
      </w:pPr>
    </w:p>
    <w:p w14:paraId="0864B0B7" w14:textId="77777777" w:rsidR="007E4857" w:rsidRDefault="00642EF4">
      <w:pPr>
        <w:pStyle w:val="SourceCode"/>
      </w:pPr>
      <w:r>
        <w:t xml:space="preserve">    // PUT /api/v1/contacts/{id}: Lesson 6.7a's replaceContact, which</w:t>
      </w:r>
    </w:p>
    <w:p w14:paraId="19DC2217" w14:textId="77777777" w:rsidR="007E4857" w:rsidRDefault="00642EF4">
      <w:pPr>
        <w:pStyle w:val="SourceCode"/>
      </w:pPr>
      <w:r>
        <w:t xml:space="preserve">    // replaces every field of one contact with the three values and</w:t>
      </w:r>
    </w:p>
    <w:p w14:paraId="2D149C61" w14:textId="77777777" w:rsidR="007E4857" w:rsidRDefault="00642EF4">
      <w:pPr>
        <w:pStyle w:val="SourceCode"/>
      </w:pPr>
      <w:r>
        <w:t xml:space="preserve">    // returns the contact as stored, with two changes: requireRole(</w:t>
      </w:r>
    </w:p>
    <w:p w14:paraId="0AC00EC8" w14:textId="77777777" w:rsidR="007E4857" w:rsidRDefault="00642EF4">
      <w:pPr>
        <w:pStyle w:val="SourceCode"/>
      </w:pPr>
      <w:r>
        <w:t xml:space="preserve">    // WRITE_ROLE) is step 1, and the id comes as the {id} segment,</w:t>
      </w:r>
    </w:p>
    <w:p w14:paraId="0503C475" w14:textId="77777777" w:rsidR="007E4857" w:rsidRDefault="00642EF4">
      <w:pPr>
        <w:pStyle w:val="SourceCode"/>
      </w:pPr>
      <w:r>
        <w:t xml:space="preserve">    // checked by ContactPath, as patchContactAt checks it. An empty phone</w:t>
      </w:r>
    </w:p>
    <w:p w14:paraId="7C948003" w14:textId="77777777" w:rsidR="007E4857" w:rsidRDefault="00642EF4">
      <w:pPr>
        <w:pStyle w:val="SourceCode"/>
      </w:pPr>
      <w:r>
        <w:t xml:space="preserve">    // means no phone. Remember, the checks come in the other servers'</w:t>
      </w:r>
    </w:p>
    <w:p w14:paraId="67FFE62D" w14:textId="77777777" w:rsidR="007E4857" w:rsidRDefault="00642EF4">
      <w:pPr>
        <w:pStyle w:val="SourceCode"/>
      </w:pPr>
      <w:r>
        <w:t xml:space="preserve">    // order: the id, your Chapter 5 rules, not_found, then the email; the</w:t>
      </w:r>
    </w:p>
    <w:p w14:paraId="5F2E4C8C" w14:textId="77777777" w:rsidR="007E4857" w:rsidRDefault="00642EF4">
      <w:pPr>
        <w:pStyle w:val="SourceCode"/>
      </w:pPr>
      <w:r>
        <w:t xml:space="preserve">    // contact's own email is not taken by another contact, so the same</w:t>
      </w:r>
    </w:p>
    <w:p w14:paraId="0E3B8EE6" w14:textId="77777777" w:rsidR="007E4857" w:rsidRDefault="00642EF4">
      <w:pPr>
        <w:pStyle w:val="SourceCode"/>
      </w:pPr>
      <w:r>
        <w:t xml:space="preserve">    // replacement sent twice stores the same values again (Lesson 6.7a).</w:t>
      </w:r>
    </w:p>
    <w:p w14:paraId="1DE5C095" w14:textId="77777777" w:rsidR="007E4857" w:rsidRDefault="00642EF4">
      <w:pPr>
        <w:pStyle w:val="SourceCode"/>
      </w:pPr>
      <w:r>
        <w:t xml:space="preserve">    /// @notice Replace every field of a contact</w:t>
      </w:r>
    </w:p>
    <w:p w14:paraId="1219E25B" w14:textId="77777777" w:rsidR="007E4857" w:rsidRDefault="00642EF4">
      <w:pPr>
        <w:pStyle w:val="SourceCode"/>
      </w:pPr>
      <w:r>
        <w:t xml:space="preserve">    /// @custom:responses 200 400 401 403 404 409</w:t>
      </w:r>
    </w:p>
    <w:p w14:paraId="060D88D1" w14:textId="77777777" w:rsidR="007E4857" w:rsidRDefault="00642EF4">
      <w:pPr>
        <w:pStyle w:val="SourceCode"/>
      </w:pPr>
      <w:r>
        <w:t xml:space="preserve">    function replaceContactAt(string memory idSegment, string memory fullName,</w:t>
      </w:r>
    </w:p>
    <w:p w14:paraId="50465F8A" w14:textId="77777777" w:rsidR="007E4857" w:rsidRDefault="00642EF4">
      <w:pPr>
        <w:pStyle w:val="SourceCode"/>
      </w:pPr>
      <w:r>
        <w:t xml:space="preserve">                              string memory email, string memory phone)</w:t>
      </w:r>
    </w:p>
    <w:p w14:paraId="36CC1204" w14:textId="77777777" w:rsidR="007E4857" w:rsidRDefault="00642EF4">
      <w:pPr>
        <w:pStyle w:val="SourceCode"/>
      </w:pPr>
      <w:r>
        <w:t xml:space="preserve">        external</w:t>
      </w:r>
    </w:p>
    <w:p w14:paraId="4DDBF7F9" w14:textId="77777777" w:rsidR="007E4857" w:rsidRDefault="00642EF4">
      <w:pPr>
        <w:pStyle w:val="SourceCode"/>
      </w:pPr>
      <w:r>
        <w:t xml:space="preserve">        returns (string memory)</w:t>
      </w:r>
    </w:p>
    <w:p w14:paraId="0AC4E11B" w14:textId="77777777" w:rsidR="007E4857" w:rsidRDefault="00642EF4">
      <w:pPr>
        <w:pStyle w:val="SourceCode"/>
      </w:pPr>
      <w:r>
        <w:t xml:space="preserve">    {</w:t>
      </w:r>
    </w:p>
    <w:p w14:paraId="3DFC6D86" w14:textId="77777777" w:rsidR="007E4857" w:rsidRDefault="00642EF4">
      <w:pPr>
        <w:pStyle w:val="SourceCode"/>
      </w:pPr>
      <w:r>
        <w:t xml:space="preserve">        requireRole(WRITE_ROLE);</w:t>
      </w:r>
    </w:p>
    <w:p w14:paraId="180287AC" w14:textId="77777777" w:rsidR="007E4857" w:rsidRDefault="00642EF4">
      <w:pPr>
        <w:pStyle w:val="SourceCode"/>
      </w:pPr>
      <w:r>
        <w:t xml:space="preserve">        uint256 contactId =</w:t>
      </w:r>
    </w:p>
    <w:p w14:paraId="341B8ABB" w14:textId="77777777" w:rsidR="007E4857" w:rsidRDefault="00642EF4">
      <w:pPr>
        <w:pStyle w:val="SourceCode"/>
      </w:pPr>
      <w:r>
        <w:t xml:space="preserve">            ContactPath.parsePathId(ContactPath.decodeSegment(idSegment));</w:t>
      </w:r>
    </w:p>
    <w:p w14:paraId="1FA5F915" w14:textId="77777777" w:rsidR="007E4857" w:rsidRDefault="00642EF4">
      <w:pPr>
        <w:pStyle w:val="SourceCode"/>
      </w:pPr>
      <w:r>
        <w:t xml:space="preserve">        if (contactId == 0) {</w:t>
      </w:r>
    </w:p>
    <w:p w14:paraId="3D51699B" w14:textId="77777777" w:rsidR="007E4857" w:rsidRDefault="00642EF4">
      <w:pPr>
        <w:pStyle w:val="SourceCode"/>
      </w:pPr>
      <w:r>
        <w:t xml:space="preserve">            revert(PATH_ID_JSON);</w:t>
      </w:r>
    </w:p>
    <w:p w14:paraId="774D2404" w14:textId="77777777" w:rsidR="007E4857" w:rsidRDefault="00642EF4">
      <w:pPr>
        <w:pStyle w:val="SourceCode"/>
      </w:pPr>
      <w:r>
        <w:t xml:space="preserve">        }</w:t>
      </w:r>
    </w:p>
    <w:p w14:paraId="656B9CF2" w14:textId="77777777" w:rsidR="007E4857" w:rsidRDefault="00642EF4">
      <w:pPr>
        <w:pStyle w:val="SourceCode"/>
      </w:pPr>
      <w:r>
        <w:t xml:space="preserve">        string memory problem =</w:t>
      </w:r>
    </w:p>
    <w:p w14:paraId="6C70D48A" w14:textId="77777777" w:rsidR="007E4857" w:rsidRDefault="00642EF4">
      <w:pPr>
        <w:pStyle w:val="SourceCode"/>
      </w:pPr>
      <w:r>
        <w:t xml:space="preserve">            ContactRules.validateContact(fullName, email, phone);</w:t>
      </w:r>
    </w:p>
    <w:p w14:paraId="3F96B02A" w14:textId="77777777" w:rsidR="007E4857" w:rsidRDefault="00642EF4">
      <w:pPr>
        <w:pStyle w:val="SourceCode"/>
      </w:pPr>
      <w:r>
        <w:t xml:space="preserve">        if (bytes(problem).length &gt; 0) {</w:t>
      </w:r>
    </w:p>
    <w:p w14:paraId="12F102D1" w14:textId="77777777" w:rsidR="007E4857" w:rsidRDefault="00642EF4">
      <w:pPr>
        <w:pStyle w:val="SourceCode"/>
      </w:pPr>
      <w:r>
        <w:t xml:space="preserve">            revert(string.concat('{"code":"invalid_input","message":',</w:t>
      </w:r>
    </w:p>
    <w:p w14:paraId="4305D14F" w14:textId="77777777" w:rsidR="007E4857" w:rsidRDefault="00642EF4">
      <w:pPr>
        <w:pStyle w:val="SourceCode"/>
      </w:pPr>
      <w:r>
        <w:t xml:space="preserve">                                 jsonString(problem), "}"));</w:t>
      </w:r>
    </w:p>
    <w:p w14:paraId="513BA52E" w14:textId="77777777" w:rsidR="007E4857" w:rsidRDefault="00642EF4">
      <w:pPr>
        <w:pStyle w:val="SourceCode"/>
      </w:pPr>
      <w:r>
        <w:t xml:space="preserve">        }</w:t>
      </w:r>
    </w:p>
    <w:p w14:paraId="783CBB9C" w14:textId="77777777" w:rsidR="007E4857" w:rsidRDefault="00642EF4">
      <w:pPr>
        <w:pStyle w:val="SourceCode"/>
      </w:pPr>
      <w:r>
        <w:t xml:space="preserve">        Contact memory stored = contacts[contactId];</w:t>
      </w:r>
    </w:p>
    <w:p w14:paraId="4CF65113" w14:textId="77777777" w:rsidR="007E4857" w:rsidRDefault="00642EF4">
      <w:pPr>
        <w:pStyle w:val="SourceCode"/>
      </w:pPr>
      <w:r>
        <w:t xml:space="preserve">        if (stored.id == 0) {</w:t>
      </w:r>
    </w:p>
    <w:p w14:paraId="2091140E" w14:textId="77777777" w:rsidR="007E4857" w:rsidRDefault="00642EF4">
      <w:pPr>
        <w:pStyle w:val="SourceCode"/>
      </w:pPr>
      <w:r>
        <w:t xml:space="preserve">            revert(notFoundJson(contactId));</w:t>
      </w:r>
    </w:p>
    <w:p w14:paraId="78BB21DE" w14:textId="77777777" w:rsidR="007E4857" w:rsidRDefault="00642EF4">
      <w:pPr>
        <w:pStyle w:val="SourceCode"/>
      </w:pPr>
      <w:r>
        <w:t xml:space="preserve">        }</w:t>
      </w:r>
    </w:p>
    <w:p w14:paraId="3E0F381C" w14:textId="77777777" w:rsidR="007E4857" w:rsidRDefault="00642EF4">
      <w:pPr>
        <w:pStyle w:val="SourceCode"/>
      </w:pPr>
      <w:r>
        <w:t xml:space="preserve">        bytes32 oldKey = keccak256(bytes(stored.email));</w:t>
      </w:r>
    </w:p>
    <w:p w14:paraId="68E86AC1" w14:textId="77777777" w:rsidR="007E4857" w:rsidRDefault="00642EF4">
      <w:pPr>
        <w:pStyle w:val="SourceCode"/>
      </w:pPr>
      <w:r>
        <w:t xml:space="preserve">        bytes32 newKey = keccak256(bytes(email));</w:t>
      </w:r>
    </w:p>
    <w:p w14:paraId="37544D20" w14:textId="77777777" w:rsidR="007E4857" w:rsidRDefault="00642EF4">
      <w:pPr>
        <w:pStyle w:val="SourceCode"/>
      </w:pPr>
      <w:r>
        <w:t xml:space="preserve">        if (newKey != oldKey &amp;&amp; emailTaken[newKey]) {</w:t>
      </w:r>
    </w:p>
    <w:p w14:paraId="381F8464" w14:textId="77777777" w:rsidR="007E4857" w:rsidRDefault="00642EF4">
      <w:pPr>
        <w:pStyle w:val="SourceCode"/>
      </w:pPr>
      <w:r>
        <w:t xml:space="preserve">            revert(DUPLICATE_EMAIL_JSON);</w:t>
      </w:r>
    </w:p>
    <w:p w14:paraId="2C26B9E9" w14:textId="77777777" w:rsidR="007E4857" w:rsidRDefault="00642EF4">
      <w:pPr>
        <w:pStyle w:val="SourceCode"/>
      </w:pPr>
      <w:r>
        <w:t xml:space="preserve">        }</w:t>
      </w:r>
    </w:p>
    <w:p w14:paraId="64B6E15B" w14:textId="77777777" w:rsidR="007E4857" w:rsidRDefault="00642EF4">
      <w:pPr>
        <w:pStyle w:val="SourceCode"/>
      </w:pPr>
      <w:r>
        <w:t xml:space="preserve">        emailTaken[oldKey] = false;</w:t>
      </w:r>
    </w:p>
    <w:p w14:paraId="56F0455C" w14:textId="77777777" w:rsidR="007E4857" w:rsidRDefault="00642EF4">
      <w:pPr>
        <w:pStyle w:val="SourceCode"/>
      </w:pPr>
      <w:r>
        <w:t xml:space="preserve">        emailTaken[newKey] = true;</w:t>
      </w:r>
    </w:p>
    <w:p w14:paraId="5AA1CA70" w14:textId="77777777" w:rsidR="007E4857" w:rsidRDefault="00642EF4">
      <w:pPr>
        <w:pStyle w:val="SourceCode"/>
      </w:pPr>
      <w:r>
        <w:t xml:space="preserve">        contacts[contactId] = Contact(contactId, fullName, email, phone);</w:t>
      </w:r>
    </w:p>
    <w:p w14:paraId="0BE019BC" w14:textId="77777777" w:rsidR="007E4857" w:rsidRDefault="00642EF4">
      <w:pPr>
        <w:pStyle w:val="SourceCode"/>
      </w:pPr>
      <w:r>
        <w:t xml:space="preserve">        return contactToJson(contacts[contactId]);</w:t>
      </w:r>
    </w:p>
    <w:p w14:paraId="2F47FC1E" w14:textId="77777777" w:rsidR="007E4857" w:rsidRDefault="00642EF4">
      <w:pPr>
        <w:pStyle w:val="SourceCode"/>
      </w:pPr>
      <w:r>
        <w:t xml:space="preserve">    }</w:t>
      </w:r>
    </w:p>
    <w:p w14:paraId="779FD4ED" w14:textId="77777777" w:rsidR="007E4857" w:rsidRDefault="007E4857">
      <w:pPr>
        <w:pStyle w:val="SourceCode"/>
      </w:pPr>
    </w:p>
    <w:p w14:paraId="49B8739F" w14:textId="77777777" w:rsidR="007E4857" w:rsidRDefault="00642EF4">
      <w:pPr>
        <w:pStyle w:val="SourceCode"/>
      </w:pPr>
      <w:r>
        <w:t xml:space="preserve">    // PATCH /api/v1/contacts/{id}: Lesson 6.8a's patchContact, which</w:t>
      </w:r>
    </w:p>
    <w:p w14:paraId="4438676A" w14:textId="77777777" w:rsidR="007E4857" w:rsidRDefault="00642EF4">
      <w:pPr>
        <w:pStyle w:val="SourceCode"/>
      </w:pPr>
      <w:r>
        <w:t xml:space="preserve">    // changes only the fields the patch names and returns the whole contact</w:t>
      </w:r>
    </w:p>
    <w:p w14:paraId="42E42061" w14:textId="77777777" w:rsidR="007E4857" w:rsidRDefault="00642EF4">
      <w:pPr>
        <w:pStyle w:val="SourceCode"/>
      </w:pPr>
      <w:r>
        <w:t xml:space="preserve">    // as stored, with two changes: requireRole(WRITE_ROLE) is step 1, and</w:t>
      </w:r>
    </w:p>
    <w:p w14:paraId="44BAFF08" w14:textId="77777777" w:rsidR="007E4857" w:rsidRDefault="00642EF4">
      <w:pPr>
        <w:pStyle w:val="SourceCode"/>
      </w:pPr>
      <w:r>
        <w:t xml:space="preserve">    // the id comes as the {id} segment, checked by ContactPath, as</w:t>
      </w:r>
    </w:p>
    <w:p w14:paraId="54D6AEEC" w14:textId="77777777" w:rsidR="007E4857" w:rsidRDefault="00642EF4">
      <w:pPr>
        <w:pStyle w:val="SourceCode"/>
      </w:pPr>
      <w:r>
        <w:t xml:space="preserve">    // getContactAt and deleteContactAt check it (Lesson 6.11a). Remember,</w:t>
      </w:r>
    </w:p>
    <w:p w14:paraId="4B01657B" w14:textId="77777777" w:rsidR="007E4857" w:rsidRDefault="00642EF4">
      <w:pPr>
        <w:pStyle w:val="SourceCode"/>
      </w:pPr>
      <w:r>
        <w:t xml:space="preserve">    // the other six values are the body, Lesson 6.8's ContactPatch as</w:t>
      </w:r>
    </w:p>
    <w:p w14:paraId="0F9F000B" w14:textId="77777777" w:rsidR="007E4857" w:rsidRDefault="00642EF4">
      <w:pPr>
        <w:pStyle w:val="SourceCode"/>
      </w:pPr>
      <w:r>
        <w:t xml:space="preserve">    // values: for each field, true when the body names it, then its text;</w:t>
      </w:r>
    </w:p>
    <w:p w14:paraId="61D17019" w14:textId="77777777" w:rsidR="007E4857" w:rsidRDefault="00642EF4">
      <w:pPr>
        <w:pStyle w:val="SourceCode"/>
      </w:pPr>
      <w:r>
        <w:t xml:space="preserve">    // "" is the body's null, and a field not named keeps the stored value</w:t>
      </w:r>
    </w:p>
    <w:p w14:paraId="3AC66193" w14:textId="77777777" w:rsidR="007E4857" w:rsidRDefault="00642EF4">
      <w:pPr>
        <w:pStyle w:val="SourceCode"/>
      </w:pPr>
      <w:r>
        <w:t xml:space="preserve">    // (Lesson 6.8a). The checks come in the other servers' order: the</w:t>
      </w:r>
    </w:p>
    <w:p w14:paraId="679A0CDB" w14:textId="77777777" w:rsidR="007E4857" w:rsidRDefault="00642EF4">
      <w:pPr>
        <w:pStyle w:val="SourceCode"/>
      </w:pPr>
      <w:r>
        <w:t xml:space="preserve">    // role, the id, that the patch names a field, not_found, then your</w:t>
      </w:r>
    </w:p>
    <w:p w14:paraId="1BEC2034" w14:textId="77777777" w:rsidR="007E4857" w:rsidRDefault="00642EF4">
      <w:pPr>
        <w:pStyle w:val="SourceCode"/>
      </w:pPr>
      <w:r>
        <w:t xml:space="preserve">    // Chapter 5 rules and the email. The last steps are Lesson 6.7a's,</w:t>
      </w:r>
    </w:p>
    <w:p w14:paraId="4C9C1AEB" w14:textId="77777777" w:rsidR="007E4857" w:rsidRDefault="00642EF4">
      <w:pPr>
        <w:pStyle w:val="SourceCode"/>
      </w:pPr>
      <w:r>
        <w:t xml:space="preserve">    // written out here as replaceContactAt writes them.</w:t>
      </w:r>
    </w:p>
    <w:p w14:paraId="1BC193C6" w14:textId="77777777" w:rsidR="007E4857" w:rsidRDefault="00642EF4">
      <w:pPr>
        <w:pStyle w:val="SourceCode"/>
      </w:pPr>
      <w:r>
        <w:t xml:space="preserve">    /// @notice Change only the fields the body names</w:t>
      </w:r>
    </w:p>
    <w:p w14:paraId="6C4EC3B5" w14:textId="77777777" w:rsidR="007E4857" w:rsidRDefault="00642EF4">
      <w:pPr>
        <w:pStyle w:val="SourceCode"/>
      </w:pPr>
      <w:r>
        <w:t xml:space="preserve">    /// @custom:responses 200 400 401 403 404 409</w:t>
      </w:r>
    </w:p>
    <w:p w14:paraId="24B6DA1C" w14:textId="77777777" w:rsidR="007E4857" w:rsidRDefault="00642EF4">
      <w:pPr>
        <w:pStyle w:val="SourceCode"/>
      </w:pPr>
      <w:r>
        <w:t xml:space="preserve">    function patchContactAt(string memory idSegment, bool namePresent,</w:t>
      </w:r>
    </w:p>
    <w:p w14:paraId="15DA389E" w14:textId="77777777" w:rsidR="007E4857" w:rsidRDefault="00642EF4">
      <w:pPr>
        <w:pStyle w:val="SourceCode"/>
      </w:pPr>
      <w:r>
        <w:t xml:space="preserve">                            string memory fullName, bool emailPresent,</w:t>
      </w:r>
    </w:p>
    <w:p w14:paraId="6FBAD412" w14:textId="77777777" w:rsidR="007E4857" w:rsidRDefault="00642EF4">
      <w:pPr>
        <w:pStyle w:val="SourceCode"/>
      </w:pPr>
      <w:r>
        <w:t xml:space="preserve">                            string memory email, bool phonePresent,</w:t>
      </w:r>
    </w:p>
    <w:p w14:paraId="6D66AC19" w14:textId="77777777" w:rsidR="007E4857" w:rsidRDefault="00642EF4">
      <w:pPr>
        <w:pStyle w:val="SourceCode"/>
      </w:pPr>
      <w:r>
        <w:t xml:space="preserve">                            string memory phone)</w:t>
      </w:r>
    </w:p>
    <w:p w14:paraId="16E53B23" w14:textId="77777777" w:rsidR="007E4857" w:rsidRDefault="00642EF4">
      <w:pPr>
        <w:pStyle w:val="SourceCode"/>
      </w:pPr>
      <w:r>
        <w:t xml:space="preserve">        external</w:t>
      </w:r>
    </w:p>
    <w:p w14:paraId="731A7186" w14:textId="77777777" w:rsidR="007E4857" w:rsidRDefault="00642EF4">
      <w:pPr>
        <w:pStyle w:val="SourceCode"/>
      </w:pPr>
      <w:r>
        <w:t xml:space="preserve">        returns (string memory)</w:t>
      </w:r>
    </w:p>
    <w:p w14:paraId="58820A47" w14:textId="77777777" w:rsidR="007E4857" w:rsidRDefault="00642EF4">
      <w:pPr>
        <w:pStyle w:val="SourceCode"/>
      </w:pPr>
      <w:r>
        <w:t xml:space="preserve">    {</w:t>
      </w:r>
    </w:p>
    <w:p w14:paraId="0FD13584" w14:textId="77777777" w:rsidR="007E4857" w:rsidRDefault="00642EF4">
      <w:pPr>
        <w:pStyle w:val="SourceCode"/>
      </w:pPr>
      <w:r>
        <w:t xml:space="preserve">        requireRole(WRITE_ROLE);</w:t>
      </w:r>
    </w:p>
    <w:p w14:paraId="67FEB5C2" w14:textId="77777777" w:rsidR="007E4857" w:rsidRDefault="00642EF4">
      <w:pPr>
        <w:pStyle w:val="SourceCode"/>
      </w:pPr>
      <w:r>
        <w:t xml:space="preserve">        uint256 contactId =</w:t>
      </w:r>
    </w:p>
    <w:p w14:paraId="318FC525" w14:textId="77777777" w:rsidR="007E4857" w:rsidRDefault="00642EF4">
      <w:pPr>
        <w:pStyle w:val="SourceCode"/>
      </w:pPr>
      <w:r>
        <w:t xml:space="preserve">            ContactPath.parsePathId(ContactPath.decodeSegment(idSegment));</w:t>
      </w:r>
    </w:p>
    <w:p w14:paraId="738AE4F8" w14:textId="77777777" w:rsidR="007E4857" w:rsidRDefault="00642EF4">
      <w:pPr>
        <w:pStyle w:val="SourceCode"/>
      </w:pPr>
      <w:r>
        <w:t xml:space="preserve">        if (contactId == 0) {</w:t>
      </w:r>
    </w:p>
    <w:p w14:paraId="327EF7B4" w14:textId="77777777" w:rsidR="007E4857" w:rsidRDefault="00642EF4">
      <w:pPr>
        <w:pStyle w:val="SourceCode"/>
      </w:pPr>
      <w:r>
        <w:t xml:space="preserve">            revert(PATH_ID_JSON);</w:t>
      </w:r>
    </w:p>
    <w:p w14:paraId="4BF186BD" w14:textId="77777777" w:rsidR="007E4857" w:rsidRDefault="00642EF4">
      <w:pPr>
        <w:pStyle w:val="SourceCode"/>
      </w:pPr>
      <w:r>
        <w:t xml:space="preserve">        }</w:t>
      </w:r>
    </w:p>
    <w:p w14:paraId="0BCACC0B" w14:textId="77777777" w:rsidR="007E4857" w:rsidRDefault="00642EF4">
      <w:pPr>
        <w:pStyle w:val="SourceCode"/>
      </w:pPr>
      <w:r>
        <w:t xml:space="preserve">        if (!namePresent &amp;&amp; !emailPresent &amp;&amp; !phonePresent) {</w:t>
      </w:r>
    </w:p>
    <w:p w14:paraId="7E026B21" w14:textId="77777777" w:rsidR="007E4857" w:rsidRDefault="00642EF4">
      <w:pPr>
        <w:pStyle w:val="SourceCode"/>
      </w:pPr>
      <w:r>
        <w:t xml:space="preserve">            revert(EMPTY_PATCH_JSON);</w:t>
      </w:r>
    </w:p>
    <w:p w14:paraId="3DD4C67A" w14:textId="77777777" w:rsidR="007E4857" w:rsidRDefault="00642EF4">
      <w:pPr>
        <w:pStyle w:val="SourceCode"/>
      </w:pPr>
      <w:r>
        <w:t xml:space="preserve">        }</w:t>
      </w:r>
    </w:p>
    <w:p w14:paraId="26CF08F8" w14:textId="77777777" w:rsidR="007E4857" w:rsidRDefault="00642EF4">
      <w:pPr>
        <w:pStyle w:val="SourceCode"/>
      </w:pPr>
      <w:r>
        <w:t xml:space="preserve">        // Remember, a PATCH starts from what is stored: patched is a</w:t>
      </w:r>
    </w:p>
    <w:p w14:paraId="6F97D2FB" w14:textId="77777777" w:rsidR="007E4857" w:rsidRDefault="00642EF4">
      <w:pPr>
        <w:pStyle w:val="SourceCode"/>
      </w:pPr>
      <w:r>
        <w:t xml:space="preserve">        // memory copy, so changing it changes nothing in storage until</w:t>
      </w:r>
    </w:p>
    <w:p w14:paraId="2E85CC90" w14:textId="77777777" w:rsidR="007E4857" w:rsidRDefault="00642EF4">
      <w:pPr>
        <w:pStyle w:val="SourceCode"/>
      </w:pPr>
      <w:r>
        <w:t xml:space="preserve">        // the last lines write it (Lesson 6.8a).</w:t>
      </w:r>
    </w:p>
    <w:p w14:paraId="5E058102" w14:textId="77777777" w:rsidR="007E4857" w:rsidRDefault="00642EF4">
      <w:pPr>
        <w:pStyle w:val="SourceCode"/>
      </w:pPr>
      <w:r>
        <w:t xml:space="preserve">        Contact memory patched = contacts[contactId];</w:t>
      </w:r>
    </w:p>
    <w:p w14:paraId="14331B9F" w14:textId="77777777" w:rsidR="007E4857" w:rsidRDefault="00642EF4">
      <w:pPr>
        <w:pStyle w:val="SourceCode"/>
      </w:pPr>
      <w:r>
        <w:t xml:space="preserve">        if (patched.id == 0) {</w:t>
      </w:r>
    </w:p>
    <w:p w14:paraId="07B759D6" w14:textId="77777777" w:rsidR="007E4857" w:rsidRDefault="00642EF4">
      <w:pPr>
        <w:pStyle w:val="SourceCode"/>
      </w:pPr>
      <w:r>
        <w:t xml:space="preserve">            revert(notFoundJson(contactId));</w:t>
      </w:r>
    </w:p>
    <w:p w14:paraId="1FFE2DA0" w14:textId="77777777" w:rsidR="007E4857" w:rsidRDefault="00642EF4">
      <w:pPr>
        <w:pStyle w:val="SourceCode"/>
      </w:pPr>
      <w:r>
        <w:t xml:space="preserve">        }</w:t>
      </w:r>
    </w:p>
    <w:p w14:paraId="75292684" w14:textId="77777777" w:rsidR="007E4857" w:rsidRDefault="00642EF4">
      <w:pPr>
        <w:pStyle w:val="SourceCode"/>
      </w:pPr>
      <w:r>
        <w:t xml:space="preserve">        if (namePresent) {</w:t>
      </w:r>
    </w:p>
    <w:p w14:paraId="46B79C86" w14:textId="77777777" w:rsidR="007E4857" w:rsidRDefault="00642EF4">
      <w:pPr>
        <w:pStyle w:val="SourceCode"/>
      </w:pPr>
      <w:r>
        <w:t xml:space="preserve">            patched.fullName = fullName;</w:t>
      </w:r>
    </w:p>
    <w:p w14:paraId="0CFCA337" w14:textId="77777777" w:rsidR="007E4857" w:rsidRDefault="00642EF4">
      <w:pPr>
        <w:pStyle w:val="SourceCode"/>
      </w:pPr>
      <w:r>
        <w:t xml:space="preserve">        }</w:t>
      </w:r>
    </w:p>
    <w:p w14:paraId="530E22FC" w14:textId="77777777" w:rsidR="007E4857" w:rsidRDefault="00642EF4">
      <w:pPr>
        <w:pStyle w:val="SourceCode"/>
      </w:pPr>
      <w:r>
        <w:t xml:space="preserve">        if (emailPresent) {</w:t>
      </w:r>
    </w:p>
    <w:p w14:paraId="60610B9D" w14:textId="77777777" w:rsidR="007E4857" w:rsidRDefault="00642EF4">
      <w:pPr>
        <w:pStyle w:val="SourceCode"/>
      </w:pPr>
      <w:r>
        <w:t xml:space="preserve">            patched.email = email;</w:t>
      </w:r>
    </w:p>
    <w:p w14:paraId="06077FB9" w14:textId="77777777" w:rsidR="007E4857" w:rsidRDefault="00642EF4">
      <w:pPr>
        <w:pStyle w:val="SourceCode"/>
      </w:pPr>
      <w:r>
        <w:t xml:space="preserve">        }</w:t>
      </w:r>
    </w:p>
    <w:p w14:paraId="68BB8F15" w14:textId="77777777" w:rsidR="007E4857" w:rsidRDefault="00642EF4">
      <w:pPr>
        <w:pStyle w:val="SourceCode"/>
      </w:pPr>
      <w:r>
        <w:t xml:space="preserve">        if (phonePresent) {</w:t>
      </w:r>
    </w:p>
    <w:p w14:paraId="7E6CFF47" w14:textId="77777777" w:rsidR="007E4857" w:rsidRDefault="00642EF4">
      <w:pPr>
        <w:pStyle w:val="SourceCode"/>
      </w:pPr>
      <w:r>
        <w:t xml:space="preserve">            patched.phone = phone;</w:t>
      </w:r>
    </w:p>
    <w:p w14:paraId="368A4127" w14:textId="77777777" w:rsidR="007E4857" w:rsidRDefault="00642EF4">
      <w:pPr>
        <w:pStyle w:val="SourceCode"/>
      </w:pPr>
      <w:r>
        <w:t xml:space="preserve">        }</w:t>
      </w:r>
    </w:p>
    <w:p w14:paraId="70F24078" w14:textId="77777777" w:rsidR="007E4857" w:rsidRDefault="00642EF4">
      <w:pPr>
        <w:pStyle w:val="SourceCode"/>
      </w:pPr>
      <w:r>
        <w:t xml:space="preserve">        string memory problem = ContactRules.validateContact(</w:t>
      </w:r>
    </w:p>
    <w:p w14:paraId="18A02A7E" w14:textId="77777777" w:rsidR="007E4857" w:rsidRDefault="00642EF4">
      <w:pPr>
        <w:pStyle w:val="SourceCode"/>
      </w:pPr>
      <w:r>
        <w:t xml:space="preserve">            patched.fullName, patched.email, patched.phone);</w:t>
      </w:r>
    </w:p>
    <w:p w14:paraId="538AD0A8" w14:textId="77777777" w:rsidR="007E4857" w:rsidRDefault="00642EF4">
      <w:pPr>
        <w:pStyle w:val="SourceCode"/>
      </w:pPr>
      <w:r>
        <w:t xml:space="preserve">        if (bytes(problem).length &gt; 0) {</w:t>
      </w:r>
    </w:p>
    <w:p w14:paraId="0F738F4E" w14:textId="77777777" w:rsidR="007E4857" w:rsidRDefault="00642EF4">
      <w:pPr>
        <w:pStyle w:val="SourceCode"/>
      </w:pPr>
      <w:r>
        <w:t xml:space="preserve">            revert(string.concat('{"code":"invalid_input","message":',</w:t>
      </w:r>
    </w:p>
    <w:p w14:paraId="5F4D67BE" w14:textId="77777777" w:rsidR="007E4857" w:rsidRDefault="00642EF4">
      <w:pPr>
        <w:pStyle w:val="SourceCode"/>
      </w:pPr>
      <w:r>
        <w:t xml:space="preserve">                                 jsonString(problem), "}"));</w:t>
      </w:r>
    </w:p>
    <w:p w14:paraId="3791DE02" w14:textId="77777777" w:rsidR="007E4857" w:rsidRDefault="00642EF4">
      <w:pPr>
        <w:pStyle w:val="SourceCode"/>
      </w:pPr>
      <w:r>
        <w:t xml:space="preserve">        }</w:t>
      </w:r>
    </w:p>
    <w:p w14:paraId="71FEC179" w14:textId="77777777" w:rsidR="007E4857" w:rsidRDefault="00642EF4">
      <w:pPr>
        <w:pStyle w:val="SourceCode"/>
      </w:pPr>
      <w:r>
        <w:t xml:space="preserve">        // Remember, the contact's own email is not taken by another</w:t>
      </w:r>
    </w:p>
    <w:p w14:paraId="55513B7D" w14:textId="77777777" w:rsidR="007E4857" w:rsidRDefault="00642EF4">
      <w:pPr>
        <w:pStyle w:val="SourceCode"/>
      </w:pPr>
      <w:r>
        <w:t xml:space="preserve">        // contact, so only a new email is checked; then the old email is</w:t>
      </w:r>
    </w:p>
    <w:p w14:paraId="2864000E" w14:textId="77777777" w:rsidR="007E4857" w:rsidRDefault="00642EF4">
      <w:pPr>
        <w:pStyle w:val="SourceCode"/>
      </w:pPr>
      <w:r>
        <w:t xml:space="preserve">        // freed and the new one taken, which is one and the same when it</w:t>
      </w:r>
    </w:p>
    <w:p w14:paraId="1F62E42B" w14:textId="77777777" w:rsidR="007E4857" w:rsidRDefault="00642EF4">
      <w:pPr>
        <w:pStyle w:val="SourceCode"/>
      </w:pPr>
      <w:r>
        <w:t xml:space="preserve">        // did not change (Lesson 6.7a).</w:t>
      </w:r>
    </w:p>
    <w:p w14:paraId="2FD7F93F" w14:textId="77777777" w:rsidR="007E4857" w:rsidRDefault="00642EF4">
      <w:pPr>
        <w:pStyle w:val="SourceCode"/>
      </w:pPr>
      <w:r>
        <w:t xml:space="preserve">        bytes32 oldKey = keccak256(bytes(contacts[contactId].email));</w:t>
      </w:r>
    </w:p>
    <w:p w14:paraId="0B81C580" w14:textId="77777777" w:rsidR="007E4857" w:rsidRDefault="00642EF4">
      <w:pPr>
        <w:pStyle w:val="SourceCode"/>
      </w:pPr>
      <w:r>
        <w:t xml:space="preserve">        bytes32 newKey = keccak256(bytes(patched.email));</w:t>
      </w:r>
    </w:p>
    <w:p w14:paraId="0C826A4A" w14:textId="77777777" w:rsidR="007E4857" w:rsidRDefault="00642EF4">
      <w:pPr>
        <w:pStyle w:val="SourceCode"/>
      </w:pPr>
      <w:r>
        <w:t xml:space="preserve">        if (newKey != oldKey &amp;&amp; emailTaken[newKey]) {</w:t>
      </w:r>
    </w:p>
    <w:p w14:paraId="02344180" w14:textId="77777777" w:rsidR="007E4857" w:rsidRDefault="00642EF4">
      <w:pPr>
        <w:pStyle w:val="SourceCode"/>
      </w:pPr>
      <w:r>
        <w:t xml:space="preserve">            revert(DUPLICATE_EMAIL_JSON);</w:t>
      </w:r>
    </w:p>
    <w:p w14:paraId="29C169D9" w14:textId="77777777" w:rsidR="007E4857" w:rsidRDefault="00642EF4">
      <w:pPr>
        <w:pStyle w:val="SourceCode"/>
      </w:pPr>
      <w:r>
        <w:t xml:space="preserve">        }</w:t>
      </w:r>
    </w:p>
    <w:p w14:paraId="7C0672F6" w14:textId="77777777" w:rsidR="007E4857" w:rsidRDefault="00642EF4">
      <w:pPr>
        <w:pStyle w:val="SourceCode"/>
      </w:pPr>
      <w:r>
        <w:t xml:space="preserve">        emailTaken[oldKey] = false;</w:t>
      </w:r>
    </w:p>
    <w:p w14:paraId="1E754300" w14:textId="77777777" w:rsidR="007E4857" w:rsidRDefault="00642EF4">
      <w:pPr>
        <w:pStyle w:val="SourceCode"/>
      </w:pPr>
      <w:r>
        <w:t xml:space="preserve">        emailTaken[newKey] = true;</w:t>
      </w:r>
    </w:p>
    <w:p w14:paraId="139825C1" w14:textId="77777777" w:rsidR="007E4857" w:rsidRDefault="00642EF4">
      <w:pPr>
        <w:pStyle w:val="SourceCode"/>
      </w:pPr>
      <w:r>
        <w:t xml:space="preserve">        contacts[contactId] = patched;</w:t>
      </w:r>
    </w:p>
    <w:p w14:paraId="4EED0CEB" w14:textId="77777777" w:rsidR="007E4857" w:rsidRDefault="00642EF4">
      <w:pPr>
        <w:pStyle w:val="SourceCode"/>
      </w:pPr>
      <w:r>
        <w:t xml:space="preserve">        return contactToJson(patched);</w:t>
      </w:r>
    </w:p>
    <w:p w14:paraId="771568DC" w14:textId="77777777" w:rsidR="007E4857" w:rsidRDefault="00642EF4">
      <w:pPr>
        <w:pStyle w:val="SourceCode"/>
      </w:pPr>
      <w:r>
        <w:t xml:space="preserve">    }</w:t>
      </w:r>
    </w:p>
    <w:p w14:paraId="0B64C9CB" w14:textId="77777777" w:rsidR="007E4857" w:rsidRDefault="007E4857">
      <w:pPr>
        <w:pStyle w:val="SourceCode"/>
      </w:pPr>
    </w:p>
    <w:p w14:paraId="349E2C9D" w14:textId="77777777" w:rsidR="007E4857" w:rsidRDefault="00642EF4">
      <w:pPr>
        <w:pStyle w:val="SourceCode"/>
      </w:pPr>
      <w:r>
        <w:t xml:space="preserve">    // The health endpoint stays open, so a monitor can check the contract</w:t>
      </w:r>
    </w:p>
    <w:p w14:paraId="332261E5" w14:textId="77777777" w:rsidR="007E4857" w:rsidRDefault="00642EF4">
      <w:pPr>
        <w:pStyle w:val="SourceCode"/>
      </w:pPr>
      <w:r>
        <w:t xml:space="preserve">    // without a role.</w:t>
      </w:r>
    </w:p>
    <w:p w14:paraId="49126662" w14:textId="77777777" w:rsidR="007E4857" w:rsidRDefault="00642EF4">
      <w:pPr>
        <w:pStyle w:val="SourceCode"/>
      </w:pPr>
      <w:r>
        <w:t xml:space="preserve">    /// @notice Check that the server is running</w:t>
      </w:r>
    </w:p>
    <w:p w14:paraId="61EE8F6C" w14:textId="77777777" w:rsidR="007E4857" w:rsidRDefault="00642EF4">
      <w:pPr>
        <w:pStyle w:val="SourceCode"/>
      </w:pPr>
      <w:r>
        <w:t xml:space="preserve">    /// @custom:responses 200</w:t>
      </w:r>
    </w:p>
    <w:p w14:paraId="18010990" w14:textId="77777777" w:rsidR="007E4857" w:rsidRDefault="00642EF4">
      <w:pPr>
        <w:pStyle w:val="SourceCode"/>
      </w:pPr>
      <w:r>
        <w:t xml:space="preserve">    function health() external pure returns (string memory) {</w:t>
      </w:r>
    </w:p>
    <w:p w14:paraId="7AD89F4B" w14:textId="77777777" w:rsidR="007E4857" w:rsidRDefault="00642EF4">
      <w:pPr>
        <w:pStyle w:val="SourceCode"/>
      </w:pPr>
      <w:r>
        <w:t xml:space="preserve">        return HEALTH_JSON;</w:t>
      </w:r>
    </w:p>
    <w:p w14:paraId="6363F31C" w14:textId="77777777" w:rsidR="007E4857" w:rsidRDefault="00642EF4">
      <w:pPr>
        <w:pStyle w:val="SourceCode"/>
      </w:pPr>
      <w:r>
        <w:t xml:space="preserve">    }</w:t>
      </w:r>
    </w:p>
    <w:p w14:paraId="0C72648C" w14:textId="77777777" w:rsidR="007E4857" w:rsidRDefault="007E4857">
      <w:pPr>
        <w:pStyle w:val="SourceCode"/>
      </w:pPr>
    </w:p>
    <w:p w14:paraId="1B880D81" w14:textId="77777777" w:rsidR="007E4857" w:rsidRDefault="00642EF4">
      <w:pPr>
        <w:pStyle w:val="SourceCode"/>
      </w:pPr>
      <w:r>
        <w:t xml:space="preserve">    // Remember, the version this contract is, with no role needed: a</w:t>
      </w:r>
    </w:p>
    <w:p w14:paraId="4D7ABBA5" w14:textId="77777777" w:rsidR="007E4857" w:rsidRDefault="00642EF4">
      <w:pPr>
        <w:pStyle w:val="SourceCode"/>
      </w:pPr>
      <w:r>
        <w:t xml:space="preserve">    // client checks it before it relies on any other answer (Lesson</w:t>
      </w:r>
    </w:p>
    <w:p w14:paraId="787D821A" w14:textId="77777777" w:rsidR="007E4857" w:rsidRDefault="00642EF4">
      <w:pPr>
        <w:pStyle w:val="SourceCode"/>
      </w:pPr>
      <w:r>
        <w:t xml:space="preserve">    // 6.17a).</w:t>
      </w:r>
    </w:p>
    <w:p w14:paraId="01F5257F" w14:textId="77777777" w:rsidR="007E4857" w:rsidRDefault="00642EF4">
      <w:pPr>
        <w:pStyle w:val="SourceCode"/>
      </w:pPr>
      <w:r>
        <w:t xml:space="preserve">    /// @notice The version of the API this contract is</w:t>
      </w:r>
    </w:p>
    <w:p w14:paraId="34AC2AF7" w14:textId="77777777" w:rsidR="007E4857" w:rsidRDefault="00642EF4">
      <w:pPr>
        <w:pStyle w:val="SourceCode"/>
      </w:pPr>
      <w:r>
        <w:t xml:space="preserve">    /// @custom:responses 200</w:t>
      </w:r>
    </w:p>
    <w:p w14:paraId="4BF9178E" w14:textId="77777777" w:rsidR="007E4857" w:rsidRDefault="00642EF4">
      <w:pPr>
        <w:pStyle w:val="SourceCode"/>
      </w:pPr>
      <w:r>
        <w:t xml:space="preserve">    function version() external pure returns (string memory) {</w:t>
      </w:r>
    </w:p>
    <w:p w14:paraId="2E097A8E" w14:textId="77777777" w:rsidR="007E4857" w:rsidRDefault="00642EF4">
      <w:pPr>
        <w:pStyle w:val="SourceCode"/>
      </w:pPr>
      <w:r>
        <w:t xml:space="preserve">        return API_VERSION;</w:t>
      </w:r>
    </w:p>
    <w:p w14:paraId="3CAF5681" w14:textId="77777777" w:rsidR="007E4857" w:rsidRDefault="00642EF4">
      <w:pPr>
        <w:pStyle w:val="SourceCode"/>
      </w:pPr>
      <w:r>
        <w:t xml:space="preserve">    }</w:t>
      </w:r>
    </w:p>
    <w:p w14:paraId="2D966031" w14:textId="77777777" w:rsidR="007E4857" w:rsidRDefault="007E4857">
      <w:pPr>
        <w:pStyle w:val="SourceCode"/>
      </w:pPr>
    </w:p>
    <w:p w14:paraId="7CF4FCA8" w14:textId="77777777" w:rsidR="007E4857" w:rsidRDefault="00642EF4">
      <w:pPr>
        <w:pStyle w:val="SourceCode"/>
      </w:pPr>
      <w:r>
        <w:t xml:space="preserve">    // Remember, numberText writes a whole number as its digits (Lesson</w:t>
      </w:r>
    </w:p>
    <w:p w14:paraId="5D8DB676" w14:textId="77777777" w:rsidR="007E4857" w:rsidRDefault="00642EF4">
      <w:pPr>
        <w:pStyle w:val="SourceCode"/>
      </w:pPr>
      <w:r>
        <w:t xml:space="preserve">    // 6.5a).</w:t>
      </w:r>
    </w:p>
    <w:p w14:paraId="209DA968" w14:textId="77777777" w:rsidR="007E4857" w:rsidRDefault="00642EF4">
      <w:pPr>
        <w:pStyle w:val="SourceCode"/>
      </w:pPr>
      <w:r>
        <w:t xml:space="preserve">    function numberText(uint256 number) internal pure returns (string memory) {</w:t>
      </w:r>
    </w:p>
    <w:p w14:paraId="5B78BAC5" w14:textId="77777777" w:rsidR="007E4857" w:rsidRDefault="00642EF4">
      <w:pPr>
        <w:pStyle w:val="SourceCode"/>
      </w:pPr>
      <w:r>
        <w:t xml:space="preserve">        if (number == 0) {</w:t>
      </w:r>
    </w:p>
    <w:p w14:paraId="41A1F60D" w14:textId="77777777" w:rsidR="007E4857" w:rsidRDefault="00642EF4">
      <w:pPr>
        <w:pStyle w:val="SourceCode"/>
      </w:pPr>
      <w:r>
        <w:t xml:space="preserve">            return "0";</w:t>
      </w:r>
    </w:p>
    <w:p w14:paraId="7D692C6E" w14:textId="77777777" w:rsidR="007E4857" w:rsidRDefault="00642EF4">
      <w:pPr>
        <w:pStyle w:val="SourceCode"/>
      </w:pPr>
      <w:r>
        <w:t xml:space="preserve">        }</w:t>
      </w:r>
    </w:p>
    <w:p w14:paraId="46DA84C0" w14:textId="77777777" w:rsidR="007E4857" w:rsidRDefault="00642EF4">
      <w:pPr>
        <w:pStyle w:val="SourceCode"/>
      </w:pPr>
      <w:r>
        <w:t xml:space="preserve">        bytes memory digits = "";</w:t>
      </w:r>
    </w:p>
    <w:p w14:paraId="48239F47" w14:textId="77777777" w:rsidR="007E4857" w:rsidRDefault="00642EF4">
      <w:pPr>
        <w:pStyle w:val="SourceCode"/>
      </w:pPr>
      <w:r>
        <w:t xml:space="preserve">        while (number &gt; 0) {</w:t>
      </w:r>
    </w:p>
    <w:p w14:paraId="19A2455B" w14:textId="77777777" w:rsidR="007E4857" w:rsidRDefault="00642EF4">
      <w:pPr>
        <w:pStyle w:val="SourceCode"/>
      </w:pPr>
      <w:r>
        <w:t xml:space="preserve">            digits = bytes.concat(bytes1(uint8(48 + number % 10)), digits);</w:t>
      </w:r>
    </w:p>
    <w:p w14:paraId="014B7061" w14:textId="77777777" w:rsidR="007E4857" w:rsidRDefault="00642EF4">
      <w:pPr>
        <w:pStyle w:val="SourceCode"/>
      </w:pPr>
      <w:r>
        <w:t xml:space="preserve">            number /= 10;</w:t>
      </w:r>
    </w:p>
    <w:p w14:paraId="4622F52E" w14:textId="77777777" w:rsidR="007E4857" w:rsidRDefault="00642EF4">
      <w:pPr>
        <w:pStyle w:val="SourceCode"/>
      </w:pPr>
      <w:r>
        <w:t xml:space="preserve">        }</w:t>
      </w:r>
    </w:p>
    <w:p w14:paraId="4624CB8A" w14:textId="77777777" w:rsidR="007E4857" w:rsidRDefault="00642EF4">
      <w:pPr>
        <w:pStyle w:val="SourceCode"/>
      </w:pPr>
      <w:r>
        <w:t xml:space="preserve">        return string(digits);</w:t>
      </w:r>
    </w:p>
    <w:p w14:paraId="0CA14CAB" w14:textId="77777777" w:rsidR="007E4857" w:rsidRDefault="00642EF4">
      <w:pPr>
        <w:pStyle w:val="SourceCode"/>
      </w:pPr>
      <w:r>
        <w:t xml:space="preserve">    }</w:t>
      </w:r>
    </w:p>
    <w:p w14:paraId="2307064D" w14:textId="77777777" w:rsidR="007E4857" w:rsidRDefault="007E4857">
      <w:pPr>
        <w:pStyle w:val="SourceCode"/>
      </w:pPr>
    </w:p>
    <w:p w14:paraId="5F898B11" w14:textId="77777777" w:rsidR="007E4857" w:rsidRDefault="00642EF4">
      <w:pPr>
        <w:pStyle w:val="SourceCode"/>
      </w:pPr>
      <w:r>
        <w:t xml:space="preserve">    // The not-found body for one id, written in this one place, so every</w:t>
      </w:r>
    </w:p>
    <w:p w14:paraId="3AA8F5E0" w14:textId="77777777" w:rsidR="007E4857" w:rsidRDefault="00642EF4">
      <w:pPr>
        <w:pStyle w:val="SourceCode"/>
      </w:pPr>
      <w:r>
        <w:t xml:space="preserve">    // function that finds no contact refuses with the same code.</w:t>
      </w:r>
    </w:p>
    <w:p w14:paraId="7EED5F06" w14:textId="77777777" w:rsidR="007E4857" w:rsidRDefault="00642EF4">
      <w:pPr>
        <w:pStyle w:val="SourceCode"/>
      </w:pPr>
      <w:r>
        <w:t xml:space="preserve">    function notFoundJson(uint256 contactId)</w:t>
      </w:r>
    </w:p>
    <w:p w14:paraId="73636269" w14:textId="77777777" w:rsidR="007E4857" w:rsidRDefault="00642EF4">
      <w:pPr>
        <w:pStyle w:val="SourceCode"/>
      </w:pPr>
      <w:r>
        <w:t xml:space="preserve">        internal</w:t>
      </w:r>
    </w:p>
    <w:p w14:paraId="46C35273" w14:textId="77777777" w:rsidR="007E4857" w:rsidRDefault="00642EF4">
      <w:pPr>
        <w:pStyle w:val="SourceCode"/>
      </w:pPr>
      <w:r>
        <w:t xml:space="preserve">        pure</w:t>
      </w:r>
    </w:p>
    <w:p w14:paraId="4E3EECCE" w14:textId="77777777" w:rsidR="007E4857" w:rsidRDefault="00642EF4">
      <w:pPr>
        <w:pStyle w:val="SourceCode"/>
      </w:pPr>
      <w:r>
        <w:t xml:space="preserve">        returns (string memory)</w:t>
      </w:r>
    </w:p>
    <w:p w14:paraId="5F0F6B4F" w14:textId="77777777" w:rsidR="007E4857" w:rsidRDefault="00642EF4">
      <w:pPr>
        <w:pStyle w:val="SourceCode"/>
      </w:pPr>
      <w:r>
        <w:t xml:space="preserve">    {</w:t>
      </w:r>
    </w:p>
    <w:p w14:paraId="6D9492AF" w14:textId="77777777" w:rsidR="007E4857" w:rsidRDefault="00642EF4">
      <w:pPr>
        <w:pStyle w:val="SourceCode"/>
      </w:pPr>
      <w:r>
        <w:t xml:space="preserve">        return string.concat('{"code":"not_found","message":',</w:t>
      </w:r>
    </w:p>
    <w:p w14:paraId="77CC2D5F" w14:textId="77777777" w:rsidR="007E4857" w:rsidRDefault="00642EF4">
      <w:pPr>
        <w:pStyle w:val="SourceCode"/>
      </w:pPr>
      <w:r>
        <w:t xml:space="preserve">                             '"no contact with id ', numberText(contactId),</w:t>
      </w:r>
    </w:p>
    <w:p w14:paraId="6EF581A1" w14:textId="77777777" w:rsidR="007E4857" w:rsidRDefault="00642EF4">
      <w:pPr>
        <w:pStyle w:val="SourceCode"/>
      </w:pPr>
      <w:r>
        <w:t xml:space="preserve">                             '"}');</w:t>
      </w:r>
    </w:p>
    <w:p w14:paraId="5B7B01E3" w14:textId="77777777" w:rsidR="007E4857" w:rsidRDefault="00642EF4">
      <w:pPr>
        <w:pStyle w:val="SourceCode"/>
      </w:pPr>
      <w:r>
        <w:t xml:space="preserve">    }</w:t>
      </w:r>
    </w:p>
    <w:p w14:paraId="190439CF" w14:textId="77777777" w:rsidR="007E4857" w:rsidRDefault="007E4857">
      <w:pPr>
        <w:pStyle w:val="SourceCode"/>
      </w:pPr>
    </w:p>
    <w:p w14:paraId="522A7398" w14:textId="77777777" w:rsidR="007E4857" w:rsidRDefault="00642EF4">
      <w:pPr>
        <w:pStyle w:val="SourceCode"/>
      </w:pPr>
      <w:r>
        <w:t xml:space="preserve">    // Remember, a text as a JSON string: quotes around it, a backslash</w:t>
      </w:r>
    </w:p>
    <w:p w14:paraId="41A16D4E" w14:textId="77777777" w:rsidR="007E4857" w:rsidRDefault="00642EF4">
      <w:pPr>
        <w:pStyle w:val="SourceCode"/>
      </w:pPr>
      <w:r>
        <w:t xml:space="preserve">    // before each " or \, and each control character as \u00 and its two</w:t>
      </w:r>
    </w:p>
    <w:p w14:paraId="68EB1011" w14:textId="77777777" w:rsidR="007E4857" w:rsidRDefault="00642EF4">
      <w:pPr>
        <w:pStyle w:val="SourceCode"/>
      </w:pPr>
      <w:r>
        <w:t xml:space="preserve">    // hex digits (Lesson 6.5a).</w:t>
      </w:r>
    </w:p>
    <w:p w14:paraId="1CD44800" w14:textId="77777777" w:rsidR="007E4857" w:rsidRDefault="00642EF4">
      <w:pPr>
        <w:pStyle w:val="SourceCode"/>
      </w:pPr>
      <w:r>
        <w:t xml:space="preserve">    function jsonString(string memory plainText)</w:t>
      </w:r>
    </w:p>
    <w:p w14:paraId="16DAEA17" w14:textId="77777777" w:rsidR="007E4857" w:rsidRDefault="00642EF4">
      <w:pPr>
        <w:pStyle w:val="SourceCode"/>
      </w:pPr>
      <w:r>
        <w:t xml:space="preserve">        internal</w:t>
      </w:r>
    </w:p>
    <w:p w14:paraId="67532FC6" w14:textId="77777777" w:rsidR="007E4857" w:rsidRDefault="00642EF4">
      <w:pPr>
        <w:pStyle w:val="SourceCode"/>
      </w:pPr>
      <w:r>
        <w:t xml:space="preserve">        pure</w:t>
      </w:r>
    </w:p>
    <w:p w14:paraId="7D5C9A57" w14:textId="77777777" w:rsidR="007E4857" w:rsidRDefault="00642EF4">
      <w:pPr>
        <w:pStyle w:val="SourceCode"/>
      </w:pPr>
      <w:r>
        <w:t xml:space="preserve">        returns (string memory)</w:t>
      </w:r>
    </w:p>
    <w:p w14:paraId="6499EC85" w14:textId="77777777" w:rsidR="007E4857" w:rsidRDefault="00642EF4">
      <w:pPr>
        <w:pStyle w:val="SourceCode"/>
      </w:pPr>
      <w:r>
        <w:t xml:space="preserve">    {</w:t>
      </w:r>
    </w:p>
    <w:p w14:paraId="0013A055" w14:textId="77777777" w:rsidR="007E4857" w:rsidRDefault="00642EF4">
      <w:pPr>
        <w:pStyle w:val="SourceCode"/>
      </w:pPr>
      <w:r>
        <w:t xml:space="preserve">        bytes memory plainBytes = bytes(plainText);</w:t>
      </w:r>
    </w:p>
    <w:p w14:paraId="0BFA9394" w14:textId="77777777" w:rsidR="007E4857" w:rsidRDefault="00642EF4">
      <w:pPr>
        <w:pStyle w:val="SourceCode"/>
      </w:pPr>
      <w:r>
        <w:t xml:space="preserve">        bytes memory escaped = "";</w:t>
      </w:r>
    </w:p>
    <w:p w14:paraId="26FC5F2C" w14:textId="77777777" w:rsidR="007E4857" w:rsidRDefault="00642EF4">
      <w:pPr>
        <w:pStyle w:val="SourceCode"/>
      </w:pPr>
      <w:r>
        <w:t xml:space="preserve">        for (uint256 position = 0; position &lt; plainBytes.length; position++) {</w:t>
      </w:r>
    </w:p>
    <w:p w14:paraId="3ADBEA47" w14:textId="77777777" w:rsidR="007E4857" w:rsidRDefault="00642EF4">
      <w:pPr>
        <w:pStyle w:val="SourceCode"/>
      </w:pPr>
      <w:r>
        <w:t xml:space="preserve">            bytes1 character = plainBytes[position];</w:t>
      </w:r>
    </w:p>
    <w:p w14:paraId="21B77E83" w14:textId="77777777" w:rsidR="007E4857" w:rsidRDefault="00642EF4">
      <w:pPr>
        <w:pStyle w:val="SourceCode"/>
      </w:pPr>
      <w:r>
        <w:t xml:space="preserve">            uint8 characterCode = uint8(character);</w:t>
      </w:r>
    </w:p>
    <w:p w14:paraId="177D1D77" w14:textId="77777777" w:rsidR="007E4857" w:rsidRDefault="00642EF4">
      <w:pPr>
        <w:pStyle w:val="SourceCode"/>
      </w:pPr>
      <w:r>
        <w:t xml:space="preserve">            if (characterCode &lt; 32) {</w:t>
      </w:r>
    </w:p>
    <w:p w14:paraId="35E028B6" w14:textId="77777777" w:rsidR="007E4857" w:rsidRDefault="00642EF4">
      <w:pPr>
        <w:pStyle w:val="SourceCode"/>
      </w:pPr>
      <w:r>
        <w:t xml:space="preserve">                escaped = bytes.concat(escaped, "\\u00",</w:t>
      </w:r>
    </w:p>
    <w:p w14:paraId="738696B8" w14:textId="77777777" w:rsidR="007E4857" w:rsidRDefault="00642EF4">
      <w:pPr>
        <w:pStyle w:val="SourceCode"/>
      </w:pPr>
      <w:r>
        <w:t xml:space="preserve">                                       bytes(HEX_DIGITS)[characterCode / 16],</w:t>
      </w:r>
    </w:p>
    <w:p w14:paraId="0D51116D" w14:textId="77777777" w:rsidR="007E4857" w:rsidRDefault="00642EF4">
      <w:pPr>
        <w:pStyle w:val="SourceCode"/>
      </w:pPr>
      <w:r>
        <w:t xml:space="preserve">                                       bytes(HEX_DIGITS)[characterCode % 16]);</w:t>
      </w:r>
    </w:p>
    <w:p w14:paraId="7A162A62" w14:textId="77777777" w:rsidR="007E4857" w:rsidRDefault="00642EF4">
      <w:pPr>
        <w:pStyle w:val="SourceCode"/>
      </w:pPr>
      <w:r>
        <w:t xml:space="preserve">            } else {</w:t>
      </w:r>
    </w:p>
    <w:p w14:paraId="3F64DCC0" w14:textId="77777777" w:rsidR="007E4857" w:rsidRDefault="00642EF4">
      <w:pPr>
        <w:pStyle w:val="SourceCode"/>
      </w:pPr>
      <w:r>
        <w:t xml:space="preserve">                if (character == '"' || character == "\\") {</w:t>
      </w:r>
    </w:p>
    <w:p w14:paraId="1B758200" w14:textId="77777777" w:rsidR="007E4857" w:rsidRDefault="00642EF4">
      <w:pPr>
        <w:pStyle w:val="SourceCode"/>
      </w:pPr>
      <w:r>
        <w:t xml:space="preserve">                    escaped = bytes.concat(escaped, "\\");</w:t>
      </w:r>
    </w:p>
    <w:p w14:paraId="06090216" w14:textId="77777777" w:rsidR="007E4857" w:rsidRDefault="00642EF4">
      <w:pPr>
        <w:pStyle w:val="SourceCode"/>
      </w:pPr>
      <w:r>
        <w:t xml:space="preserve">                }</w:t>
      </w:r>
    </w:p>
    <w:p w14:paraId="22A1AF6E" w14:textId="77777777" w:rsidR="007E4857" w:rsidRDefault="00642EF4">
      <w:pPr>
        <w:pStyle w:val="SourceCode"/>
      </w:pPr>
      <w:r>
        <w:t xml:space="preserve">                escaped = bytes.concat(escaped, character);</w:t>
      </w:r>
    </w:p>
    <w:p w14:paraId="2FD3D399" w14:textId="77777777" w:rsidR="007E4857" w:rsidRDefault="00642EF4">
      <w:pPr>
        <w:pStyle w:val="SourceCode"/>
      </w:pPr>
      <w:r>
        <w:t xml:space="preserve">            }</w:t>
      </w:r>
    </w:p>
    <w:p w14:paraId="6C6956BE" w14:textId="77777777" w:rsidR="007E4857" w:rsidRDefault="00642EF4">
      <w:pPr>
        <w:pStyle w:val="SourceCode"/>
      </w:pPr>
      <w:r>
        <w:t xml:space="preserve">        }</w:t>
      </w:r>
    </w:p>
    <w:p w14:paraId="20319FC7" w14:textId="77777777" w:rsidR="007E4857" w:rsidRDefault="00642EF4">
      <w:pPr>
        <w:pStyle w:val="SourceCode"/>
      </w:pPr>
      <w:r>
        <w:t xml:space="preserve">        return string.concat('"', string(escaped), '"');</w:t>
      </w:r>
    </w:p>
    <w:p w14:paraId="2ACB465F" w14:textId="77777777" w:rsidR="007E4857" w:rsidRDefault="00642EF4">
      <w:pPr>
        <w:pStyle w:val="SourceCode"/>
      </w:pPr>
      <w:r>
        <w:t xml:space="preserve">    }</w:t>
      </w:r>
    </w:p>
    <w:p w14:paraId="53578360" w14:textId="77777777" w:rsidR="007E4857" w:rsidRDefault="007E4857">
      <w:pPr>
        <w:pStyle w:val="SourceCode"/>
      </w:pPr>
    </w:p>
    <w:p w14:paraId="5F57E40C" w14:textId="77777777" w:rsidR="007E4857" w:rsidRDefault="00642EF4">
      <w:pPr>
        <w:pStyle w:val="SourceCode"/>
      </w:pPr>
      <w:r>
        <w:t xml:space="preserve">    // One contact as Lesson 5.8a's JSON object, with null for no phone.</w:t>
      </w:r>
    </w:p>
    <w:p w14:paraId="49D488F6" w14:textId="77777777" w:rsidR="007E4857" w:rsidRDefault="00642EF4">
      <w:pPr>
        <w:pStyle w:val="SourceCode"/>
      </w:pPr>
      <w:r>
        <w:t xml:space="preserve">    function contactToJson(Contact memory contact)</w:t>
      </w:r>
    </w:p>
    <w:p w14:paraId="79970EB8" w14:textId="77777777" w:rsidR="007E4857" w:rsidRDefault="00642EF4">
      <w:pPr>
        <w:pStyle w:val="SourceCode"/>
      </w:pPr>
      <w:r>
        <w:t xml:space="preserve">        internal</w:t>
      </w:r>
    </w:p>
    <w:p w14:paraId="331CA261" w14:textId="77777777" w:rsidR="007E4857" w:rsidRDefault="00642EF4">
      <w:pPr>
        <w:pStyle w:val="SourceCode"/>
      </w:pPr>
      <w:r>
        <w:t xml:space="preserve">        pure</w:t>
      </w:r>
    </w:p>
    <w:p w14:paraId="6C8E2EB0" w14:textId="77777777" w:rsidR="007E4857" w:rsidRDefault="00642EF4">
      <w:pPr>
        <w:pStyle w:val="SourceCode"/>
      </w:pPr>
      <w:r>
        <w:t xml:space="preserve">        returns (string memory)</w:t>
      </w:r>
    </w:p>
    <w:p w14:paraId="25A212C5" w14:textId="77777777" w:rsidR="007E4857" w:rsidRDefault="00642EF4">
      <w:pPr>
        <w:pStyle w:val="SourceCode"/>
      </w:pPr>
      <w:r>
        <w:t xml:space="preserve">    {</w:t>
      </w:r>
    </w:p>
    <w:p w14:paraId="55B6DAB8" w14:textId="77777777" w:rsidR="007E4857" w:rsidRDefault="00642EF4">
      <w:pPr>
        <w:pStyle w:val="SourceCode"/>
      </w:pPr>
      <w:r>
        <w:t xml:space="preserve">        string memory phoneJson = "null";</w:t>
      </w:r>
    </w:p>
    <w:p w14:paraId="62F1A5CD" w14:textId="77777777" w:rsidR="007E4857" w:rsidRDefault="00642EF4">
      <w:pPr>
        <w:pStyle w:val="SourceCode"/>
      </w:pPr>
      <w:r>
        <w:t xml:space="preserve">        if (bytes(contact.phone).length &gt; 0) {</w:t>
      </w:r>
    </w:p>
    <w:p w14:paraId="6B7284F5" w14:textId="77777777" w:rsidR="007E4857" w:rsidRDefault="00642EF4">
      <w:pPr>
        <w:pStyle w:val="SourceCode"/>
      </w:pPr>
      <w:r>
        <w:t xml:space="preserve">            phoneJson = jsonString(contact.phone);</w:t>
      </w:r>
    </w:p>
    <w:p w14:paraId="2363A2E4" w14:textId="77777777" w:rsidR="007E4857" w:rsidRDefault="00642EF4">
      <w:pPr>
        <w:pStyle w:val="SourceCode"/>
      </w:pPr>
      <w:r>
        <w:t xml:space="preserve">        }</w:t>
      </w:r>
    </w:p>
    <w:p w14:paraId="406CD048" w14:textId="77777777" w:rsidR="007E4857" w:rsidRDefault="00642EF4">
      <w:pPr>
        <w:pStyle w:val="SourceCode"/>
      </w:pPr>
      <w:r>
        <w:t xml:space="preserve">        return string.concat('{"id":', numberText(contact.id),</w:t>
      </w:r>
    </w:p>
    <w:p w14:paraId="297F30A0" w14:textId="77777777" w:rsidR="007E4857" w:rsidRDefault="00642EF4">
      <w:pPr>
        <w:pStyle w:val="SourceCode"/>
      </w:pPr>
      <w:r>
        <w:t xml:space="preserve">                             ',"name":', jsonString(contact.fullName),</w:t>
      </w:r>
    </w:p>
    <w:p w14:paraId="0F793522" w14:textId="77777777" w:rsidR="007E4857" w:rsidRDefault="00642EF4">
      <w:pPr>
        <w:pStyle w:val="SourceCode"/>
      </w:pPr>
      <w:r>
        <w:t xml:space="preserve">                             ',"email":', jsonString(contact.email),</w:t>
      </w:r>
    </w:p>
    <w:p w14:paraId="37F80602" w14:textId="77777777" w:rsidR="007E4857" w:rsidRDefault="00642EF4">
      <w:pPr>
        <w:pStyle w:val="SourceCode"/>
      </w:pPr>
      <w:r>
        <w:t xml:space="preserve">                             ',"phone":', phoneJson, "}");</w:t>
      </w:r>
    </w:p>
    <w:p w14:paraId="410B5E75" w14:textId="77777777" w:rsidR="007E4857" w:rsidRDefault="00642EF4">
      <w:pPr>
        <w:pStyle w:val="SourceCode"/>
      </w:pPr>
      <w:r>
        <w:t xml:space="preserve">    }</w:t>
      </w:r>
    </w:p>
    <w:p w14:paraId="6C337F46" w14:textId="77777777" w:rsidR="007E4857" w:rsidRDefault="007E4857">
      <w:pPr>
        <w:pStyle w:val="SourceCode"/>
      </w:pPr>
    </w:p>
    <w:p w14:paraId="0EA6994B" w14:textId="77777777" w:rsidR="007E4857" w:rsidRDefault="00642EF4">
      <w:pPr>
        <w:pStyle w:val="SourceCode"/>
      </w:pPr>
      <w:r>
        <w:t xml:space="preserve">    // GET /api/v1/contacts/{id}: Lesson 6.11a's path endpoint: one contact,</w:t>
      </w:r>
    </w:p>
    <w:p w14:paraId="28538546" w14:textId="77777777" w:rsidR="007E4857" w:rsidRDefault="00642EF4">
      <w:pPr>
        <w:pStyle w:val="SourceCode"/>
      </w:pPr>
      <w:r>
        <w:t xml:space="preserve">    // named by the {id} segment exactly as the client encoded it, or the</w:t>
      </w:r>
    </w:p>
    <w:p w14:paraId="272C9CA8" w14:textId="77777777" w:rsidR="007E4857" w:rsidRDefault="00642EF4">
      <w:pPr>
        <w:pStyle w:val="SourceCode"/>
      </w:pPr>
      <w:r>
        <w:t xml:space="preserve">    // error body. Step 1: the read role, or the write role, which may do</w:t>
      </w:r>
    </w:p>
    <w:p w14:paraId="7582A4C8" w14:textId="77777777" w:rsidR="007E4857" w:rsidRDefault="00642EF4">
      <w:pPr>
        <w:pStyle w:val="SourceCode"/>
      </w:pPr>
      <w:r>
        <w:t xml:space="preserve">    // everything.</w:t>
      </w:r>
    </w:p>
    <w:p w14:paraId="2FF87F00" w14:textId="77777777" w:rsidR="007E4857" w:rsidRDefault="00642EF4">
      <w:pPr>
        <w:pStyle w:val="SourceCode"/>
      </w:pPr>
      <w:r>
        <w:t xml:space="preserve">    /// @notice Read one contact</w:t>
      </w:r>
    </w:p>
    <w:p w14:paraId="6B2CDDAB" w14:textId="77777777" w:rsidR="007E4857" w:rsidRDefault="00642EF4">
      <w:pPr>
        <w:pStyle w:val="SourceCode"/>
      </w:pPr>
      <w:r>
        <w:t xml:space="preserve">    /// @custom:responses 200 400 401 404</w:t>
      </w:r>
    </w:p>
    <w:p w14:paraId="3340CB94" w14:textId="77777777" w:rsidR="007E4857" w:rsidRDefault="00642EF4">
      <w:pPr>
        <w:pStyle w:val="SourceCode"/>
      </w:pPr>
      <w:r>
        <w:t xml:space="preserve">    function getContactAt(string memory idSegment)</w:t>
      </w:r>
    </w:p>
    <w:p w14:paraId="57CEBA51" w14:textId="77777777" w:rsidR="007E4857" w:rsidRDefault="00642EF4">
      <w:pPr>
        <w:pStyle w:val="SourceCode"/>
      </w:pPr>
      <w:r>
        <w:t xml:space="preserve">        external</w:t>
      </w:r>
    </w:p>
    <w:p w14:paraId="30CE8F31" w14:textId="77777777" w:rsidR="007E4857" w:rsidRDefault="00642EF4">
      <w:pPr>
        <w:pStyle w:val="SourceCode"/>
      </w:pPr>
      <w:r>
        <w:t xml:space="preserve">        view</w:t>
      </w:r>
    </w:p>
    <w:p w14:paraId="7F581580" w14:textId="77777777" w:rsidR="007E4857" w:rsidRDefault="00642EF4">
      <w:pPr>
        <w:pStyle w:val="SourceCode"/>
      </w:pPr>
      <w:r>
        <w:t xml:space="preserve">        returns (string memory)</w:t>
      </w:r>
    </w:p>
    <w:p w14:paraId="713DD35F" w14:textId="77777777" w:rsidR="007E4857" w:rsidRDefault="00642EF4">
      <w:pPr>
        <w:pStyle w:val="SourceCode"/>
      </w:pPr>
      <w:r>
        <w:t xml:space="preserve">    {</w:t>
      </w:r>
    </w:p>
    <w:p w14:paraId="6BE2D7B9" w14:textId="77777777" w:rsidR="007E4857" w:rsidRDefault="00642EF4">
      <w:pPr>
        <w:pStyle w:val="SourceCode"/>
      </w:pPr>
      <w:r>
        <w:t xml:space="preserve">        requireRole(READ_ROLE);</w:t>
      </w:r>
    </w:p>
    <w:p w14:paraId="787AC9EB" w14:textId="77777777" w:rsidR="007E4857" w:rsidRDefault="00642EF4">
      <w:pPr>
        <w:pStyle w:val="SourceCode"/>
      </w:pPr>
      <w:r>
        <w:t xml:space="preserve">        uint256 contactId =</w:t>
      </w:r>
    </w:p>
    <w:p w14:paraId="19A12400" w14:textId="77777777" w:rsidR="007E4857" w:rsidRDefault="00642EF4">
      <w:pPr>
        <w:pStyle w:val="SourceCode"/>
      </w:pPr>
      <w:r>
        <w:t xml:space="preserve">            ContactPath.parsePathId(ContactPath.decodeSegment(idSegment));</w:t>
      </w:r>
    </w:p>
    <w:p w14:paraId="55EECF91" w14:textId="77777777" w:rsidR="007E4857" w:rsidRDefault="00642EF4">
      <w:pPr>
        <w:pStyle w:val="SourceCode"/>
      </w:pPr>
      <w:r>
        <w:t xml:space="preserve">        if (contactId == 0) {</w:t>
      </w:r>
    </w:p>
    <w:p w14:paraId="459DD706" w14:textId="77777777" w:rsidR="007E4857" w:rsidRDefault="00642EF4">
      <w:pPr>
        <w:pStyle w:val="SourceCode"/>
      </w:pPr>
      <w:r>
        <w:t xml:space="preserve">            revert(PATH_ID_JSON);</w:t>
      </w:r>
    </w:p>
    <w:p w14:paraId="534EE9DB" w14:textId="77777777" w:rsidR="007E4857" w:rsidRDefault="00642EF4">
      <w:pPr>
        <w:pStyle w:val="SourceCode"/>
      </w:pPr>
      <w:r>
        <w:t xml:space="preserve">        }</w:t>
      </w:r>
    </w:p>
    <w:p w14:paraId="156E46E2" w14:textId="77777777" w:rsidR="007E4857" w:rsidRDefault="00642EF4">
      <w:pPr>
        <w:pStyle w:val="SourceCode"/>
      </w:pPr>
      <w:r>
        <w:t xml:space="preserve">        Contact memory contact = contacts[contactId];</w:t>
      </w:r>
    </w:p>
    <w:p w14:paraId="42A21B27" w14:textId="77777777" w:rsidR="007E4857" w:rsidRDefault="00642EF4">
      <w:pPr>
        <w:pStyle w:val="SourceCode"/>
      </w:pPr>
      <w:r>
        <w:t xml:space="preserve">        if (contact.id == 0) {</w:t>
      </w:r>
    </w:p>
    <w:p w14:paraId="5FF872D8" w14:textId="77777777" w:rsidR="007E4857" w:rsidRDefault="00642EF4">
      <w:pPr>
        <w:pStyle w:val="SourceCode"/>
      </w:pPr>
      <w:r>
        <w:t xml:space="preserve">            revert(notFoundJson(contactId));</w:t>
      </w:r>
    </w:p>
    <w:p w14:paraId="595AB3D7" w14:textId="77777777" w:rsidR="007E4857" w:rsidRDefault="00642EF4">
      <w:pPr>
        <w:pStyle w:val="SourceCode"/>
      </w:pPr>
      <w:r>
        <w:t xml:space="preserve">        }</w:t>
      </w:r>
    </w:p>
    <w:p w14:paraId="07B2241D" w14:textId="77777777" w:rsidR="007E4857" w:rsidRDefault="00642EF4">
      <w:pPr>
        <w:pStyle w:val="SourceCode"/>
      </w:pPr>
      <w:r>
        <w:t xml:space="preserve">        return contactToJson(contact);</w:t>
      </w:r>
    </w:p>
    <w:p w14:paraId="58201A51" w14:textId="77777777" w:rsidR="007E4857" w:rsidRDefault="00642EF4">
      <w:pPr>
        <w:pStyle w:val="SourceCode"/>
      </w:pPr>
      <w:r>
        <w:t xml:space="preserve">    }</w:t>
      </w:r>
    </w:p>
    <w:p w14:paraId="629E6E97" w14:textId="77777777" w:rsidR="007E4857" w:rsidRDefault="007E4857">
      <w:pPr>
        <w:pStyle w:val="SourceCode"/>
      </w:pPr>
    </w:p>
    <w:p w14:paraId="73057689" w14:textId="77777777" w:rsidR="007E4857" w:rsidRDefault="00642EF4">
      <w:pPr>
        <w:pStyle w:val="SourceCode"/>
      </w:pPr>
      <w:r>
        <w:t xml:space="preserve">    // GET /api/v1/contacts?page=...&amp;per_page=...: Lesson 6.18a's</w:t>
      </w:r>
    </w:p>
    <w:p w14:paraId="33A16440" w14:textId="77777777" w:rsidR="007E4857" w:rsidRDefault="00642EF4">
      <w:pPr>
        <w:pStyle w:val="SourceCode"/>
      </w:pPr>
      <w:r>
        <w:t xml:space="preserve">    // getContactPage, one page of contacts in id order and whether another</w:t>
      </w:r>
    </w:p>
    <w:p w14:paraId="518FB61A" w14:textId="77777777" w:rsidR="007E4857" w:rsidRDefault="00642EF4">
      <w:pPr>
        <w:pStyle w:val="SourceCode"/>
      </w:pPr>
      <w:r>
        <w:t xml:space="preserve">    // page follows, with one change: requireRole(READ_ROLE) is step 1, as</w:t>
      </w:r>
    </w:p>
    <w:p w14:paraId="1149EEE5" w14:textId="77777777" w:rsidR="007E4857" w:rsidRDefault="00642EF4">
      <w:pPr>
        <w:pStyle w:val="SourceCode"/>
      </w:pPr>
      <w:r>
        <w:t xml:space="preserve">    // a read key comes first on the other servers. Remember, page p of</w:t>
      </w:r>
    </w:p>
    <w:p w14:paraId="5C5E8CCC" w14:textId="77777777" w:rsidR="007E4857" w:rsidRDefault="00642EF4">
      <w:pPr>
        <w:pStyle w:val="SourceCode"/>
      </w:pPr>
      <w:r>
        <w:t xml:space="preserve">    // size s skips the first (p - 1) * s stored contacts, as OFFSET skips</w:t>
      </w:r>
    </w:p>
    <w:p w14:paraId="324C647F" w14:textId="77777777" w:rsidR="007E4857" w:rsidRDefault="00642EF4">
      <w:pPr>
        <w:pStyle w:val="SourceCode"/>
      </w:pPr>
      <w:r>
        <w:t xml:space="preserve">    // rows; the loop walks every id from 1 to lastId and counts only the</w:t>
      </w:r>
    </w:p>
    <w:p w14:paraId="37B835AD" w14:textId="77777777" w:rsidR="007E4857" w:rsidRDefault="00642EF4">
      <w:pPr>
        <w:pStyle w:val="SourceCode"/>
      </w:pPr>
      <w:r>
        <w:t xml:space="preserve">    // contacts still stored; and a function may return two values,</w:t>
      </w:r>
    </w:p>
    <w:p w14:paraId="30F00A03" w14:textId="77777777" w:rsidR="007E4857" w:rsidRDefault="00642EF4">
      <w:pPr>
        <w:pStyle w:val="SourceCode"/>
      </w:pPr>
      <w:r>
        <w:t xml:space="preserve">    // returned in order in parentheses (Lesson 6.18a).</w:t>
      </w:r>
    </w:p>
    <w:p w14:paraId="03BCD89B" w14:textId="77777777" w:rsidR="007E4857" w:rsidRDefault="00642EF4">
      <w:pPr>
        <w:pStyle w:val="SourceCode"/>
      </w:pPr>
      <w:r>
        <w:t xml:space="preserve">    /// @notice Read one page of contacts, in id order</w:t>
      </w:r>
    </w:p>
    <w:p w14:paraId="7ECE58AB" w14:textId="77777777" w:rsidR="007E4857" w:rsidRDefault="00642EF4">
      <w:pPr>
        <w:pStyle w:val="SourceCode"/>
      </w:pPr>
      <w:r>
        <w:t xml:space="preserve">    /// @custom:responses 200 400 401</w:t>
      </w:r>
    </w:p>
    <w:p w14:paraId="4D2C9853" w14:textId="77777777" w:rsidR="007E4857" w:rsidRDefault="00642EF4">
      <w:pPr>
        <w:pStyle w:val="SourceCode"/>
      </w:pPr>
      <w:r>
        <w:t xml:space="preserve">    function getContactPage(uint256 page, uint256 perPage)</w:t>
      </w:r>
    </w:p>
    <w:p w14:paraId="42DC79E6" w14:textId="77777777" w:rsidR="007E4857" w:rsidRDefault="00642EF4">
      <w:pPr>
        <w:pStyle w:val="SourceCode"/>
      </w:pPr>
      <w:r>
        <w:t xml:space="preserve">        external</w:t>
      </w:r>
    </w:p>
    <w:p w14:paraId="1F3D4CEA" w14:textId="77777777" w:rsidR="007E4857" w:rsidRDefault="00642EF4">
      <w:pPr>
        <w:pStyle w:val="SourceCode"/>
      </w:pPr>
      <w:r>
        <w:t xml:space="preserve">        view</w:t>
      </w:r>
    </w:p>
    <w:p w14:paraId="0DBC771E" w14:textId="77777777" w:rsidR="007E4857" w:rsidRDefault="00642EF4">
      <w:pPr>
        <w:pStyle w:val="SourceCode"/>
      </w:pPr>
      <w:r>
        <w:t xml:space="preserve">        returns (string memory pageJson, bool hasNext)</w:t>
      </w:r>
    </w:p>
    <w:p w14:paraId="12325FAA" w14:textId="77777777" w:rsidR="007E4857" w:rsidRDefault="00642EF4">
      <w:pPr>
        <w:pStyle w:val="SourceCode"/>
      </w:pPr>
      <w:r>
        <w:t xml:space="preserve">    {</w:t>
      </w:r>
    </w:p>
    <w:p w14:paraId="318CC537" w14:textId="77777777" w:rsidR="007E4857" w:rsidRDefault="00642EF4">
      <w:pPr>
        <w:pStyle w:val="SourceCode"/>
      </w:pPr>
      <w:r>
        <w:t xml:space="preserve">        requireRole(READ_ROLE);</w:t>
      </w:r>
    </w:p>
    <w:p w14:paraId="00769B43" w14:textId="77777777" w:rsidR="007E4857" w:rsidRDefault="00642EF4">
      <w:pPr>
        <w:pStyle w:val="SourceCode"/>
      </w:pPr>
      <w:r>
        <w:t xml:space="preserve">        if (page &lt; 1 || page &gt; PAGE_NUMBER_LIMIT) {</w:t>
      </w:r>
    </w:p>
    <w:p w14:paraId="612F095E" w14:textId="77777777" w:rsidR="007E4857" w:rsidRDefault="00642EF4">
      <w:pPr>
        <w:pStyle w:val="SourceCode"/>
      </w:pPr>
      <w:r>
        <w:t xml:space="preserve">            revert(PAGE_NUMBER_JSON);</w:t>
      </w:r>
    </w:p>
    <w:p w14:paraId="6487458C" w14:textId="77777777" w:rsidR="007E4857" w:rsidRDefault="00642EF4">
      <w:pPr>
        <w:pStyle w:val="SourceCode"/>
      </w:pPr>
      <w:r>
        <w:t xml:space="preserve">        }</w:t>
      </w:r>
    </w:p>
    <w:p w14:paraId="3483EE77" w14:textId="77777777" w:rsidR="007E4857" w:rsidRDefault="00642EF4">
      <w:pPr>
        <w:pStyle w:val="SourceCode"/>
      </w:pPr>
      <w:r>
        <w:t xml:space="preserve">        if (perPage &lt; 1 || perPage &gt; PAGE_SIZE_LIMIT) {</w:t>
      </w:r>
    </w:p>
    <w:p w14:paraId="44602691" w14:textId="77777777" w:rsidR="007E4857" w:rsidRDefault="00642EF4">
      <w:pPr>
        <w:pStyle w:val="SourceCode"/>
      </w:pPr>
      <w:r>
        <w:t xml:space="preserve">            revert(PAGE_SIZE_JSON);</w:t>
      </w:r>
    </w:p>
    <w:p w14:paraId="37B472A0" w14:textId="77777777" w:rsidR="007E4857" w:rsidRDefault="00642EF4">
      <w:pPr>
        <w:pStyle w:val="SourceCode"/>
      </w:pPr>
      <w:r>
        <w:t xml:space="preserve">        }</w:t>
      </w:r>
    </w:p>
    <w:p w14:paraId="209E37D2" w14:textId="77777777" w:rsidR="007E4857" w:rsidRDefault="00642EF4">
      <w:pPr>
        <w:pStyle w:val="SourceCode"/>
      </w:pPr>
      <w:r>
        <w:t xml:space="preserve">        uint256 skipCount = (page - 1) * perPage;</w:t>
      </w:r>
    </w:p>
    <w:p w14:paraId="70D04901" w14:textId="77777777" w:rsidR="007E4857" w:rsidRDefault="00642EF4">
      <w:pPr>
        <w:pStyle w:val="SourceCode"/>
      </w:pPr>
      <w:r>
        <w:t xml:space="preserve">        uint256 storedCount = 0;</w:t>
      </w:r>
    </w:p>
    <w:p w14:paraId="018DA3C7" w14:textId="77777777" w:rsidR="007E4857" w:rsidRDefault="00642EF4">
      <w:pPr>
        <w:pStyle w:val="SourceCode"/>
      </w:pPr>
      <w:r>
        <w:t xml:space="preserve">        uint256 pageCount = 0;</w:t>
      </w:r>
    </w:p>
    <w:p w14:paraId="31D0B8E0" w14:textId="77777777" w:rsidR="007E4857" w:rsidRDefault="00642EF4">
      <w:pPr>
        <w:pStyle w:val="SourceCode"/>
      </w:pPr>
      <w:r>
        <w:t xml:space="preserve">        string memory pageItems = "";</w:t>
      </w:r>
    </w:p>
    <w:p w14:paraId="2F5129F7" w14:textId="77777777" w:rsidR="007E4857" w:rsidRDefault="00642EF4">
      <w:pPr>
        <w:pStyle w:val="SourceCode"/>
      </w:pPr>
      <w:r>
        <w:t xml:space="preserve">        for (uint256 contactId = 1; contactId &lt;= lastId; contactId++) {</w:t>
      </w:r>
    </w:p>
    <w:p w14:paraId="57C3BDBC" w14:textId="77777777" w:rsidR="007E4857" w:rsidRDefault="00642EF4">
      <w:pPr>
        <w:pStyle w:val="SourceCode"/>
      </w:pPr>
      <w:r>
        <w:t xml:space="preserve">            // A deleted contact reads as zero values: skip it.</w:t>
      </w:r>
    </w:p>
    <w:p w14:paraId="0B52C50E" w14:textId="77777777" w:rsidR="007E4857" w:rsidRDefault="00642EF4">
      <w:pPr>
        <w:pStyle w:val="SourceCode"/>
      </w:pPr>
      <w:r>
        <w:t xml:space="preserve">            if (contacts[contactId].id == 0) {</w:t>
      </w:r>
    </w:p>
    <w:p w14:paraId="015E6D87" w14:textId="77777777" w:rsidR="007E4857" w:rsidRDefault="00642EF4">
      <w:pPr>
        <w:pStyle w:val="SourceCode"/>
      </w:pPr>
      <w:r>
        <w:t xml:space="preserve">                continue;</w:t>
      </w:r>
    </w:p>
    <w:p w14:paraId="1E9C7371" w14:textId="77777777" w:rsidR="007E4857" w:rsidRDefault="00642EF4">
      <w:pPr>
        <w:pStyle w:val="SourceCode"/>
      </w:pPr>
      <w:r>
        <w:t xml:space="preserve">            }</w:t>
      </w:r>
    </w:p>
    <w:p w14:paraId="73056DA5" w14:textId="77777777" w:rsidR="007E4857" w:rsidRDefault="00642EF4">
      <w:pPr>
        <w:pStyle w:val="SourceCode"/>
      </w:pPr>
      <w:r>
        <w:t xml:space="preserve">            storedCount += 1;</w:t>
      </w:r>
    </w:p>
    <w:p w14:paraId="324C561B" w14:textId="77777777" w:rsidR="007E4857" w:rsidRDefault="00642EF4">
      <w:pPr>
        <w:pStyle w:val="SourceCode"/>
      </w:pPr>
      <w:r>
        <w:t xml:space="preserve">            if (storedCount &lt;= skipCount) {</w:t>
      </w:r>
    </w:p>
    <w:p w14:paraId="35900F1E" w14:textId="77777777" w:rsidR="007E4857" w:rsidRDefault="00642EF4">
      <w:pPr>
        <w:pStyle w:val="SourceCode"/>
      </w:pPr>
      <w:r>
        <w:t xml:space="preserve">                continue;</w:t>
      </w:r>
    </w:p>
    <w:p w14:paraId="72A0CC69" w14:textId="77777777" w:rsidR="007E4857" w:rsidRDefault="00642EF4">
      <w:pPr>
        <w:pStyle w:val="SourceCode"/>
      </w:pPr>
      <w:r>
        <w:t xml:space="preserve">            }</w:t>
      </w:r>
    </w:p>
    <w:p w14:paraId="1DCEC22C" w14:textId="77777777" w:rsidR="007E4857" w:rsidRDefault="00642EF4">
      <w:pPr>
        <w:pStyle w:val="SourceCode"/>
      </w:pPr>
      <w:r>
        <w:t xml:space="preserve">            if (pageCount == perPage) {</w:t>
      </w:r>
    </w:p>
    <w:p w14:paraId="1FFBC65D" w14:textId="77777777" w:rsidR="007E4857" w:rsidRDefault="00642EF4">
      <w:pPr>
        <w:pStyle w:val="SourceCode"/>
      </w:pPr>
      <w:r>
        <w:t xml:space="preserve">                // One stored contact after the page: another page follows,</w:t>
      </w:r>
    </w:p>
    <w:p w14:paraId="18F58FFD" w14:textId="77777777" w:rsidR="007E4857" w:rsidRDefault="00642EF4">
      <w:pPr>
        <w:pStyle w:val="SourceCode"/>
      </w:pPr>
      <w:r>
        <w:t xml:space="preserve">                // unless this page is the last number the contract accepts.</w:t>
      </w:r>
    </w:p>
    <w:p w14:paraId="1FA1AB36" w14:textId="77777777" w:rsidR="007E4857" w:rsidRDefault="00642EF4">
      <w:pPr>
        <w:pStyle w:val="SourceCode"/>
      </w:pPr>
      <w:r>
        <w:t xml:space="preserve">                return (string.concat("[", pageItems, "]"),</w:t>
      </w:r>
    </w:p>
    <w:p w14:paraId="18320957" w14:textId="77777777" w:rsidR="007E4857" w:rsidRDefault="00642EF4">
      <w:pPr>
        <w:pStyle w:val="SourceCode"/>
      </w:pPr>
      <w:r>
        <w:t xml:space="preserve">                        page &lt; PAGE_NUMBER_LIMIT);</w:t>
      </w:r>
    </w:p>
    <w:p w14:paraId="529D1676" w14:textId="77777777" w:rsidR="007E4857" w:rsidRDefault="00642EF4">
      <w:pPr>
        <w:pStyle w:val="SourceCode"/>
      </w:pPr>
      <w:r>
        <w:t xml:space="preserve">            }</w:t>
      </w:r>
    </w:p>
    <w:p w14:paraId="6F738E1F" w14:textId="77777777" w:rsidR="007E4857" w:rsidRDefault="00642EF4">
      <w:pPr>
        <w:pStyle w:val="SourceCode"/>
      </w:pPr>
      <w:r>
        <w:t xml:space="preserve">            // A comma goes between two items, never before the first.</w:t>
      </w:r>
    </w:p>
    <w:p w14:paraId="3F20329F" w14:textId="77777777" w:rsidR="007E4857" w:rsidRDefault="00642EF4">
      <w:pPr>
        <w:pStyle w:val="SourceCode"/>
      </w:pPr>
      <w:r>
        <w:t xml:space="preserve">            if (pageCount &gt; 0) {</w:t>
      </w:r>
    </w:p>
    <w:p w14:paraId="5142E53D" w14:textId="77777777" w:rsidR="007E4857" w:rsidRDefault="00642EF4">
      <w:pPr>
        <w:pStyle w:val="SourceCode"/>
      </w:pPr>
      <w:r>
        <w:t xml:space="preserve">                pageItems = string.concat(pageItems, ",");</w:t>
      </w:r>
    </w:p>
    <w:p w14:paraId="0E612915" w14:textId="77777777" w:rsidR="007E4857" w:rsidRDefault="00642EF4">
      <w:pPr>
        <w:pStyle w:val="SourceCode"/>
      </w:pPr>
      <w:r>
        <w:t xml:space="preserve">            }</w:t>
      </w:r>
    </w:p>
    <w:p w14:paraId="4071CEE4" w14:textId="77777777" w:rsidR="007E4857" w:rsidRDefault="00642EF4">
      <w:pPr>
        <w:pStyle w:val="SourceCode"/>
      </w:pPr>
      <w:r>
        <w:t xml:space="preserve">            pageItems = string.concat(pageItems,</w:t>
      </w:r>
    </w:p>
    <w:p w14:paraId="691AC682" w14:textId="77777777" w:rsidR="007E4857" w:rsidRDefault="00642EF4">
      <w:pPr>
        <w:pStyle w:val="SourceCode"/>
      </w:pPr>
      <w:r>
        <w:t xml:space="preserve">                                      contactToJson(contacts[contactId]));</w:t>
      </w:r>
    </w:p>
    <w:p w14:paraId="433E6695" w14:textId="77777777" w:rsidR="007E4857" w:rsidRDefault="00642EF4">
      <w:pPr>
        <w:pStyle w:val="SourceCode"/>
      </w:pPr>
      <w:r>
        <w:t xml:space="preserve">            pageCount += 1;</w:t>
      </w:r>
    </w:p>
    <w:p w14:paraId="4BF2378C" w14:textId="77777777" w:rsidR="007E4857" w:rsidRDefault="00642EF4">
      <w:pPr>
        <w:pStyle w:val="SourceCode"/>
      </w:pPr>
      <w:r>
        <w:t xml:space="preserve">        }</w:t>
      </w:r>
    </w:p>
    <w:p w14:paraId="2649D266" w14:textId="77777777" w:rsidR="007E4857" w:rsidRDefault="00642EF4">
      <w:pPr>
        <w:pStyle w:val="SourceCode"/>
      </w:pPr>
      <w:r>
        <w:t xml:space="preserve">        return (string.concat("[", pageItems, "]"), false);</w:t>
      </w:r>
    </w:p>
    <w:p w14:paraId="7919530A" w14:textId="77777777" w:rsidR="007E4857" w:rsidRDefault="00642EF4">
      <w:pPr>
        <w:pStyle w:val="SourceCode"/>
      </w:pPr>
      <w:r>
        <w:t xml:space="preserve">    }</w:t>
      </w:r>
    </w:p>
    <w:p w14:paraId="5B93AB7B" w14:textId="77777777" w:rsidR="007E4857" w:rsidRDefault="007E4857">
      <w:pPr>
        <w:pStyle w:val="SourceCode"/>
      </w:pPr>
    </w:p>
    <w:p w14:paraId="4B266978" w14:textId="77777777" w:rsidR="007E4857" w:rsidRDefault="00642EF4">
      <w:pPr>
        <w:pStyle w:val="SourceCode"/>
      </w:pPr>
      <w:r>
        <w:t xml:space="preserve">    // Remember, true when the stored contact's name, or its email,</w:t>
      </w:r>
    </w:p>
    <w:p w14:paraId="1BA90DFE" w14:textId="77777777" w:rsidR="007E4857" w:rsidRDefault="00642EF4">
      <w:pPr>
        <w:pStyle w:val="SourceCode"/>
      </w:pPr>
      <w:r>
        <w:t xml:space="preserve">    // contains the term, ignoring letter case; a deleted entry's id is 0,</w:t>
      </w:r>
    </w:p>
    <w:p w14:paraId="3F8A843E" w14:textId="77777777" w:rsidR="007E4857" w:rsidRDefault="00642EF4">
      <w:pPr>
        <w:pStyle w:val="SourceCode"/>
      </w:pPr>
      <w:r>
        <w:t xml:space="preserve">    // so it never matches (Lesson 6.10a).</w:t>
      </w:r>
    </w:p>
    <w:p w14:paraId="4000167D" w14:textId="77777777" w:rsidR="007E4857" w:rsidRDefault="00642EF4">
      <w:pPr>
        <w:pStyle w:val="SourceCode"/>
      </w:pPr>
      <w:r>
        <w:t xml:space="preserve">    function isMatch(Contact memory contact, bool byName, string memory term)</w:t>
      </w:r>
    </w:p>
    <w:p w14:paraId="5E6B9CB0" w14:textId="77777777" w:rsidR="007E4857" w:rsidRDefault="00642EF4">
      <w:pPr>
        <w:pStyle w:val="SourceCode"/>
      </w:pPr>
      <w:r>
        <w:t xml:space="preserve">        internal</w:t>
      </w:r>
    </w:p>
    <w:p w14:paraId="6166FFA0" w14:textId="77777777" w:rsidR="007E4857" w:rsidRDefault="00642EF4">
      <w:pPr>
        <w:pStyle w:val="SourceCode"/>
      </w:pPr>
      <w:r>
        <w:t xml:space="preserve">        pure</w:t>
      </w:r>
    </w:p>
    <w:p w14:paraId="47698859" w14:textId="77777777" w:rsidR="007E4857" w:rsidRDefault="00642EF4">
      <w:pPr>
        <w:pStyle w:val="SourceCode"/>
      </w:pPr>
      <w:r>
        <w:t xml:space="preserve">        returns (bool)</w:t>
      </w:r>
    </w:p>
    <w:p w14:paraId="36A09566" w14:textId="77777777" w:rsidR="007E4857" w:rsidRDefault="00642EF4">
      <w:pPr>
        <w:pStyle w:val="SourceCode"/>
      </w:pPr>
      <w:r>
        <w:t xml:space="preserve">    {</w:t>
      </w:r>
    </w:p>
    <w:p w14:paraId="49904671" w14:textId="77777777" w:rsidR="007E4857" w:rsidRDefault="00642EF4">
      <w:pPr>
        <w:pStyle w:val="SourceCode"/>
      </w:pPr>
      <w:r>
        <w:t xml:space="preserve">        if (contact.id == 0) {</w:t>
      </w:r>
    </w:p>
    <w:p w14:paraId="3EEB3577" w14:textId="77777777" w:rsidR="007E4857" w:rsidRDefault="00642EF4">
      <w:pPr>
        <w:pStyle w:val="SourceCode"/>
      </w:pPr>
      <w:r>
        <w:t xml:space="preserve">            return false;</w:t>
      </w:r>
    </w:p>
    <w:p w14:paraId="606EFCF5" w14:textId="77777777" w:rsidR="007E4857" w:rsidRDefault="00642EF4">
      <w:pPr>
        <w:pStyle w:val="SourceCode"/>
      </w:pPr>
      <w:r>
        <w:t xml:space="preserve">        }</w:t>
      </w:r>
    </w:p>
    <w:p w14:paraId="1CEB1DF8" w14:textId="77777777" w:rsidR="007E4857" w:rsidRDefault="00642EF4">
      <w:pPr>
        <w:pStyle w:val="SourceCode"/>
      </w:pPr>
      <w:r>
        <w:t xml:space="preserve">        if (byName) {</w:t>
      </w:r>
    </w:p>
    <w:p w14:paraId="02E97A34" w14:textId="77777777" w:rsidR="007E4857" w:rsidRDefault="00642EF4">
      <w:pPr>
        <w:pStyle w:val="SourceCode"/>
      </w:pPr>
      <w:r>
        <w:t xml:space="preserve">            return ContactSearch.containsIgnoringCase(contact.fullName, term);</w:t>
      </w:r>
    </w:p>
    <w:p w14:paraId="5201DED4" w14:textId="77777777" w:rsidR="007E4857" w:rsidRDefault="00642EF4">
      <w:pPr>
        <w:pStyle w:val="SourceCode"/>
      </w:pPr>
      <w:r>
        <w:t xml:space="preserve">        }</w:t>
      </w:r>
    </w:p>
    <w:p w14:paraId="2CCE3EDD" w14:textId="77777777" w:rsidR="007E4857" w:rsidRDefault="00642EF4">
      <w:pPr>
        <w:pStyle w:val="SourceCode"/>
      </w:pPr>
      <w:r>
        <w:t xml:space="preserve">        return ContactSearch.containsIgnoringCase(contact.email, term);</w:t>
      </w:r>
    </w:p>
    <w:p w14:paraId="7F4E7893" w14:textId="77777777" w:rsidR="007E4857" w:rsidRDefault="00642EF4">
      <w:pPr>
        <w:pStyle w:val="SourceCode"/>
      </w:pPr>
      <w:r>
        <w:t xml:space="preserve">    }</w:t>
      </w:r>
    </w:p>
    <w:p w14:paraId="0074ACDF" w14:textId="77777777" w:rsidR="007E4857" w:rsidRDefault="007E4857">
      <w:pPr>
        <w:pStyle w:val="SourceCode"/>
      </w:pPr>
    </w:p>
    <w:p w14:paraId="17189818" w14:textId="77777777" w:rsidR="007E4857" w:rsidRDefault="00642EF4">
      <w:pPr>
        <w:pStyle w:val="SourceCode"/>
      </w:pPr>
      <w:r>
        <w:t xml:space="preserve">    // GET /api/v1/contacts?name=... or ?email=...: Lesson 6.10a's</w:t>
      </w:r>
    </w:p>
    <w:p w14:paraId="258F8339" w14:textId="77777777" w:rsidR="007E4857" w:rsidRDefault="00642EF4">
      <w:pPr>
        <w:pStyle w:val="SourceCode"/>
      </w:pPr>
      <w:r>
        <w:t xml:space="preserve">    // findContacts, now with requireRole(READ_ROLE) as step 1 and the</w:t>
      </w:r>
    </w:p>
    <w:p w14:paraId="0DA9F106" w14:textId="77777777" w:rsidR="007E4857" w:rsidRDefault="00642EF4">
      <w:pPr>
        <w:pStyle w:val="SourceCode"/>
      </w:pPr>
      <w:r>
        <w:t xml:space="preserve">    // matches in id order, one string of JSON, as the other servers give</w:t>
      </w:r>
    </w:p>
    <w:p w14:paraId="4B901DB3" w14:textId="77777777" w:rsidR="007E4857" w:rsidRDefault="00642EF4">
      <w:pPr>
        <w:pStyle w:val="SourceCode"/>
      </w:pPr>
      <w:r>
        <w:t xml:space="preserve">    // them. Remember, ContactSearch.parseQuery splits and decodes the query</w:t>
      </w:r>
    </w:p>
    <w:p w14:paraId="72D04C28" w14:textId="77777777" w:rsidR="007E4857" w:rsidRDefault="00642EF4">
      <w:pPr>
        <w:pStyle w:val="SourceCode"/>
      </w:pPr>
      <w:r>
        <w:t xml:space="preserve">    // as the client encoded it, (a, b) = f() takes its two lists apart, and</w:t>
      </w:r>
    </w:p>
    <w:p w14:paraId="3C0680E2" w14:textId="77777777" w:rsidR="007E4857" w:rsidRDefault="00642EF4">
      <w:pPr>
        <w:pStyle w:val="SourceCode"/>
      </w:pPr>
      <w:r>
        <w:t xml:space="preserve">    // equal texts have equal keccak256 fingerprints; only name and email</w:t>
      </w:r>
    </w:p>
    <w:p w14:paraId="608B3CBC" w14:textId="77777777" w:rsidR="007E4857" w:rsidRDefault="00642EF4">
      <w:pPr>
        <w:pStyle w:val="SourceCode"/>
      </w:pPr>
      <w:r>
        <w:t xml:space="preserve">    // count, exactly one, once; then Chapter 5's checks on the trimmed term</w:t>
      </w:r>
    </w:p>
    <w:p w14:paraId="58A5E1F2" w14:textId="77777777" w:rsidR="007E4857" w:rsidRDefault="00642EF4">
      <w:pPr>
        <w:pStyle w:val="SourceCode"/>
      </w:pPr>
      <w:r>
        <w:t xml:space="preserve">    // (Lesson 6.10a). A comma goes between two items, never before the first.</w:t>
      </w:r>
    </w:p>
    <w:p w14:paraId="6ED9DF19" w14:textId="77777777" w:rsidR="007E4857" w:rsidRDefault="00642EF4">
      <w:pPr>
        <w:pStyle w:val="SourceCode"/>
      </w:pPr>
      <w:r>
        <w:t xml:space="preserve">    /// @notice Find the contacts whose name or email contains a term</w:t>
      </w:r>
    </w:p>
    <w:p w14:paraId="3750A849" w14:textId="77777777" w:rsidR="007E4857" w:rsidRDefault="00642EF4">
      <w:pPr>
        <w:pStyle w:val="SourceCode"/>
      </w:pPr>
      <w:r>
        <w:t xml:space="preserve">    /// @custom:responses 200 400 401</w:t>
      </w:r>
    </w:p>
    <w:p w14:paraId="2C54C912" w14:textId="77777777" w:rsidR="007E4857" w:rsidRDefault="00642EF4">
      <w:pPr>
        <w:pStyle w:val="SourceCode"/>
      </w:pPr>
      <w:r>
        <w:t xml:space="preserve">    function findContacts(string memory query)</w:t>
      </w:r>
    </w:p>
    <w:p w14:paraId="4BB27521" w14:textId="77777777" w:rsidR="007E4857" w:rsidRDefault="00642EF4">
      <w:pPr>
        <w:pStyle w:val="SourceCode"/>
      </w:pPr>
      <w:r>
        <w:t xml:space="preserve">        external</w:t>
      </w:r>
    </w:p>
    <w:p w14:paraId="184458AB" w14:textId="77777777" w:rsidR="007E4857" w:rsidRDefault="00642EF4">
      <w:pPr>
        <w:pStyle w:val="SourceCode"/>
      </w:pPr>
      <w:r>
        <w:t xml:space="preserve">        view</w:t>
      </w:r>
    </w:p>
    <w:p w14:paraId="110A5E42" w14:textId="77777777" w:rsidR="007E4857" w:rsidRDefault="00642EF4">
      <w:pPr>
        <w:pStyle w:val="SourceCode"/>
      </w:pPr>
      <w:r>
        <w:t xml:space="preserve">        returns (string memory)</w:t>
      </w:r>
    </w:p>
    <w:p w14:paraId="55CEBE0D" w14:textId="77777777" w:rsidR="007E4857" w:rsidRDefault="00642EF4">
      <w:pPr>
        <w:pStyle w:val="SourceCode"/>
      </w:pPr>
      <w:r>
        <w:t xml:space="preserve">    {</w:t>
      </w:r>
    </w:p>
    <w:p w14:paraId="775DDBC6" w14:textId="77777777" w:rsidR="007E4857" w:rsidRDefault="00642EF4">
      <w:pPr>
        <w:pStyle w:val="SourceCode"/>
      </w:pPr>
      <w:r>
        <w:t xml:space="preserve">        requireRole(READ_ROLE);</w:t>
      </w:r>
    </w:p>
    <w:p w14:paraId="66C54013" w14:textId="77777777" w:rsidR="007E4857" w:rsidRDefault="00642EF4">
      <w:pPr>
        <w:pStyle w:val="SourceCode"/>
      </w:pPr>
      <w:r>
        <w:t xml:space="preserve">        (string[] memory parameterNames, string[] memory parameterValues) =</w:t>
      </w:r>
    </w:p>
    <w:p w14:paraId="38381090" w14:textId="77777777" w:rsidR="007E4857" w:rsidRDefault="00642EF4">
      <w:pPr>
        <w:pStyle w:val="SourceCode"/>
      </w:pPr>
      <w:r>
        <w:t xml:space="preserve">            ContactSearch.parseQuery(query);</w:t>
      </w:r>
    </w:p>
    <w:p w14:paraId="59E04139" w14:textId="77777777" w:rsidR="007E4857" w:rsidRDefault="00642EF4">
      <w:pPr>
        <w:pStyle w:val="SourceCode"/>
      </w:pPr>
      <w:r>
        <w:t xml:space="preserve">        uint256 nameCount = 0;</w:t>
      </w:r>
    </w:p>
    <w:p w14:paraId="0B330A8A" w14:textId="77777777" w:rsidR="007E4857" w:rsidRDefault="00642EF4">
      <w:pPr>
        <w:pStyle w:val="SourceCode"/>
      </w:pPr>
      <w:r>
        <w:t xml:space="preserve">        uint256 emailCount = 0;</w:t>
      </w:r>
    </w:p>
    <w:p w14:paraId="40281A03" w14:textId="77777777" w:rsidR="007E4857" w:rsidRDefault="00642EF4">
      <w:pPr>
        <w:pStyle w:val="SourceCode"/>
      </w:pPr>
      <w:r>
        <w:t xml:space="preserve">        string memory term = "";</w:t>
      </w:r>
    </w:p>
    <w:p w14:paraId="5D7AC2AC" w14:textId="77777777" w:rsidR="007E4857" w:rsidRDefault="00642EF4">
      <w:pPr>
        <w:pStyle w:val="SourceCode"/>
      </w:pPr>
      <w:r>
        <w:t xml:space="preserve">        for (uint256 index = 0; index &lt; parameterNames.length; index++) {</w:t>
      </w:r>
    </w:p>
    <w:p w14:paraId="498B3BAB" w14:textId="77777777" w:rsidR="007E4857" w:rsidRDefault="00642EF4">
      <w:pPr>
        <w:pStyle w:val="SourceCode"/>
      </w:pPr>
      <w:r>
        <w:t xml:space="preserve">            bytes32 nameKey = keccak256(bytes(parameterNames[index]));</w:t>
      </w:r>
    </w:p>
    <w:p w14:paraId="7D7CDA45" w14:textId="77777777" w:rsidR="007E4857" w:rsidRDefault="00642EF4">
      <w:pPr>
        <w:pStyle w:val="SourceCode"/>
      </w:pPr>
      <w:r>
        <w:t xml:space="preserve">            if (nameKey == keccak256("name")) {</w:t>
      </w:r>
    </w:p>
    <w:p w14:paraId="39CE9063" w14:textId="77777777" w:rsidR="007E4857" w:rsidRDefault="00642EF4">
      <w:pPr>
        <w:pStyle w:val="SourceCode"/>
      </w:pPr>
      <w:r>
        <w:t xml:space="preserve">                nameCount += 1;</w:t>
      </w:r>
    </w:p>
    <w:p w14:paraId="4486019A" w14:textId="77777777" w:rsidR="007E4857" w:rsidRDefault="00642EF4">
      <w:pPr>
        <w:pStyle w:val="SourceCode"/>
      </w:pPr>
      <w:r>
        <w:t xml:space="preserve">                term = parameterValues[index];</w:t>
      </w:r>
    </w:p>
    <w:p w14:paraId="63F85067" w14:textId="77777777" w:rsidR="007E4857" w:rsidRDefault="00642EF4">
      <w:pPr>
        <w:pStyle w:val="SourceCode"/>
      </w:pPr>
      <w:r>
        <w:t xml:space="preserve">            } else if (nameKey == keccak256("email")) {</w:t>
      </w:r>
    </w:p>
    <w:p w14:paraId="483168FE" w14:textId="77777777" w:rsidR="007E4857" w:rsidRDefault="00642EF4">
      <w:pPr>
        <w:pStyle w:val="SourceCode"/>
      </w:pPr>
      <w:r>
        <w:t xml:space="preserve">                emailCount += 1;</w:t>
      </w:r>
    </w:p>
    <w:p w14:paraId="2A95AF7E" w14:textId="77777777" w:rsidR="007E4857" w:rsidRDefault="00642EF4">
      <w:pPr>
        <w:pStyle w:val="SourceCode"/>
      </w:pPr>
      <w:r>
        <w:t xml:space="preserve">                term = parameterValues[index];</w:t>
      </w:r>
    </w:p>
    <w:p w14:paraId="4B7A38BC" w14:textId="77777777" w:rsidR="007E4857" w:rsidRDefault="00642EF4">
      <w:pPr>
        <w:pStyle w:val="SourceCode"/>
      </w:pPr>
      <w:r>
        <w:t xml:space="preserve">            } else {</w:t>
      </w:r>
    </w:p>
    <w:p w14:paraId="2ADF5479" w14:textId="77777777" w:rsidR="007E4857" w:rsidRDefault="00642EF4">
      <w:pPr>
        <w:pStyle w:val="SourceCode"/>
      </w:pPr>
      <w:r>
        <w:t xml:space="preserve">                revert(SEARCH_JSON);</w:t>
      </w:r>
    </w:p>
    <w:p w14:paraId="54B86712" w14:textId="77777777" w:rsidR="007E4857" w:rsidRDefault="00642EF4">
      <w:pPr>
        <w:pStyle w:val="SourceCode"/>
      </w:pPr>
      <w:r>
        <w:t xml:space="preserve">            }</w:t>
      </w:r>
    </w:p>
    <w:p w14:paraId="4156F176" w14:textId="77777777" w:rsidR="007E4857" w:rsidRDefault="00642EF4">
      <w:pPr>
        <w:pStyle w:val="SourceCode"/>
      </w:pPr>
      <w:r>
        <w:t xml:space="preserve">        }</w:t>
      </w:r>
    </w:p>
    <w:p w14:paraId="3F7A0021" w14:textId="77777777" w:rsidR="007E4857" w:rsidRDefault="00642EF4">
      <w:pPr>
        <w:pStyle w:val="SourceCode"/>
      </w:pPr>
      <w:r>
        <w:t xml:space="preserve">        if ((nameCount &gt; 0) == (emailCount &gt; 0)) {</w:t>
      </w:r>
    </w:p>
    <w:p w14:paraId="4663B7AC" w14:textId="77777777" w:rsidR="007E4857" w:rsidRDefault="00642EF4">
      <w:pPr>
        <w:pStyle w:val="SourceCode"/>
      </w:pPr>
      <w:r>
        <w:t xml:space="preserve">            revert(SEARCH_JSON);</w:t>
      </w:r>
    </w:p>
    <w:p w14:paraId="7A8A1879" w14:textId="77777777" w:rsidR="007E4857" w:rsidRDefault="00642EF4">
      <w:pPr>
        <w:pStyle w:val="SourceCode"/>
      </w:pPr>
      <w:r>
        <w:t xml:space="preserve">        }</w:t>
      </w:r>
    </w:p>
    <w:p w14:paraId="1ED9D5BE" w14:textId="77777777" w:rsidR="007E4857" w:rsidRDefault="00642EF4">
      <w:pPr>
        <w:pStyle w:val="SourceCode"/>
      </w:pPr>
      <w:r>
        <w:t xml:space="preserve">        if (nameCount &gt; 1 || emailCount &gt; 1) {</w:t>
      </w:r>
    </w:p>
    <w:p w14:paraId="25E99033" w14:textId="77777777" w:rsidR="007E4857" w:rsidRDefault="00642EF4">
      <w:pPr>
        <w:pStyle w:val="SourceCode"/>
      </w:pPr>
      <w:r>
        <w:t xml:space="preserve">            revert(REPEAT_JSON);</w:t>
      </w:r>
    </w:p>
    <w:p w14:paraId="0C4DB485" w14:textId="77777777" w:rsidR="007E4857" w:rsidRDefault="00642EF4">
      <w:pPr>
        <w:pStyle w:val="SourceCode"/>
      </w:pPr>
      <w:r>
        <w:t xml:space="preserve">        }</w:t>
      </w:r>
    </w:p>
    <w:p w14:paraId="1C130A71" w14:textId="77777777" w:rsidR="007E4857" w:rsidRDefault="00642EF4">
      <w:pPr>
        <w:pStyle w:val="SourceCode"/>
      </w:pPr>
      <w:r>
        <w:t xml:space="preserve">        term = ContactSearch.trimSpaces(term);</w:t>
      </w:r>
    </w:p>
    <w:p w14:paraId="21844667" w14:textId="77777777" w:rsidR="007E4857" w:rsidRDefault="00642EF4">
      <w:pPr>
        <w:pStyle w:val="SourceCode"/>
      </w:pPr>
      <w:r>
        <w:t xml:space="preserve">        string memory problem = ContactSearch.termProblem(term);</w:t>
      </w:r>
    </w:p>
    <w:p w14:paraId="6A8D9D7B" w14:textId="77777777" w:rsidR="007E4857" w:rsidRDefault="00642EF4">
      <w:pPr>
        <w:pStyle w:val="SourceCode"/>
      </w:pPr>
      <w:r>
        <w:t xml:space="preserve">        if (bytes(problem).length &gt; 0) {</w:t>
      </w:r>
    </w:p>
    <w:p w14:paraId="55DF5D23" w14:textId="77777777" w:rsidR="007E4857" w:rsidRDefault="00642EF4">
      <w:pPr>
        <w:pStyle w:val="SourceCode"/>
      </w:pPr>
      <w:r>
        <w:t xml:space="preserve">            revert(string.concat('{"code":"invalid_input","message":',</w:t>
      </w:r>
    </w:p>
    <w:p w14:paraId="7504DF4E" w14:textId="77777777" w:rsidR="007E4857" w:rsidRDefault="00642EF4">
      <w:pPr>
        <w:pStyle w:val="SourceCode"/>
      </w:pPr>
      <w:r>
        <w:t xml:space="preserve">                                 jsonString(problem), "}"));</w:t>
      </w:r>
    </w:p>
    <w:p w14:paraId="56F79A23" w14:textId="77777777" w:rsidR="007E4857" w:rsidRDefault="00642EF4">
      <w:pPr>
        <w:pStyle w:val="SourceCode"/>
      </w:pPr>
      <w:r>
        <w:t xml:space="preserve">        }</w:t>
      </w:r>
    </w:p>
    <w:p w14:paraId="73E112A5" w14:textId="77777777" w:rsidR="007E4857" w:rsidRDefault="00642EF4">
      <w:pPr>
        <w:pStyle w:val="SourceCode"/>
      </w:pPr>
      <w:r>
        <w:t xml:space="preserve">        bool byName = nameCount == 1;</w:t>
      </w:r>
    </w:p>
    <w:p w14:paraId="1C952D4B" w14:textId="77777777" w:rsidR="007E4857" w:rsidRDefault="00642EF4">
      <w:pPr>
        <w:pStyle w:val="SourceCode"/>
      </w:pPr>
      <w:r>
        <w:t xml:space="preserve">        string memory foundItems = "";</w:t>
      </w:r>
    </w:p>
    <w:p w14:paraId="21F758B6" w14:textId="77777777" w:rsidR="007E4857" w:rsidRDefault="00642EF4">
      <w:pPr>
        <w:pStyle w:val="SourceCode"/>
      </w:pPr>
      <w:r>
        <w:t xml:space="preserve">        for (uint256 contactId = 1; contactId &lt;= lastId; contactId++) {</w:t>
      </w:r>
    </w:p>
    <w:p w14:paraId="2912F604" w14:textId="77777777" w:rsidR="007E4857" w:rsidRDefault="00642EF4">
      <w:pPr>
        <w:pStyle w:val="SourceCode"/>
      </w:pPr>
      <w:r>
        <w:t xml:space="preserve">            if (isMatch(contacts[contactId], byName, term)) {</w:t>
      </w:r>
    </w:p>
    <w:p w14:paraId="5774BE42" w14:textId="77777777" w:rsidR="007E4857" w:rsidRDefault="00642EF4">
      <w:pPr>
        <w:pStyle w:val="SourceCode"/>
      </w:pPr>
      <w:r>
        <w:t xml:space="preserve">                if (bytes(foundItems).length &gt; 0) {</w:t>
      </w:r>
    </w:p>
    <w:p w14:paraId="34B3DCC5" w14:textId="77777777" w:rsidR="007E4857" w:rsidRDefault="00642EF4">
      <w:pPr>
        <w:pStyle w:val="SourceCode"/>
      </w:pPr>
      <w:r>
        <w:t xml:space="preserve">                    foundItems = string.concat(foundItems, ",");</w:t>
      </w:r>
    </w:p>
    <w:p w14:paraId="73292F88" w14:textId="77777777" w:rsidR="007E4857" w:rsidRDefault="00642EF4">
      <w:pPr>
        <w:pStyle w:val="SourceCode"/>
      </w:pPr>
      <w:r>
        <w:t xml:space="preserve">                }</w:t>
      </w:r>
    </w:p>
    <w:p w14:paraId="0E115691" w14:textId="77777777" w:rsidR="007E4857" w:rsidRDefault="00642EF4">
      <w:pPr>
        <w:pStyle w:val="SourceCode"/>
      </w:pPr>
      <w:r>
        <w:t xml:space="preserve">                foundItems = string.concat(foundItems,</w:t>
      </w:r>
    </w:p>
    <w:p w14:paraId="4A32AA5A" w14:textId="77777777" w:rsidR="007E4857" w:rsidRDefault="00642EF4">
      <w:pPr>
        <w:pStyle w:val="SourceCode"/>
      </w:pPr>
      <w:r>
        <w:t xml:space="preserve">                                           contactToJson(contacts[contactId]));</w:t>
      </w:r>
    </w:p>
    <w:p w14:paraId="14BE28F2" w14:textId="77777777" w:rsidR="007E4857" w:rsidRDefault="00642EF4">
      <w:pPr>
        <w:pStyle w:val="SourceCode"/>
      </w:pPr>
      <w:r>
        <w:t xml:space="preserve">            }</w:t>
      </w:r>
    </w:p>
    <w:p w14:paraId="5E35951E" w14:textId="77777777" w:rsidR="007E4857" w:rsidRDefault="00642EF4">
      <w:pPr>
        <w:pStyle w:val="SourceCode"/>
      </w:pPr>
      <w:r>
        <w:t xml:space="preserve">        }</w:t>
      </w:r>
    </w:p>
    <w:p w14:paraId="48A68B7F" w14:textId="77777777" w:rsidR="007E4857" w:rsidRDefault="00642EF4">
      <w:pPr>
        <w:pStyle w:val="SourceCode"/>
      </w:pPr>
      <w:r>
        <w:t xml:space="preserve">        return string.concat("[", foundItems, "]");</w:t>
      </w:r>
    </w:p>
    <w:p w14:paraId="38425AAF" w14:textId="77777777" w:rsidR="007E4857" w:rsidRDefault="00642EF4">
      <w:pPr>
        <w:pStyle w:val="SourceCode"/>
      </w:pPr>
      <w:r>
        <w:t xml:space="preserve">    }</w:t>
      </w:r>
    </w:p>
    <w:p w14:paraId="649DB35B" w14:textId="77777777" w:rsidR="007E4857" w:rsidRDefault="007E4857">
      <w:pPr>
        <w:pStyle w:val="SourceCode"/>
      </w:pPr>
    </w:p>
    <w:p w14:paraId="10F6845A" w14:textId="77777777" w:rsidR="007E4857" w:rsidRDefault="00642EF4">
      <w:pPr>
        <w:pStyle w:val="SourceCode"/>
      </w:pPr>
      <w:r>
        <w:t xml:space="preserve">    // Remember, fallback refuses every function this contract does not</w:t>
      </w:r>
    </w:p>
    <w:p w14:paraId="5C401F73" w14:textId="77777777" w:rsidR="007E4857" w:rsidRDefault="00642EF4">
      <w:pPr>
        <w:pStyle w:val="SourceCode"/>
      </w:pPr>
      <w:r>
        <w:t xml:space="preserve">    // have with the not-found body.</w:t>
      </w:r>
    </w:p>
    <w:p w14:paraId="230365CE" w14:textId="77777777" w:rsidR="007E4857" w:rsidRDefault="00642EF4">
      <w:pPr>
        <w:pStyle w:val="SourceCode"/>
      </w:pPr>
      <w:r>
        <w:t xml:space="preserve">    fallback() external {</w:t>
      </w:r>
    </w:p>
    <w:p w14:paraId="5465604F" w14:textId="77777777" w:rsidR="007E4857" w:rsidRDefault="00642EF4">
      <w:pPr>
        <w:pStyle w:val="SourceCode"/>
        <w:keepNext/>
      </w:pPr>
      <w:r>
        <w:t xml:space="preserve">        revert(NOT_FOUND_JSON);</w:t>
      </w:r>
    </w:p>
    <w:p w14:paraId="502C93AF" w14:textId="77777777" w:rsidR="007E4857" w:rsidRDefault="00642EF4">
      <w:pPr>
        <w:pStyle w:val="SourceCode"/>
        <w:keepNext/>
      </w:pPr>
      <w:r>
        <w:t xml:space="preserve">    }</w:t>
      </w:r>
    </w:p>
    <w:p w14:paraId="592A8A5F" w14:textId="77777777" w:rsidR="007E4857" w:rsidRDefault="00642EF4">
      <w:pPr>
        <w:pStyle w:val="SourceCode"/>
      </w:pPr>
      <w:r>
        <w:t>}</w:t>
      </w:r>
    </w:p>
    <w:p w14:paraId="500B4AA2" w14:textId="77777777" w:rsidR="007E4857" w:rsidRDefault="007E4857">
      <w:pPr>
        <w:keepNext/>
      </w:pPr>
    </w:p>
    <w:p w14:paraId="5C3B06CF" w14:textId="77777777" w:rsidR="007E4857" w:rsidRDefault="007E4857">
      <w:pPr>
        <w:keepNext/>
      </w:pPr>
    </w:p>
    <w:p w14:paraId="5F812ADC" w14:textId="77777777" w:rsidR="007E4857" w:rsidRDefault="00642EF4">
      <w:pPr>
        <w:pStyle w:val="Heading2"/>
      </w:pPr>
      <w:r>
        <w:t>Basic Implementation</w:t>
      </w:r>
    </w:p>
    <w:p w14:paraId="795616D4" w14:textId="77777777" w:rsidR="007E4857" w:rsidRDefault="00642EF4">
      <w:r>
        <w:t>The Basic tests make six reads, each passed only when the status code and a piece of the answer are what the test expects: Lesson 6.19a's Basic tests with a new list. Every test only reads, so the caller is the reader, anvil's second account, the read key's counterpart. The Basic tests run on forge's copy of anvil's chain, so anvil runs first.</w:t>
      </w:r>
    </w:p>
    <w:p w14:paraId="76B6CC35" w14:textId="77777777" w:rsidR="007E4857" w:rsidRDefault="007E4857">
      <w:pPr>
        <w:keepNext/>
      </w:pPr>
    </w:p>
    <w:p w14:paraId="5DC4FD92" w14:textId="77777777" w:rsidR="007E4857" w:rsidRDefault="00642EF4">
      <w:pPr>
        <w:pStyle w:val="Heading3"/>
      </w:pPr>
      <w:r>
        <w:t>solidity/script/BasicApiTests.s.sol</w:t>
      </w:r>
    </w:p>
    <w:p w14:paraId="6940AEAA" w14:textId="77777777" w:rsidR="007E4857" w:rsidRDefault="00642EF4">
      <w:pPr>
        <w:pStyle w:val="SourceCode"/>
        <w:keepNext/>
      </w:pPr>
      <w:r>
        <w:t>// SPDX-License-Identifier: MIT</w:t>
      </w:r>
    </w:p>
    <w:p w14:paraId="7179ADC9" w14:textId="77777777" w:rsidR="007E4857" w:rsidRDefault="00642EF4">
      <w:pPr>
        <w:pStyle w:val="SourceCode"/>
        <w:keepNext/>
      </w:pPr>
      <w:r>
        <w:t>// Remember, forge script runs a contract that "is Script", and console</w:t>
      </w:r>
    </w:p>
    <w:p w14:paraId="640CE5CA" w14:textId="77777777" w:rsidR="007E4857" w:rsidRDefault="00642EF4">
      <w:pPr>
        <w:pStyle w:val="SourceCode"/>
      </w:pPr>
      <w:r>
        <w:t>// logs a line under == Logs ==.</w:t>
      </w:r>
    </w:p>
    <w:p w14:paraId="5DD85444" w14:textId="77777777" w:rsidR="007E4857" w:rsidRDefault="00642EF4">
      <w:pPr>
        <w:pStyle w:val="SourceCode"/>
      </w:pPr>
      <w:r>
        <w:t>pragma solidity ^0.8.20;</w:t>
      </w:r>
    </w:p>
    <w:p w14:paraId="4F25A565" w14:textId="77777777" w:rsidR="007E4857" w:rsidRDefault="007E4857">
      <w:pPr>
        <w:pStyle w:val="SourceCode"/>
      </w:pPr>
    </w:p>
    <w:p w14:paraId="7246F4B9" w14:textId="77777777" w:rsidR="007E4857" w:rsidRDefault="00642EF4">
      <w:pPr>
        <w:pStyle w:val="SourceCode"/>
      </w:pPr>
      <w:r>
        <w:t>// Remember, import brings in forge-std's Script and console (Lesson 6.5a).</w:t>
      </w:r>
    </w:p>
    <w:p w14:paraId="27273FAA" w14:textId="77777777" w:rsidR="007E4857" w:rsidRDefault="00642EF4">
      <w:pPr>
        <w:pStyle w:val="SourceCode"/>
      </w:pPr>
      <w:r>
        <w:t>import {Script, console} from "forge-std/Script.sol";</w:t>
      </w:r>
    </w:p>
    <w:p w14:paraId="27C22A4F" w14:textId="77777777" w:rsidR="007E4857" w:rsidRDefault="007E4857">
      <w:pPr>
        <w:pStyle w:val="SourceCode"/>
      </w:pPr>
    </w:p>
    <w:p w14:paraId="5EDDF276" w14:textId="77777777" w:rsidR="007E4857" w:rsidRDefault="00642EF4">
      <w:pPr>
        <w:pStyle w:val="SourceCode"/>
      </w:pPr>
      <w:r>
        <w:t>// The endpoints the Basic tests call. Remember, an interface declares</w:t>
      </w:r>
    </w:p>
    <w:p w14:paraId="03AB89F0" w14:textId="77777777" w:rsidR="007E4857" w:rsidRDefault="00642EF4">
      <w:pPr>
        <w:pStyle w:val="SourceCode"/>
      </w:pPr>
      <w:r>
        <w:t>// functions without code, and ContactEndpoints(address) calls them.</w:t>
      </w:r>
    </w:p>
    <w:p w14:paraId="66D77355" w14:textId="77777777" w:rsidR="007E4857" w:rsidRDefault="00642EF4">
      <w:pPr>
        <w:pStyle w:val="SourceCode"/>
      </w:pPr>
      <w:r>
        <w:t>interface ContactEndpoints {</w:t>
      </w:r>
    </w:p>
    <w:p w14:paraId="72707817" w14:textId="77777777" w:rsidR="007E4857" w:rsidRDefault="00642EF4">
      <w:pPr>
        <w:pStyle w:val="SourceCode"/>
      </w:pPr>
      <w:r>
        <w:t xml:space="preserve">    // health and version need no role.</w:t>
      </w:r>
    </w:p>
    <w:p w14:paraId="5FBBFFFE" w14:textId="77777777" w:rsidR="007E4857" w:rsidRDefault="00642EF4">
      <w:pPr>
        <w:pStyle w:val="SourceCode"/>
      </w:pPr>
      <w:r>
        <w:t xml:space="preserve">    function health() external pure returns (string memory);</w:t>
      </w:r>
    </w:p>
    <w:p w14:paraId="4A589401" w14:textId="77777777" w:rsidR="007E4857" w:rsidRDefault="007E4857">
      <w:pPr>
        <w:pStyle w:val="SourceCode"/>
      </w:pPr>
    </w:p>
    <w:p w14:paraId="4332D74F" w14:textId="77777777" w:rsidR="007E4857" w:rsidRDefault="00642EF4">
      <w:pPr>
        <w:pStyle w:val="SourceCode"/>
      </w:pPr>
      <w:r>
        <w:t xml:space="preserve">    function version() external pure returns (string memory);</w:t>
      </w:r>
    </w:p>
    <w:p w14:paraId="107ACF96" w14:textId="77777777" w:rsidR="007E4857" w:rsidRDefault="007E4857">
      <w:pPr>
        <w:pStyle w:val="SourceCode"/>
      </w:pPr>
    </w:p>
    <w:p w14:paraId="527A77D2" w14:textId="77777777" w:rsidR="007E4857" w:rsidRDefault="00642EF4">
      <w:pPr>
        <w:pStyle w:val="SourceCode"/>
      </w:pPr>
      <w:r>
        <w:t xml:space="preserve">    // The two reads, each named as the other servers' paths are: one</w:t>
      </w:r>
    </w:p>
    <w:p w14:paraId="3F539452" w14:textId="77777777" w:rsidR="007E4857" w:rsidRDefault="00642EF4">
      <w:pPr>
        <w:pStyle w:val="SourceCode"/>
      </w:pPr>
      <w:r>
        <w:t xml:space="preserve">    // contact by its {id} segment, and a search by its query.</w:t>
      </w:r>
    </w:p>
    <w:p w14:paraId="046DF040" w14:textId="77777777" w:rsidR="007E4857" w:rsidRDefault="00642EF4">
      <w:pPr>
        <w:pStyle w:val="SourceCode"/>
      </w:pPr>
      <w:r>
        <w:t xml:space="preserve">    function getContactAt(string memory idSegment)</w:t>
      </w:r>
    </w:p>
    <w:p w14:paraId="08A66E4B" w14:textId="77777777" w:rsidR="007E4857" w:rsidRDefault="00642EF4">
      <w:pPr>
        <w:pStyle w:val="SourceCode"/>
      </w:pPr>
      <w:r>
        <w:t xml:space="preserve">        external</w:t>
      </w:r>
    </w:p>
    <w:p w14:paraId="73E1D8B5" w14:textId="77777777" w:rsidR="007E4857" w:rsidRDefault="00642EF4">
      <w:pPr>
        <w:pStyle w:val="SourceCode"/>
      </w:pPr>
      <w:r>
        <w:t xml:space="preserve">        view</w:t>
      </w:r>
    </w:p>
    <w:p w14:paraId="3A439110" w14:textId="77777777" w:rsidR="007E4857" w:rsidRDefault="00642EF4">
      <w:pPr>
        <w:pStyle w:val="SourceCode"/>
      </w:pPr>
      <w:r>
        <w:t xml:space="preserve">        returns (string memory);</w:t>
      </w:r>
    </w:p>
    <w:p w14:paraId="4D20EFA6" w14:textId="77777777" w:rsidR="007E4857" w:rsidRDefault="007E4857">
      <w:pPr>
        <w:pStyle w:val="SourceCode"/>
      </w:pPr>
    </w:p>
    <w:p w14:paraId="03968F2C" w14:textId="77777777" w:rsidR="007E4857" w:rsidRDefault="00642EF4">
      <w:pPr>
        <w:pStyle w:val="SourceCode"/>
      </w:pPr>
      <w:r>
        <w:t xml:space="preserve">    function findContacts(string memory query)</w:t>
      </w:r>
    </w:p>
    <w:p w14:paraId="41FF329F" w14:textId="77777777" w:rsidR="007E4857" w:rsidRDefault="00642EF4">
      <w:pPr>
        <w:pStyle w:val="SourceCode"/>
      </w:pPr>
      <w:r>
        <w:t xml:space="preserve">        external</w:t>
      </w:r>
    </w:p>
    <w:p w14:paraId="7645DAF8" w14:textId="77777777" w:rsidR="007E4857" w:rsidRDefault="00642EF4">
      <w:pPr>
        <w:pStyle w:val="SourceCode"/>
      </w:pPr>
      <w:r>
        <w:t xml:space="preserve">        view</w:t>
      </w:r>
    </w:p>
    <w:p w14:paraId="70EE5ACB" w14:textId="77777777" w:rsidR="007E4857" w:rsidRDefault="00642EF4">
      <w:pPr>
        <w:pStyle w:val="SourceCode"/>
      </w:pPr>
      <w:r>
        <w:t xml:space="preserve">        returns (string memory);</w:t>
      </w:r>
    </w:p>
    <w:p w14:paraId="031E23F2" w14:textId="77777777" w:rsidR="007E4857" w:rsidRDefault="00642EF4">
      <w:pPr>
        <w:pStyle w:val="SourceCode"/>
      </w:pPr>
      <w:r>
        <w:t>}</w:t>
      </w:r>
    </w:p>
    <w:p w14:paraId="3655BAAE" w14:textId="77777777" w:rsidR="007E4857" w:rsidRDefault="007E4857">
      <w:pPr>
        <w:pStyle w:val="SourceCode"/>
      </w:pPr>
    </w:p>
    <w:p w14:paraId="11E76ECC" w14:textId="77777777" w:rsidR="007E4857" w:rsidRDefault="00642EF4">
      <w:pPr>
        <w:pStyle w:val="SourceCode"/>
      </w:pPr>
      <w:r>
        <w:t>// Chapter 6 Project 1a Basic: six tests, each one read that passes only</w:t>
      </w:r>
    </w:p>
    <w:p w14:paraId="76923A75" w14:textId="77777777" w:rsidR="007E4857" w:rsidRDefault="00642EF4">
      <w:pPr>
        <w:pStyle w:val="SourceCode"/>
      </w:pPr>
      <w:r>
        <w:t>// when the status code and a piece of the answer are what the test</w:t>
      </w:r>
    </w:p>
    <w:p w14:paraId="62D99D1A" w14:textId="77777777" w:rsidR="007E4857" w:rsidRDefault="00642EF4">
      <w:pPr>
        <w:pStyle w:val="SourceCode"/>
      </w:pPr>
      <w:r>
        <w:t>// expects. It is Lesson 6.19a's Basic tests with a new list. Every test</w:t>
      </w:r>
    </w:p>
    <w:p w14:paraId="516CDF5D" w14:textId="77777777" w:rsidR="007E4857" w:rsidRDefault="00642EF4">
      <w:pPr>
        <w:pStyle w:val="SourceCode"/>
      </w:pPr>
      <w:r>
        <w:t>// only reads, so the caller is the reader, anvil's second account, the</w:t>
      </w:r>
    </w:p>
    <w:p w14:paraId="58C1C25C" w14:textId="77777777" w:rsidR="007E4857" w:rsidRDefault="00642EF4">
      <w:pPr>
        <w:pStyle w:val="SourceCode"/>
      </w:pPr>
      <w:r>
        <w:t>// read key's counterpart. Remember, a call has no status code of its own:</w:t>
      </w:r>
    </w:p>
    <w:p w14:paraId="1C4A1984" w14:textId="77777777" w:rsidR="007E4857" w:rsidRDefault="00642EF4">
      <w:pPr>
        <w:pStyle w:val="SourceCode"/>
      </w:pPr>
      <w:r>
        <w:t>// it is 200 when the call returned, and a refusal's comes from its error</w:t>
      </w:r>
    </w:p>
    <w:p w14:paraId="61C1AB7A" w14:textId="77777777" w:rsidR="007E4857" w:rsidRDefault="00642EF4">
      <w:pPr>
        <w:pStyle w:val="SourceCode"/>
      </w:pPr>
      <w:r>
        <w:t>// body (Lesson 6.19a).</w:t>
      </w:r>
    </w:p>
    <w:p w14:paraId="5DDC4EF2" w14:textId="77777777" w:rsidR="007E4857" w:rsidRDefault="00642EF4">
      <w:pPr>
        <w:pStyle w:val="SourceCode"/>
      </w:pPr>
      <w:r>
        <w:t>contract BasicApiTests is Script {</w:t>
      </w:r>
    </w:p>
    <w:p w14:paraId="67CD7BC5" w14:textId="77777777" w:rsidR="007E4857" w:rsidRDefault="00642EF4">
      <w:pPr>
        <w:pStyle w:val="SourceCode"/>
      </w:pPr>
      <w:r>
        <w:t xml:space="preserve">    address constant CONTACT_API = 0x5FbDB2315678afecb367f032d93F642f64180aa3;</w:t>
      </w:r>
    </w:p>
    <w:p w14:paraId="511216F2" w14:textId="77777777" w:rsidR="007E4857" w:rsidRDefault="00642EF4">
      <w:pPr>
        <w:pStyle w:val="SourceCode"/>
      </w:pPr>
      <w:r>
        <w:t xml:space="preserve">    // Remember, anvil's fourth test account, which has no role, and its</w:t>
      </w:r>
    </w:p>
    <w:p w14:paraId="3E072EB6" w14:textId="77777777" w:rsidR="007E4857" w:rsidRDefault="00642EF4">
      <w:pPr>
        <w:pStyle w:val="SourceCode"/>
      </w:pPr>
      <w:r>
        <w:t xml:space="preserve">    // second, the reader (Lesson 6.16a).</w:t>
      </w:r>
    </w:p>
    <w:p w14:paraId="3497CC11" w14:textId="77777777" w:rsidR="007E4857" w:rsidRDefault="00642EF4">
      <w:pPr>
        <w:pStyle w:val="SourceCode"/>
      </w:pPr>
      <w:r>
        <w:t xml:space="preserve">    address constant NO_ROLE_CALLER = 0x90F79bf6EB2c4f870365E785982E1f101E93b906;</w:t>
      </w:r>
    </w:p>
    <w:p w14:paraId="3E7C7ABF" w14:textId="77777777" w:rsidR="007E4857" w:rsidRDefault="00642EF4">
      <w:pPr>
        <w:pStyle w:val="SourceCode"/>
      </w:pPr>
      <w:r>
        <w:t xml:space="preserve">    address constant READER = 0x70997970C51812dc3A010C7d01b50e0d17dc79C8;</w:t>
      </w:r>
    </w:p>
    <w:p w14:paraId="487DD1AB" w14:textId="77777777" w:rsidR="007E4857" w:rsidRDefault="00642EF4">
      <w:pPr>
        <w:pStyle w:val="SourceCode"/>
      </w:pPr>
      <w:r>
        <w:t xml:space="preserve">    // Remember, forge build writes each contract with its metadata, the</w:t>
      </w:r>
    </w:p>
    <w:p w14:paraId="1DE1769F" w14:textId="77777777" w:rsidR="007E4857" w:rsidRDefault="00642EF4">
      <w:pPr>
        <w:pStyle w:val="SourceCode"/>
      </w:pPr>
      <w:r>
        <w:t xml:space="preserve">    // contract's description, into out (Lesson 6.20a).</w:t>
      </w:r>
    </w:p>
    <w:p w14:paraId="6D908202" w14:textId="77777777" w:rsidR="007E4857" w:rsidRDefault="00642EF4">
      <w:pPr>
        <w:pStyle w:val="SourceCode"/>
      </w:pPr>
      <w:r>
        <w:t xml:space="preserve">    string constant ARTIFACT_FILE = "out/ContactApi.sol/ContactApi.json";</w:t>
      </w:r>
    </w:p>
    <w:p w14:paraId="5BD8752B" w14:textId="77777777" w:rsidR="007E4857" w:rsidRDefault="007E4857">
      <w:pPr>
        <w:pStyle w:val="SourceCode"/>
      </w:pPr>
    </w:p>
    <w:p w14:paraId="1A13E8EF" w14:textId="77777777" w:rsidR="007E4857" w:rsidRDefault="00642EF4">
      <w:pPr>
        <w:pStyle w:val="SourceCode"/>
      </w:pPr>
      <w:r>
        <w:t xml:space="preserve">    // Remember, 401 when the error body's code is unauthorized, and 500</w:t>
      </w:r>
    </w:p>
    <w:p w14:paraId="08DBEB66" w14:textId="77777777" w:rsidR="007E4857" w:rsidRDefault="00642EF4">
      <w:pPr>
        <w:pStyle w:val="SourceCode"/>
      </w:pPr>
      <w:r>
        <w:t xml:space="preserve">    // for any other refusal; vm.contains is true when one text appears</w:t>
      </w:r>
    </w:p>
    <w:p w14:paraId="77E261F9" w14:textId="77777777" w:rsidR="007E4857" w:rsidRDefault="00642EF4">
      <w:pPr>
        <w:pStyle w:val="SourceCode"/>
      </w:pPr>
      <w:r>
        <w:t xml:space="preserve">    // anywhere inside the other (Lesson 6.19a).</w:t>
      </w:r>
    </w:p>
    <w:p w14:paraId="42D576F5" w14:textId="77777777" w:rsidR="007E4857" w:rsidRDefault="00642EF4">
      <w:pPr>
        <w:pStyle w:val="SourceCode"/>
      </w:pPr>
      <w:r>
        <w:t xml:space="preserve">    function statusFor(string memory reason) internal pure returns (uint256) {</w:t>
      </w:r>
    </w:p>
    <w:p w14:paraId="12416541" w14:textId="77777777" w:rsidR="007E4857" w:rsidRDefault="00642EF4">
      <w:pPr>
        <w:pStyle w:val="SourceCode"/>
      </w:pPr>
      <w:r>
        <w:t xml:space="preserve">        if (vm.contains(reason, '"code":"unauthorized"')) {</w:t>
      </w:r>
    </w:p>
    <w:p w14:paraId="71D636B1" w14:textId="77777777" w:rsidR="007E4857" w:rsidRDefault="00642EF4">
      <w:pPr>
        <w:pStyle w:val="SourceCode"/>
      </w:pPr>
      <w:r>
        <w:t xml:space="preserve">            return 401;</w:t>
      </w:r>
    </w:p>
    <w:p w14:paraId="41FD1A77" w14:textId="77777777" w:rsidR="007E4857" w:rsidRDefault="00642EF4">
      <w:pPr>
        <w:pStyle w:val="SourceCode"/>
      </w:pPr>
      <w:r>
        <w:t xml:space="preserve">        }</w:t>
      </w:r>
    </w:p>
    <w:p w14:paraId="25ED0BF1" w14:textId="77777777" w:rsidR="007E4857" w:rsidRDefault="00642EF4">
      <w:pPr>
        <w:pStyle w:val="SourceCode"/>
      </w:pPr>
      <w:r>
        <w:t xml:space="preserve">        return 500;</w:t>
      </w:r>
    </w:p>
    <w:p w14:paraId="11EFE5AF" w14:textId="77777777" w:rsidR="007E4857" w:rsidRDefault="00642EF4">
      <w:pPr>
        <w:pStyle w:val="SourceCode"/>
      </w:pPr>
      <w:r>
        <w:t xml:space="preserve">    }</w:t>
      </w:r>
    </w:p>
    <w:p w14:paraId="3B4B28D7" w14:textId="77777777" w:rsidR="007E4857" w:rsidRDefault="007E4857">
      <w:pPr>
        <w:pStyle w:val="SourceCode"/>
      </w:pPr>
    </w:p>
    <w:p w14:paraId="4D6A97C5" w14:textId="77777777" w:rsidR="007E4857" w:rsidRDefault="00642EF4">
      <w:pPr>
        <w:pStyle w:val="SourceCode"/>
      </w:pPr>
      <w:r>
        <w:t xml:space="preserve">    // Each call inside try, as the reader: 200 and the answer when it</w:t>
      </w:r>
    </w:p>
    <w:p w14:paraId="0D4D4E57" w14:textId="77777777" w:rsidR="007E4857" w:rsidRDefault="00642EF4">
      <w:pPr>
        <w:pStyle w:val="SourceCode"/>
      </w:pPr>
      <w:r>
        <w:t xml:space="preserve">    // returned. Remember, catch Error receives a revert's reason, the</w:t>
      </w:r>
    </w:p>
    <w:p w14:paraId="69C3170D" w14:textId="77777777" w:rsidR="007E4857" w:rsidRDefault="00642EF4">
      <w:pPr>
        <w:pStyle w:val="SourceCode"/>
      </w:pPr>
      <w:r>
        <w:t xml:space="preserve">    // error body, and the last catch every other revert, and vm.prank</w:t>
      </w:r>
    </w:p>
    <w:p w14:paraId="7C583771" w14:textId="77777777" w:rsidR="007E4857" w:rsidRDefault="00642EF4">
      <w:pPr>
        <w:pStyle w:val="SourceCode"/>
      </w:pPr>
      <w:r>
        <w:t xml:space="preserve">    // makes the next call come from that address (Lesson 6.19a).</w:t>
      </w:r>
    </w:p>
    <w:p w14:paraId="5F53F591" w14:textId="77777777" w:rsidR="007E4857" w:rsidRDefault="00642EF4">
      <w:pPr>
        <w:pStyle w:val="SourceCode"/>
      </w:pPr>
      <w:r>
        <w:t xml:space="preserve">    function healthAnswer(ContactEndpoints contactApi)</w:t>
      </w:r>
    </w:p>
    <w:p w14:paraId="33009DE8" w14:textId="77777777" w:rsidR="007E4857" w:rsidRDefault="00642EF4">
      <w:pPr>
        <w:pStyle w:val="SourceCode"/>
      </w:pPr>
      <w:r>
        <w:t xml:space="preserve">        internal</w:t>
      </w:r>
    </w:p>
    <w:p w14:paraId="39B6AC24" w14:textId="77777777" w:rsidR="007E4857" w:rsidRDefault="00642EF4">
      <w:pPr>
        <w:pStyle w:val="SourceCode"/>
      </w:pPr>
      <w:r>
        <w:t xml:space="preserve">        pure</w:t>
      </w:r>
    </w:p>
    <w:p w14:paraId="2FF6B945" w14:textId="77777777" w:rsidR="007E4857" w:rsidRDefault="00642EF4">
      <w:pPr>
        <w:pStyle w:val="SourceCode"/>
      </w:pPr>
      <w:r>
        <w:t xml:space="preserve">        returns (uint256, string memory)</w:t>
      </w:r>
    </w:p>
    <w:p w14:paraId="272E5DE4" w14:textId="77777777" w:rsidR="007E4857" w:rsidRDefault="00642EF4">
      <w:pPr>
        <w:pStyle w:val="SourceCode"/>
      </w:pPr>
      <w:r>
        <w:t xml:space="preserve">    {</w:t>
      </w:r>
    </w:p>
    <w:p w14:paraId="38D4B4CB" w14:textId="77777777" w:rsidR="007E4857" w:rsidRDefault="00642EF4">
      <w:pPr>
        <w:pStyle w:val="SourceCode"/>
      </w:pPr>
      <w:r>
        <w:t xml:space="preserve">        try contactApi.health() returns (string memory answer) {</w:t>
      </w:r>
    </w:p>
    <w:p w14:paraId="532895BA" w14:textId="77777777" w:rsidR="007E4857" w:rsidRDefault="00642EF4">
      <w:pPr>
        <w:pStyle w:val="SourceCode"/>
      </w:pPr>
      <w:r>
        <w:t xml:space="preserve">            return (200, answer);</w:t>
      </w:r>
    </w:p>
    <w:p w14:paraId="5704F36F" w14:textId="77777777" w:rsidR="007E4857" w:rsidRDefault="00642EF4">
      <w:pPr>
        <w:pStyle w:val="SourceCode"/>
      </w:pPr>
      <w:r>
        <w:t xml:space="preserve">        } catch Error(string memory reason) {</w:t>
      </w:r>
    </w:p>
    <w:p w14:paraId="73FBD49E" w14:textId="77777777" w:rsidR="007E4857" w:rsidRDefault="00642EF4">
      <w:pPr>
        <w:pStyle w:val="SourceCode"/>
      </w:pPr>
      <w:r>
        <w:t xml:space="preserve">            return (statusFor(reason), reason);</w:t>
      </w:r>
    </w:p>
    <w:p w14:paraId="1F18B5CD" w14:textId="77777777" w:rsidR="007E4857" w:rsidRDefault="00642EF4">
      <w:pPr>
        <w:pStyle w:val="SourceCode"/>
      </w:pPr>
      <w:r>
        <w:t xml:space="preserve">        } catch {</w:t>
      </w:r>
    </w:p>
    <w:p w14:paraId="12032B74" w14:textId="77777777" w:rsidR="007E4857" w:rsidRDefault="00642EF4">
      <w:pPr>
        <w:pStyle w:val="SourceCode"/>
      </w:pPr>
      <w:r>
        <w:t xml:space="preserve">            return (500, "");</w:t>
      </w:r>
    </w:p>
    <w:p w14:paraId="1EA6BA8A" w14:textId="77777777" w:rsidR="007E4857" w:rsidRDefault="00642EF4">
      <w:pPr>
        <w:pStyle w:val="SourceCode"/>
      </w:pPr>
      <w:r>
        <w:t xml:space="preserve">        }</w:t>
      </w:r>
    </w:p>
    <w:p w14:paraId="7D4EF8DA" w14:textId="77777777" w:rsidR="007E4857" w:rsidRDefault="00642EF4">
      <w:pPr>
        <w:pStyle w:val="SourceCode"/>
      </w:pPr>
      <w:r>
        <w:t xml:space="preserve">    }</w:t>
      </w:r>
    </w:p>
    <w:p w14:paraId="59ADB04A" w14:textId="77777777" w:rsidR="007E4857" w:rsidRDefault="007E4857">
      <w:pPr>
        <w:pStyle w:val="SourceCode"/>
      </w:pPr>
    </w:p>
    <w:p w14:paraId="7750F2B4" w14:textId="77777777" w:rsidR="007E4857" w:rsidRDefault="00642EF4">
      <w:pPr>
        <w:pStyle w:val="SourceCode"/>
      </w:pPr>
      <w:r>
        <w:t xml:space="preserve">    // version() inside try, as health is.</w:t>
      </w:r>
    </w:p>
    <w:p w14:paraId="777BCBD6" w14:textId="77777777" w:rsidR="007E4857" w:rsidRDefault="00642EF4">
      <w:pPr>
        <w:pStyle w:val="SourceCode"/>
      </w:pPr>
      <w:r>
        <w:t xml:space="preserve">    function versionAnswer(ContactEndpoints contactApi)</w:t>
      </w:r>
    </w:p>
    <w:p w14:paraId="6347D909" w14:textId="77777777" w:rsidR="007E4857" w:rsidRDefault="00642EF4">
      <w:pPr>
        <w:pStyle w:val="SourceCode"/>
      </w:pPr>
      <w:r>
        <w:t xml:space="preserve">        internal</w:t>
      </w:r>
    </w:p>
    <w:p w14:paraId="565E17B1" w14:textId="77777777" w:rsidR="007E4857" w:rsidRDefault="00642EF4">
      <w:pPr>
        <w:pStyle w:val="SourceCode"/>
      </w:pPr>
      <w:r>
        <w:t xml:space="preserve">        pure</w:t>
      </w:r>
    </w:p>
    <w:p w14:paraId="72BFD0F1" w14:textId="77777777" w:rsidR="007E4857" w:rsidRDefault="00642EF4">
      <w:pPr>
        <w:pStyle w:val="SourceCode"/>
      </w:pPr>
      <w:r>
        <w:t xml:space="preserve">        returns (uint256, string memory)</w:t>
      </w:r>
    </w:p>
    <w:p w14:paraId="43BFA01E" w14:textId="77777777" w:rsidR="007E4857" w:rsidRDefault="00642EF4">
      <w:pPr>
        <w:pStyle w:val="SourceCode"/>
      </w:pPr>
      <w:r>
        <w:t xml:space="preserve">    {</w:t>
      </w:r>
    </w:p>
    <w:p w14:paraId="296E6E66" w14:textId="77777777" w:rsidR="007E4857" w:rsidRDefault="00642EF4">
      <w:pPr>
        <w:pStyle w:val="SourceCode"/>
      </w:pPr>
      <w:r>
        <w:t xml:space="preserve">        try contactApi.version() returns (string memory answer) {</w:t>
      </w:r>
    </w:p>
    <w:p w14:paraId="0C8E0E2F" w14:textId="77777777" w:rsidR="007E4857" w:rsidRDefault="00642EF4">
      <w:pPr>
        <w:pStyle w:val="SourceCode"/>
      </w:pPr>
      <w:r>
        <w:t xml:space="preserve">            return (200, answer);</w:t>
      </w:r>
    </w:p>
    <w:p w14:paraId="40C2CD5B" w14:textId="77777777" w:rsidR="007E4857" w:rsidRDefault="00642EF4">
      <w:pPr>
        <w:pStyle w:val="SourceCode"/>
      </w:pPr>
      <w:r>
        <w:t xml:space="preserve">        } catch Error(string memory reason) {</w:t>
      </w:r>
    </w:p>
    <w:p w14:paraId="0C4D0350" w14:textId="77777777" w:rsidR="007E4857" w:rsidRDefault="00642EF4">
      <w:pPr>
        <w:pStyle w:val="SourceCode"/>
      </w:pPr>
      <w:r>
        <w:t xml:space="preserve">            return (statusFor(reason), reason);</w:t>
      </w:r>
    </w:p>
    <w:p w14:paraId="0184D315" w14:textId="77777777" w:rsidR="007E4857" w:rsidRDefault="00642EF4">
      <w:pPr>
        <w:pStyle w:val="SourceCode"/>
      </w:pPr>
      <w:r>
        <w:t xml:space="preserve">        } catch {</w:t>
      </w:r>
    </w:p>
    <w:p w14:paraId="5FA276E3" w14:textId="77777777" w:rsidR="007E4857" w:rsidRDefault="00642EF4">
      <w:pPr>
        <w:pStyle w:val="SourceCode"/>
      </w:pPr>
      <w:r>
        <w:t xml:space="preserve">            return (500, "");</w:t>
      </w:r>
    </w:p>
    <w:p w14:paraId="76B7CD63" w14:textId="77777777" w:rsidR="007E4857" w:rsidRDefault="00642EF4">
      <w:pPr>
        <w:pStyle w:val="SourceCode"/>
      </w:pPr>
      <w:r>
        <w:t xml:space="preserve">        }</w:t>
      </w:r>
    </w:p>
    <w:p w14:paraId="044F3BFD" w14:textId="77777777" w:rsidR="007E4857" w:rsidRDefault="00642EF4">
      <w:pPr>
        <w:pStyle w:val="SourceCode"/>
      </w:pPr>
      <w:r>
        <w:t xml:space="preserve">    }</w:t>
      </w:r>
    </w:p>
    <w:p w14:paraId="6EBD1779" w14:textId="77777777" w:rsidR="007E4857" w:rsidRDefault="007E4857">
      <w:pPr>
        <w:pStyle w:val="SourceCode"/>
      </w:pPr>
    </w:p>
    <w:p w14:paraId="673A707F" w14:textId="77777777" w:rsidR="007E4857" w:rsidRDefault="00642EF4">
      <w:pPr>
        <w:pStyle w:val="SourceCode"/>
      </w:pPr>
      <w:r>
        <w:t xml:space="preserve">    // getContactAt as caller, who may have no role.</w:t>
      </w:r>
    </w:p>
    <w:p w14:paraId="47FA9592" w14:textId="77777777" w:rsidR="007E4857" w:rsidRDefault="00642EF4">
      <w:pPr>
        <w:pStyle w:val="SourceCode"/>
      </w:pPr>
      <w:r>
        <w:t xml:space="preserve">    function readAnswer(ContactEndpoints contactApi, address caller,</w:t>
      </w:r>
    </w:p>
    <w:p w14:paraId="7348EF48" w14:textId="77777777" w:rsidR="007E4857" w:rsidRDefault="00642EF4">
      <w:pPr>
        <w:pStyle w:val="SourceCode"/>
      </w:pPr>
      <w:r>
        <w:t xml:space="preserve">                        string memory idSegment)</w:t>
      </w:r>
    </w:p>
    <w:p w14:paraId="501096EA" w14:textId="77777777" w:rsidR="007E4857" w:rsidRDefault="00642EF4">
      <w:pPr>
        <w:pStyle w:val="SourceCode"/>
      </w:pPr>
      <w:r>
        <w:t xml:space="preserve">        internal</w:t>
      </w:r>
    </w:p>
    <w:p w14:paraId="277A6F4B" w14:textId="77777777" w:rsidR="007E4857" w:rsidRDefault="00642EF4">
      <w:pPr>
        <w:pStyle w:val="SourceCode"/>
      </w:pPr>
      <w:r>
        <w:t xml:space="preserve">        returns (uint256, string memory)</w:t>
      </w:r>
    </w:p>
    <w:p w14:paraId="1F0C5362" w14:textId="77777777" w:rsidR="007E4857" w:rsidRDefault="00642EF4">
      <w:pPr>
        <w:pStyle w:val="SourceCode"/>
      </w:pPr>
      <w:r>
        <w:t xml:space="preserve">    {</w:t>
      </w:r>
    </w:p>
    <w:p w14:paraId="36E7A6DA" w14:textId="77777777" w:rsidR="007E4857" w:rsidRDefault="00642EF4">
      <w:pPr>
        <w:pStyle w:val="SourceCode"/>
      </w:pPr>
      <w:r>
        <w:t xml:space="preserve">        vm.prank(caller);</w:t>
      </w:r>
    </w:p>
    <w:p w14:paraId="6FF8C146" w14:textId="77777777" w:rsidR="007E4857" w:rsidRDefault="00642EF4">
      <w:pPr>
        <w:pStyle w:val="SourceCode"/>
      </w:pPr>
      <w:r>
        <w:t xml:space="preserve">        try contactApi.getContactAt(idSegment) returns (string memory answer) {</w:t>
      </w:r>
    </w:p>
    <w:p w14:paraId="351B9098" w14:textId="77777777" w:rsidR="007E4857" w:rsidRDefault="00642EF4">
      <w:pPr>
        <w:pStyle w:val="SourceCode"/>
      </w:pPr>
      <w:r>
        <w:t xml:space="preserve">            return (200, answer);</w:t>
      </w:r>
    </w:p>
    <w:p w14:paraId="7D86DBED" w14:textId="77777777" w:rsidR="007E4857" w:rsidRDefault="00642EF4">
      <w:pPr>
        <w:pStyle w:val="SourceCode"/>
      </w:pPr>
      <w:r>
        <w:t xml:space="preserve">        } catch Error(string memory reason) {</w:t>
      </w:r>
    </w:p>
    <w:p w14:paraId="39B00297" w14:textId="77777777" w:rsidR="007E4857" w:rsidRDefault="00642EF4">
      <w:pPr>
        <w:pStyle w:val="SourceCode"/>
      </w:pPr>
      <w:r>
        <w:t xml:space="preserve">            return (statusFor(reason), reason);</w:t>
      </w:r>
    </w:p>
    <w:p w14:paraId="30603F7C" w14:textId="77777777" w:rsidR="007E4857" w:rsidRDefault="00642EF4">
      <w:pPr>
        <w:pStyle w:val="SourceCode"/>
      </w:pPr>
      <w:r>
        <w:t xml:space="preserve">        } catch {</w:t>
      </w:r>
    </w:p>
    <w:p w14:paraId="77704FB6" w14:textId="77777777" w:rsidR="007E4857" w:rsidRDefault="00642EF4">
      <w:pPr>
        <w:pStyle w:val="SourceCode"/>
      </w:pPr>
      <w:r>
        <w:t xml:space="preserve">            return (500, "");</w:t>
      </w:r>
    </w:p>
    <w:p w14:paraId="2AAEE6E4" w14:textId="77777777" w:rsidR="007E4857" w:rsidRDefault="00642EF4">
      <w:pPr>
        <w:pStyle w:val="SourceCode"/>
      </w:pPr>
      <w:r>
        <w:t xml:space="preserve">        }</w:t>
      </w:r>
    </w:p>
    <w:p w14:paraId="12DC705A" w14:textId="77777777" w:rsidR="007E4857" w:rsidRDefault="00642EF4">
      <w:pPr>
        <w:pStyle w:val="SourceCode"/>
      </w:pPr>
      <w:r>
        <w:t xml:space="preserve">    }</w:t>
      </w:r>
    </w:p>
    <w:p w14:paraId="2DCEF707" w14:textId="77777777" w:rsidR="007E4857" w:rsidRDefault="007E4857">
      <w:pPr>
        <w:pStyle w:val="SourceCode"/>
      </w:pPr>
    </w:p>
    <w:p w14:paraId="77E78235" w14:textId="77777777" w:rsidR="007E4857" w:rsidRDefault="00642EF4">
      <w:pPr>
        <w:pStyle w:val="SourceCode"/>
      </w:pPr>
      <w:r>
        <w:t xml:space="preserve">    // findContacts as the reader, with the query as one string.</w:t>
      </w:r>
    </w:p>
    <w:p w14:paraId="077B3414" w14:textId="77777777" w:rsidR="007E4857" w:rsidRDefault="00642EF4">
      <w:pPr>
        <w:pStyle w:val="SourceCode"/>
      </w:pPr>
      <w:r>
        <w:t xml:space="preserve">    function findAnswer(ContactEndpoints contactApi, string memory query)</w:t>
      </w:r>
    </w:p>
    <w:p w14:paraId="1C898A75" w14:textId="77777777" w:rsidR="007E4857" w:rsidRDefault="00642EF4">
      <w:pPr>
        <w:pStyle w:val="SourceCode"/>
      </w:pPr>
      <w:r>
        <w:t xml:space="preserve">        internal</w:t>
      </w:r>
    </w:p>
    <w:p w14:paraId="63915DE7" w14:textId="77777777" w:rsidR="007E4857" w:rsidRDefault="00642EF4">
      <w:pPr>
        <w:pStyle w:val="SourceCode"/>
      </w:pPr>
      <w:r>
        <w:t xml:space="preserve">        returns (uint256, string memory)</w:t>
      </w:r>
    </w:p>
    <w:p w14:paraId="5ACC57FC" w14:textId="77777777" w:rsidR="007E4857" w:rsidRDefault="00642EF4">
      <w:pPr>
        <w:pStyle w:val="SourceCode"/>
      </w:pPr>
      <w:r>
        <w:t xml:space="preserve">    {</w:t>
      </w:r>
    </w:p>
    <w:p w14:paraId="6C583C0E" w14:textId="77777777" w:rsidR="007E4857" w:rsidRDefault="00642EF4">
      <w:pPr>
        <w:pStyle w:val="SourceCode"/>
      </w:pPr>
      <w:r>
        <w:t xml:space="preserve">        vm.prank(READER);</w:t>
      </w:r>
    </w:p>
    <w:p w14:paraId="1004D94E" w14:textId="77777777" w:rsidR="007E4857" w:rsidRDefault="00642EF4">
      <w:pPr>
        <w:pStyle w:val="SourceCode"/>
      </w:pPr>
      <w:r>
        <w:t xml:space="preserve">        try contactApi.findContacts(query) returns (string memory answer) {</w:t>
      </w:r>
    </w:p>
    <w:p w14:paraId="25112E53" w14:textId="77777777" w:rsidR="007E4857" w:rsidRDefault="00642EF4">
      <w:pPr>
        <w:pStyle w:val="SourceCode"/>
      </w:pPr>
      <w:r>
        <w:t xml:space="preserve">            return (200, answer);</w:t>
      </w:r>
    </w:p>
    <w:p w14:paraId="1F2AE758" w14:textId="77777777" w:rsidR="007E4857" w:rsidRDefault="00642EF4">
      <w:pPr>
        <w:pStyle w:val="SourceCode"/>
      </w:pPr>
      <w:r>
        <w:t xml:space="preserve">        } catch Error(string memory reason) {</w:t>
      </w:r>
    </w:p>
    <w:p w14:paraId="4BF9CF7E" w14:textId="77777777" w:rsidR="007E4857" w:rsidRDefault="00642EF4">
      <w:pPr>
        <w:pStyle w:val="SourceCode"/>
      </w:pPr>
      <w:r>
        <w:t xml:space="preserve">            return (statusFor(reason), reason);</w:t>
      </w:r>
    </w:p>
    <w:p w14:paraId="4999FB46" w14:textId="77777777" w:rsidR="007E4857" w:rsidRDefault="00642EF4">
      <w:pPr>
        <w:pStyle w:val="SourceCode"/>
      </w:pPr>
      <w:r>
        <w:t xml:space="preserve">        } catch {</w:t>
      </w:r>
    </w:p>
    <w:p w14:paraId="334998DA" w14:textId="77777777" w:rsidR="007E4857" w:rsidRDefault="00642EF4">
      <w:pPr>
        <w:pStyle w:val="SourceCode"/>
      </w:pPr>
      <w:r>
        <w:t xml:space="preserve">            return (500, "");</w:t>
      </w:r>
    </w:p>
    <w:p w14:paraId="2979B6AB" w14:textId="77777777" w:rsidR="007E4857" w:rsidRDefault="00642EF4">
      <w:pPr>
        <w:pStyle w:val="SourceCode"/>
      </w:pPr>
      <w:r>
        <w:t xml:space="preserve">        }</w:t>
      </w:r>
    </w:p>
    <w:p w14:paraId="3D617EEF" w14:textId="77777777" w:rsidR="007E4857" w:rsidRDefault="00642EF4">
      <w:pPr>
        <w:pStyle w:val="SourceCode"/>
      </w:pPr>
      <w:r>
        <w:t xml:space="preserve">    }</w:t>
      </w:r>
    </w:p>
    <w:p w14:paraId="604F753B" w14:textId="77777777" w:rsidR="007E4857" w:rsidRDefault="007E4857">
      <w:pPr>
        <w:pStyle w:val="SourceCode"/>
      </w:pPr>
    </w:p>
    <w:p w14:paraId="6351538A" w14:textId="77777777" w:rsidR="007E4857" w:rsidRDefault="00642EF4">
      <w:pPr>
        <w:pStyle w:val="SourceCode"/>
      </w:pPr>
      <w:r>
        <w:t xml:space="preserve">    // The description is the metadata forge build wrote, not an answer</w:t>
      </w:r>
    </w:p>
    <w:p w14:paraId="41FEBFAE" w14:textId="77777777" w:rsidR="007E4857" w:rsidRDefault="00642EF4">
      <w:pPr>
        <w:pStyle w:val="SourceCode"/>
      </w:pPr>
      <w:r>
        <w:t xml:space="preserve">    // from the chain: 200 when the file can be read, and 404 when it</w:t>
      </w:r>
    </w:p>
    <w:p w14:paraId="650C5B4A" w14:textId="77777777" w:rsidR="007E4857" w:rsidRDefault="00642EF4">
      <w:pPr>
        <w:pStyle w:val="SourceCode"/>
      </w:pPr>
      <w:r>
        <w:t xml:space="preserve">    // cannot. Remember, vm.readFile reverts for a file it cannot read</w:t>
      </w:r>
    </w:p>
    <w:p w14:paraId="261700FF" w14:textId="77777777" w:rsidR="007E4857" w:rsidRDefault="00642EF4">
      <w:pPr>
        <w:pStyle w:val="SourceCode"/>
      </w:pPr>
      <w:r>
        <w:t xml:space="preserve">    // (Lesson 6.19a).</w:t>
      </w:r>
    </w:p>
    <w:p w14:paraId="5B8E0BAE" w14:textId="77777777" w:rsidR="007E4857" w:rsidRDefault="00642EF4">
      <w:pPr>
        <w:pStyle w:val="SourceCode"/>
      </w:pPr>
      <w:r>
        <w:t xml:space="preserve">    function documentAnswer() internal view returns (uint256, string memory) {</w:t>
      </w:r>
    </w:p>
    <w:p w14:paraId="7362F244" w14:textId="77777777" w:rsidR="007E4857" w:rsidRDefault="00642EF4">
      <w:pPr>
        <w:pStyle w:val="SourceCode"/>
      </w:pPr>
      <w:r>
        <w:t xml:space="preserve">        try vm.readFile(ARTIFACT_FILE) returns (string memory artifact) {</w:t>
      </w:r>
    </w:p>
    <w:p w14:paraId="35F515A9" w14:textId="77777777" w:rsidR="007E4857" w:rsidRDefault="00642EF4">
      <w:pPr>
        <w:pStyle w:val="SourceCode"/>
      </w:pPr>
      <w:r>
        <w:t xml:space="preserve">            return (200, artifact);</w:t>
      </w:r>
    </w:p>
    <w:p w14:paraId="164CD115" w14:textId="77777777" w:rsidR="007E4857" w:rsidRDefault="00642EF4">
      <w:pPr>
        <w:pStyle w:val="SourceCode"/>
      </w:pPr>
      <w:r>
        <w:t xml:space="preserve">        } catch {</w:t>
      </w:r>
    </w:p>
    <w:p w14:paraId="1BFDE08F" w14:textId="77777777" w:rsidR="007E4857" w:rsidRDefault="00642EF4">
      <w:pPr>
        <w:pStyle w:val="SourceCode"/>
      </w:pPr>
      <w:r>
        <w:t xml:space="preserve">            return (404, "");</w:t>
      </w:r>
    </w:p>
    <w:p w14:paraId="759C7DD3" w14:textId="77777777" w:rsidR="007E4857" w:rsidRDefault="00642EF4">
      <w:pPr>
        <w:pStyle w:val="SourceCode"/>
      </w:pPr>
      <w:r>
        <w:t xml:space="preserve">        }</w:t>
      </w:r>
    </w:p>
    <w:p w14:paraId="0F940A7B" w14:textId="77777777" w:rsidR="007E4857" w:rsidRDefault="00642EF4">
      <w:pPr>
        <w:pStyle w:val="SourceCode"/>
      </w:pPr>
      <w:r>
        <w:t xml:space="preserve">    }</w:t>
      </w:r>
    </w:p>
    <w:p w14:paraId="3D62C9DB" w14:textId="77777777" w:rsidR="007E4857" w:rsidRDefault="007E4857">
      <w:pPr>
        <w:pStyle w:val="SourceCode"/>
      </w:pPr>
    </w:p>
    <w:p w14:paraId="11E6A0BE" w14:textId="77777777" w:rsidR="007E4857" w:rsidRDefault="00642EF4">
      <w:pPr>
        <w:pStyle w:val="SourceCode"/>
      </w:pPr>
      <w:r>
        <w:t xml:space="preserve">    // Remember, one test's verdict: the status code, then the answer must</w:t>
      </w:r>
    </w:p>
    <w:p w14:paraId="57B145C1" w14:textId="77777777" w:rsidR="007E4857" w:rsidRDefault="00642EF4">
      <w:pPr>
        <w:pStyle w:val="SourceCode"/>
      </w:pPr>
      <w:r>
        <w:t xml:space="preserve">    // contain the expected text; one PASS or FAIL line (Lesson 6.19a).</w:t>
      </w:r>
    </w:p>
    <w:p w14:paraId="46CDE7D0" w14:textId="77777777" w:rsidR="007E4857" w:rsidRDefault="00642EF4">
      <w:pPr>
        <w:pStyle w:val="SourceCode"/>
      </w:pPr>
      <w:r>
        <w:t xml:space="preserve">    function runTest(string memory testName, uint256 statusCode,</w:t>
      </w:r>
    </w:p>
    <w:p w14:paraId="6442E336" w14:textId="77777777" w:rsidR="007E4857" w:rsidRDefault="00642EF4">
      <w:pPr>
        <w:pStyle w:val="SourceCode"/>
      </w:pPr>
      <w:r>
        <w:t xml:space="preserve">                     string memory answer, uint256 expectedStatus,</w:t>
      </w:r>
    </w:p>
    <w:p w14:paraId="751387D9" w14:textId="77777777" w:rsidR="007E4857" w:rsidRDefault="00642EF4">
      <w:pPr>
        <w:pStyle w:val="SourceCode"/>
      </w:pPr>
      <w:r>
        <w:t xml:space="preserve">                     string memory expectedText)</w:t>
      </w:r>
    </w:p>
    <w:p w14:paraId="094F8BFE" w14:textId="77777777" w:rsidR="007E4857" w:rsidRDefault="00642EF4">
      <w:pPr>
        <w:pStyle w:val="SourceCode"/>
      </w:pPr>
      <w:r>
        <w:t xml:space="preserve">        internal</w:t>
      </w:r>
    </w:p>
    <w:p w14:paraId="4BBA4200" w14:textId="77777777" w:rsidR="007E4857" w:rsidRDefault="00642EF4">
      <w:pPr>
        <w:pStyle w:val="SourceCode"/>
      </w:pPr>
      <w:r>
        <w:t xml:space="preserve">        pure</w:t>
      </w:r>
    </w:p>
    <w:p w14:paraId="4382D2B7" w14:textId="77777777" w:rsidR="007E4857" w:rsidRDefault="00642EF4">
      <w:pPr>
        <w:pStyle w:val="SourceCode"/>
      </w:pPr>
      <w:r>
        <w:t xml:space="preserve">        returns (bool)</w:t>
      </w:r>
    </w:p>
    <w:p w14:paraId="0CDA92B8" w14:textId="77777777" w:rsidR="007E4857" w:rsidRDefault="00642EF4">
      <w:pPr>
        <w:pStyle w:val="SourceCode"/>
      </w:pPr>
      <w:r>
        <w:t xml:space="preserve">    {</w:t>
      </w:r>
    </w:p>
    <w:p w14:paraId="383B6753" w14:textId="77777777" w:rsidR="007E4857" w:rsidRDefault="00642EF4">
      <w:pPr>
        <w:pStyle w:val="SourceCode"/>
      </w:pPr>
      <w:r>
        <w:t xml:space="preserve">        if (statusCode != expectedStatus) {</w:t>
      </w:r>
    </w:p>
    <w:p w14:paraId="59F7A3C2" w14:textId="77777777" w:rsidR="007E4857" w:rsidRDefault="00642EF4">
      <w:pPr>
        <w:pStyle w:val="SourceCode"/>
      </w:pPr>
      <w:r>
        <w:t xml:space="preserve">            console.log(string.concat("FAIL ", testName, ": status code ",</w:t>
      </w:r>
    </w:p>
    <w:p w14:paraId="0C5223B2" w14:textId="77777777" w:rsidR="007E4857" w:rsidRDefault="00642EF4">
      <w:pPr>
        <w:pStyle w:val="SourceCode"/>
      </w:pPr>
      <w:r>
        <w:t xml:space="preserve">                                      vm.toString(statusCode), ", expected ",</w:t>
      </w:r>
    </w:p>
    <w:p w14:paraId="46300B73" w14:textId="77777777" w:rsidR="007E4857" w:rsidRDefault="00642EF4">
      <w:pPr>
        <w:pStyle w:val="SourceCode"/>
      </w:pPr>
      <w:r>
        <w:t xml:space="preserve">                                      vm.toString(expectedStatus)));</w:t>
      </w:r>
    </w:p>
    <w:p w14:paraId="3C3425ED" w14:textId="77777777" w:rsidR="007E4857" w:rsidRDefault="00642EF4">
      <w:pPr>
        <w:pStyle w:val="SourceCode"/>
      </w:pPr>
      <w:r>
        <w:t xml:space="preserve">            return false;</w:t>
      </w:r>
    </w:p>
    <w:p w14:paraId="379FC532" w14:textId="77777777" w:rsidR="007E4857" w:rsidRDefault="00642EF4">
      <w:pPr>
        <w:pStyle w:val="SourceCode"/>
      </w:pPr>
      <w:r>
        <w:t xml:space="preserve">        }</w:t>
      </w:r>
    </w:p>
    <w:p w14:paraId="075CEFAD" w14:textId="77777777" w:rsidR="007E4857" w:rsidRDefault="00642EF4">
      <w:pPr>
        <w:pStyle w:val="SourceCode"/>
      </w:pPr>
      <w:r>
        <w:t xml:space="preserve">        if (!vm.contains(answer, expectedText)) {</w:t>
      </w:r>
    </w:p>
    <w:p w14:paraId="13637187" w14:textId="77777777" w:rsidR="007E4857" w:rsidRDefault="00642EF4">
      <w:pPr>
        <w:pStyle w:val="SourceCode"/>
      </w:pPr>
      <w:r>
        <w:t xml:space="preserve">            console.log(string.concat("FAIL ", testName, ": the body has no ",</w:t>
      </w:r>
    </w:p>
    <w:p w14:paraId="69070BED" w14:textId="77777777" w:rsidR="007E4857" w:rsidRDefault="00642EF4">
      <w:pPr>
        <w:pStyle w:val="SourceCode"/>
      </w:pPr>
      <w:r>
        <w:t xml:space="preserve">                                      expectedText));</w:t>
      </w:r>
    </w:p>
    <w:p w14:paraId="4E6172AA" w14:textId="77777777" w:rsidR="007E4857" w:rsidRDefault="00642EF4">
      <w:pPr>
        <w:pStyle w:val="SourceCode"/>
      </w:pPr>
      <w:r>
        <w:t xml:space="preserve">            return false;</w:t>
      </w:r>
    </w:p>
    <w:p w14:paraId="0B78CF5C" w14:textId="77777777" w:rsidR="007E4857" w:rsidRDefault="00642EF4">
      <w:pPr>
        <w:pStyle w:val="SourceCode"/>
      </w:pPr>
      <w:r>
        <w:t xml:space="preserve">        }</w:t>
      </w:r>
    </w:p>
    <w:p w14:paraId="34B7A99B" w14:textId="77777777" w:rsidR="007E4857" w:rsidRDefault="00642EF4">
      <w:pPr>
        <w:pStyle w:val="SourceCode"/>
      </w:pPr>
      <w:r>
        <w:t xml:space="preserve">        console.log(string.concat("PASS ", testName));</w:t>
      </w:r>
    </w:p>
    <w:p w14:paraId="04F26718" w14:textId="77777777" w:rsidR="007E4857" w:rsidRDefault="00642EF4">
      <w:pPr>
        <w:pStyle w:val="SourceCode"/>
      </w:pPr>
      <w:r>
        <w:t xml:space="preserve">        return true;</w:t>
      </w:r>
    </w:p>
    <w:p w14:paraId="6269B7A4" w14:textId="77777777" w:rsidR="007E4857" w:rsidRDefault="00642EF4">
      <w:pPr>
        <w:pStyle w:val="SourceCode"/>
      </w:pPr>
      <w:r>
        <w:t xml:space="preserve">    }</w:t>
      </w:r>
    </w:p>
    <w:p w14:paraId="0CB70A10" w14:textId="77777777" w:rsidR="007E4857" w:rsidRDefault="007E4857">
      <w:pPr>
        <w:pStyle w:val="SourceCode"/>
      </w:pPr>
    </w:p>
    <w:p w14:paraId="6509C879" w14:textId="77777777" w:rsidR="007E4857" w:rsidRDefault="00642EF4">
      <w:pPr>
        <w:pStyle w:val="SourceCode"/>
      </w:pPr>
      <w:r>
        <w:t xml:space="preserve">    // Remember, require ends the script with exit code 1 when a test</w:t>
      </w:r>
    </w:p>
    <w:p w14:paraId="435CC0CB" w14:textId="77777777" w:rsidR="007E4857" w:rsidRDefault="00642EF4">
      <w:pPr>
        <w:pStyle w:val="SourceCode"/>
      </w:pPr>
      <w:r>
        <w:t xml:space="preserve">    // failed (Lesson 6.19a). Each call gives two values, kept in</w:t>
      </w:r>
    </w:p>
    <w:p w14:paraId="585D08BB" w14:textId="77777777" w:rsidR="007E4857" w:rsidRDefault="00642EF4">
      <w:pPr>
        <w:pStyle w:val="SourceCode"/>
      </w:pPr>
      <w:r>
        <w:t xml:space="preserve">    // statusCode and answer.</w:t>
      </w:r>
    </w:p>
    <w:p w14:paraId="0424D7BC" w14:textId="77777777" w:rsidR="007E4857" w:rsidRDefault="00642EF4">
      <w:pPr>
        <w:pStyle w:val="SourceCode"/>
      </w:pPr>
      <w:r>
        <w:t xml:space="preserve">    function run() external {</w:t>
      </w:r>
    </w:p>
    <w:p w14:paraId="14750D0F" w14:textId="77777777" w:rsidR="007E4857" w:rsidRDefault="00642EF4">
      <w:pPr>
        <w:pStyle w:val="SourceCode"/>
      </w:pPr>
      <w:r>
        <w:t xml:space="preserve">        ContactEndpoints contactApi = ContactEndpoints(CONTACT_API);</w:t>
      </w:r>
    </w:p>
    <w:p w14:paraId="6982B00B" w14:textId="77777777" w:rsidR="007E4857" w:rsidRDefault="00642EF4">
      <w:pPr>
        <w:pStyle w:val="SourceCode"/>
      </w:pPr>
      <w:r>
        <w:t xml:space="preserve">        uint256 passed = 0;</w:t>
      </w:r>
    </w:p>
    <w:p w14:paraId="55A88DA8" w14:textId="77777777" w:rsidR="007E4857" w:rsidRDefault="00642EF4">
      <w:pPr>
        <w:pStyle w:val="SourceCode"/>
      </w:pPr>
      <w:r>
        <w:t xml:space="preserve">        uint256 failed = 0;</w:t>
      </w:r>
    </w:p>
    <w:p w14:paraId="3E4F42F1" w14:textId="77777777" w:rsidR="007E4857" w:rsidRDefault="00642EF4">
      <w:pPr>
        <w:pStyle w:val="SourceCode"/>
      </w:pPr>
      <w:r>
        <w:t xml:space="preserve">        uint256 statusCode;</w:t>
      </w:r>
    </w:p>
    <w:p w14:paraId="01C7FA63" w14:textId="77777777" w:rsidR="007E4857" w:rsidRDefault="00642EF4">
      <w:pPr>
        <w:pStyle w:val="SourceCode"/>
      </w:pPr>
      <w:r>
        <w:t xml:space="preserve">        string memory answer;</w:t>
      </w:r>
    </w:p>
    <w:p w14:paraId="6FDD4B7A" w14:textId="77777777" w:rsidR="007E4857" w:rsidRDefault="00642EF4">
      <w:pPr>
        <w:pStyle w:val="SourceCode"/>
      </w:pPr>
      <w:r>
        <w:t xml:space="preserve">        // Each test: its name, the call, the status code it expects, and a</w:t>
      </w:r>
    </w:p>
    <w:p w14:paraId="17A58B46" w14:textId="77777777" w:rsidR="007E4857" w:rsidRDefault="00642EF4">
      <w:pPr>
        <w:pStyle w:val="SourceCode"/>
      </w:pPr>
      <w:r>
        <w:t xml:space="preserve">        // piece of text the answer must contain. Ada and Grace were stored</w:t>
      </w:r>
    </w:p>
    <w:p w14:paraId="44DCC1E3" w14:textId="77777777" w:rsidR="007E4857" w:rsidRDefault="00642EF4">
      <w:pPr>
        <w:pStyle w:val="SourceCode"/>
      </w:pPr>
      <w:r>
        <w:t xml:space="preserve">        // by the deploy script.</w:t>
      </w:r>
    </w:p>
    <w:p w14:paraId="640709EA" w14:textId="77777777" w:rsidR="007E4857" w:rsidRDefault="00642EF4">
      <w:pPr>
        <w:pStyle w:val="SourceCode"/>
      </w:pPr>
      <w:r>
        <w:t xml:space="preserve">        (statusCode, answer) = healthAnswer(contactApi);</w:t>
      </w:r>
    </w:p>
    <w:p w14:paraId="7D1437C9" w14:textId="77777777" w:rsidR="007E4857" w:rsidRDefault="00642EF4">
      <w:pPr>
        <w:pStyle w:val="SourceCode"/>
      </w:pPr>
      <w:r>
        <w:t xml:space="preserve">        if (runTest("Health is open", statusCode, answer, 200,</w:t>
      </w:r>
    </w:p>
    <w:p w14:paraId="0BAD1BCD" w14:textId="77777777" w:rsidR="007E4857" w:rsidRDefault="00642EF4">
      <w:pPr>
        <w:pStyle w:val="SourceCode"/>
      </w:pPr>
      <w:r>
        <w:t xml:space="preserve">                    '"status":"ok"')) {</w:t>
      </w:r>
    </w:p>
    <w:p w14:paraId="0B102BAB" w14:textId="77777777" w:rsidR="007E4857" w:rsidRDefault="00642EF4">
      <w:pPr>
        <w:pStyle w:val="SourceCode"/>
      </w:pPr>
      <w:r>
        <w:t xml:space="preserve">            passed += 1;</w:t>
      </w:r>
    </w:p>
    <w:p w14:paraId="0667E856" w14:textId="77777777" w:rsidR="007E4857" w:rsidRDefault="00642EF4">
      <w:pPr>
        <w:pStyle w:val="SourceCode"/>
      </w:pPr>
      <w:r>
        <w:t xml:space="preserve">        } else {</w:t>
      </w:r>
    </w:p>
    <w:p w14:paraId="5B48DAF8" w14:textId="77777777" w:rsidR="007E4857" w:rsidRDefault="00642EF4">
      <w:pPr>
        <w:pStyle w:val="SourceCode"/>
      </w:pPr>
      <w:r>
        <w:t xml:space="preserve">            failed += 1;</w:t>
      </w:r>
    </w:p>
    <w:p w14:paraId="150550FC" w14:textId="77777777" w:rsidR="007E4857" w:rsidRDefault="00642EF4">
      <w:pPr>
        <w:pStyle w:val="SourceCode"/>
      </w:pPr>
      <w:r>
        <w:t xml:space="preserve">        }</w:t>
      </w:r>
    </w:p>
    <w:p w14:paraId="080094D0" w14:textId="77777777" w:rsidR="007E4857" w:rsidRDefault="00642EF4">
      <w:pPr>
        <w:pStyle w:val="SourceCode"/>
      </w:pPr>
      <w:r>
        <w:t xml:space="preserve">        (statusCode, answer) = readAnswer(contactApi, NO_ROLE_CALLER, "1");</w:t>
      </w:r>
    </w:p>
    <w:p w14:paraId="1959AB0F" w14:textId="77777777" w:rsidR="007E4857" w:rsidRDefault="00642EF4">
      <w:pPr>
        <w:pStyle w:val="SourceCode"/>
      </w:pPr>
      <w:r>
        <w:t xml:space="preserve">        if (runTest("No key is refused", statusCode, answer, 401,</w:t>
      </w:r>
    </w:p>
    <w:p w14:paraId="20041A78" w14:textId="77777777" w:rsidR="007E4857" w:rsidRDefault="00642EF4">
      <w:pPr>
        <w:pStyle w:val="SourceCode"/>
      </w:pPr>
      <w:r>
        <w:t xml:space="preserve">                    '"code":"unauthorized"')) {</w:t>
      </w:r>
    </w:p>
    <w:p w14:paraId="58783406" w14:textId="77777777" w:rsidR="007E4857" w:rsidRDefault="00642EF4">
      <w:pPr>
        <w:pStyle w:val="SourceCode"/>
      </w:pPr>
      <w:r>
        <w:t xml:space="preserve">            passed += 1;</w:t>
      </w:r>
    </w:p>
    <w:p w14:paraId="1670C07F" w14:textId="77777777" w:rsidR="007E4857" w:rsidRDefault="00642EF4">
      <w:pPr>
        <w:pStyle w:val="SourceCode"/>
      </w:pPr>
      <w:r>
        <w:t xml:space="preserve">        } else {</w:t>
      </w:r>
    </w:p>
    <w:p w14:paraId="7E957457" w14:textId="77777777" w:rsidR="007E4857" w:rsidRDefault="00642EF4">
      <w:pPr>
        <w:pStyle w:val="SourceCode"/>
      </w:pPr>
      <w:r>
        <w:t xml:space="preserve">            failed += 1;</w:t>
      </w:r>
    </w:p>
    <w:p w14:paraId="469D3440" w14:textId="77777777" w:rsidR="007E4857" w:rsidRDefault="00642EF4">
      <w:pPr>
        <w:pStyle w:val="SourceCode"/>
      </w:pPr>
      <w:r>
        <w:t xml:space="preserve">        }</w:t>
      </w:r>
    </w:p>
    <w:p w14:paraId="17EA64D4" w14:textId="77777777" w:rsidR="007E4857" w:rsidRDefault="00642EF4">
      <w:pPr>
        <w:pStyle w:val="SourceCode"/>
      </w:pPr>
      <w:r>
        <w:t xml:space="preserve">        (statusCode, answer) = readAnswer(contactApi, READER, "1");</w:t>
      </w:r>
    </w:p>
    <w:p w14:paraId="162AC9DF" w14:textId="77777777" w:rsidR="007E4857" w:rsidRDefault="00642EF4">
      <w:pPr>
        <w:pStyle w:val="SourceCode"/>
      </w:pPr>
      <w:r>
        <w:t xml:space="preserve">        if (runTest("Read Ada", statusCode, answer, 200,</w:t>
      </w:r>
    </w:p>
    <w:p w14:paraId="028F33FA" w14:textId="77777777" w:rsidR="007E4857" w:rsidRDefault="00642EF4">
      <w:pPr>
        <w:pStyle w:val="SourceCode"/>
      </w:pPr>
      <w:r>
        <w:t xml:space="preserve">                    '"name":"Ada Lovelace"')) {</w:t>
      </w:r>
    </w:p>
    <w:p w14:paraId="4AC9A7A1" w14:textId="77777777" w:rsidR="007E4857" w:rsidRDefault="00642EF4">
      <w:pPr>
        <w:pStyle w:val="SourceCode"/>
      </w:pPr>
      <w:r>
        <w:t xml:space="preserve">            passed += 1;</w:t>
      </w:r>
    </w:p>
    <w:p w14:paraId="3530B2F8" w14:textId="77777777" w:rsidR="007E4857" w:rsidRDefault="00642EF4">
      <w:pPr>
        <w:pStyle w:val="SourceCode"/>
      </w:pPr>
      <w:r>
        <w:t xml:space="preserve">        } else {</w:t>
      </w:r>
    </w:p>
    <w:p w14:paraId="284E98A8" w14:textId="77777777" w:rsidR="007E4857" w:rsidRDefault="00642EF4">
      <w:pPr>
        <w:pStyle w:val="SourceCode"/>
      </w:pPr>
      <w:r>
        <w:t xml:space="preserve">            failed += 1;</w:t>
      </w:r>
    </w:p>
    <w:p w14:paraId="6A432039" w14:textId="77777777" w:rsidR="007E4857" w:rsidRDefault="00642EF4">
      <w:pPr>
        <w:pStyle w:val="SourceCode"/>
      </w:pPr>
      <w:r>
        <w:t xml:space="preserve">        }</w:t>
      </w:r>
    </w:p>
    <w:p w14:paraId="2C381794" w14:textId="77777777" w:rsidR="007E4857" w:rsidRDefault="00642EF4">
      <w:pPr>
        <w:pStyle w:val="SourceCode"/>
      </w:pPr>
      <w:r>
        <w:t xml:space="preserve">        (statusCode, answer) = findAnswer(contactApi, "name=grace");</w:t>
      </w:r>
    </w:p>
    <w:p w14:paraId="7EED5FAE" w14:textId="77777777" w:rsidR="007E4857" w:rsidRDefault="00642EF4">
      <w:pPr>
        <w:pStyle w:val="SourceCode"/>
      </w:pPr>
      <w:r>
        <w:t xml:space="preserve">        if (runTest("Find Grace", statusCode, answer, 200,</w:t>
      </w:r>
    </w:p>
    <w:p w14:paraId="737C8B05" w14:textId="77777777" w:rsidR="007E4857" w:rsidRDefault="00642EF4">
      <w:pPr>
        <w:pStyle w:val="SourceCode"/>
      </w:pPr>
      <w:r>
        <w:t xml:space="preserve">                    '"email":"grace@example.com"')) {</w:t>
      </w:r>
    </w:p>
    <w:p w14:paraId="0BEE45EA" w14:textId="77777777" w:rsidR="007E4857" w:rsidRDefault="00642EF4">
      <w:pPr>
        <w:pStyle w:val="SourceCode"/>
      </w:pPr>
      <w:r>
        <w:t xml:space="preserve">            passed += 1;</w:t>
      </w:r>
    </w:p>
    <w:p w14:paraId="4EFCE8AA" w14:textId="77777777" w:rsidR="007E4857" w:rsidRDefault="00642EF4">
      <w:pPr>
        <w:pStyle w:val="SourceCode"/>
      </w:pPr>
      <w:r>
        <w:t xml:space="preserve">        } else {</w:t>
      </w:r>
    </w:p>
    <w:p w14:paraId="5776A69C" w14:textId="77777777" w:rsidR="007E4857" w:rsidRDefault="00642EF4">
      <w:pPr>
        <w:pStyle w:val="SourceCode"/>
      </w:pPr>
      <w:r>
        <w:t xml:space="preserve">            failed += 1;</w:t>
      </w:r>
    </w:p>
    <w:p w14:paraId="7DE29B3D" w14:textId="77777777" w:rsidR="007E4857" w:rsidRDefault="00642EF4">
      <w:pPr>
        <w:pStyle w:val="SourceCode"/>
      </w:pPr>
      <w:r>
        <w:t xml:space="preserve">        }</w:t>
      </w:r>
    </w:p>
    <w:p w14:paraId="796A7AED" w14:textId="77777777" w:rsidR="007E4857" w:rsidRDefault="00642EF4">
      <w:pPr>
        <w:pStyle w:val="SourceCode"/>
      </w:pPr>
      <w:r>
        <w:t xml:space="preserve">        (statusCode, answer) = versionAnswer(contactApi);</w:t>
      </w:r>
    </w:p>
    <w:p w14:paraId="04FADB66" w14:textId="77777777" w:rsidR="007E4857" w:rsidRDefault="00642EF4">
      <w:pPr>
        <w:pStyle w:val="SourceCode"/>
      </w:pPr>
      <w:r>
        <w:t xml:space="preserve">        if (runTest("The version is v1", statusCode, answer, 200, "v1")) {</w:t>
      </w:r>
    </w:p>
    <w:p w14:paraId="26BF90ED" w14:textId="77777777" w:rsidR="007E4857" w:rsidRDefault="00642EF4">
      <w:pPr>
        <w:pStyle w:val="SourceCode"/>
      </w:pPr>
      <w:r>
        <w:t xml:space="preserve">            passed += 1;</w:t>
      </w:r>
    </w:p>
    <w:p w14:paraId="1E27A8C5" w14:textId="77777777" w:rsidR="007E4857" w:rsidRDefault="00642EF4">
      <w:pPr>
        <w:pStyle w:val="SourceCode"/>
      </w:pPr>
      <w:r>
        <w:t xml:space="preserve">        } else {</w:t>
      </w:r>
    </w:p>
    <w:p w14:paraId="72824AC8" w14:textId="77777777" w:rsidR="007E4857" w:rsidRDefault="00642EF4">
      <w:pPr>
        <w:pStyle w:val="SourceCode"/>
      </w:pPr>
      <w:r>
        <w:t xml:space="preserve">            failed += 1;</w:t>
      </w:r>
    </w:p>
    <w:p w14:paraId="0B7BC3DC" w14:textId="77777777" w:rsidR="007E4857" w:rsidRDefault="00642EF4">
      <w:pPr>
        <w:pStyle w:val="SourceCode"/>
      </w:pPr>
      <w:r>
        <w:t xml:space="preserve">        }</w:t>
      </w:r>
    </w:p>
    <w:p w14:paraId="2615834C" w14:textId="77777777" w:rsidR="007E4857" w:rsidRDefault="00642EF4">
      <w:pPr>
        <w:pStyle w:val="SourceCode"/>
      </w:pPr>
      <w:r>
        <w:t xml:space="preserve">        (statusCode, answer) = documentAnswer();</w:t>
      </w:r>
    </w:p>
    <w:p w14:paraId="225AD32D" w14:textId="77777777" w:rsidR="007E4857" w:rsidRDefault="00642EF4">
      <w:pPr>
        <w:pStyle w:val="SourceCode"/>
      </w:pPr>
      <w:r>
        <w:t xml:space="preserve">        if (runTest("The description is served", statusCode, answer, 200,</w:t>
      </w:r>
    </w:p>
    <w:p w14:paraId="116433A7" w14:textId="77777777" w:rsidR="007E4857" w:rsidRDefault="00642EF4">
      <w:pPr>
        <w:pStyle w:val="SourceCode"/>
      </w:pPr>
      <w:r>
        <w:t xml:space="preserve">                    "SPA Contacts API")) {</w:t>
      </w:r>
    </w:p>
    <w:p w14:paraId="4C1E3A06" w14:textId="77777777" w:rsidR="007E4857" w:rsidRDefault="00642EF4">
      <w:pPr>
        <w:pStyle w:val="SourceCode"/>
      </w:pPr>
      <w:r>
        <w:t xml:space="preserve">            passed += 1;</w:t>
      </w:r>
    </w:p>
    <w:p w14:paraId="3EA4E666" w14:textId="77777777" w:rsidR="007E4857" w:rsidRDefault="00642EF4">
      <w:pPr>
        <w:pStyle w:val="SourceCode"/>
      </w:pPr>
      <w:r>
        <w:t xml:space="preserve">        } else {</w:t>
      </w:r>
    </w:p>
    <w:p w14:paraId="5727B84F" w14:textId="77777777" w:rsidR="007E4857" w:rsidRDefault="00642EF4">
      <w:pPr>
        <w:pStyle w:val="SourceCode"/>
      </w:pPr>
      <w:r>
        <w:t xml:space="preserve">            failed += 1;</w:t>
      </w:r>
    </w:p>
    <w:p w14:paraId="29D6A610" w14:textId="77777777" w:rsidR="007E4857" w:rsidRDefault="00642EF4">
      <w:pPr>
        <w:pStyle w:val="SourceCode"/>
      </w:pPr>
      <w:r>
        <w:t xml:space="preserve">        }</w:t>
      </w:r>
    </w:p>
    <w:p w14:paraId="2AAD74DA" w14:textId="77777777" w:rsidR="007E4857" w:rsidRDefault="00642EF4">
      <w:pPr>
        <w:pStyle w:val="SourceCode"/>
      </w:pPr>
      <w:r>
        <w:t xml:space="preserve">        console.log(string.concat(vm.toString(passed), " passed, ",</w:t>
      </w:r>
    </w:p>
    <w:p w14:paraId="5B689C25" w14:textId="77777777" w:rsidR="007E4857" w:rsidRDefault="00642EF4">
      <w:pPr>
        <w:pStyle w:val="SourceCode"/>
      </w:pPr>
      <w:r>
        <w:t xml:space="preserve">                                  vm.toString(failed), " failed"));</w:t>
      </w:r>
    </w:p>
    <w:p w14:paraId="573B262F" w14:textId="77777777" w:rsidR="007E4857" w:rsidRDefault="00642EF4">
      <w:pPr>
        <w:pStyle w:val="SourceCode"/>
        <w:keepNext/>
      </w:pPr>
      <w:r>
        <w:t xml:space="preserve">        require(failed == 0, "a test failed");</w:t>
      </w:r>
    </w:p>
    <w:p w14:paraId="1334C4C0" w14:textId="77777777" w:rsidR="007E4857" w:rsidRDefault="00642EF4">
      <w:pPr>
        <w:pStyle w:val="SourceCode"/>
        <w:keepNext/>
      </w:pPr>
      <w:r>
        <w:t xml:space="preserve">    }</w:t>
      </w:r>
    </w:p>
    <w:p w14:paraId="6A6CADE6" w14:textId="77777777" w:rsidR="007E4857" w:rsidRDefault="00642EF4">
      <w:pPr>
        <w:pStyle w:val="SourceCode"/>
      </w:pPr>
      <w:r>
        <w:t>}</w:t>
      </w:r>
    </w:p>
    <w:p w14:paraId="66583A94" w14:textId="77777777" w:rsidR="007E4857" w:rsidRDefault="007E4857">
      <w:pPr>
        <w:keepNext/>
      </w:pPr>
    </w:p>
    <w:p w14:paraId="61CC1A6D" w14:textId="77777777" w:rsidR="007E4857" w:rsidRDefault="00642EF4">
      <w:pPr>
        <w:pStyle w:val="Heading3"/>
      </w:pPr>
      <w:r>
        <w:t>Windows PowerShell Basic Start the Chain</w:t>
      </w:r>
    </w:p>
    <w:p w14:paraId="6E1EBF8E" w14:textId="77777777" w:rsidR="007E4857" w:rsidRDefault="00642EF4">
      <w:pPr>
        <w:keepNext/>
      </w:pPr>
      <w:r>
        <w:t>In Terminal 1, in the contact-api-extended folder:</w:t>
      </w:r>
    </w:p>
    <w:p w14:paraId="2CA7A35F" w14:textId="77777777" w:rsidR="007E4857" w:rsidRDefault="007E4857">
      <w:pPr>
        <w:keepNext/>
      </w:pPr>
    </w:p>
    <w:p w14:paraId="363345DC" w14:textId="77777777" w:rsidR="007E4857" w:rsidRDefault="00642EF4">
      <w:pPr>
        <w:pStyle w:val="CommandBlock"/>
      </w:pPr>
      <w:r>
        <w:t>anvil</w:t>
      </w:r>
    </w:p>
    <w:p w14:paraId="680BD44C" w14:textId="77777777" w:rsidR="007E4857" w:rsidRDefault="007E4857">
      <w:pPr>
        <w:keepNext/>
      </w:pPr>
    </w:p>
    <w:p w14:paraId="28DC5D79" w14:textId="77777777" w:rsidR="007E4857" w:rsidRDefault="00642EF4">
      <w:r>
        <w:t>anvil prints its banner, then Listening on 127.0.0.1:8545, then one line for each request it answers. Leave it running.</w:t>
      </w:r>
    </w:p>
    <w:p w14:paraId="28FABA15" w14:textId="77777777" w:rsidR="007E4857" w:rsidRDefault="007E4857">
      <w:pPr>
        <w:keepNext/>
      </w:pPr>
    </w:p>
    <w:p w14:paraId="35C18A47" w14:textId="77777777" w:rsidR="007E4857" w:rsidRDefault="00642EF4">
      <w:pPr>
        <w:pStyle w:val="Heading3"/>
      </w:pPr>
      <w:r>
        <w:t>Windows PowerShell Basic Contract Deploy</w:t>
      </w:r>
    </w:p>
    <w:p w14:paraId="5CE286AE" w14:textId="77777777" w:rsidR="007E4857" w:rsidRDefault="00642EF4">
      <w:pPr>
        <w:keepNext/>
      </w:pPr>
      <w:r>
        <w:t>In Terminal 2, in the contact-api-extended folder: forge build, then Lesson 6.16a's deploy script.</w:t>
      </w:r>
    </w:p>
    <w:p w14:paraId="7955A696" w14:textId="77777777" w:rsidR="007E4857" w:rsidRDefault="007E4857">
      <w:pPr>
        <w:keepNext/>
      </w:pPr>
    </w:p>
    <w:p w14:paraId="65E4BF7A" w14:textId="77777777" w:rsidR="007E4857" w:rsidRDefault="00642EF4">
      <w:pPr>
        <w:pStyle w:val="CommandBlock"/>
        <w:keepNext/>
      </w:pPr>
      <w:r>
        <w:t>forge build --root .\solidity</w:t>
      </w:r>
    </w:p>
    <w:p w14:paraId="1392963F" w14:textId="77777777" w:rsidR="007E4857" w:rsidRDefault="00642EF4">
      <w:pPr>
        <w:pStyle w:val="CommandBlock"/>
        <w:keepNext/>
      </w:pPr>
      <w:r>
        <w:t>forge script --root .\solidity .\solidity\script\DeployContactApi.s.sol `</w:t>
      </w:r>
    </w:p>
    <w:p w14:paraId="799AAA14" w14:textId="77777777" w:rsidR="007E4857" w:rsidRDefault="00642EF4">
      <w:pPr>
        <w:pStyle w:val="CommandBlock"/>
        <w:keepNext/>
      </w:pPr>
      <w:r>
        <w:t xml:space="preserve">    --rpc-url http://127.0.0.1:8545 --broadcast --unlocked `</w:t>
      </w:r>
    </w:p>
    <w:p w14:paraId="3D7BAE23" w14:textId="77777777" w:rsidR="007E4857" w:rsidRDefault="00642EF4">
      <w:pPr>
        <w:pStyle w:val="CommandBlock"/>
      </w:pPr>
      <w:r>
        <w:t xml:space="preserve">    --sender 0xf39Fd6e51aad88F6F4ce6aB8827279cffFb92266</w:t>
      </w:r>
    </w:p>
    <w:p w14:paraId="4CD44BB5" w14:textId="77777777" w:rsidR="007E4857" w:rsidRDefault="007E4857">
      <w:pPr>
        <w:keepNext/>
      </w:pPr>
    </w:p>
    <w:p w14:paraId="0769342D" w14:textId="77777777" w:rsidR="007E4857" w:rsidRDefault="00642EF4">
      <w:r>
        <w:t>Under == Logs ==, forge logs Contract ready: ContactApi at 0x5FbDB2315678afecb367f032d93F642f64180aa3.</w:t>
      </w:r>
    </w:p>
    <w:p w14:paraId="6A035885" w14:textId="77777777" w:rsidR="007E4857" w:rsidRDefault="007E4857">
      <w:pPr>
        <w:keepNext/>
      </w:pPr>
    </w:p>
    <w:p w14:paraId="1D67CCAC" w14:textId="77777777" w:rsidR="007E4857" w:rsidRDefault="00642EF4">
      <w:pPr>
        <w:pStyle w:val="Heading3"/>
      </w:pPr>
      <w:r>
        <w:t>Windows PowerShell Basic Tests Run</w:t>
      </w:r>
    </w:p>
    <w:p w14:paraId="32239A9B" w14:textId="77777777" w:rsidR="007E4857" w:rsidRDefault="00642EF4">
      <w:pPr>
        <w:keepNext/>
      </w:pPr>
      <w:r>
        <w:t>Still in Terminal 2. Then press Ctrl+C in Terminal 1 to stop anvil.</w:t>
      </w:r>
    </w:p>
    <w:p w14:paraId="1AEF0806" w14:textId="77777777" w:rsidR="007E4857" w:rsidRDefault="007E4857">
      <w:pPr>
        <w:keepNext/>
      </w:pPr>
    </w:p>
    <w:p w14:paraId="5F138E3E" w14:textId="77777777" w:rsidR="007E4857" w:rsidRDefault="00642EF4">
      <w:pPr>
        <w:pStyle w:val="CommandBlock"/>
        <w:keepNext/>
      </w:pPr>
      <w:r>
        <w:t>forge script --root .\solidity .\solidity\script\BasicApiTests.s.sol `</w:t>
      </w:r>
    </w:p>
    <w:p w14:paraId="0C44C5FB" w14:textId="77777777" w:rsidR="007E4857" w:rsidRDefault="00642EF4">
      <w:pPr>
        <w:pStyle w:val="CommandBlock"/>
        <w:keepNext/>
      </w:pPr>
      <w:r>
        <w:t xml:space="preserve">    --rpc-url http://127.0.0.1:8545 --json | ConvertFrom-Json |</w:t>
      </w:r>
    </w:p>
    <w:p w14:paraId="456BDF69" w14:textId="77777777" w:rsidR="007E4857" w:rsidRDefault="00642EF4">
      <w:pPr>
        <w:pStyle w:val="CommandBlock"/>
        <w:keepNext/>
      </w:pPr>
      <w:r>
        <w:t xml:space="preserve">    ForEach-Object { $_.logs }</w:t>
      </w:r>
    </w:p>
    <w:p w14:paraId="5666A5F2" w14:textId="77777777" w:rsidR="007E4857" w:rsidRDefault="00642EF4">
      <w:pPr>
        <w:pStyle w:val="CommandBlock"/>
      </w:pPr>
      <w:r>
        <w:t>$LASTEXITCODE</w:t>
      </w:r>
    </w:p>
    <w:p w14:paraId="3AF916D9" w14:textId="77777777" w:rsidR="007E4857" w:rsidRDefault="007E4857">
      <w:pPr>
        <w:keepNext/>
      </w:pPr>
    </w:p>
    <w:p w14:paraId="00EE45D2" w14:textId="77777777" w:rsidR="007E4857" w:rsidRDefault="00642EF4">
      <w:pPr>
        <w:pStyle w:val="Heading3"/>
      </w:pPr>
      <w:r>
        <w:t>Check Your Results</w:t>
      </w:r>
    </w:p>
    <w:p w14:paraId="4FF94B9A" w14:textId="77777777" w:rsidR="007E4857" w:rsidRDefault="00642EF4">
      <w:r>
        <w:t>The Basic Tests Run must print the Solidity Basic lines of the Required Clean-Run Output, then 0. The Description is served reads the metadata forge build wrote, not an answer from the chain.</w:t>
      </w:r>
    </w:p>
    <w:p w14:paraId="29D62345" w14:textId="77777777" w:rsidR="007E4857" w:rsidRDefault="007E4857">
      <w:pPr>
        <w:keepNext/>
      </w:pPr>
    </w:p>
    <w:p w14:paraId="1713E895" w14:textId="77777777" w:rsidR="007E4857" w:rsidRDefault="007E4857">
      <w:pPr>
        <w:keepNext/>
      </w:pPr>
    </w:p>
    <w:p w14:paraId="71CE5FC9" w14:textId="77777777" w:rsidR="007E4857" w:rsidRDefault="00642EF4">
      <w:pPr>
        <w:pStyle w:val="Heading2"/>
      </w:pPr>
      <w:r>
        <w:t>Production-Minded Implementation</w:t>
      </w:r>
    </w:p>
    <w:p w14:paraId="153DA30D" w14:textId="77777777" w:rsidR="007E4857" w:rsidRDefault="00642EF4">
      <w:r>
        <w:t>The suite makes the collection's seventeen tests that a contract can answer, with thirty-three checks: Lesson 6.19a's suite with seven more tests and three more senders, sendReplace, sendPage, and sendFind, plus sendVersion and readDocument. sendPage gives hasNext beside the answer, the counterpart of the Link header's next. Read runTests first, then sendReplace.</w:t>
      </w:r>
    </w:p>
    <w:p w14:paraId="78A4D51A" w14:textId="77777777" w:rsidR="007E4857" w:rsidRDefault="007E4857">
      <w:pPr>
        <w:keepNext/>
      </w:pPr>
    </w:p>
    <w:p w14:paraId="66904D2A" w14:textId="77777777" w:rsidR="007E4857" w:rsidRDefault="00642EF4">
      <w:pPr>
        <w:pStyle w:val="Heading3"/>
      </w:pPr>
      <w:r>
        <w:t>solidity/script/ApiTests.s.sol</w:t>
      </w:r>
    </w:p>
    <w:p w14:paraId="48ED34E0" w14:textId="77777777" w:rsidR="007E4857" w:rsidRDefault="00642EF4">
      <w:pPr>
        <w:pStyle w:val="SourceCode"/>
        <w:keepNext/>
      </w:pPr>
      <w:r>
        <w:t>// SPDX-License-Identifier: MIT</w:t>
      </w:r>
    </w:p>
    <w:p w14:paraId="4F124F70" w14:textId="77777777" w:rsidR="007E4857" w:rsidRDefault="00642EF4">
      <w:pPr>
        <w:pStyle w:val="SourceCode"/>
        <w:keepNext/>
      </w:pPr>
      <w:r>
        <w:t>// Remember, forge script runs a contract that "is Script", and console</w:t>
      </w:r>
    </w:p>
    <w:p w14:paraId="0C7E6245" w14:textId="77777777" w:rsidR="007E4857" w:rsidRDefault="00642EF4">
      <w:pPr>
        <w:pStyle w:val="SourceCode"/>
      </w:pPr>
      <w:r>
        <w:t>// logs a line under == Logs ==.</w:t>
      </w:r>
    </w:p>
    <w:p w14:paraId="678C97BA" w14:textId="77777777" w:rsidR="007E4857" w:rsidRDefault="00642EF4">
      <w:pPr>
        <w:pStyle w:val="SourceCode"/>
      </w:pPr>
      <w:r>
        <w:t>pragma solidity ^0.8.20;</w:t>
      </w:r>
    </w:p>
    <w:p w14:paraId="17A5B049" w14:textId="77777777" w:rsidR="007E4857" w:rsidRDefault="007E4857">
      <w:pPr>
        <w:pStyle w:val="SourceCode"/>
      </w:pPr>
    </w:p>
    <w:p w14:paraId="4A68A1B5" w14:textId="77777777" w:rsidR="007E4857" w:rsidRDefault="00642EF4">
      <w:pPr>
        <w:pStyle w:val="SourceCode"/>
      </w:pPr>
      <w:r>
        <w:t>import {Script, console} from "forge-std/Script.sol";</w:t>
      </w:r>
    </w:p>
    <w:p w14:paraId="2B1077A5" w14:textId="77777777" w:rsidR="007E4857" w:rsidRDefault="007E4857">
      <w:pPr>
        <w:pStyle w:val="SourceCode"/>
      </w:pPr>
    </w:p>
    <w:p w14:paraId="31CAB515" w14:textId="77777777" w:rsidR="007E4857" w:rsidRDefault="00642EF4">
      <w:pPr>
        <w:pStyle w:val="SourceCode"/>
      </w:pPr>
      <w:r>
        <w:t>// The endpoints the suite calls. Remember, an interface declares functions</w:t>
      </w:r>
    </w:p>
    <w:p w14:paraId="4891ACB0" w14:textId="77777777" w:rsidR="007E4857" w:rsidRDefault="00642EF4">
      <w:pPr>
        <w:pStyle w:val="SourceCode"/>
      </w:pPr>
      <w:r>
        <w:t>// without their code; ContactEndpoints(address) calls them on the contract</w:t>
      </w:r>
    </w:p>
    <w:p w14:paraId="179AAF69" w14:textId="77777777" w:rsidR="007E4857" w:rsidRDefault="00642EF4">
      <w:pPr>
        <w:pStyle w:val="SourceCode"/>
      </w:pPr>
      <w:r>
        <w:t>// there, with no code shared (Lesson 6.13a).</w:t>
      </w:r>
    </w:p>
    <w:p w14:paraId="24480FF6" w14:textId="77777777" w:rsidR="007E4857" w:rsidRDefault="00642EF4">
      <w:pPr>
        <w:pStyle w:val="SourceCode"/>
      </w:pPr>
      <w:r>
        <w:t>interface ContactEndpoints {</w:t>
      </w:r>
    </w:p>
    <w:p w14:paraId="7B990869" w14:textId="77777777" w:rsidR="007E4857" w:rsidRDefault="00642EF4">
      <w:pPr>
        <w:pStyle w:val="SourceCode"/>
      </w:pPr>
      <w:r>
        <w:t xml:space="preserve">    function health() external pure returns (string memory);</w:t>
      </w:r>
    </w:p>
    <w:p w14:paraId="38E49F41" w14:textId="77777777" w:rsidR="007E4857" w:rsidRDefault="007E4857">
      <w:pPr>
        <w:pStyle w:val="SourceCode"/>
      </w:pPr>
    </w:p>
    <w:p w14:paraId="35BE44E0" w14:textId="77777777" w:rsidR="007E4857" w:rsidRDefault="00642EF4">
      <w:pPr>
        <w:pStyle w:val="SourceCode"/>
      </w:pPr>
      <w:r>
        <w:t xml:space="preserve">    function version() external pure returns (string memory);</w:t>
      </w:r>
    </w:p>
    <w:p w14:paraId="5F650B0F" w14:textId="77777777" w:rsidR="007E4857" w:rsidRDefault="007E4857">
      <w:pPr>
        <w:pStyle w:val="SourceCode"/>
      </w:pPr>
    </w:p>
    <w:p w14:paraId="42661571" w14:textId="77777777" w:rsidR="007E4857" w:rsidRDefault="00642EF4">
      <w:pPr>
        <w:pStyle w:val="SourceCode"/>
      </w:pPr>
      <w:r>
        <w:t xml:space="preserve">    function getContactAt(string memory idSegment)</w:t>
      </w:r>
    </w:p>
    <w:p w14:paraId="61516578" w14:textId="77777777" w:rsidR="007E4857" w:rsidRDefault="00642EF4">
      <w:pPr>
        <w:pStyle w:val="SourceCode"/>
      </w:pPr>
      <w:r>
        <w:t xml:space="preserve">        external</w:t>
      </w:r>
    </w:p>
    <w:p w14:paraId="0AAE8922" w14:textId="77777777" w:rsidR="007E4857" w:rsidRDefault="00642EF4">
      <w:pPr>
        <w:pStyle w:val="SourceCode"/>
      </w:pPr>
      <w:r>
        <w:t xml:space="preserve">        view</w:t>
      </w:r>
    </w:p>
    <w:p w14:paraId="64CF9D57" w14:textId="77777777" w:rsidR="007E4857" w:rsidRDefault="00642EF4">
      <w:pPr>
        <w:pStyle w:val="SourceCode"/>
      </w:pPr>
      <w:r>
        <w:t xml:space="preserve">        returns (string memory);</w:t>
      </w:r>
    </w:p>
    <w:p w14:paraId="0BD3F118" w14:textId="77777777" w:rsidR="007E4857" w:rsidRDefault="007E4857">
      <w:pPr>
        <w:pStyle w:val="SourceCode"/>
      </w:pPr>
    </w:p>
    <w:p w14:paraId="5CD4DB11" w14:textId="77777777" w:rsidR="007E4857" w:rsidRDefault="00642EF4">
      <w:pPr>
        <w:pStyle w:val="SourceCode"/>
      </w:pPr>
      <w:r>
        <w:t xml:space="preserve">    function getContactPage(uint256 page, uint256 perPage)</w:t>
      </w:r>
    </w:p>
    <w:p w14:paraId="6CE5019A" w14:textId="77777777" w:rsidR="007E4857" w:rsidRDefault="00642EF4">
      <w:pPr>
        <w:pStyle w:val="SourceCode"/>
      </w:pPr>
      <w:r>
        <w:t xml:space="preserve">        external</w:t>
      </w:r>
    </w:p>
    <w:p w14:paraId="287B5666" w14:textId="77777777" w:rsidR="007E4857" w:rsidRDefault="00642EF4">
      <w:pPr>
        <w:pStyle w:val="SourceCode"/>
      </w:pPr>
      <w:r>
        <w:t xml:space="preserve">        view</w:t>
      </w:r>
    </w:p>
    <w:p w14:paraId="1EAE5ECC" w14:textId="77777777" w:rsidR="007E4857" w:rsidRDefault="00642EF4">
      <w:pPr>
        <w:pStyle w:val="SourceCode"/>
      </w:pPr>
      <w:r>
        <w:t xml:space="preserve">        returns (string memory pageJson, bool hasNext);</w:t>
      </w:r>
    </w:p>
    <w:p w14:paraId="2277867D" w14:textId="77777777" w:rsidR="007E4857" w:rsidRDefault="007E4857">
      <w:pPr>
        <w:pStyle w:val="SourceCode"/>
      </w:pPr>
    </w:p>
    <w:p w14:paraId="5E6F1CBC" w14:textId="77777777" w:rsidR="007E4857" w:rsidRDefault="00642EF4">
      <w:pPr>
        <w:pStyle w:val="SourceCode"/>
      </w:pPr>
      <w:r>
        <w:t xml:space="preserve">    function findContacts(string memory query)</w:t>
      </w:r>
    </w:p>
    <w:p w14:paraId="67AE4265" w14:textId="77777777" w:rsidR="007E4857" w:rsidRDefault="00642EF4">
      <w:pPr>
        <w:pStyle w:val="SourceCode"/>
      </w:pPr>
      <w:r>
        <w:t xml:space="preserve">        external</w:t>
      </w:r>
    </w:p>
    <w:p w14:paraId="2335FE53" w14:textId="77777777" w:rsidR="007E4857" w:rsidRDefault="00642EF4">
      <w:pPr>
        <w:pStyle w:val="SourceCode"/>
      </w:pPr>
      <w:r>
        <w:t xml:space="preserve">        view</w:t>
      </w:r>
    </w:p>
    <w:p w14:paraId="696A83A0" w14:textId="77777777" w:rsidR="007E4857" w:rsidRDefault="00642EF4">
      <w:pPr>
        <w:pStyle w:val="SourceCode"/>
      </w:pPr>
      <w:r>
        <w:t xml:space="preserve">        returns (string memory);</w:t>
      </w:r>
    </w:p>
    <w:p w14:paraId="36488A49" w14:textId="77777777" w:rsidR="007E4857" w:rsidRDefault="007E4857">
      <w:pPr>
        <w:pStyle w:val="SourceCode"/>
      </w:pPr>
    </w:p>
    <w:p w14:paraId="17EDE159" w14:textId="77777777" w:rsidR="007E4857" w:rsidRDefault="00642EF4">
      <w:pPr>
        <w:pStyle w:val="SourceCode"/>
      </w:pPr>
      <w:r>
        <w:t xml:space="preserve">    function addContact(string memory fullName, string memory email,</w:t>
      </w:r>
    </w:p>
    <w:p w14:paraId="1BEACA1B" w14:textId="77777777" w:rsidR="007E4857" w:rsidRDefault="00642EF4">
      <w:pPr>
        <w:pStyle w:val="SourceCode"/>
      </w:pPr>
      <w:r>
        <w:t xml:space="preserve">                        string memory phone) external returns (uint256);</w:t>
      </w:r>
    </w:p>
    <w:p w14:paraId="19583F2F" w14:textId="77777777" w:rsidR="007E4857" w:rsidRDefault="007E4857">
      <w:pPr>
        <w:pStyle w:val="SourceCode"/>
      </w:pPr>
    </w:p>
    <w:p w14:paraId="697CAB97" w14:textId="77777777" w:rsidR="007E4857" w:rsidRDefault="00642EF4">
      <w:pPr>
        <w:pStyle w:val="SourceCode"/>
      </w:pPr>
      <w:r>
        <w:t xml:space="preserve">    function replaceContactAt(string memory idSegment, string memory fullName,</w:t>
      </w:r>
    </w:p>
    <w:p w14:paraId="6ECF9E90" w14:textId="77777777" w:rsidR="007E4857" w:rsidRDefault="00642EF4">
      <w:pPr>
        <w:pStyle w:val="SourceCode"/>
      </w:pPr>
      <w:r>
        <w:t xml:space="preserve">                              string memory email, string memory phone)</w:t>
      </w:r>
    </w:p>
    <w:p w14:paraId="2E02EAEE" w14:textId="77777777" w:rsidR="007E4857" w:rsidRDefault="00642EF4">
      <w:pPr>
        <w:pStyle w:val="SourceCode"/>
      </w:pPr>
      <w:r>
        <w:t xml:space="preserve">        external</w:t>
      </w:r>
    </w:p>
    <w:p w14:paraId="40FB869A" w14:textId="77777777" w:rsidR="007E4857" w:rsidRDefault="00642EF4">
      <w:pPr>
        <w:pStyle w:val="SourceCode"/>
      </w:pPr>
      <w:r>
        <w:t xml:space="preserve">        returns (string memory);</w:t>
      </w:r>
    </w:p>
    <w:p w14:paraId="0C678921" w14:textId="77777777" w:rsidR="007E4857" w:rsidRDefault="007E4857">
      <w:pPr>
        <w:pStyle w:val="SourceCode"/>
      </w:pPr>
    </w:p>
    <w:p w14:paraId="7B047FE4" w14:textId="77777777" w:rsidR="007E4857" w:rsidRDefault="00642EF4">
      <w:pPr>
        <w:pStyle w:val="SourceCode"/>
      </w:pPr>
      <w:r>
        <w:t xml:space="preserve">    function patchContactAt(string memory idSegment, bool namePresent,</w:t>
      </w:r>
    </w:p>
    <w:p w14:paraId="76AB43E9" w14:textId="77777777" w:rsidR="007E4857" w:rsidRDefault="00642EF4">
      <w:pPr>
        <w:pStyle w:val="SourceCode"/>
      </w:pPr>
      <w:r>
        <w:t xml:space="preserve">                            string memory fullName, bool emailPresent,</w:t>
      </w:r>
    </w:p>
    <w:p w14:paraId="23594C0A" w14:textId="77777777" w:rsidR="007E4857" w:rsidRDefault="00642EF4">
      <w:pPr>
        <w:pStyle w:val="SourceCode"/>
      </w:pPr>
      <w:r>
        <w:t xml:space="preserve">                            string memory email, bool phonePresent,</w:t>
      </w:r>
    </w:p>
    <w:p w14:paraId="33C6E1FE" w14:textId="77777777" w:rsidR="007E4857" w:rsidRDefault="00642EF4">
      <w:pPr>
        <w:pStyle w:val="SourceCode"/>
      </w:pPr>
      <w:r>
        <w:t xml:space="preserve">                            string memory phone)</w:t>
      </w:r>
    </w:p>
    <w:p w14:paraId="6FD89640" w14:textId="77777777" w:rsidR="007E4857" w:rsidRDefault="00642EF4">
      <w:pPr>
        <w:pStyle w:val="SourceCode"/>
      </w:pPr>
      <w:r>
        <w:t xml:space="preserve">        external</w:t>
      </w:r>
    </w:p>
    <w:p w14:paraId="6309124E" w14:textId="77777777" w:rsidR="007E4857" w:rsidRDefault="00642EF4">
      <w:pPr>
        <w:pStyle w:val="SourceCode"/>
      </w:pPr>
      <w:r>
        <w:t xml:space="preserve">        returns (string memory);</w:t>
      </w:r>
    </w:p>
    <w:p w14:paraId="6E101A51" w14:textId="77777777" w:rsidR="007E4857" w:rsidRDefault="007E4857">
      <w:pPr>
        <w:pStyle w:val="SourceCode"/>
      </w:pPr>
    </w:p>
    <w:p w14:paraId="7ACE8969" w14:textId="77777777" w:rsidR="007E4857" w:rsidRDefault="00642EF4">
      <w:pPr>
        <w:pStyle w:val="SourceCode"/>
      </w:pPr>
      <w:r>
        <w:t xml:space="preserve">    function deleteContactAt(string memory idSegment) external;</w:t>
      </w:r>
    </w:p>
    <w:p w14:paraId="607A883D" w14:textId="77777777" w:rsidR="007E4857" w:rsidRDefault="00642EF4">
      <w:pPr>
        <w:pStyle w:val="SourceCode"/>
      </w:pPr>
      <w:r>
        <w:t>}</w:t>
      </w:r>
    </w:p>
    <w:p w14:paraId="57C9792E" w14:textId="77777777" w:rsidR="007E4857" w:rsidRDefault="007E4857">
      <w:pPr>
        <w:pStyle w:val="SourceCode"/>
      </w:pPr>
    </w:p>
    <w:p w14:paraId="673ABE90" w14:textId="77777777" w:rsidR="007E4857" w:rsidRDefault="00642EF4">
      <w:pPr>
        <w:pStyle w:val="SourceCode"/>
      </w:pPr>
      <w:r>
        <w:t>// Remember, one answer, as the suite keeps it: the status code the other</w:t>
      </w:r>
    </w:p>
    <w:p w14:paraId="53AD86E2" w14:textId="77777777" w:rsidR="007E4857" w:rsidRDefault="00642EF4">
      <w:pPr>
        <w:pStyle w:val="SourceCode"/>
      </w:pPr>
      <w:r>
        <w:t>// servers would send, and the body: the JSON a call returned, or the error</w:t>
      </w:r>
    </w:p>
    <w:p w14:paraId="431C6D82" w14:textId="77777777" w:rsidR="007E4857" w:rsidRDefault="00642EF4">
      <w:pPr>
        <w:pStyle w:val="SourceCode"/>
      </w:pPr>
      <w:r>
        <w:t>// body a refusal reverted with (Lesson 6.19a).</w:t>
      </w:r>
    </w:p>
    <w:p w14:paraId="34A1F329" w14:textId="77777777" w:rsidR="007E4857" w:rsidRDefault="00642EF4">
      <w:pPr>
        <w:pStyle w:val="SourceCode"/>
      </w:pPr>
      <w:r>
        <w:t>struct ApiResponse {</w:t>
      </w:r>
    </w:p>
    <w:p w14:paraId="43FA4B0E" w14:textId="77777777" w:rsidR="007E4857" w:rsidRDefault="00642EF4">
      <w:pPr>
        <w:pStyle w:val="SourceCode"/>
      </w:pPr>
      <w:r>
        <w:t xml:space="preserve">    uint256 statusCode;</w:t>
      </w:r>
    </w:p>
    <w:p w14:paraId="741E25C9" w14:textId="77777777" w:rsidR="007E4857" w:rsidRDefault="00642EF4">
      <w:pPr>
        <w:pStyle w:val="SourceCode"/>
      </w:pPr>
      <w:r>
        <w:t xml:space="preserve">    string body;</w:t>
      </w:r>
    </w:p>
    <w:p w14:paraId="439C77B8" w14:textId="77777777" w:rsidR="007E4857" w:rsidRDefault="00642EF4">
      <w:pPr>
        <w:pStyle w:val="SourceCode"/>
      </w:pPr>
      <w:r>
        <w:t>}</w:t>
      </w:r>
    </w:p>
    <w:p w14:paraId="64A9B6AB" w14:textId="77777777" w:rsidR="007E4857" w:rsidRDefault="007E4857">
      <w:pPr>
        <w:pStyle w:val="SourceCode"/>
      </w:pPr>
    </w:p>
    <w:p w14:paraId="5DD19C61" w14:textId="77777777" w:rsidR="007E4857" w:rsidRDefault="00642EF4">
      <w:pPr>
        <w:pStyle w:val="SourceCode"/>
      </w:pPr>
      <w:r>
        <w:t>// Remember, the suite's running count: how many checks passed and failed.</w:t>
      </w:r>
    </w:p>
    <w:p w14:paraId="4D692269" w14:textId="77777777" w:rsidR="007E4857" w:rsidRDefault="00642EF4">
      <w:pPr>
        <w:pStyle w:val="SourceCode"/>
      </w:pPr>
      <w:r>
        <w:t>struct TestResults {</w:t>
      </w:r>
    </w:p>
    <w:p w14:paraId="5559E292" w14:textId="77777777" w:rsidR="007E4857" w:rsidRDefault="00642EF4">
      <w:pPr>
        <w:pStyle w:val="SourceCode"/>
      </w:pPr>
      <w:r>
        <w:t xml:space="preserve">    uint256 passed;</w:t>
      </w:r>
    </w:p>
    <w:p w14:paraId="7455DF5D" w14:textId="77777777" w:rsidR="007E4857" w:rsidRDefault="00642EF4">
      <w:pPr>
        <w:pStyle w:val="SourceCode"/>
      </w:pPr>
      <w:r>
        <w:t xml:space="preserve">    uint256 failed;</w:t>
      </w:r>
    </w:p>
    <w:p w14:paraId="1D66FB4F" w14:textId="77777777" w:rsidR="007E4857" w:rsidRDefault="00642EF4">
      <w:pPr>
        <w:pStyle w:val="SourceCode"/>
      </w:pPr>
      <w:r>
        <w:t>}</w:t>
      </w:r>
    </w:p>
    <w:p w14:paraId="12C3B761" w14:textId="77777777" w:rsidR="007E4857" w:rsidRDefault="007E4857">
      <w:pPr>
        <w:pStyle w:val="SourceCode"/>
      </w:pPr>
    </w:p>
    <w:p w14:paraId="795EC81F" w14:textId="77777777" w:rsidR="007E4857" w:rsidRDefault="00642EF4">
      <w:pPr>
        <w:pStyle w:val="SourceCode"/>
      </w:pPr>
      <w:r>
        <w:t>// Remember, one body file read as a PATCH's values: for each field,</w:t>
      </w:r>
    </w:p>
    <w:p w14:paraId="44303CD4" w14:textId="77777777" w:rsidR="007E4857" w:rsidRDefault="00642EF4">
      <w:pPr>
        <w:pStyle w:val="SourceCode"/>
      </w:pPr>
      <w:r>
        <w:t>// whether the body names it, then its text (Lesson 6.19a).</w:t>
      </w:r>
    </w:p>
    <w:p w14:paraId="099A7CB1" w14:textId="77777777" w:rsidR="007E4857" w:rsidRDefault="00642EF4">
      <w:pPr>
        <w:pStyle w:val="SourceCode"/>
      </w:pPr>
      <w:r>
        <w:t>struct PatchValues {</w:t>
      </w:r>
    </w:p>
    <w:p w14:paraId="06AE4674" w14:textId="77777777" w:rsidR="007E4857" w:rsidRDefault="00642EF4">
      <w:pPr>
        <w:pStyle w:val="SourceCode"/>
      </w:pPr>
      <w:r>
        <w:t xml:space="preserve">    bool namePresent;</w:t>
      </w:r>
    </w:p>
    <w:p w14:paraId="66D193CD" w14:textId="77777777" w:rsidR="007E4857" w:rsidRDefault="00642EF4">
      <w:pPr>
        <w:pStyle w:val="SourceCode"/>
      </w:pPr>
      <w:r>
        <w:t xml:space="preserve">    string fullName;</w:t>
      </w:r>
    </w:p>
    <w:p w14:paraId="111FFA24" w14:textId="77777777" w:rsidR="007E4857" w:rsidRDefault="00642EF4">
      <w:pPr>
        <w:pStyle w:val="SourceCode"/>
      </w:pPr>
      <w:r>
        <w:t xml:space="preserve">    bool emailPresent;</w:t>
      </w:r>
    </w:p>
    <w:p w14:paraId="12CBE251" w14:textId="77777777" w:rsidR="007E4857" w:rsidRDefault="00642EF4">
      <w:pPr>
        <w:pStyle w:val="SourceCode"/>
      </w:pPr>
      <w:r>
        <w:t xml:space="preserve">    string email;</w:t>
      </w:r>
    </w:p>
    <w:p w14:paraId="32B5E97C" w14:textId="77777777" w:rsidR="007E4857" w:rsidRDefault="00642EF4">
      <w:pPr>
        <w:pStyle w:val="SourceCode"/>
      </w:pPr>
      <w:r>
        <w:t xml:space="preserve">    bool phonePresent;</w:t>
      </w:r>
    </w:p>
    <w:p w14:paraId="07CB0C66" w14:textId="77777777" w:rsidR="007E4857" w:rsidRDefault="00642EF4">
      <w:pPr>
        <w:pStyle w:val="SourceCode"/>
      </w:pPr>
      <w:r>
        <w:t xml:space="preserve">    string phone;</w:t>
      </w:r>
    </w:p>
    <w:p w14:paraId="13A74A13" w14:textId="77777777" w:rsidR="007E4857" w:rsidRDefault="00642EF4">
      <w:pPr>
        <w:pStyle w:val="SourceCode"/>
      </w:pPr>
      <w:r>
        <w:t>}</w:t>
      </w:r>
    </w:p>
    <w:p w14:paraId="13D1640A" w14:textId="77777777" w:rsidR="007E4857" w:rsidRDefault="007E4857">
      <w:pPr>
        <w:pStyle w:val="SourceCode"/>
      </w:pPr>
    </w:p>
    <w:p w14:paraId="62F7A2C1" w14:textId="77777777" w:rsidR="007E4857" w:rsidRDefault="00642EF4">
      <w:pPr>
        <w:pStyle w:val="SourceCode"/>
      </w:pPr>
      <w:r>
        <w:t>// Chapter 6 Project 1a: the Contact Manager API's test suite as a script.</w:t>
      </w:r>
    </w:p>
    <w:p w14:paraId="512BBF1F" w14:textId="77777777" w:rsidR="007E4857" w:rsidRDefault="00642EF4">
      <w:pPr>
        <w:pStyle w:val="SourceCode"/>
      </w:pPr>
      <w:r>
        <w:t>// It makes the collection's tests that a contract can answer, in the same</w:t>
      </w:r>
    </w:p>
    <w:p w14:paraId="164FEF84" w14:textId="77777777" w:rsidR="007E4857" w:rsidRDefault="00642EF4">
      <w:pPr>
        <w:pStyle w:val="SourceCode"/>
      </w:pPr>
      <w:r>
        <w:t>// order and with the same names, and reads the same body files. Four of</w:t>
      </w:r>
    </w:p>
    <w:p w14:paraId="13A459F9" w14:textId="77777777" w:rsidR="007E4857" w:rsidRDefault="00642EF4">
      <w:pPr>
        <w:pStyle w:val="SourceCode"/>
      </w:pPr>
      <w:r>
        <w:t>// the collection's tests cannot apply: a call carries no body bytes, no</w:t>
      </w:r>
    </w:p>
    <w:p w14:paraId="231C4FB8" w14:textId="77777777" w:rsidR="007E4857" w:rsidRDefault="00642EF4">
      <w:pPr>
        <w:pStyle w:val="SourceCode"/>
      </w:pPr>
      <w:r>
        <w:t>// Content-Type, and no length, so there is no large, text, not-JSON, or</w:t>
      </w:r>
    </w:p>
    <w:p w14:paraId="102B0A68" w14:textId="77777777" w:rsidR="007E4857" w:rsidRDefault="00642EF4">
      <w:pPr>
        <w:pStyle w:val="SourceCode"/>
      </w:pPr>
      <w:r>
        <w:t>// chunked body to refuse; the ABI turns every value into its type before</w:t>
      </w:r>
    </w:p>
    <w:p w14:paraId="5E3AF2F9" w14:textId="77777777" w:rsidR="007E4857" w:rsidRDefault="00642EF4">
      <w:pPr>
        <w:pStyle w:val="SourceCode"/>
      </w:pPr>
      <w:r>
        <w:t>// the contract sees it. A version is a contract at its own address, so</w:t>
      </w:r>
    </w:p>
    <w:p w14:paraId="16882755" w14:textId="77777777" w:rsidR="007E4857" w:rsidRDefault="00642EF4">
      <w:pPr>
        <w:pStyle w:val="SourceCode"/>
      </w:pPr>
      <w:r>
        <w:t>// The version is v1 asks version(), and the description is the metadata</w:t>
      </w:r>
    </w:p>
    <w:p w14:paraId="00599870" w14:textId="77777777" w:rsidR="007E4857" w:rsidRDefault="00642EF4">
      <w:pPr>
        <w:pStyle w:val="SourceCode"/>
      </w:pPr>
      <w:r>
        <w:t>// forge build writes. forge runs the suite on its own copy of the chain,</w:t>
      </w:r>
    </w:p>
    <w:p w14:paraId="0839A8C7" w14:textId="77777777" w:rsidR="007E4857" w:rsidRDefault="00642EF4">
      <w:pPr>
        <w:pStyle w:val="SourceCode"/>
      </w:pPr>
      <w:r>
        <w:t>// so it changes nothing on anvil, and it deletes the contact it creates</w:t>
      </w:r>
    </w:p>
    <w:p w14:paraId="270C9497" w14:textId="77777777" w:rsidR="007E4857" w:rsidRDefault="00642EF4">
      <w:pPr>
        <w:pStyle w:val="SourceCode"/>
      </w:pPr>
      <w:r>
        <w:t>// all the same, as every suite should.</w:t>
      </w:r>
    </w:p>
    <w:p w14:paraId="28AD32D9" w14:textId="77777777" w:rsidR="007E4857" w:rsidRDefault="00642EF4">
      <w:pPr>
        <w:pStyle w:val="SourceCode"/>
      </w:pPr>
      <w:r>
        <w:t>contract ApiTests is Script {</w:t>
      </w:r>
    </w:p>
    <w:p w14:paraId="17847CCC" w14:textId="77777777" w:rsidR="007E4857" w:rsidRDefault="00642EF4">
      <w:pPr>
        <w:pStyle w:val="SourceCode"/>
      </w:pPr>
      <w:r>
        <w:t xml:space="preserve">    address constant CONTACT_API = 0x5FbDB2315678afecb367f032d93F642f64180aa3;</w:t>
      </w:r>
    </w:p>
    <w:p w14:paraId="50B464A7" w14:textId="77777777" w:rsidR="007E4857" w:rsidRDefault="00642EF4">
      <w:pPr>
        <w:pStyle w:val="SourceCode"/>
      </w:pPr>
      <w:r>
        <w:t xml:space="preserve">    // Remember, anvil's fourth test account, which has no role, its</w:t>
      </w:r>
    </w:p>
    <w:p w14:paraId="33864840" w14:textId="77777777" w:rsidR="007E4857" w:rsidRDefault="00642EF4">
      <w:pPr>
        <w:pStyle w:val="SourceCode"/>
      </w:pPr>
      <w:r>
        <w:t xml:space="preserve">    // second, the reader, and its third, the writer (Lesson 6.16a).</w:t>
      </w:r>
    </w:p>
    <w:p w14:paraId="418E9EDC" w14:textId="77777777" w:rsidR="007E4857" w:rsidRDefault="00642EF4">
      <w:pPr>
        <w:pStyle w:val="SourceCode"/>
      </w:pPr>
      <w:r>
        <w:t xml:space="preserve">    address constant NO_ROLE_CALLER = 0x90F79bf6EB2c4f870365E785982E1f101E93b906;</w:t>
      </w:r>
    </w:p>
    <w:p w14:paraId="17712F12" w14:textId="77777777" w:rsidR="007E4857" w:rsidRDefault="00642EF4">
      <w:pPr>
        <w:pStyle w:val="SourceCode"/>
      </w:pPr>
      <w:r>
        <w:t xml:space="preserve">    address constant READER = 0x70997970C51812dc3A010C7d01b50e0d17dc79C8;</w:t>
      </w:r>
    </w:p>
    <w:p w14:paraId="6C279483" w14:textId="77777777" w:rsidR="007E4857" w:rsidRDefault="00642EF4">
      <w:pPr>
        <w:pStyle w:val="SourceCode"/>
      </w:pPr>
      <w:r>
        <w:t xml:space="preserve">    address constant WRITER = 0x3C44CdDdB6a900fa2b585dd299e03d12FA4293BC;</w:t>
      </w:r>
    </w:p>
    <w:p w14:paraId="457950AA" w14:textId="77777777" w:rsidR="007E4857" w:rsidRDefault="00642EF4">
      <w:pPr>
        <w:pStyle w:val="SourceCode"/>
      </w:pPr>
      <w:r>
        <w:t xml:space="preserve">    // Remember, the body files, as foundry.toml's fs_permissions allows</w:t>
      </w:r>
    </w:p>
    <w:p w14:paraId="5A1852F6" w14:textId="77777777" w:rsidR="007E4857" w:rsidRDefault="00642EF4">
      <w:pPr>
        <w:pStyle w:val="SourceCode"/>
      </w:pPr>
      <w:r>
        <w:t xml:space="preserve">    // them: ../requests is the project's requests folder (Lesson 6.19a).</w:t>
      </w:r>
    </w:p>
    <w:p w14:paraId="723392F6" w14:textId="77777777" w:rsidR="007E4857" w:rsidRDefault="00642EF4">
      <w:pPr>
        <w:pStyle w:val="SourceCode"/>
      </w:pPr>
      <w:r>
        <w:t xml:space="preserve">    string constant NEW_CONTACT_FILE = "../requests/new-contact.json";</w:t>
      </w:r>
    </w:p>
    <w:p w14:paraId="3F99E147" w14:textId="77777777" w:rsidR="007E4857" w:rsidRDefault="00642EF4">
      <w:pPr>
        <w:pStyle w:val="SourceCode"/>
      </w:pPr>
      <w:r>
        <w:t xml:space="preserve">    string constant REPLACE_CONTACT_FILE = "../requests/replace-contact.json";</w:t>
      </w:r>
    </w:p>
    <w:p w14:paraId="0D6428A7" w14:textId="77777777" w:rsidR="007E4857" w:rsidRDefault="00642EF4">
      <w:pPr>
        <w:pStyle w:val="SourceCode"/>
      </w:pPr>
      <w:r>
        <w:t xml:space="preserve">    string constant PHONE_PATCH_FILE = "../requests/phone-patch.json";</w:t>
      </w:r>
    </w:p>
    <w:p w14:paraId="56784990" w14:textId="77777777" w:rsidR="007E4857" w:rsidRDefault="00642EF4">
      <w:pPr>
        <w:pStyle w:val="SourceCode"/>
      </w:pPr>
      <w:r>
        <w:t xml:space="preserve">    string constant BAD_EMAIL_FILE = "../requests/bad-email-contact.json";</w:t>
      </w:r>
    </w:p>
    <w:p w14:paraId="5FAAEA4F" w14:textId="77777777" w:rsidR="007E4857" w:rsidRDefault="00642EF4">
      <w:pPr>
        <w:pStyle w:val="SourceCode"/>
      </w:pPr>
      <w:r>
        <w:t xml:space="preserve">    string constant MISSPELLED_PATCH_FILE =</w:t>
      </w:r>
    </w:p>
    <w:p w14:paraId="3AEBC01A" w14:textId="77777777" w:rsidR="007E4857" w:rsidRDefault="00642EF4">
      <w:pPr>
        <w:pStyle w:val="SourceCode"/>
      </w:pPr>
      <w:r>
        <w:t xml:space="preserve">        "../requests/misspelled-patch.json";</w:t>
      </w:r>
    </w:p>
    <w:p w14:paraId="01357267" w14:textId="77777777" w:rsidR="007E4857" w:rsidRDefault="00642EF4">
      <w:pPr>
        <w:pStyle w:val="SourceCode"/>
      </w:pPr>
      <w:r>
        <w:t xml:space="preserve">    string constant DUPLICATE_EMAIL_FILE =</w:t>
      </w:r>
    </w:p>
    <w:p w14:paraId="7A727B6F" w14:textId="77777777" w:rsidR="007E4857" w:rsidRDefault="00642EF4">
      <w:pPr>
        <w:pStyle w:val="SourceCode"/>
      </w:pPr>
      <w:r>
        <w:t xml:space="preserve">        "../requests/duplicate-email-contact.json";</w:t>
      </w:r>
    </w:p>
    <w:p w14:paraId="14F63D00" w14:textId="77777777" w:rsidR="007E4857" w:rsidRDefault="00642EF4">
      <w:pPr>
        <w:pStyle w:val="SourceCode"/>
      </w:pPr>
      <w:r>
        <w:t xml:space="preserve">    string constant ARTIFACT_FILE = "out/ContactApi.sol/ContactApi.json";</w:t>
      </w:r>
    </w:p>
    <w:p w14:paraId="458EE8C4" w14:textId="77777777" w:rsidR="007E4857" w:rsidRDefault="00642EF4">
      <w:pPr>
        <w:pStyle w:val="SourceCode"/>
      </w:pPr>
      <w:r>
        <w:t xml:space="preserve">    // The one contact a search for grace finds, exactly as every server</w:t>
      </w:r>
    </w:p>
    <w:p w14:paraId="168470C9" w14:textId="77777777" w:rsidR="007E4857" w:rsidRDefault="00642EF4">
      <w:pPr>
        <w:pStyle w:val="SourceCode"/>
      </w:pPr>
      <w:r>
        <w:t xml:space="preserve">    // writes it (Lesson 6.13a). Remember, side-by-side literals join.</w:t>
      </w:r>
    </w:p>
    <w:p w14:paraId="71E790BB" w14:textId="77777777" w:rsidR="007E4857" w:rsidRDefault="00642EF4">
      <w:pPr>
        <w:pStyle w:val="SourceCode"/>
      </w:pPr>
      <w:r>
        <w:t xml:space="preserve">    string constant GRACE_ONLY_JSON = '[{"id":2,"name":"Grace Hopper",'</w:t>
      </w:r>
    </w:p>
    <w:p w14:paraId="5BA83B3C" w14:textId="77777777" w:rsidR="007E4857" w:rsidRDefault="00642EF4">
      <w:pPr>
        <w:pStyle w:val="SourceCode"/>
      </w:pPr>
      <w:r>
        <w:t xml:space="preserve">        '"email":"grace@example.com","phone":null}]';</w:t>
      </w:r>
    </w:p>
    <w:p w14:paraId="5FF55CD0" w14:textId="77777777" w:rsidR="007E4857" w:rsidRDefault="007E4857">
      <w:pPr>
        <w:pStyle w:val="SourceCode"/>
      </w:pPr>
    </w:p>
    <w:p w14:paraId="62F6869B" w14:textId="77777777" w:rsidR="007E4857" w:rsidRDefault="00642EF4">
      <w:pPr>
        <w:pStyle w:val="SourceCode"/>
      </w:pPr>
      <w:r>
        <w:t xml:space="preserve">    // Remember, two texts are equal when their keccak256 fingerprints are</w:t>
      </w:r>
    </w:p>
    <w:p w14:paraId="2696C97E" w14:textId="77777777" w:rsidR="007E4857" w:rsidRDefault="00642EF4">
      <w:pPr>
        <w:pStyle w:val="SourceCode"/>
      </w:pPr>
      <w:r>
        <w:t xml:space="preserve">    // (Lesson 2.5a).</w:t>
      </w:r>
    </w:p>
    <w:p w14:paraId="01BCB0CF" w14:textId="77777777" w:rsidR="007E4857" w:rsidRDefault="00642EF4">
      <w:pPr>
        <w:pStyle w:val="SourceCode"/>
      </w:pPr>
      <w:r>
        <w:t xml:space="preserve">    function sameText(string memory first, string memory second)</w:t>
      </w:r>
    </w:p>
    <w:p w14:paraId="3ED793FF" w14:textId="77777777" w:rsidR="007E4857" w:rsidRDefault="00642EF4">
      <w:pPr>
        <w:pStyle w:val="SourceCode"/>
      </w:pPr>
      <w:r>
        <w:t xml:space="preserve">        internal</w:t>
      </w:r>
    </w:p>
    <w:p w14:paraId="6F556A37" w14:textId="77777777" w:rsidR="007E4857" w:rsidRDefault="00642EF4">
      <w:pPr>
        <w:pStyle w:val="SourceCode"/>
      </w:pPr>
      <w:r>
        <w:t xml:space="preserve">        pure</w:t>
      </w:r>
    </w:p>
    <w:p w14:paraId="3AD8A2E3" w14:textId="77777777" w:rsidR="007E4857" w:rsidRDefault="00642EF4">
      <w:pPr>
        <w:pStyle w:val="SourceCode"/>
      </w:pPr>
      <w:r>
        <w:t xml:space="preserve">        returns (bool)</w:t>
      </w:r>
    </w:p>
    <w:p w14:paraId="23EDAF51" w14:textId="77777777" w:rsidR="007E4857" w:rsidRDefault="00642EF4">
      <w:pPr>
        <w:pStyle w:val="SourceCode"/>
      </w:pPr>
      <w:r>
        <w:t xml:space="preserve">    {</w:t>
      </w:r>
    </w:p>
    <w:p w14:paraId="706B6986" w14:textId="77777777" w:rsidR="007E4857" w:rsidRDefault="00642EF4">
      <w:pPr>
        <w:pStyle w:val="SourceCode"/>
      </w:pPr>
      <w:r>
        <w:t xml:space="preserve">        return keccak256(bytes(first)) == keccak256(bytes(second));</w:t>
      </w:r>
    </w:p>
    <w:p w14:paraId="63BC353C" w14:textId="77777777" w:rsidR="007E4857" w:rsidRDefault="00642EF4">
      <w:pPr>
        <w:pStyle w:val="SourceCode"/>
      </w:pPr>
      <w:r>
        <w:t xml:space="preserve">    }</w:t>
      </w:r>
    </w:p>
    <w:p w14:paraId="46532CDE" w14:textId="77777777" w:rsidR="007E4857" w:rsidRDefault="007E4857">
      <w:pPr>
        <w:pStyle w:val="SourceCode"/>
      </w:pPr>
    </w:p>
    <w:p w14:paraId="7FED13F7" w14:textId="77777777" w:rsidR="007E4857" w:rsidRDefault="00642EF4">
      <w:pPr>
        <w:pStyle w:val="SourceCode"/>
      </w:pPr>
      <w:r>
        <w:t xml:space="preserve">    // Remember, the status code a refusal stands for, read from its error</w:t>
      </w:r>
    </w:p>
    <w:p w14:paraId="4523EA55" w14:textId="77777777" w:rsidR="007E4857" w:rsidRDefault="00642EF4">
      <w:pPr>
        <w:pStyle w:val="SourceCode"/>
      </w:pPr>
      <w:r>
        <w:t xml:space="preserve">    // body's code; any other reason is 500 (Lessons 6.14a and 6.16a).</w:t>
      </w:r>
    </w:p>
    <w:p w14:paraId="0DE1A59C" w14:textId="77777777" w:rsidR="007E4857" w:rsidRDefault="00642EF4">
      <w:pPr>
        <w:pStyle w:val="SourceCode"/>
      </w:pPr>
      <w:r>
        <w:t xml:space="preserve">    function statusFor(string memory reason) internal pure returns (uint256) {</w:t>
      </w:r>
    </w:p>
    <w:p w14:paraId="249B0646" w14:textId="77777777" w:rsidR="007E4857" w:rsidRDefault="00642EF4">
      <w:pPr>
        <w:pStyle w:val="SourceCode"/>
      </w:pPr>
      <w:r>
        <w:t xml:space="preserve">        try vm.parseJsonString(reason, ".code") returns (string memory code) {</w:t>
      </w:r>
    </w:p>
    <w:p w14:paraId="6A4C7289" w14:textId="77777777" w:rsidR="007E4857" w:rsidRDefault="00642EF4">
      <w:pPr>
        <w:pStyle w:val="SourceCode"/>
      </w:pPr>
      <w:r>
        <w:t xml:space="preserve">            if (sameText(code, "invalid_input")) {</w:t>
      </w:r>
    </w:p>
    <w:p w14:paraId="11D2DA13" w14:textId="77777777" w:rsidR="007E4857" w:rsidRDefault="00642EF4">
      <w:pPr>
        <w:pStyle w:val="SourceCode"/>
      </w:pPr>
      <w:r>
        <w:t xml:space="preserve">                return 400;</w:t>
      </w:r>
    </w:p>
    <w:p w14:paraId="6104B862" w14:textId="77777777" w:rsidR="007E4857" w:rsidRDefault="00642EF4">
      <w:pPr>
        <w:pStyle w:val="SourceCode"/>
      </w:pPr>
      <w:r>
        <w:t xml:space="preserve">            }</w:t>
      </w:r>
    </w:p>
    <w:p w14:paraId="0D226B42" w14:textId="77777777" w:rsidR="007E4857" w:rsidRDefault="00642EF4">
      <w:pPr>
        <w:pStyle w:val="SourceCode"/>
      </w:pPr>
      <w:r>
        <w:t xml:space="preserve">            if (sameText(code, "unauthorized")) {</w:t>
      </w:r>
    </w:p>
    <w:p w14:paraId="7C798CC7" w14:textId="77777777" w:rsidR="007E4857" w:rsidRDefault="00642EF4">
      <w:pPr>
        <w:pStyle w:val="SourceCode"/>
      </w:pPr>
      <w:r>
        <w:t xml:space="preserve">                return 401;</w:t>
      </w:r>
    </w:p>
    <w:p w14:paraId="5E1AAB46" w14:textId="77777777" w:rsidR="007E4857" w:rsidRDefault="00642EF4">
      <w:pPr>
        <w:pStyle w:val="SourceCode"/>
      </w:pPr>
      <w:r>
        <w:t xml:space="preserve">            }</w:t>
      </w:r>
    </w:p>
    <w:p w14:paraId="4029755F" w14:textId="77777777" w:rsidR="007E4857" w:rsidRDefault="00642EF4">
      <w:pPr>
        <w:pStyle w:val="SourceCode"/>
      </w:pPr>
      <w:r>
        <w:t xml:space="preserve">            if (sameText(code, "forbidden")) {</w:t>
      </w:r>
    </w:p>
    <w:p w14:paraId="1188884B" w14:textId="77777777" w:rsidR="007E4857" w:rsidRDefault="00642EF4">
      <w:pPr>
        <w:pStyle w:val="SourceCode"/>
      </w:pPr>
      <w:r>
        <w:t xml:space="preserve">                return 403;</w:t>
      </w:r>
    </w:p>
    <w:p w14:paraId="3DE1635D" w14:textId="77777777" w:rsidR="007E4857" w:rsidRDefault="00642EF4">
      <w:pPr>
        <w:pStyle w:val="SourceCode"/>
      </w:pPr>
      <w:r>
        <w:t xml:space="preserve">            }</w:t>
      </w:r>
    </w:p>
    <w:p w14:paraId="0AADB085" w14:textId="77777777" w:rsidR="007E4857" w:rsidRDefault="00642EF4">
      <w:pPr>
        <w:pStyle w:val="SourceCode"/>
      </w:pPr>
      <w:r>
        <w:t xml:space="preserve">            if (sameText(code, "not_found")) {</w:t>
      </w:r>
    </w:p>
    <w:p w14:paraId="4459879A" w14:textId="77777777" w:rsidR="007E4857" w:rsidRDefault="00642EF4">
      <w:pPr>
        <w:pStyle w:val="SourceCode"/>
      </w:pPr>
      <w:r>
        <w:t xml:space="preserve">                return 404;</w:t>
      </w:r>
    </w:p>
    <w:p w14:paraId="39B3FC02" w14:textId="77777777" w:rsidR="007E4857" w:rsidRDefault="00642EF4">
      <w:pPr>
        <w:pStyle w:val="SourceCode"/>
      </w:pPr>
      <w:r>
        <w:t xml:space="preserve">            }</w:t>
      </w:r>
    </w:p>
    <w:p w14:paraId="48D7A321" w14:textId="77777777" w:rsidR="007E4857" w:rsidRDefault="00642EF4">
      <w:pPr>
        <w:pStyle w:val="SourceCode"/>
      </w:pPr>
      <w:r>
        <w:t xml:space="preserve">            if (sameText(code, "duplicate_email")) {</w:t>
      </w:r>
    </w:p>
    <w:p w14:paraId="139A10FE" w14:textId="77777777" w:rsidR="007E4857" w:rsidRDefault="00642EF4">
      <w:pPr>
        <w:pStyle w:val="SourceCode"/>
      </w:pPr>
      <w:r>
        <w:t xml:space="preserve">                return 409;</w:t>
      </w:r>
    </w:p>
    <w:p w14:paraId="188A983F" w14:textId="77777777" w:rsidR="007E4857" w:rsidRDefault="00642EF4">
      <w:pPr>
        <w:pStyle w:val="SourceCode"/>
      </w:pPr>
      <w:r>
        <w:t xml:space="preserve">            }</w:t>
      </w:r>
    </w:p>
    <w:p w14:paraId="17FF76AA" w14:textId="77777777" w:rsidR="007E4857" w:rsidRDefault="00642EF4">
      <w:pPr>
        <w:pStyle w:val="SourceCode"/>
      </w:pPr>
      <w:r>
        <w:t xml:space="preserve">        } catch {}</w:t>
      </w:r>
    </w:p>
    <w:p w14:paraId="3E782010" w14:textId="77777777" w:rsidR="007E4857" w:rsidRDefault="00642EF4">
      <w:pPr>
        <w:pStyle w:val="SourceCode"/>
      </w:pPr>
      <w:r>
        <w:t xml:space="preserve">        return 500;</w:t>
      </w:r>
    </w:p>
    <w:p w14:paraId="2172EA85" w14:textId="77777777" w:rsidR="007E4857" w:rsidRDefault="00642EF4">
      <w:pPr>
        <w:pStyle w:val="SourceCode"/>
      </w:pPr>
      <w:r>
        <w:t xml:space="preserve">    }</w:t>
      </w:r>
    </w:p>
    <w:p w14:paraId="509BA896" w14:textId="77777777" w:rsidR="007E4857" w:rsidRDefault="007E4857">
      <w:pPr>
        <w:pStyle w:val="SourceCode"/>
      </w:pPr>
    </w:p>
    <w:p w14:paraId="7E9F6C23" w14:textId="77777777" w:rsidR="007E4857" w:rsidRDefault="00642EF4">
      <w:pPr>
        <w:pStyle w:val="SourceCode"/>
      </w:pPr>
      <w:r>
        <w:t xml:space="preserve">    // Remember, the text of one field of a body, and whether the body</w:t>
      </w:r>
    </w:p>
    <w:p w14:paraId="45047F43" w14:textId="77777777" w:rsidR="007E4857" w:rsidRDefault="00642EF4">
      <w:pPr>
        <w:pStyle w:val="SourceCode"/>
      </w:pPr>
      <w:r>
        <w:t xml:space="preserve">    // names it; null, like any value that is not text, gives "" (Lesson</w:t>
      </w:r>
    </w:p>
    <w:p w14:paraId="5893139E" w14:textId="77777777" w:rsidR="007E4857" w:rsidRDefault="00642EF4">
      <w:pPr>
        <w:pStyle w:val="SourceCode"/>
      </w:pPr>
      <w:r>
        <w:t xml:space="preserve">    // 6.19a).</w:t>
      </w:r>
    </w:p>
    <w:p w14:paraId="1D646BEB" w14:textId="77777777" w:rsidR="007E4857" w:rsidRDefault="00642EF4">
      <w:pPr>
        <w:pStyle w:val="SourceCode"/>
      </w:pPr>
      <w:r>
        <w:t xml:space="preserve">    function bodyField(string memory body, string memory keyPath)</w:t>
      </w:r>
    </w:p>
    <w:p w14:paraId="308CCFD8" w14:textId="77777777" w:rsidR="007E4857" w:rsidRDefault="00642EF4">
      <w:pPr>
        <w:pStyle w:val="SourceCode"/>
      </w:pPr>
      <w:r>
        <w:t xml:space="preserve">        internal</w:t>
      </w:r>
    </w:p>
    <w:p w14:paraId="250E5129" w14:textId="77777777" w:rsidR="007E4857" w:rsidRDefault="00642EF4">
      <w:pPr>
        <w:pStyle w:val="SourceCode"/>
      </w:pPr>
      <w:r>
        <w:t xml:space="preserve">        view</w:t>
      </w:r>
    </w:p>
    <w:p w14:paraId="314C5482" w14:textId="77777777" w:rsidR="007E4857" w:rsidRDefault="00642EF4">
      <w:pPr>
        <w:pStyle w:val="SourceCode"/>
      </w:pPr>
      <w:r>
        <w:t xml:space="preserve">        returns (bool, string memory)</w:t>
      </w:r>
    </w:p>
    <w:p w14:paraId="5852C50F" w14:textId="77777777" w:rsidR="007E4857" w:rsidRDefault="00642EF4">
      <w:pPr>
        <w:pStyle w:val="SourceCode"/>
      </w:pPr>
      <w:r>
        <w:t xml:space="preserve">    {</w:t>
      </w:r>
    </w:p>
    <w:p w14:paraId="7A5EB560" w14:textId="77777777" w:rsidR="007E4857" w:rsidRDefault="00642EF4">
      <w:pPr>
        <w:pStyle w:val="SourceCode"/>
      </w:pPr>
      <w:r>
        <w:t xml:space="preserve">        try vm.keyExistsJson(body, keyPath) returns (bool present) {</w:t>
      </w:r>
    </w:p>
    <w:p w14:paraId="1E61176B" w14:textId="77777777" w:rsidR="007E4857" w:rsidRDefault="00642EF4">
      <w:pPr>
        <w:pStyle w:val="SourceCode"/>
      </w:pPr>
      <w:r>
        <w:t xml:space="preserve">            if (!present) {</w:t>
      </w:r>
    </w:p>
    <w:p w14:paraId="0DCC1AF2" w14:textId="77777777" w:rsidR="007E4857" w:rsidRDefault="00642EF4">
      <w:pPr>
        <w:pStyle w:val="SourceCode"/>
      </w:pPr>
      <w:r>
        <w:t xml:space="preserve">                return (false, "");</w:t>
      </w:r>
    </w:p>
    <w:p w14:paraId="6A327CCB" w14:textId="77777777" w:rsidR="007E4857" w:rsidRDefault="00642EF4">
      <w:pPr>
        <w:pStyle w:val="SourceCode"/>
      </w:pPr>
      <w:r>
        <w:t xml:space="preserve">            }</w:t>
      </w:r>
    </w:p>
    <w:p w14:paraId="2DEA7182" w14:textId="77777777" w:rsidR="007E4857" w:rsidRDefault="00642EF4">
      <w:pPr>
        <w:pStyle w:val="SourceCode"/>
      </w:pPr>
      <w:r>
        <w:t xml:space="preserve">        } catch {</w:t>
      </w:r>
    </w:p>
    <w:p w14:paraId="16114213" w14:textId="77777777" w:rsidR="007E4857" w:rsidRDefault="00642EF4">
      <w:pPr>
        <w:pStyle w:val="SourceCode"/>
      </w:pPr>
      <w:r>
        <w:t xml:space="preserve">            return (false, "");</w:t>
      </w:r>
    </w:p>
    <w:p w14:paraId="2F208F12" w14:textId="77777777" w:rsidR="007E4857" w:rsidRDefault="00642EF4">
      <w:pPr>
        <w:pStyle w:val="SourceCode"/>
      </w:pPr>
      <w:r>
        <w:t xml:space="preserve">        }</w:t>
      </w:r>
    </w:p>
    <w:p w14:paraId="0F1D79E9" w14:textId="77777777" w:rsidR="007E4857" w:rsidRDefault="00642EF4">
      <w:pPr>
        <w:pStyle w:val="SourceCode"/>
      </w:pPr>
      <w:r>
        <w:t xml:space="preserve">        if (vm.parseJson(body, keyPath).length &lt;= 32) {</w:t>
      </w:r>
    </w:p>
    <w:p w14:paraId="78DAA759" w14:textId="77777777" w:rsidR="007E4857" w:rsidRDefault="00642EF4">
      <w:pPr>
        <w:pStyle w:val="SourceCode"/>
      </w:pPr>
      <w:r>
        <w:t xml:space="preserve">            return (true, "");</w:t>
      </w:r>
    </w:p>
    <w:p w14:paraId="7752FB03" w14:textId="77777777" w:rsidR="007E4857" w:rsidRDefault="00642EF4">
      <w:pPr>
        <w:pStyle w:val="SourceCode"/>
      </w:pPr>
      <w:r>
        <w:t xml:space="preserve">        }</w:t>
      </w:r>
    </w:p>
    <w:p w14:paraId="4574A1B1" w14:textId="77777777" w:rsidR="007E4857" w:rsidRDefault="00642EF4">
      <w:pPr>
        <w:pStyle w:val="SourceCode"/>
      </w:pPr>
      <w:r>
        <w:t xml:space="preserve">        return (true, vm.parseJsonString(body, keyPath));</w:t>
      </w:r>
    </w:p>
    <w:p w14:paraId="266BEA08" w14:textId="77777777" w:rsidR="007E4857" w:rsidRDefault="00642EF4">
      <w:pPr>
        <w:pStyle w:val="SourceCode"/>
      </w:pPr>
      <w:r>
        <w:t xml:space="preserve">    }</w:t>
      </w:r>
    </w:p>
    <w:p w14:paraId="14FDE982" w14:textId="77777777" w:rsidR="007E4857" w:rsidRDefault="007E4857">
      <w:pPr>
        <w:pStyle w:val="SourceCode"/>
      </w:pPr>
    </w:p>
    <w:p w14:paraId="6BF3E755" w14:textId="77777777" w:rsidR="007E4857" w:rsidRDefault="00642EF4">
      <w:pPr>
        <w:pStyle w:val="SourceCode"/>
      </w:pPr>
      <w:r>
        <w:t xml:space="preserve">    // Remember, the text value of one field of a JSON object body, or "".</w:t>
      </w:r>
    </w:p>
    <w:p w14:paraId="06FE902F" w14:textId="77777777" w:rsidR="007E4857" w:rsidRDefault="00642EF4">
      <w:pPr>
        <w:pStyle w:val="SourceCode"/>
      </w:pPr>
      <w:r>
        <w:t xml:space="preserve">    function textField(string memory body, string memory fieldName)</w:t>
      </w:r>
    </w:p>
    <w:p w14:paraId="6EEE088E" w14:textId="77777777" w:rsidR="007E4857" w:rsidRDefault="00642EF4">
      <w:pPr>
        <w:pStyle w:val="SourceCode"/>
      </w:pPr>
      <w:r>
        <w:t xml:space="preserve">        internal</w:t>
      </w:r>
    </w:p>
    <w:p w14:paraId="3CCB133E" w14:textId="77777777" w:rsidR="007E4857" w:rsidRDefault="00642EF4">
      <w:pPr>
        <w:pStyle w:val="SourceCode"/>
      </w:pPr>
      <w:r>
        <w:t xml:space="preserve">        view</w:t>
      </w:r>
    </w:p>
    <w:p w14:paraId="55ADFB7A" w14:textId="77777777" w:rsidR="007E4857" w:rsidRDefault="00642EF4">
      <w:pPr>
        <w:pStyle w:val="SourceCode"/>
      </w:pPr>
      <w:r>
        <w:t xml:space="preserve">        returns (string memory)</w:t>
      </w:r>
    </w:p>
    <w:p w14:paraId="0E955BE1" w14:textId="77777777" w:rsidR="007E4857" w:rsidRDefault="00642EF4">
      <w:pPr>
        <w:pStyle w:val="SourceCode"/>
      </w:pPr>
      <w:r>
        <w:t xml:space="preserve">    {</w:t>
      </w:r>
    </w:p>
    <w:p w14:paraId="12F27113" w14:textId="77777777" w:rsidR="007E4857" w:rsidRDefault="00642EF4">
      <w:pPr>
        <w:pStyle w:val="SourceCode"/>
      </w:pPr>
      <w:r>
        <w:t xml:space="preserve">        (, string memory fieldText) =</w:t>
      </w:r>
    </w:p>
    <w:p w14:paraId="79E8B16D" w14:textId="77777777" w:rsidR="007E4857" w:rsidRDefault="00642EF4">
      <w:pPr>
        <w:pStyle w:val="SourceCode"/>
      </w:pPr>
      <w:r>
        <w:t xml:space="preserve">            bodyField(body, string.concat(".", fieldName));</w:t>
      </w:r>
    </w:p>
    <w:p w14:paraId="6EEBA665" w14:textId="77777777" w:rsidR="007E4857" w:rsidRDefault="00642EF4">
      <w:pPr>
        <w:pStyle w:val="SourceCode"/>
      </w:pPr>
      <w:r>
        <w:t xml:space="preserve">        return fieldText;</w:t>
      </w:r>
    </w:p>
    <w:p w14:paraId="615B5E03" w14:textId="77777777" w:rsidR="007E4857" w:rsidRDefault="00642EF4">
      <w:pPr>
        <w:pStyle w:val="SourceCode"/>
      </w:pPr>
      <w:r>
        <w:t xml:space="preserve">    }</w:t>
      </w:r>
    </w:p>
    <w:p w14:paraId="09327388" w14:textId="77777777" w:rsidR="007E4857" w:rsidRDefault="007E4857">
      <w:pPr>
        <w:pStyle w:val="SourceCode"/>
      </w:pPr>
    </w:p>
    <w:p w14:paraId="6F86E518" w14:textId="77777777" w:rsidR="007E4857" w:rsidRDefault="00642EF4">
      <w:pPr>
        <w:pStyle w:val="SourceCode"/>
      </w:pPr>
      <w:r>
        <w:t xml:space="preserve">    // Remember, one check: actual must equal expected; PASS or FAIL, and</w:t>
      </w:r>
    </w:p>
    <w:p w14:paraId="250FCEDE" w14:textId="77777777" w:rsidR="007E4857" w:rsidRDefault="00642EF4">
      <w:pPr>
        <w:pStyle w:val="SourceCode"/>
      </w:pPr>
      <w:r>
        <w:t xml:space="preserve">    // one added to the matching count (Lesson 6.19a).</w:t>
      </w:r>
    </w:p>
    <w:p w14:paraId="6A7FEBF2" w14:textId="77777777" w:rsidR="007E4857" w:rsidRDefault="00642EF4">
      <w:pPr>
        <w:pStyle w:val="SourceCode"/>
      </w:pPr>
      <w:r>
        <w:t xml:space="preserve">    function check(TestResults memory suiteResults, string memory description,</w:t>
      </w:r>
    </w:p>
    <w:p w14:paraId="488B7FD3" w14:textId="77777777" w:rsidR="007E4857" w:rsidRDefault="00642EF4">
      <w:pPr>
        <w:pStyle w:val="SourceCode"/>
      </w:pPr>
      <w:r>
        <w:t xml:space="preserve">                   string memory actual, string memory expected)</w:t>
      </w:r>
    </w:p>
    <w:p w14:paraId="2AB3A47C" w14:textId="77777777" w:rsidR="007E4857" w:rsidRDefault="00642EF4">
      <w:pPr>
        <w:pStyle w:val="SourceCode"/>
      </w:pPr>
      <w:r>
        <w:t xml:space="preserve">        internal</w:t>
      </w:r>
    </w:p>
    <w:p w14:paraId="48B9F2ED" w14:textId="77777777" w:rsidR="007E4857" w:rsidRDefault="00642EF4">
      <w:pPr>
        <w:pStyle w:val="SourceCode"/>
      </w:pPr>
      <w:r>
        <w:t xml:space="preserve">        pure</w:t>
      </w:r>
    </w:p>
    <w:p w14:paraId="20A94BAF" w14:textId="77777777" w:rsidR="007E4857" w:rsidRDefault="00642EF4">
      <w:pPr>
        <w:pStyle w:val="SourceCode"/>
      </w:pPr>
      <w:r>
        <w:t xml:space="preserve">    {</w:t>
      </w:r>
    </w:p>
    <w:p w14:paraId="19C94D65" w14:textId="77777777" w:rsidR="007E4857" w:rsidRDefault="00642EF4">
      <w:pPr>
        <w:pStyle w:val="SourceCode"/>
      </w:pPr>
      <w:r>
        <w:t xml:space="preserve">        if (sameText(actual, expected)) {</w:t>
      </w:r>
    </w:p>
    <w:p w14:paraId="5AAAE6D8" w14:textId="77777777" w:rsidR="007E4857" w:rsidRDefault="00642EF4">
      <w:pPr>
        <w:pStyle w:val="SourceCode"/>
      </w:pPr>
      <w:r>
        <w:t xml:space="preserve">            suiteResults.passed += 1;</w:t>
      </w:r>
    </w:p>
    <w:p w14:paraId="6966CD6C" w14:textId="77777777" w:rsidR="007E4857" w:rsidRDefault="00642EF4">
      <w:pPr>
        <w:pStyle w:val="SourceCode"/>
      </w:pPr>
      <w:r>
        <w:t xml:space="preserve">            console.log(string.concat("  PASS ", description));</w:t>
      </w:r>
    </w:p>
    <w:p w14:paraId="27E3AA16" w14:textId="77777777" w:rsidR="007E4857" w:rsidRDefault="00642EF4">
      <w:pPr>
        <w:pStyle w:val="SourceCode"/>
      </w:pPr>
      <w:r>
        <w:t xml:space="preserve">        } else {</w:t>
      </w:r>
    </w:p>
    <w:p w14:paraId="6400DF83" w14:textId="77777777" w:rsidR="007E4857" w:rsidRDefault="00642EF4">
      <w:pPr>
        <w:pStyle w:val="SourceCode"/>
      </w:pPr>
      <w:r>
        <w:t xml:space="preserve">            suiteResults.failed += 1;</w:t>
      </w:r>
    </w:p>
    <w:p w14:paraId="108B9669" w14:textId="77777777" w:rsidR="007E4857" w:rsidRDefault="00642EF4">
      <w:pPr>
        <w:pStyle w:val="SourceCode"/>
      </w:pPr>
      <w:r>
        <w:t xml:space="preserve">            console.log(string.concat("  FAIL ", description, ": got ",</w:t>
      </w:r>
    </w:p>
    <w:p w14:paraId="5615EA3F" w14:textId="77777777" w:rsidR="007E4857" w:rsidRDefault="00642EF4">
      <w:pPr>
        <w:pStyle w:val="SourceCode"/>
      </w:pPr>
      <w:r>
        <w:t xml:space="preserve">                                      actual));</w:t>
      </w:r>
    </w:p>
    <w:p w14:paraId="21C86441" w14:textId="77777777" w:rsidR="007E4857" w:rsidRDefault="00642EF4">
      <w:pPr>
        <w:pStyle w:val="SourceCode"/>
      </w:pPr>
      <w:r>
        <w:t xml:space="preserve">        }</w:t>
      </w:r>
    </w:p>
    <w:p w14:paraId="1FBAE4A3" w14:textId="77777777" w:rsidR="007E4857" w:rsidRDefault="00642EF4">
      <w:pPr>
        <w:pStyle w:val="SourceCode"/>
      </w:pPr>
      <w:r>
        <w:t xml:space="preserve">    }</w:t>
      </w:r>
    </w:p>
    <w:p w14:paraId="5FE1FE94" w14:textId="77777777" w:rsidR="007E4857" w:rsidRDefault="007E4857">
      <w:pPr>
        <w:pStyle w:val="SourceCode"/>
      </w:pPr>
    </w:p>
    <w:p w14:paraId="7BF06AE6" w14:textId="77777777" w:rsidR="007E4857" w:rsidRDefault="00642EF4">
      <w:pPr>
        <w:pStyle w:val="SourceCode"/>
      </w:pPr>
      <w:r>
        <w:t xml:space="preserve">    function checkStatus(TestResults memory suiteResults,</w:t>
      </w:r>
    </w:p>
    <w:p w14:paraId="5141F26A" w14:textId="77777777" w:rsidR="007E4857" w:rsidRDefault="00642EF4">
      <w:pPr>
        <w:pStyle w:val="SourceCode"/>
      </w:pPr>
      <w:r>
        <w:t xml:space="preserve">                         ApiResponse memory response, uint256 expectedStatus)</w:t>
      </w:r>
    </w:p>
    <w:p w14:paraId="69FDA5E5" w14:textId="77777777" w:rsidR="007E4857" w:rsidRDefault="00642EF4">
      <w:pPr>
        <w:pStyle w:val="SourceCode"/>
      </w:pPr>
      <w:r>
        <w:t xml:space="preserve">        internal</w:t>
      </w:r>
    </w:p>
    <w:p w14:paraId="42D236C8" w14:textId="77777777" w:rsidR="007E4857" w:rsidRDefault="00642EF4">
      <w:pPr>
        <w:pStyle w:val="SourceCode"/>
      </w:pPr>
      <w:r>
        <w:t xml:space="preserve">        pure</w:t>
      </w:r>
    </w:p>
    <w:p w14:paraId="158C6269" w14:textId="77777777" w:rsidR="007E4857" w:rsidRDefault="00642EF4">
      <w:pPr>
        <w:pStyle w:val="SourceCode"/>
      </w:pPr>
      <w:r>
        <w:t xml:space="preserve">    {</w:t>
      </w:r>
    </w:p>
    <w:p w14:paraId="45A8221F" w14:textId="77777777" w:rsidR="007E4857" w:rsidRDefault="00642EF4">
      <w:pPr>
        <w:pStyle w:val="SourceCode"/>
      </w:pPr>
      <w:r>
        <w:t xml:space="preserve">        check(suiteResults,</w:t>
      </w:r>
    </w:p>
    <w:p w14:paraId="5E31E024" w14:textId="77777777" w:rsidR="007E4857" w:rsidRDefault="00642EF4">
      <w:pPr>
        <w:pStyle w:val="SourceCode"/>
      </w:pPr>
      <w:r>
        <w:t xml:space="preserve">              string.concat("status code is ", vm.toString(expectedStatus)),</w:t>
      </w:r>
    </w:p>
    <w:p w14:paraId="3A70BFF6" w14:textId="77777777" w:rsidR="007E4857" w:rsidRDefault="00642EF4">
      <w:pPr>
        <w:pStyle w:val="SourceCode"/>
      </w:pPr>
      <w:r>
        <w:t xml:space="preserve">              vm.toString(response.statusCode), vm.toString(expectedStatus));</w:t>
      </w:r>
    </w:p>
    <w:p w14:paraId="12811603" w14:textId="77777777" w:rsidR="007E4857" w:rsidRDefault="00642EF4">
      <w:pPr>
        <w:pStyle w:val="SourceCode"/>
      </w:pPr>
      <w:r>
        <w:t xml:space="preserve">    }</w:t>
      </w:r>
    </w:p>
    <w:p w14:paraId="7D363C2A" w14:textId="77777777" w:rsidR="007E4857" w:rsidRDefault="007E4857">
      <w:pPr>
        <w:pStyle w:val="SourceCode"/>
      </w:pPr>
    </w:p>
    <w:p w14:paraId="24AF179D" w14:textId="77777777" w:rsidR="007E4857" w:rsidRDefault="00642EF4">
      <w:pPr>
        <w:pStyle w:val="SourceCode"/>
      </w:pPr>
      <w:r>
        <w:t xml:space="preserve">    function checkField(TestResults memory suiteResults,</w:t>
      </w:r>
    </w:p>
    <w:p w14:paraId="6C299B5A" w14:textId="77777777" w:rsidR="007E4857" w:rsidRDefault="00642EF4">
      <w:pPr>
        <w:pStyle w:val="SourceCode"/>
      </w:pPr>
      <w:r>
        <w:t xml:space="preserve">                        ApiResponse memory response, string memory fieldName,</w:t>
      </w:r>
    </w:p>
    <w:p w14:paraId="1339CA2D" w14:textId="77777777" w:rsidR="007E4857" w:rsidRDefault="00642EF4">
      <w:pPr>
        <w:pStyle w:val="SourceCode"/>
      </w:pPr>
      <w:r>
        <w:t xml:space="preserve">                        string memory expected)</w:t>
      </w:r>
    </w:p>
    <w:p w14:paraId="2B0DEB34" w14:textId="77777777" w:rsidR="007E4857" w:rsidRDefault="00642EF4">
      <w:pPr>
        <w:pStyle w:val="SourceCode"/>
      </w:pPr>
      <w:r>
        <w:t xml:space="preserve">        internal</w:t>
      </w:r>
    </w:p>
    <w:p w14:paraId="5004EEF9" w14:textId="77777777" w:rsidR="007E4857" w:rsidRDefault="00642EF4">
      <w:pPr>
        <w:pStyle w:val="SourceCode"/>
      </w:pPr>
      <w:r>
        <w:t xml:space="preserve">        view</w:t>
      </w:r>
    </w:p>
    <w:p w14:paraId="6850B26D" w14:textId="77777777" w:rsidR="007E4857" w:rsidRDefault="00642EF4">
      <w:pPr>
        <w:pStyle w:val="SourceCode"/>
      </w:pPr>
      <w:r>
        <w:t xml:space="preserve">    {</w:t>
      </w:r>
    </w:p>
    <w:p w14:paraId="7AD9F5FB" w14:textId="77777777" w:rsidR="007E4857" w:rsidRDefault="00642EF4">
      <w:pPr>
        <w:pStyle w:val="SourceCode"/>
      </w:pPr>
      <w:r>
        <w:t xml:space="preserve">        check(suiteResults, string.concat(fieldName, " is ", expected),</w:t>
      </w:r>
    </w:p>
    <w:p w14:paraId="16BE9E17" w14:textId="77777777" w:rsidR="007E4857" w:rsidRDefault="00642EF4">
      <w:pPr>
        <w:pStyle w:val="SourceCode"/>
      </w:pPr>
      <w:r>
        <w:t xml:space="preserve">              textField(response.body, fieldName), expected);</w:t>
      </w:r>
    </w:p>
    <w:p w14:paraId="29C38E3B" w14:textId="77777777" w:rsidR="007E4857" w:rsidRDefault="00642EF4">
      <w:pPr>
        <w:pStyle w:val="SourceCode"/>
      </w:pPr>
      <w:r>
        <w:t xml:space="preserve">    }</w:t>
      </w:r>
    </w:p>
    <w:p w14:paraId="4E3437E9" w14:textId="77777777" w:rsidR="007E4857" w:rsidRDefault="007E4857">
      <w:pPr>
        <w:pStyle w:val="SourceCode"/>
      </w:pPr>
    </w:p>
    <w:p w14:paraId="4451D49D" w14:textId="77777777" w:rsidR="007E4857" w:rsidRDefault="00642EF4">
      <w:pPr>
        <w:pStyle w:val="SourceCode"/>
      </w:pPr>
      <w:r>
        <w:t xml:space="preserve">    // Remember, the text of one request body file, or "" when it cannot be</w:t>
      </w:r>
    </w:p>
    <w:p w14:paraId="12566540" w14:textId="77777777" w:rsidR="007E4857" w:rsidRDefault="00642EF4">
      <w:pPr>
        <w:pStyle w:val="SourceCode"/>
      </w:pPr>
      <w:r>
        <w:t xml:space="preserve">    // read (Lesson 6.19a).</w:t>
      </w:r>
    </w:p>
    <w:p w14:paraId="17771667" w14:textId="77777777" w:rsidR="007E4857" w:rsidRDefault="00642EF4">
      <w:pPr>
        <w:pStyle w:val="SourceCode"/>
      </w:pPr>
      <w:r>
        <w:t xml:space="preserve">    function readBodyFile(string memory fileName)</w:t>
      </w:r>
    </w:p>
    <w:p w14:paraId="4EA33234" w14:textId="77777777" w:rsidR="007E4857" w:rsidRDefault="00642EF4">
      <w:pPr>
        <w:pStyle w:val="SourceCode"/>
      </w:pPr>
      <w:r>
        <w:t xml:space="preserve">        internal</w:t>
      </w:r>
    </w:p>
    <w:p w14:paraId="65C9C4FD" w14:textId="77777777" w:rsidR="007E4857" w:rsidRDefault="00642EF4">
      <w:pPr>
        <w:pStyle w:val="SourceCode"/>
      </w:pPr>
      <w:r>
        <w:t xml:space="preserve">        view</w:t>
      </w:r>
    </w:p>
    <w:p w14:paraId="0896FE6C" w14:textId="77777777" w:rsidR="007E4857" w:rsidRDefault="00642EF4">
      <w:pPr>
        <w:pStyle w:val="SourceCode"/>
      </w:pPr>
      <w:r>
        <w:t xml:space="preserve">        returns (string memory)</w:t>
      </w:r>
    </w:p>
    <w:p w14:paraId="23AB26EA" w14:textId="77777777" w:rsidR="007E4857" w:rsidRDefault="00642EF4">
      <w:pPr>
        <w:pStyle w:val="SourceCode"/>
      </w:pPr>
      <w:r>
        <w:t xml:space="preserve">    {</w:t>
      </w:r>
    </w:p>
    <w:p w14:paraId="7800A2E4" w14:textId="77777777" w:rsidR="007E4857" w:rsidRDefault="00642EF4">
      <w:pPr>
        <w:pStyle w:val="SourceCode"/>
      </w:pPr>
      <w:r>
        <w:t xml:space="preserve">        try vm.readFile(fileName) returns (string memory fileText) {</w:t>
      </w:r>
    </w:p>
    <w:p w14:paraId="4B75F465" w14:textId="77777777" w:rsidR="007E4857" w:rsidRDefault="00642EF4">
      <w:pPr>
        <w:pStyle w:val="SourceCode"/>
      </w:pPr>
      <w:r>
        <w:t xml:space="preserve">            return fileText;</w:t>
      </w:r>
    </w:p>
    <w:p w14:paraId="072DB25E" w14:textId="77777777" w:rsidR="007E4857" w:rsidRDefault="00642EF4">
      <w:pPr>
        <w:pStyle w:val="SourceCode"/>
      </w:pPr>
      <w:r>
        <w:t xml:space="preserve">        } catch {</w:t>
      </w:r>
    </w:p>
    <w:p w14:paraId="7F20744C" w14:textId="77777777" w:rsidR="007E4857" w:rsidRDefault="00642EF4">
      <w:pPr>
        <w:pStyle w:val="SourceCode"/>
      </w:pPr>
      <w:r>
        <w:t xml:space="preserve">            console.log(string.concat("Error: could not read ", fileName));</w:t>
      </w:r>
    </w:p>
    <w:p w14:paraId="1B1A71A3" w14:textId="77777777" w:rsidR="007E4857" w:rsidRDefault="00642EF4">
      <w:pPr>
        <w:pStyle w:val="SourceCode"/>
      </w:pPr>
      <w:r>
        <w:t xml:space="preserve">            return "";</w:t>
      </w:r>
    </w:p>
    <w:p w14:paraId="60862E97" w14:textId="77777777" w:rsidR="007E4857" w:rsidRDefault="00642EF4">
      <w:pPr>
        <w:pStyle w:val="SourceCode"/>
      </w:pPr>
      <w:r>
        <w:t xml:space="preserve">        }</w:t>
      </w:r>
    </w:p>
    <w:p w14:paraId="16B62F6C" w14:textId="77777777" w:rsidR="007E4857" w:rsidRDefault="00642EF4">
      <w:pPr>
        <w:pStyle w:val="SourceCode"/>
      </w:pPr>
      <w:r>
        <w:t xml:space="preserve">    }</w:t>
      </w:r>
    </w:p>
    <w:p w14:paraId="66461088" w14:textId="77777777" w:rsidR="007E4857" w:rsidRDefault="007E4857">
      <w:pPr>
        <w:pStyle w:val="SourceCode"/>
      </w:pPr>
    </w:p>
    <w:p w14:paraId="28F52A7E" w14:textId="77777777" w:rsidR="007E4857" w:rsidRDefault="00642EF4">
      <w:pPr>
        <w:pStyle w:val="SourceCode"/>
      </w:pPr>
      <w:r>
        <w:t xml:space="preserve">    // Remember, a PATCH body file as patchContactAt's values (Lesson</w:t>
      </w:r>
    </w:p>
    <w:p w14:paraId="606BEBA1" w14:textId="77777777" w:rsidR="007E4857" w:rsidRDefault="00642EF4">
      <w:pPr>
        <w:pStyle w:val="SourceCode"/>
      </w:pPr>
      <w:r>
        <w:t xml:space="preserve">    // 6.19a).</w:t>
      </w:r>
    </w:p>
    <w:p w14:paraId="273B60BF" w14:textId="77777777" w:rsidR="007E4857" w:rsidRDefault="00642EF4">
      <w:pPr>
        <w:pStyle w:val="SourceCode"/>
      </w:pPr>
      <w:r>
        <w:t xml:space="preserve">    function readPatch(string memory fileName)</w:t>
      </w:r>
    </w:p>
    <w:p w14:paraId="2BFB5063" w14:textId="77777777" w:rsidR="007E4857" w:rsidRDefault="00642EF4">
      <w:pPr>
        <w:pStyle w:val="SourceCode"/>
      </w:pPr>
      <w:r>
        <w:t xml:space="preserve">        internal</w:t>
      </w:r>
    </w:p>
    <w:p w14:paraId="6347A700" w14:textId="77777777" w:rsidR="007E4857" w:rsidRDefault="00642EF4">
      <w:pPr>
        <w:pStyle w:val="SourceCode"/>
      </w:pPr>
      <w:r>
        <w:t xml:space="preserve">        view</w:t>
      </w:r>
    </w:p>
    <w:p w14:paraId="4EDE9E50" w14:textId="77777777" w:rsidR="007E4857" w:rsidRDefault="00642EF4">
      <w:pPr>
        <w:pStyle w:val="SourceCode"/>
      </w:pPr>
      <w:r>
        <w:t xml:space="preserve">        returns (PatchValues memory)</w:t>
      </w:r>
    </w:p>
    <w:p w14:paraId="4D6C51CE" w14:textId="77777777" w:rsidR="007E4857" w:rsidRDefault="00642EF4">
      <w:pPr>
        <w:pStyle w:val="SourceCode"/>
      </w:pPr>
      <w:r>
        <w:t xml:space="preserve">    {</w:t>
      </w:r>
    </w:p>
    <w:p w14:paraId="4F8B3782" w14:textId="77777777" w:rsidR="007E4857" w:rsidRDefault="00642EF4">
      <w:pPr>
        <w:pStyle w:val="SourceCode"/>
      </w:pPr>
      <w:r>
        <w:t xml:space="preserve">        string memory body = readBodyFile(fileName);</w:t>
      </w:r>
    </w:p>
    <w:p w14:paraId="2ADD50BE" w14:textId="77777777" w:rsidR="007E4857" w:rsidRDefault="00642EF4">
      <w:pPr>
        <w:pStyle w:val="SourceCode"/>
      </w:pPr>
      <w:r>
        <w:t xml:space="preserve">        PatchValues memory patch;</w:t>
      </w:r>
    </w:p>
    <w:p w14:paraId="076F4CB0" w14:textId="77777777" w:rsidR="007E4857" w:rsidRDefault="00642EF4">
      <w:pPr>
        <w:pStyle w:val="SourceCode"/>
      </w:pPr>
      <w:r>
        <w:t xml:space="preserve">        (patch.namePresent, patch.fullName) = bodyField(body, ".name");</w:t>
      </w:r>
    </w:p>
    <w:p w14:paraId="53DDB03D" w14:textId="77777777" w:rsidR="007E4857" w:rsidRDefault="00642EF4">
      <w:pPr>
        <w:pStyle w:val="SourceCode"/>
      </w:pPr>
      <w:r>
        <w:t xml:space="preserve">        (patch.emailPresent, patch.email) = bodyField(body, ".email");</w:t>
      </w:r>
    </w:p>
    <w:p w14:paraId="7ABEE5C1" w14:textId="77777777" w:rsidR="007E4857" w:rsidRDefault="00642EF4">
      <w:pPr>
        <w:pStyle w:val="SourceCode"/>
      </w:pPr>
      <w:r>
        <w:t xml:space="preserve">        (patch.phonePresent, patch.phone) = bodyField(body, ".phone");</w:t>
      </w:r>
    </w:p>
    <w:p w14:paraId="088115E7" w14:textId="77777777" w:rsidR="007E4857" w:rsidRDefault="00642EF4">
      <w:pPr>
        <w:pStyle w:val="SourceCode"/>
      </w:pPr>
      <w:r>
        <w:t xml:space="preserve">        return patch;</w:t>
      </w:r>
    </w:p>
    <w:p w14:paraId="5B31EAE6" w14:textId="77777777" w:rsidR="007E4857" w:rsidRDefault="00642EF4">
      <w:pPr>
        <w:pStyle w:val="SourceCode"/>
      </w:pPr>
      <w:r>
        <w:t xml:space="preserve">    }</w:t>
      </w:r>
    </w:p>
    <w:p w14:paraId="250D6B4C" w14:textId="77777777" w:rsidR="007E4857" w:rsidRDefault="007E4857">
      <w:pPr>
        <w:pStyle w:val="SourceCode"/>
      </w:pPr>
    </w:p>
    <w:p w14:paraId="0EDA121D" w14:textId="77777777" w:rsidR="007E4857" w:rsidRDefault="00642EF4">
      <w:pPr>
        <w:pStyle w:val="SourceCode"/>
      </w:pPr>
      <w:r>
        <w:t xml:space="preserve">    // Each kind of call, sent inside try as the caller, gives an</w:t>
      </w:r>
    </w:p>
    <w:p w14:paraId="5EF58B4B" w14:textId="77777777" w:rsidR="007E4857" w:rsidRDefault="00642EF4">
      <w:pPr>
        <w:pStyle w:val="SourceCode"/>
      </w:pPr>
      <w:r>
        <w:t xml:space="preserve">    // ApiResponse. Remember, catch Error receives a revert's reason, the</w:t>
      </w:r>
    </w:p>
    <w:p w14:paraId="0CEDB542" w14:textId="77777777" w:rsidR="007E4857" w:rsidRDefault="00642EF4">
      <w:pPr>
        <w:pStyle w:val="SourceCode"/>
      </w:pPr>
      <w:r>
        <w:t xml:space="preserve">    // error body, and the last catch any other revert: 500 and "" (Lesson</w:t>
      </w:r>
    </w:p>
    <w:p w14:paraId="164F65DE" w14:textId="77777777" w:rsidR="007E4857" w:rsidRDefault="00642EF4">
      <w:pPr>
        <w:pStyle w:val="SourceCode"/>
      </w:pPr>
      <w:r>
        <w:t xml:space="preserve">    // 6.19a).</w:t>
      </w:r>
    </w:p>
    <w:p w14:paraId="7F03B4A9" w14:textId="77777777" w:rsidR="007E4857" w:rsidRDefault="00642EF4">
      <w:pPr>
        <w:pStyle w:val="SourceCode"/>
      </w:pPr>
      <w:r>
        <w:t xml:space="preserve">    function sendHealth(ContactEndpoints contactApi)</w:t>
      </w:r>
    </w:p>
    <w:p w14:paraId="4C36AE61" w14:textId="77777777" w:rsidR="007E4857" w:rsidRDefault="00642EF4">
      <w:pPr>
        <w:pStyle w:val="SourceCode"/>
      </w:pPr>
      <w:r>
        <w:t xml:space="preserve">        internal</w:t>
      </w:r>
    </w:p>
    <w:p w14:paraId="68CCAA29" w14:textId="77777777" w:rsidR="007E4857" w:rsidRDefault="00642EF4">
      <w:pPr>
        <w:pStyle w:val="SourceCode"/>
      </w:pPr>
      <w:r>
        <w:t xml:space="preserve">        pure</w:t>
      </w:r>
    </w:p>
    <w:p w14:paraId="0EA8C874" w14:textId="77777777" w:rsidR="007E4857" w:rsidRDefault="00642EF4">
      <w:pPr>
        <w:pStyle w:val="SourceCode"/>
      </w:pPr>
      <w:r>
        <w:t xml:space="preserve">        returns (ApiResponse memory)</w:t>
      </w:r>
    </w:p>
    <w:p w14:paraId="7C1ED0A5" w14:textId="77777777" w:rsidR="007E4857" w:rsidRDefault="00642EF4">
      <w:pPr>
        <w:pStyle w:val="SourceCode"/>
      </w:pPr>
      <w:r>
        <w:t xml:space="preserve">    {</w:t>
      </w:r>
    </w:p>
    <w:p w14:paraId="45374739" w14:textId="77777777" w:rsidR="007E4857" w:rsidRDefault="00642EF4">
      <w:pPr>
        <w:pStyle w:val="SourceCode"/>
      </w:pPr>
      <w:r>
        <w:t xml:space="preserve">        try contactApi.health() returns (string memory body) {</w:t>
      </w:r>
    </w:p>
    <w:p w14:paraId="74B42427" w14:textId="77777777" w:rsidR="007E4857" w:rsidRDefault="00642EF4">
      <w:pPr>
        <w:pStyle w:val="SourceCode"/>
      </w:pPr>
      <w:r>
        <w:t xml:space="preserve">            return ApiResponse(200, body);</w:t>
      </w:r>
    </w:p>
    <w:p w14:paraId="3DDBF330" w14:textId="77777777" w:rsidR="007E4857" w:rsidRDefault="00642EF4">
      <w:pPr>
        <w:pStyle w:val="SourceCode"/>
      </w:pPr>
      <w:r>
        <w:t xml:space="preserve">        } catch Error(string memory reason) {</w:t>
      </w:r>
    </w:p>
    <w:p w14:paraId="3A0D5E91" w14:textId="77777777" w:rsidR="007E4857" w:rsidRDefault="00642EF4">
      <w:pPr>
        <w:pStyle w:val="SourceCode"/>
      </w:pPr>
      <w:r>
        <w:t xml:space="preserve">            return ApiResponse(statusFor(reason), reason);</w:t>
      </w:r>
    </w:p>
    <w:p w14:paraId="2DF1AA42" w14:textId="77777777" w:rsidR="007E4857" w:rsidRDefault="00642EF4">
      <w:pPr>
        <w:pStyle w:val="SourceCode"/>
      </w:pPr>
      <w:r>
        <w:t xml:space="preserve">        } catch {</w:t>
      </w:r>
    </w:p>
    <w:p w14:paraId="2B1D67B1" w14:textId="77777777" w:rsidR="007E4857" w:rsidRDefault="00642EF4">
      <w:pPr>
        <w:pStyle w:val="SourceCode"/>
      </w:pPr>
      <w:r>
        <w:t xml:space="preserve">            return ApiResponse(500, "");</w:t>
      </w:r>
    </w:p>
    <w:p w14:paraId="221FB03E" w14:textId="77777777" w:rsidR="007E4857" w:rsidRDefault="00642EF4">
      <w:pPr>
        <w:pStyle w:val="SourceCode"/>
      </w:pPr>
      <w:r>
        <w:t xml:space="preserve">        }</w:t>
      </w:r>
    </w:p>
    <w:p w14:paraId="34B9042E" w14:textId="77777777" w:rsidR="007E4857" w:rsidRDefault="00642EF4">
      <w:pPr>
        <w:pStyle w:val="SourceCode"/>
      </w:pPr>
      <w:r>
        <w:t xml:space="preserve">    }</w:t>
      </w:r>
    </w:p>
    <w:p w14:paraId="38E22164" w14:textId="77777777" w:rsidR="007E4857" w:rsidRDefault="007E4857">
      <w:pPr>
        <w:pStyle w:val="SourceCode"/>
      </w:pPr>
    </w:p>
    <w:p w14:paraId="5627DA82" w14:textId="77777777" w:rsidR="007E4857" w:rsidRDefault="00642EF4">
      <w:pPr>
        <w:pStyle w:val="SourceCode"/>
      </w:pPr>
      <w:r>
        <w:t xml:space="preserve">    function sendVersion(ContactEndpoints contactApi)</w:t>
      </w:r>
    </w:p>
    <w:p w14:paraId="51F69D9E" w14:textId="77777777" w:rsidR="007E4857" w:rsidRDefault="00642EF4">
      <w:pPr>
        <w:pStyle w:val="SourceCode"/>
      </w:pPr>
      <w:r>
        <w:t xml:space="preserve">        internal</w:t>
      </w:r>
    </w:p>
    <w:p w14:paraId="7D09A1EB" w14:textId="77777777" w:rsidR="007E4857" w:rsidRDefault="00642EF4">
      <w:pPr>
        <w:pStyle w:val="SourceCode"/>
      </w:pPr>
      <w:r>
        <w:t xml:space="preserve">        pure</w:t>
      </w:r>
    </w:p>
    <w:p w14:paraId="7595A74F" w14:textId="77777777" w:rsidR="007E4857" w:rsidRDefault="00642EF4">
      <w:pPr>
        <w:pStyle w:val="SourceCode"/>
      </w:pPr>
      <w:r>
        <w:t xml:space="preserve">        returns (ApiResponse memory)</w:t>
      </w:r>
    </w:p>
    <w:p w14:paraId="0940741E" w14:textId="77777777" w:rsidR="007E4857" w:rsidRDefault="00642EF4">
      <w:pPr>
        <w:pStyle w:val="SourceCode"/>
      </w:pPr>
      <w:r>
        <w:t xml:space="preserve">    {</w:t>
      </w:r>
    </w:p>
    <w:p w14:paraId="08B36477" w14:textId="77777777" w:rsidR="007E4857" w:rsidRDefault="00642EF4">
      <w:pPr>
        <w:pStyle w:val="SourceCode"/>
      </w:pPr>
      <w:r>
        <w:t xml:space="preserve">        try contactApi.version() returns (string memory body) {</w:t>
      </w:r>
    </w:p>
    <w:p w14:paraId="6521DA3B" w14:textId="77777777" w:rsidR="007E4857" w:rsidRDefault="00642EF4">
      <w:pPr>
        <w:pStyle w:val="SourceCode"/>
      </w:pPr>
      <w:r>
        <w:t xml:space="preserve">            return ApiResponse(200, body);</w:t>
      </w:r>
    </w:p>
    <w:p w14:paraId="5EBE01B1" w14:textId="77777777" w:rsidR="007E4857" w:rsidRDefault="00642EF4">
      <w:pPr>
        <w:pStyle w:val="SourceCode"/>
      </w:pPr>
      <w:r>
        <w:t xml:space="preserve">        } catch Error(string memory reason) {</w:t>
      </w:r>
    </w:p>
    <w:p w14:paraId="3A53D199" w14:textId="77777777" w:rsidR="007E4857" w:rsidRDefault="00642EF4">
      <w:pPr>
        <w:pStyle w:val="SourceCode"/>
      </w:pPr>
      <w:r>
        <w:t xml:space="preserve">            return ApiResponse(statusFor(reason), reason);</w:t>
      </w:r>
    </w:p>
    <w:p w14:paraId="3C9C9C72" w14:textId="77777777" w:rsidR="007E4857" w:rsidRDefault="00642EF4">
      <w:pPr>
        <w:pStyle w:val="SourceCode"/>
      </w:pPr>
      <w:r>
        <w:t xml:space="preserve">        } catch {</w:t>
      </w:r>
    </w:p>
    <w:p w14:paraId="5F2A8E4A" w14:textId="77777777" w:rsidR="007E4857" w:rsidRDefault="00642EF4">
      <w:pPr>
        <w:pStyle w:val="SourceCode"/>
      </w:pPr>
      <w:r>
        <w:t xml:space="preserve">            return ApiResponse(500, "");</w:t>
      </w:r>
    </w:p>
    <w:p w14:paraId="7EA194A8" w14:textId="77777777" w:rsidR="007E4857" w:rsidRDefault="00642EF4">
      <w:pPr>
        <w:pStyle w:val="SourceCode"/>
      </w:pPr>
      <w:r>
        <w:t xml:space="preserve">        }</w:t>
      </w:r>
    </w:p>
    <w:p w14:paraId="17D0E0D4" w14:textId="77777777" w:rsidR="007E4857" w:rsidRDefault="00642EF4">
      <w:pPr>
        <w:pStyle w:val="SourceCode"/>
      </w:pPr>
      <w:r>
        <w:t xml:space="preserve">    }</w:t>
      </w:r>
    </w:p>
    <w:p w14:paraId="434DD8CB" w14:textId="77777777" w:rsidR="007E4857" w:rsidRDefault="007E4857">
      <w:pPr>
        <w:pStyle w:val="SourceCode"/>
      </w:pPr>
    </w:p>
    <w:p w14:paraId="1C82AAEE" w14:textId="77777777" w:rsidR="007E4857" w:rsidRDefault="00642EF4">
      <w:pPr>
        <w:pStyle w:val="SourceCode"/>
      </w:pPr>
      <w:r>
        <w:t xml:space="preserve">    function sendGet(ContactEndpoints contactApi, address caller,</w:t>
      </w:r>
    </w:p>
    <w:p w14:paraId="5BE4355D" w14:textId="77777777" w:rsidR="007E4857" w:rsidRDefault="00642EF4">
      <w:pPr>
        <w:pStyle w:val="SourceCode"/>
      </w:pPr>
      <w:r>
        <w:t xml:space="preserve">                     string memory idSegment)</w:t>
      </w:r>
    </w:p>
    <w:p w14:paraId="5CE026DF" w14:textId="77777777" w:rsidR="007E4857" w:rsidRDefault="00642EF4">
      <w:pPr>
        <w:pStyle w:val="SourceCode"/>
      </w:pPr>
      <w:r>
        <w:t xml:space="preserve">        internal</w:t>
      </w:r>
    </w:p>
    <w:p w14:paraId="1E401D0B" w14:textId="77777777" w:rsidR="007E4857" w:rsidRDefault="00642EF4">
      <w:pPr>
        <w:pStyle w:val="SourceCode"/>
      </w:pPr>
      <w:r>
        <w:t xml:space="preserve">        returns (ApiResponse memory)</w:t>
      </w:r>
    </w:p>
    <w:p w14:paraId="1CA6F548" w14:textId="77777777" w:rsidR="007E4857" w:rsidRDefault="00642EF4">
      <w:pPr>
        <w:pStyle w:val="SourceCode"/>
      </w:pPr>
      <w:r>
        <w:t xml:space="preserve">    {</w:t>
      </w:r>
    </w:p>
    <w:p w14:paraId="4C1C8D2B" w14:textId="77777777" w:rsidR="007E4857" w:rsidRDefault="00642EF4">
      <w:pPr>
        <w:pStyle w:val="SourceCode"/>
      </w:pPr>
      <w:r>
        <w:t xml:space="preserve">        vm.prank(caller);</w:t>
      </w:r>
    </w:p>
    <w:p w14:paraId="7E60856E" w14:textId="77777777" w:rsidR="007E4857" w:rsidRDefault="00642EF4">
      <w:pPr>
        <w:pStyle w:val="SourceCode"/>
      </w:pPr>
      <w:r>
        <w:t xml:space="preserve">        try contactApi.getContactAt(idSegment) returns (string memory body) {</w:t>
      </w:r>
    </w:p>
    <w:p w14:paraId="57EBD2DB" w14:textId="77777777" w:rsidR="007E4857" w:rsidRDefault="00642EF4">
      <w:pPr>
        <w:pStyle w:val="SourceCode"/>
      </w:pPr>
      <w:r>
        <w:t xml:space="preserve">            return ApiResponse(200, body);</w:t>
      </w:r>
    </w:p>
    <w:p w14:paraId="0D050C2E" w14:textId="77777777" w:rsidR="007E4857" w:rsidRDefault="00642EF4">
      <w:pPr>
        <w:pStyle w:val="SourceCode"/>
      </w:pPr>
      <w:r>
        <w:t xml:space="preserve">        } catch Error(string memory reason) {</w:t>
      </w:r>
    </w:p>
    <w:p w14:paraId="15B0F46A" w14:textId="77777777" w:rsidR="007E4857" w:rsidRDefault="00642EF4">
      <w:pPr>
        <w:pStyle w:val="SourceCode"/>
      </w:pPr>
      <w:r>
        <w:t xml:space="preserve">            return ApiResponse(statusFor(reason), reason);</w:t>
      </w:r>
    </w:p>
    <w:p w14:paraId="409D46B9" w14:textId="77777777" w:rsidR="007E4857" w:rsidRDefault="00642EF4">
      <w:pPr>
        <w:pStyle w:val="SourceCode"/>
      </w:pPr>
      <w:r>
        <w:t xml:space="preserve">        } catch {</w:t>
      </w:r>
    </w:p>
    <w:p w14:paraId="6CAEF43B" w14:textId="77777777" w:rsidR="007E4857" w:rsidRDefault="00642EF4">
      <w:pPr>
        <w:pStyle w:val="SourceCode"/>
      </w:pPr>
      <w:r>
        <w:t xml:space="preserve">            return ApiResponse(500, "");</w:t>
      </w:r>
    </w:p>
    <w:p w14:paraId="0EDC7126" w14:textId="77777777" w:rsidR="007E4857" w:rsidRDefault="00642EF4">
      <w:pPr>
        <w:pStyle w:val="SourceCode"/>
      </w:pPr>
      <w:r>
        <w:t xml:space="preserve">        }</w:t>
      </w:r>
    </w:p>
    <w:p w14:paraId="39ED8011" w14:textId="77777777" w:rsidR="007E4857" w:rsidRDefault="00642EF4">
      <w:pPr>
        <w:pStyle w:val="SourceCode"/>
      </w:pPr>
      <w:r>
        <w:t xml:space="preserve">    }</w:t>
      </w:r>
    </w:p>
    <w:p w14:paraId="6756EE08" w14:textId="77777777" w:rsidR="007E4857" w:rsidRDefault="007E4857">
      <w:pPr>
        <w:pStyle w:val="SourceCode"/>
      </w:pPr>
    </w:p>
    <w:p w14:paraId="0CF68B4A" w14:textId="77777777" w:rsidR="007E4857" w:rsidRDefault="00642EF4">
      <w:pPr>
        <w:pStyle w:val="SourceCode"/>
      </w:pPr>
      <w:r>
        <w:t xml:space="preserve">    // One page, and whether another follows: hasNext stands for the Link</w:t>
      </w:r>
    </w:p>
    <w:p w14:paraId="694A5C50" w14:textId="77777777" w:rsidR="007E4857" w:rsidRDefault="00642EF4">
      <w:pPr>
        <w:pStyle w:val="SourceCode"/>
      </w:pPr>
      <w:r>
        <w:t xml:space="preserve">    // header's next, which a call's answer has no headers to carry.</w:t>
      </w:r>
    </w:p>
    <w:p w14:paraId="64C45F5F" w14:textId="77777777" w:rsidR="007E4857" w:rsidRDefault="00642EF4">
      <w:pPr>
        <w:pStyle w:val="SourceCode"/>
      </w:pPr>
      <w:r>
        <w:t xml:space="preserve">    function sendPage(ContactEndpoints contactApi, address caller,</w:t>
      </w:r>
    </w:p>
    <w:p w14:paraId="5C8BB872" w14:textId="77777777" w:rsidR="007E4857" w:rsidRDefault="00642EF4">
      <w:pPr>
        <w:pStyle w:val="SourceCode"/>
      </w:pPr>
      <w:r>
        <w:t xml:space="preserve">                      uint256 page, uint256 perPage)</w:t>
      </w:r>
    </w:p>
    <w:p w14:paraId="772FCDB2" w14:textId="77777777" w:rsidR="007E4857" w:rsidRDefault="00642EF4">
      <w:pPr>
        <w:pStyle w:val="SourceCode"/>
      </w:pPr>
      <w:r>
        <w:t xml:space="preserve">        internal</w:t>
      </w:r>
    </w:p>
    <w:p w14:paraId="7FF30F29" w14:textId="77777777" w:rsidR="007E4857" w:rsidRDefault="00642EF4">
      <w:pPr>
        <w:pStyle w:val="SourceCode"/>
      </w:pPr>
      <w:r>
        <w:t xml:space="preserve">        returns (ApiResponse memory, bool)</w:t>
      </w:r>
    </w:p>
    <w:p w14:paraId="2A998E82" w14:textId="77777777" w:rsidR="007E4857" w:rsidRDefault="00642EF4">
      <w:pPr>
        <w:pStyle w:val="SourceCode"/>
      </w:pPr>
      <w:r>
        <w:t xml:space="preserve">    {</w:t>
      </w:r>
    </w:p>
    <w:p w14:paraId="5FFCD962" w14:textId="77777777" w:rsidR="007E4857" w:rsidRDefault="00642EF4">
      <w:pPr>
        <w:pStyle w:val="SourceCode"/>
      </w:pPr>
      <w:r>
        <w:t xml:space="preserve">        vm.prank(caller);</w:t>
      </w:r>
    </w:p>
    <w:p w14:paraId="022C5B5F" w14:textId="77777777" w:rsidR="007E4857" w:rsidRDefault="00642EF4">
      <w:pPr>
        <w:pStyle w:val="SourceCode"/>
      </w:pPr>
      <w:r>
        <w:t xml:space="preserve">        try contactApi.getContactPage(page, perPage)</w:t>
      </w:r>
    </w:p>
    <w:p w14:paraId="7ABA0C06" w14:textId="77777777" w:rsidR="007E4857" w:rsidRDefault="00642EF4">
      <w:pPr>
        <w:pStyle w:val="SourceCode"/>
      </w:pPr>
      <w:r>
        <w:t xml:space="preserve">            returns (string memory body, bool hasNext)</w:t>
      </w:r>
    </w:p>
    <w:p w14:paraId="4E6C2B15" w14:textId="77777777" w:rsidR="007E4857" w:rsidRDefault="00642EF4">
      <w:pPr>
        <w:pStyle w:val="SourceCode"/>
      </w:pPr>
      <w:r>
        <w:t xml:space="preserve">        {</w:t>
      </w:r>
    </w:p>
    <w:p w14:paraId="26BD9A93" w14:textId="77777777" w:rsidR="007E4857" w:rsidRDefault="00642EF4">
      <w:pPr>
        <w:pStyle w:val="SourceCode"/>
      </w:pPr>
      <w:r>
        <w:t xml:space="preserve">            return (ApiResponse(200, body), hasNext);</w:t>
      </w:r>
    </w:p>
    <w:p w14:paraId="52DFB9FD" w14:textId="77777777" w:rsidR="007E4857" w:rsidRDefault="00642EF4">
      <w:pPr>
        <w:pStyle w:val="SourceCode"/>
      </w:pPr>
      <w:r>
        <w:t xml:space="preserve">        } catch Error(string memory reason) {</w:t>
      </w:r>
    </w:p>
    <w:p w14:paraId="6BEF0EC7" w14:textId="77777777" w:rsidR="007E4857" w:rsidRDefault="00642EF4">
      <w:pPr>
        <w:pStyle w:val="SourceCode"/>
      </w:pPr>
      <w:r>
        <w:t xml:space="preserve">            return (ApiResponse(statusFor(reason), reason), false);</w:t>
      </w:r>
    </w:p>
    <w:p w14:paraId="4D16C966" w14:textId="77777777" w:rsidR="007E4857" w:rsidRDefault="00642EF4">
      <w:pPr>
        <w:pStyle w:val="SourceCode"/>
      </w:pPr>
      <w:r>
        <w:t xml:space="preserve">        } catch {</w:t>
      </w:r>
    </w:p>
    <w:p w14:paraId="7E39377A" w14:textId="77777777" w:rsidR="007E4857" w:rsidRDefault="00642EF4">
      <w:pPr>
        <w:pStyle w:val="SourceCode"/>
      </w:pPr>
      <w:r>
        <w:t xml:space="preserve">            return (ApiResponse(500, ""), false);</w:t>
      </w:r>
    </w:p>
    <w:p w14:paraId="741232F6" w14:textId="77777777" w:rsidR="007E4857" w:rsidRDefault="00642EF4">
      <w:pPr>
        <w:pStyle w:val="SourceCode"/>
      </w:pPr>
      <w:r>
        <w:t xml:space="preserve">        }</w:t>
      </w:r>
    </w:p>
    <w:p w14:paraId="7939FA14" w14:textId="77777777" w:rsidR="007E4857" w:rsidRDefault="00642EF4">
      <w:pPr>
        <w:pStyle w:val="SourceCode"/>
      </w:pPr>
      <w:r>
        <w:t xml:space="preserve">    }</w:t>
      </w:r>
    </w:p>
    <w:p w14:paraId="403BD511" w14:textId="77777777" w:rsidR="007E4857" w:rsidRDefault="007E4857">
      <w:pPr>
        <w:pStyle w:val="SourceCode"/>
      </w:pPr>
    </w:p>
    <w:p w14:paraId="5269B422" w14:textId="77777777" w:rsidR="007E4857" w:rsidRDefault="00642EF4">
      <w:pPr>
        <w:pStyle w:val="SourceCode"/>
      </w:pPr>
      <w:r>
        <w:t xml:space="preserve">    function sendFind(ContactEndpoints contactApi, address caller,</w:t>
      </w:r>
    </w:p>
    <w:p w14:paraId="3C3056B7" w14:textId="77777777" w:rsidR="007E4857" w:rsidRDefault="00642EF4">
      <w:pPr>
        <w:pStyle w:val="SourceCode"/>
      </w:pPr>
      <w:r>
        <w:t xml:space="preserve">                      string memory query)</w:t>
      </w:r>
    </w:p>
    <w:p w14:paraId="257B8692" w14:textId="77777777" w:rsidR="007E4857" w:rsidRDefault="00642EF4">
      <w:pPr>
        <w:pStyle w:val="SourceCode"/>
      </w:pPr>
      <w:r>
        <w:t xml:space="preserve">        internal</w:t>
      </w:r>
    </w:p>
    <w:p w14:paraId="0EE64B96" w14:textId="77777777" w:rsidR="007E4857" w:rsidRDefault="00642EF4">
      <w:pPr>
        <w:pStyle w:val="SourceCode"/>
      </w:pPr>
      <w:r>
        <w:t xml:space="preserve">        returns (ApiResponse memory)</w:t>
      </w:r>
    </w:p>
    <w:p w14:paraId="33EE63FA" w14:textId="77777777" w:rsidR="007E4857" w:rsidRDefault="00642EF4">
      <w:pPr>
        <w:pStyle w:val="SourceCode"/>
      </w:pPr>
      <w:r>
        <w:t xml:space="preserve">    {</w:t>
      </w:r>
    </w:p>
    <w:p w14:paraId="5B7E4749" w14:textId="77777777" w:rsidR="007E4857" w:rsidRDefault="00642EF4">
      <w:pPr>
        <w:pStyle w:val="SourceCode"/>
      </w:pPr>
      <w:r>
        <w:t xml:space="preserve">        vm.prank(caller);</w:t>
      </w:r>
    </w:p>
    <w:p w14:paraId="168190B7" w14:textId="77777777" w:rsidR="007E4857" w:rsidRDefault="00642EF4">
      <w:pPr>
        <w:pStyle w:val="SourceCode"/>
      </w:pPr>
      <w:r>
        <w:t xml:space="preserve">        try contactApi.findContacts(query) returns (string memory body) {</w:t>
      </w:r>
    </w:p>
    <w:p w14:paraId="0399841E" w14:textId="77777777" w:rsidR="007E4857" w:rsidRDefault="00642EF4">
      <w:pPr>
        <w:pStyle w:val="SourceCode"/>
      </w:pPr>
      <w:r>
        <w:t xml:space="preserve">            return ApiResponse(200, body);</w:t>
      </w:r>
    </w:p>
    <w:p w14:paraId="336E18E3" w14:textId="77777777" w:rsidR="007E4857" w:rsidRDefault="00642EF4">
      <w:pPr>
        <w:pStyle w:val="SourceCode"/>
      </w:pPr>
      <w:r>
        <w:t xml:space="preserve">        } catch Error(string memory reason) {</w:t>
      </w:r>
    </w:p>
    <w:p w14:paraId="21BD99D4" w14:textId="77777777" w:rsidR="007E4857" w:rsidRDefault="00642EF4">
      <w:pPr>
        <w:pStyle w:val="SourceCode"/>
      </w:pPr>
      <w:r>
        <w:t xml:space="preserve">            return ApiResponse(statusFor(reason), reason);</w:t>
      </w:r>
    </w:p>
    <w:p w14:paraId="01C319EF" w14:textId="77777777" w:rsidR="007E4857" w:rsidRDefault="00642EF4">
      <w:pPr>
        <w:pStyle w:val="SourceCode"/>
      </w:pPr>
      <w:r>
        <w:t xml:space="preserve">        } catch {</w:t>
      </w:r>
    </w:p>
    <w:p w14:paraId="34C696FA" w14:textId="77777777" w:rsidR="007E4857" w:rsidRDefault="00642EF4">
      <w:pPr>
        <w:pStyle w:val="SourceCode"/>
      </w:pPr>
      <w:r>
        <w:t xml:space="preserve">            return ApiResponse(500, "");</w:t>
      </w:r>
    </w:p>
    <w:p w14:paraId="419AD4A8" w14:textId="77777777" w:rsidR="007E4857" w:rsidRDefault="00642EF4">
      <w:pPr>
        <w:pStyle w:val="SourceCode"/>
      </w:pPr>
      <w:r>
        <w:t xml:space="preserve">        }</w:t>
      </w:r>
    </w:p>
    <w:p w14:paraId="6BDD07B9" w14:textId="77777777" w:rsidR="007E4857" w:rsidRDefault="00642EF4">
      <w:pPr>
        <w:pStyle w:val="SourceCode"/>
      </w:pPr>
      <w:r>
        <w:t xml:space="preserve">    }</w:t>
      </w:r>
    </w:p>
    <w:p w14:paraId="197E241E" w14:textId="77777777" w:rsidR="007E4857" w:rsidRDefault="007E4857">
      <w:pPr>
        <w:pStyle w:val="SourceCode"/>
      </w:pPr>
    </w:p>
    <w:p w14:paraId="173C598F" w14:textId="77777777" w:rsidR="007E4857" w:rsidRDefault="00642EF4">
      <w:pPr>
        <w:pStyle w:val="SourceCode"/>
      </w:pPr>
      <w:r>
        <w:t xml:space="preserve">    // Remember, addContact returns only the new id, the counterpart of the</w:t>
      </w:r>
    </w:p>
    <w:p w14:paraId="01448172" w14:textId="77777777" w:rsidR="007E4857" w:rsidRDefault="00642EF4">
      <w:pPr>
        <w:pStyle w:val="SourceCode"/>
      </w:pPr>
      <w:r>
        <w:t xml:space="preserve">    // 201's Location; the stored contact is read with getContactAt at that</w:t>
      </w:r>
    </w:p>
    <w:p w14:paraId="3C269242" w14:textId="77777777" w:rsidR="007E4857" w:rsidRDefault="00642EF4">
      <w:pPr>
        <w:pStyle w:val="SourceCode"/>
      </w:pPr>
      <w:r>
        <w:t xml:space="preserve">    // id. Gives the answer and the id as text (Lesson 6.19a).</w:t>
      </w:r>
    </w:p>
    <w:p w14:paraId="2EC5CF63" w14:textId="77777777" w:rsidR="007E4857" w:rsidRDefault="00642EF4">
      <w:pPr>
        <w:pStyle w:val="SourceCode"/>
      </w:pPr>
      <w:r>
        <w:t xml:space="preserve">    function sendCreate(ContactEndpoints contactApi, address caller,</w:t>
      </w:r>
    </w:p>
    <w:p w14:paraId="75B1CCFF" w14:textId="77777777" w:rsidR="007E4857" w:rsidRDefault="00642EF4">
      <w:pPr>
        <w:pStyle w:val="SourceCode"/>
      </w:pPr>
      <w:r>
        <w:t xml:space="preserve">                        string memory body)</w:t>
      </w:r>
    </w:p>
    <w:p w14:paraId="41125024" w14:textId="77777777" w:rsidR="007E4857" w:rsidRDefault="00642EF4">
      <w:pPr>
        <w:pStyle w:val="SourceCode"/>
      </w:pPr>
      <w:r>
        <w:t xml:space="preserve">        internal</w:t>
      </w:r>
    </w:p>
    <w:p w14:paraId="76995881" w14:textId="77777777" w:rsidR="007E4857" w:rsidRDefault="00642EF4">
      <w:pPr>
        <w:pStyle w:val="SourceCode"/>
      </w:pPr>
      <w:r>
        <w:t xml:space="preserve">        returns (ApiResponse memory, string memory)</w:t>
      </w:r>
    </w:p>
    <w:p w14:paraId="73E54E7D" w14:textId="77777777" w:rsidR="007E4857" w:rsidRDefault="00642EF4">
      <w:pPr>
        <w:pStyle w:val="SourceCode"/>
      </w:pPr>
      <w:r>
        <w:t xml:space="preserve">    {</w:t>
      </w:r>
    </w:p>
    <w:p w14:paraId="3F00F48A" w14:textId="77777777" w:rsidR="007E4857" w:rsidRDefault="00642EF4">
      <w:pPr>
        <w:pStyle w:val="SourceCode"/>
      </w:pPr>
      <w:r>
        <w:t xml:space="preserve">        (, string memory fullName) = bodyField(body, ".name");</w:t>
      </w:r>
    </w:p>
    <w:p w14:paraId="22B237F6" w14:textId="77777777" w:rsidR="007E4857" w:rsidRDefault="00642EF4">
      <w:pPr>
        <w:pStyle w:val="SourceCode"/>
      </w:pPr>
      <w:r>
        <w:t xml:space="preserve">        (, string memory email) = bodyField(body, ".email");</w:t>
      </w:r>
    </w:p>
    <w:p w14:paraId="2A19AC70" w14:textId="77777777" w:rsidR="007E4857" w:rsidRDefault="00642EF4">
      <w:pPr>
        <w:pStyle w:val="SourceCode"/>
      </w:pPr>
      <w:r>
        <w:t xml:space="preserve">        (, string memory phone) = bodyField(body, ".phone");</w:t>
      </w:r>
    </w:p>
    <w:p w14:paraId="35F916E3" w14:textId="77777777" w:rsidR="007E4857" w:rsidRDefault="00642EF4">
      <w:pPr>
        <w:pStyle w:val="SourceCode"/>
      </w:pPr>
      <w:r>
        <w:t xml:space="preserve">        vm.prank(caller);</w:t>
      </w:r>
    </w:p>
    <w:p w14:paraId="2FEFBFE8" w14:textId="77777777" w:rsidR="007E4857" w:rsidRDefault="00642EF4">
      <w:pPr>
        <w:pStyle w:val="SourceCode"/>
      </w:pPr>
      <w:r>
        <w:t xml:space="preserve">        try contactApi.addContact(fullName, email, phone)</w:t>
      </w:r>
    </w:p>
    <w:p w14:paraId="1BA1FF06" w14:textId="77777777" w:rsidR="007E4857" w:rsidRDefault="00642EF4">
      <w:pPr>
        <w:pStyle w:val="SourceCode"/>
      </w:pPr>
      <w:r>
        <w:t xml:space="preserve">            returns (uint256 newId)</w:t>
      </w:r>
    </w:p>
    <w:p w14:paraId="30C1578E" w14:textId="77777777" w:rsidR="007E4857" w:rsidRDefault="00642EF4">
      <w:pPr>
        <w:pStyle w:val="SourceCode"/>
      </w:pPr>
      <w:r>
        <w:t xml:space="preserve">        {</w:t>
      </w:r>
    </w:p>
    <w:p w14:paraId="0448BC47" w14:textId="77777777" w:rsidR="007E4857" w:rsidRDefault="00642EF4">
      <w:pPr>
        <w:pStyle w:val="SourceCode"/>
      </w:pPr>
      <w:r>
        <w:t xml:space="preserve">            string memory idSegment = vm.toString(newId);</w:t>
      </w:r>
    </w:p>
    <w:p w14:paraId="756BB386" w14:textId="77777777" w:rsidR="007E4857" w:rsidRDefault="00642EF4">
      <w:pPr>
        <w:pStyle w:val="SourceCode"/>
      </w:pPr>
      <w:r>
        <w:t xml:space="preserve">            ApiResponse memory stored = sendGet(contactApi, caller, idSegment);</w:t>
      </w:r>
    </w:p>
    <w:p w14:paraId="3FD323AD" w14:textId="77777777" w:rsidR="007E4857" w:rsidRDefault="00642EF4">
      <w:pPr>
        <w:pStyle w:val="SourceCode"/>
      </w:pPr>
      <w:r>
        <w:t xml:space="preserve">            return (ApiResponse(201, stored.body), idSegment);</w:t>
      </w:r>
    </w:p>
    <w:p w14:paraId="220C7167" w14:textId="77777777" w:rsidR="007E4857" w:rsidRDefault="00642EF4">
      <w:pPr>
        <w:pStyle w:val="SourceCode"/>
      </w:pPr>
      <w:r>
        <w:t xml:space="preserve">        } catch Error(string memory reason) {</w:t>
      </w:r>
    </w:p>
    <w:p w14:paraId="52672FD1" w14:textId="77777777" w:rsidR="007E4857" w:rsidRDefault="00642EF4">
      <w:pPr>
        <w:pStyle w:val="SourceCode"/>
      </w:pPr>
      <w:r>
        <w:t xml:space="preserve">            return (ApiResponse(statusFor(reason), reason), "");</w:t>
      </w:r>
    </w:p>
    <w:p w14:paraId="5BA255FE" w14:textId="77777777" w:rsidR="007E4857" w:rsidRDefault="00642EF4">
      <w:pPr>
        <w:pStyle w:val="SourceCode"/>
      </w:pPr>
      <w:r>
        <w:t xml:space="preserve">        } catch {</w:t>
      </w:r>
    </w:p>
    <w:p w14:paraId="7DC9CEC8" w14:textId="77777777" w:rsidR="007E4857" w:rsidRDefault="00642EF4">
      <w:pPr>
        <w:pStyle w:val="SourceCode"/>
      </w:pPr>
      <w:r>
        <w:t xml:space="preserve">            return (ApiResponse(500, ""), "");</w:t>
      </w:r>
    </w:p>
    <w:p w14:paraId="420EC2DF" w14:textId="77777777" w:rsidR="007E4857" w:rsidRDefault="00642EF4">
      <w:pPr>
        <w:pStyle w:val="SourceCode"/>
      </w:pPr>
      <w:r>
        <w:t xml:space="preserve">        }</w:t>
      </w:r>
    </w:p>
    <w:p w14:paraId="4B56B45C" w14:textId="77777777" w:rsidR="007E4857" w:rsidRDefault="00642EF4">
      <w:pPr>
        <w:pStyle w:val="SourceCode"/>
      </w:pPr>
      <w:r>
        <w:t xml:space="preserve">    }</w:t>
      </w:r>
    </w:p>
    <w:p w14:paraId="585214F9" w14:textId="77777777" w:rsidR="007E4857" w:rsidRDefault="007E4857">
      <w:pPr>
        <w:pStyle w:val="SourceCode"/>
      </w:pPr>
    </w:p>
    <w:p w14:paraId="5FFB6F58" w14:textId="77777777" w:rsidR="007E4857" w:rsidRDefault="00642EF4">
      <w:pPr>
        <w:pStyle w:val="SourceCode"/>
      </w:pPr>
      <w:r>
        <w:t xml:space="preserve">    // A PUT body file as replaceContactAt's three values: a missing or</w:t>
      </w:r>
    </w:p>
    <w:p w14:paraId="4BEB6978" w14:textId="77777777" w:rsidR="007E4857" w:rsidRDefault="00642EF4">
      <w:pPr>
        <w:pStyle w:val="SourceCode"/>
      </w:pPr>
      <w:r>
        <w:t xml:space="preserve">    // null phone is "", no phone.</w:t>
      </w:r>
    </w:p>
    <w:p w14:paraId="213A0D04" w14:textId="77777777" w:rsidR="007E4857" w:rsidRDefault="00642EF4">
      <w:pPr>
        <w:pStyle w:val="SourceCode"/>
      </w:pPr>
      <w:r>
        <w:t xml:space="preserve">    function sendReplace(ContactEndpoints contactApi, address caller,</w:t>
      </w:r>
    </w:p>
    <w:p w14:paraId="4B1225EC" w14:textId="77777777" w:rsidR="007E4857" w:rsidRDefault="00642EF4">
      <w:pPr>
        <w:pStyle w:val="SourceCode"/>
      </w:pPr>
      <w:r>
        <w:t xml:space="preserve">                         string memory idSegment, string memory body)</w:t>
      </w:r>
    </w:p>
    <w:p w14:paraId="1245B5EA" w14:textId="77777777" w:rsidR="007E4857" w:rsidRDefault="00642EF4">
      <w:pPr>
        <w:pStyle w:val="SourceCode"/>
      </w:pPr>
      <w:r>
        <w:t xml:space="preserve">        internal</w:t>
      </w:r>
    </w:p>
    <w:p w14:paraId="17608A0F" w14:textId="77777777" w:rsidR="007E4857" w:rsidRDefault="00642EF4">
      <w:pPr>
        <w:pStyle w:val="SourceCode"/>
      </w:pPr>
      <w:r>
        <w:t xml:space="preserve">        returns (ApiResponse memory)</w:t>
      </w:r>
    </w:p>
    <w:p w14:paraId="6D9D0FD4" w14:textId="77777777" w:rsidR="007E4857" w:rsidRDefault="00642EF4">
      <w:pPr>
        <w:pStyle w:val="SourceCode"/>
      </w:pPr>
      <w:r>
        <w:t xml:space="preserve">    {</w:t>
      </w:r>
    </w:p>
    <w:p w14:paraId="3D752290" w14:textId="77777777" w:rsidR="007E4857" w:rsidRDefault="00642EF4">
      <w:pPr>
        <w:pStyle w:val="SourceCode"/>
      </w:pPr>
      <w:r>
        <w:t xml:space="preserve">        (, string memory fullName) = bodyField(body, ".name");</w:t>
      </w:r>
    </w:p>
    <w:p w14:paraId="51BBD38A" w14:textId="77777777" w:rsidR="007E4857" w:rsidRDefault="00642EF4">
      <w:pPr>
        <w:pStyle w:val="SourceCode"/>
      </w:pPr>
      <w:r>
        <w:t xml:space="preserve">        (, string memory email) = bodyField(body, ".email");</w:t>
      </w:r>
    </w:p>
    <w:p w14:paraId="2DAF3E2F" w14:textId="77777777" w:rsidR="007E4857" w:rsidRDefault="00642EF4">
      <w:pPr>
        <w:pStyle w:val="SourceCode"/>
      </w:pPr>
      <w:r>
        <w:t xml:space="preserve">        (, string memory phone) = bodyField(body, ".phone");</w:t>
      </w:r>
    </w:p>
    <w:p w14:paraId="36F15DE0" w14:textId="77777777" w:rsidR="007E4857" w:rsidRDefault="00642EF4">
      <w:pPr>
        <w:pStyle w:val="SourceCode"/>
      </w:pPr>
      <w:r>
        <w:t xml:space="preserve">        vm.prank(caller);</w:t>
      </w:r>
    </w:p>
    <w:p w14:paraId="64AB3B2E" w14:textId="77777777" w:rsidR="007E4857" w:rsidRDefault="00642EF4">
      <w:pPr>
        <w:pStyle w:val="SourceCode"/>
      </w:pPr>
      <w:r>
        <w:t xml:space="preserve">        try contactApi.replaceContactAt(idSegment, fullName, email, phone)</w:t>
      </w:r>
    </w:p>
    <w:p w14:paraId="180A47A1" w14:textId="77777777" w:rsidR="007E4857" w:rsidRDefault="00642EF4">
      <w:pPr>
        <w:pStyle w:val="SourceCode"/>
      </w:pPr>
      <w:r>
        <w:t xml:space="preserve">            returns (string memory stored)</w:t>
      </w:r>
    </w:p>
    <w:p w14:paraId="5D6A9EE3" w14:textId="77777777" w:rsidR="007E4857" w:rsidRDefault="00642EF4">
      <w:pPr>
        <w:pStyle w:val="SourceCode"/>
      </w:pPr>
      <w:r>
        <w:t xml:space="preserve">        {</w:t>
      </w:r>
    </w:p>
    <w:p w14:paraId="5E5E5B88" w14:textId="77777777" w:rsidR="007E4857" w:rsidRDefault="00642EF4">
      <w:pPr>
        <w:pStyle w:val="SourceCode"/>
      </w:pPr>
      <w:r>
        <w:t xml:space="preserve">            return ApiResponse(200, stored);</w:t>
      </w:r>
    </w:p>
    <w:p w14:paraId="64EA4DEA" w14:textId="77777777" w:rsidR="007E4857" w:rsidRDefault="00642EF4">
      <w:pPr>
        <w:pStyle w:val="SourceCode"/>
      </w:pPr>
      <w:r>
        <w:t xml:space="preserve">        } catch Error(string memory reason) {</w:t>
      </w:r>
    </w:p>
    <w:p w14:paraId="0BBBFE3A" w14:textId="77777777" w:rsidR="007E4857" w:rsidRDefault="00642EF4">
      <w:pPr>
        <w:pStyle w:val="SourceCode"/>
      </w:pPr>
      <w:r>
        <w:t xml:space="preserve">            return ApiResponse(statusFor(reason), reason);</w:t>
      </w:r>
    </w:p>
    <w:p w14:paraId="46149FFB" w14:textId="77777777" w:rsidR="007E4857" w:rsidRDefault="00642EF4">
      <w:pPr>
        <w:pStyle w:val="SourceCode"/>
      </w:pPr>
      <w:r>
        <w:t xml:space="preserve">        } catch {</w:t>
      </w:r>
    </w:p>
    <w:p w14:paraId="204A40C5" w14:textId="77777777" w:rsidR="007E4857" w:rsidRDefault="00642EF4">
      <w:pPr>
        <w:pStyle w:val="SourceCode"/>
      </w:pPr>
      <w:r>
        <w:t xml:space="preserve">            return ApiResponse(500, "");</w:t>
      </w:r>
    </w:p>
    <w:p w14:paraId="5BA37E36" w14:textId="77777777" w:rsidR="007E4857" w:rsidRDefault="00642EF4">
      <w:pPr>
        <w:pStyle w:val="SourceCode"/>
      </w:pPr>
      <w:r>
        <w:t xml:space="preserve">        }</w:t>
      </w:r>
    </w:p>
    <w:p w14:paraId="2A2DC3BF" w14:textId="77777777" w:rsidR="007E4857" w:rsidRDefault="00642EF4">
      <w:pPr>
        <w:pStyle w:val="SourceCode"/>
      </w:pPr>
      <w:r>
        <w:t xml:space="preserve">    }</w:t>
      </w:r>
    </w:p>
    <w:p w14:paraId="38BB3FF8" w14:textId="77777777" w:rsidR="007E4857" w:rsidRDefault="007E4857">
      <w:pPr>
        <w:pStyle w:val="SourceCode"/>
      </w:pPr>
    </w:p>
    <w:p w14:paraId="0291CECF" w14:textId="77777777" w:rsidR="007E4857" w:rsidRDefault="00642EF4">
      <w:pPr>
        <w:pStyle w:val="SourceCode"/>
      </w:pPr>
      <w:r>
        <w:t xml:space="preserve">    function sendPatch(ContactEndpoints contactApi, address caller,</w:t>
      </w:r>
    </w:p>
    <w:p w14:paraId="2EB79A24" w14:textId="77777777" w:rsidR="007E4857" w:rsidRDefault="00642EF4">
      <w:pPr>
        <w:pStyle w:val="SourceCode"/>
      </w:pPr>
      <w:r>
        <w:t xml:space="preserve">                       string memory idSegment, PatchValues memory patch)</w:t>
      </w:r>
    </w:p>
    <w:p w14:paraId="54A120BC" w14:textId="77777777" w:rsidR="007E4857" w:rsidRDefault="00642EF4">
      <w:pPr>
        <w:pStyle w:val="SourceCode"/>
      </w:pPr>
      <w:r>
        <w:t xml:space="preserve">        internal</w:t>
      </w:r>
    </w:p>
    <w:p w14:paraId="4471ABFB" w14:textId="77777777" w:rsidR="007E4857" w:rsidRDefault="00642EF4">
      <w:pPr>
        <w:pStyle w:val="SourceCode"/>
      </w:pPr>
      <w:r>
        <w:t xml:space="preserve">        returns (ApiResponse memory)</w:t>
      </w:r>
    </w:p>
    <w:p w14:paraId="57DF944C" w14:textId="77777777" w:rsidR="007E4857" w:rsidRDefault="00642EF4">
      <w:pPr>
        <w:pStyle w:val="SourceCode"/>
      </w:pPr>
      <w:r>
        <w:t xml:space="preserve">    {</w:t>
      </w:r>
    </w:p>
    <w:p w14:paraId="374918D4" w14:textId="77777777" w:rsidR="007E4857" w:rsidRDefault="00642EF4">
      <w:pPr>
        <w:pStyle w:val="SourceCode"/>
      </w:pPr>
      <w:r>
        <w:t xml:space="preserve">        vm.prank(caller);</w:t>
      </w:r>
    </w:p>
    <w:p w14:paraId="0A4A421A" w14:textId="77777777" w:rsidR="007E4857" w:rsidRDefault="00642EF4">
      <w:pPr>
        <w:pStyle w:val="SourceCode"/>
      </w:pPr>
      <w:r>
        <w:t xml:space="preserve">        try contactApi.patchContactAt(idSegment, patch.namePresent,</w:t>
      </w:r>
    </w:p>
    <w:p w14:paraId="5DD6A50D" w14:textId="77777777" w:rsidR="007E4857" w:rsidRDefault="00642EF4">
      <w:pPr>
        <w:pStyle w:val="SourceCode"/>
      </w:pPr>
      <w:r>
        <w:t xml:space="preserve">                                      patch.fullName, patch.emailPresent,</w:t>
      </w:r>
    </w:p>
    <w:p w14:paraId="0E86DA1D" w14:textId="77777777" w:rsidR="007E4857" w:rsidRDefault="00642EF4">
      <w:pPr>
        <w:pStyle w:val="SourceCode"/>
      </w:pPr>
      <w:r>
        <w:t xml:space="preserve">                                      patch.email, patch.phonePresent,</w:t>
      </w:r>
    </w:p>
    <w:p w14:paraId="666A3DB6" w14:textId="77777777" w:rsidR="007E4857" w:rsidRDefault="00642EF4">
      <w:pPr>
        <w:pStyle w:val="SourceCode"/>
      </w:pPr>
      <w:r>
        <w:t xml:space="preserve">                                      patch.phone)</w:t>
      </w:r>
    </w:p>
    <w:p w14:paraId="14CE4B48" w14:textId="77777777" w:rsidR="007E4857" w:rsidRDefault="00642EF4">
      <w:pPr>
        <w:pStyle w:val="SourceCode"/>
      </w:pPr>
      <w:r>
        <w:t xml:space="preserve">            returns (string memory body)</w:t>
      </w:r>
    </w:p>
    <w:p w14:paraId="492ACCAB" w14:textId="77777777" w:rsidR="007E4857" w:rsidRDefault="00642EF4">
      <w:pPr>
        <w:pStyle w:val="SourceCode"/>
      </w:pPr>
      <w:r>
        <w:t xml:space="preserve">        {</w:t>
      </w:r>
    </w:p>
    <w:p w14:paraId="09FA88DA" w14:textId="77777777" w:rsidR="007E4857" w:rsidRDefault="00642EF4">
      <w:pPr>
        <w:pStyle w:val="SourceCode"/>
      </w:pPr>
      <w:r>
        <w:t xml:space="preserve">            return ApiResponse(200, body);</w:t>
      </w:r>
    </w:p>
    <w:p w14:paraId="6B60C6AB" w14:textId="77777777" w:rsidR="007E4857" w:rsidRDefault="00642EF4">
      <w:pPr>
        <w:pStyle w:val="SourceCode"/>
      </w:pPr>
      <w:r>
        <w:t xml:space="preserve">        } catch Error(string memory reason) {</w:t>
      </w:r>
    </w:p>
    <w:p w14:paraId="7AB28627" w14:textId="77777777" w:rsidR="007E4857" w:rsidRDefault="00642EF4">
      <w:pPr>
        <w:pStyle w:val="SourceCode"/>
      </w:pPr>
      <w:r>
        <w:t xml:space="preserve">            return ApiResponse(statusFor(reason), reason);</w:t>
      </w:r>
    </w:p>
    <w:p w14:paraId="2DD18612" w14:textId="77777777" w:rsidR="007E4857" w:rsidRDefault="00642EF4">
      <w:pPr>
        <w:pStyle w:val="SourceCode"/>
      </w:pPr>
      <w:r>
        <w:t xml:space="preserve">        } catch {</w:t>
      </w:r>
    </w:p>
    <w:p w14:paraId="5A113CC6" w14:textId="77777777" w:rsidR="007E4857" w:rsidRDefault="00642EF4">
      <w:pPr>
        <w:pStyle w:val="SourceCode"/>
      </w:pPr>
      <w:r>
        <w:t xml:space="preserve">            return ApiResponse(500, "");</w:t>
      </w:r>
    </w:p>
    <w:p w14:paraId="625568C5" w14:textId="77777777" w:rsidR="007E4857" w:rsidRDefault="00642EF4">
      <w:pPr>
        <w:pStyle w:val="SourceCode"/>
      </w:pPr>
      <w:r>
        <w:t xml:space="preserve">        }</w:t>
      </w:r>
    </w:p>
    <w:p w14:paraId="01A13C8A" w14:textId="77777777" w:rsidR="007E4857" w:rsidRDefault="00642EF4">
      <w:pPr>
        <w:pStyle w:val="SourceCode"/>
      </w:pPr>
      <w:r>
        <w:t xml:space="preserve">    }</w:t>
      </w:r>
    </w:p>
    <w:p w14:paraId="219C2DFC" w14:textId="77777777" w:rsidR="007E4857" w:rsidRDefault="007E4857">
      <w:pPr>
        <w:pStyle w:val="SourceCode"/>
      </w:pPr>
    </w:p>
    <w:p w14:paraId="7F9CEAB2" w14:textId="77777777" w:rsidR="007E4857" w:rsidRDefault="00642EF4">
      <w:pPr>
        <w:pStyle w:val="SourceCode"/>
      </w:pPr>
      <w:r>
        <w:t xml:space="preserve">    // Remember, deleteContactAt returns nothing, as a 204 has no body.</w:t>
      </w:r>
    </w:p>
    <w:p w14:paraId="41E4A550" w14:textId="77777777" w:rsidR="007E4857" w:rsidRDefault="00642EF4">
      <w:pPr>
        <w:pStyle w:val="SourceCode"/>
      </w:pPr>
      <w:r>
        <w:t xml:space="preserve">    function sendDelete(ContactEndpoints contactApi, address caller,</w:t>
      </w:r>
    </w:p>
    <w:p w14:paraId="7BA6CCD8" w14:textId="77777777" w:rsidR="007E4857" w:rsidRDefault="00642EF4">
      <w:pPr>
        <w:pStyle w:val="SourceCode"/>
      </w:pPr>
      <w:r>
        <w:t xml:space="preserve">                        string memory idSegment)</w:t>
      </w:r>
    </w:p>
    <w:p w14:paraId="490D720E" w14:textId="77777777" w:rsidR="007E4857" w:rsidRDefault="00642EF4">
      <w:pPr>
        <w:pStyle w:val="SourceCode"/>
      </w:pPr>
      <w:r>
        <w:t xml:space="preserve">        internal</w:t>
      </w:r>
    </w:p>
    <w:p w14:paraId="23DD5908" w14:textId="77777777" w:rsidR="007E4857" w:rsidRDefault="00642EF4">
      <w:pPr>
        <w:pStyle w:val="SourceCode"/>
      </w:pPr>
      <w:r>
        <w:t xml:space="preserve">        returns (ApiResponse memory)</w:t>
      </w:r>
    </w:p>
    <w:p w14:paraId="7DAD487E" w14:textId="77777777" w:rsidR="007E4857" w:rsidRDefault="00642EF4">
      <w:pPr>
        <w:pStyle w:val="SourceCode"/>
      </w:pPr>
      <w:r>
        <w:t xml:space="preserve">    {</w:t>
      </w:r>
    </w:p>
    <w:p w14:paraId="7BC2F9A3" w14:textId="77777777" w:rsidR="007E4857" w:rsidRDefault="00642EF4">
      <w:pPr>
        <w:pStyle w:val="SourceCode"/>
      </w:pPr>
      <w:r>
        <w:t xml:space="preserve">        vm.prank(caller);</w:t>
      </w:r>
    </w:p>
    <w:p w14:paraId="01EFE9C4" w14:textId="77777777" w:rsidR="007E4857" w:rsidRDefault="00642EF4">
      <w:pPr>
        <w:pStyle w:val="SourceCode"/>
      </w:pPr>
      <w:r>
        <w:t xml:space="preserve">        try contactApi.deleteContactAt(idSegment) {</w:t>
      </w:r>
    </w:p>
    <w:p w14:paraId="6BE7A7F1" w14:textId="77777777" w:rsidR="007E4857" w:rsidRDefault="00642EF4">
      <w:pPr>
        <w:pStyle w:val="SourceCode"/>
      </w:pPr>
      <w:r>
        <w:t xml:space="preserve">            return ApiResponse(204, "");</w:t>
      </w:r>
    </w:p>
    <w:p w14:paraId="3122BB0B" w14:textId="77777777" w:rsidR="007E4857" w:rsidRDefault="00642EF4">
      <w:pPr>
        <w:pStyle w:val="SourceCode"/>
      </w:pPr>
      <w:r>
        <w:t xml:space="preserve">        } catch Error(string memory reason) {</w:t>
      </w:r>
    </w:p>
    <w:p w14:paraId="1C6E7488" w14:textId="77777777" w:rsidR="007E4857" w:rsidRDefault="00642EF4">
      <w:pPr>
        <w:pStyle w:val="SourceCode"/>
      </w:pPr>
      <w:r>
        <w:t xml:space="preserve">            return ApiResponse(statusFor(reason), reason);</w:t>
      </w:r>
    </w:p>
    <w:p w14:paraId="54794F96" w14:textId="77777777" w:rsidR="007E4857" w:rsidRDefault="00642EF4">
      <w:pPr>
        <w:pStyle w:val="SourceCode"/>
      </w:pPr>
      <w:r>
        <w:t xml:space="preserve">        } catch {</w:t>
      </w:r>
    </w:p>
    <w:p w14:paraId="4CEF0096" w14:textId="77777777" w:rsidR="007E4857" w:rsidRDefault="00642EF4">
      <w:pPr>
        <w:pStyle w:val="SourceCode"/>
      </w:pPr>
      <w:r>
        <w:t xml:space="preserve">            return ApiResponse(500, "");</w:t>
      </w:r>
    </w:p>
    <w:p w14:paraId="07F66532" w14:textId="77777777" w:rsidR="007E4857" w:rsidRDefault="00642EF4">
      <w:pPr>
        <w:pStyle w:val="SourceCode"/>
      </w:pPr>
      <w:r>
        <w:t xml:space="preserve">        }</w:t>
      </w:r>
    </w:p>
    <w:p w14:paraId="1294D575" w14:textId="77777777" w:rsidR="007E4857" w:rsidRDefault="00642EF4">
      <w:pPr>
        <w:pStyle w:val="SourceCode"/>
      </w:pPr>
      <w:r>
        <w:t xml:space="preserve">    }</w:t>
      </w:r>
    </w:p>
    <w:p w14:paraId="72CD9602" w14:textId="77777777" w:rsidR="007E4857" w:rsidRDefault="007E4857">
      <w:pPr>
        <w:pStyle w:val="SourceCode"/>
      </w:pPr>
    </w:p>
    <w:p w14:paraId="5400C6E2" w14:textId="77777777" w:rsidR="007E4857" w:rsidRDefault="00642EF4">
      <w:pPr>
        <w:pStyle w:val="SourceCode"/>
      </w:pPr>
      <w:r>
        <w:t xml:space="preserve">    // The description: the API's own version from the metadata forge</w:t>
      </w:r>
    </w:p>
    <w:p w14:paraId="3CDAA531" w14:textId="77777777" w:rsidR="007E4857" w:rsidRDefault="00642EF4">
      <w:pPr>
        <w:pStyle w:val="SourceCode"/>
      </w:pPr>
      <w:r>
        <w:t xml:space="preserve">    // build wrote, 200 when the file can be read and 404 when it cannot.</w:t>
      </w:r>
    </w:p>
    <w:p w14:paraId="2B002184" w14:textId="77777777" w:rsidR="007E4857" w:rsidRDefault="00642EF4">
      <w:pPr>
        <w:pStyle w:val="SourceCode"/>
      </w:pPr>
      <w:r>
        <w:t xml:space="preserve">    // Remember, rawMetadata holds the metadata as JSON text inside a text,</w:t>
      </w:r>
    </w:p>
    <w:p w14:paraId="3F12A131" w14:textId="77777777" w:rsidR="007E4857" w:rsidRDefault="00642EF4">
      <w:pPr>
        <w:pStyle w:val="SourceCode"/>
      </w:pPr>
      <w:r>
        <w:t xml:space="preserve">    // and a key that holds a :, such as custom:version, is written in</w:t>
      </w:r>
    </w:p>
    <w:p w14:paraId="48BE9F48" w14:textId="77777777" w:rsidR="007E4857" w:rsidRDefault="00642EF4">
      <w:pPr>
        <w:pStyle w:val="SourceCode"/>
      </w:pPr>
      <w:r>
        <w:t xml:space="preserve">    // quotes inside [ ] (Lesson 6.20a).</w:t>
      </w:r>
    </w:p>
    <w:p w14:paraId="53F155C3" w14:textId="77777777" w:rsidR="007E4857" w:rsidRDefault="00642EF4">
      <w:pPr>
        <w:pStyle w:val="SourceCode"/>
      </w:pPr>
      <w:r>
        <w:t xml:space="preserve">    function readDocument() internal view returns (ApiResponse memory) {</w:t>
      </w:r>
    </w:p>
    <w:p w14:paraId="6C73F40D" w14:textId="77777777" w:rsidR="007E4857" w:rsidRDefault="00642EF4">
      <w:pPr>
        <w:pStyle w:val="SourceCode"/>
      </w:pPr>
      <w:r>
        <w:t xml:space="preserve">        try vm.readFile(ARTIFACT_FILE) returns (string memory artifact) {</w:t>
      </w:r>
    </w:p>
    <w:p w14:paraId="37668B3D" w14:textId="77777777" w:rsidR="007E4857" w:rsidRDefault="00642EF4">
      <w:pPr>
        <w:pStyle w:val="SourceCode"/>
      </w:pPr>
      <w:r>
        <w:t xml:space="preserve">            string memory metadata =</w:t>
      </w:r>
    </w:p>
    <w:p w14:paraId="73F86804" w14:textId="77777777" w:rsidR="007E4857" w:rsidRDefault="00642EF4">
      <w:pPr>
        <w:pStyle w:val="SourceCode"/>
      </w:pPr>
      <w:r>
        <w:t xml:space="preserve">                vm.parseJsonString(artifact, ".rawMetadata");</w:t>
      </w:r>
    </w:p>
    <w:p w14:paraId="1BBB5EE3" w14:textId="77777777" w:rsidR="007E4857" w:rsidRDefault="00642EF4">
      <w:pPr>
        <w:pStyle w:val="SourceCode"/>
      </w:pPr>
      <w:r>
        <w:t xml:space="preserve">            return ApiResponse(200, vm.parseJsonString(</w:t>
      </w:r>
    </w:p>
    <w:p w14:paraId="7E33E0A2" w14:textId="77777777" w:rsidR="007E4857" w:rsidRDefault="00642EF4">
      <w:pPr>
        <w:pStyle w:val="SourceCode"/>
      </w:pPr>
      <w:r>
        <w:t xml:space="preserve">                metadata, ".output.devdoc['custom:version']"));</w:t>
      </w:r>
    </w:p>
    <w:p w14:paraId="273DB392" w14:textId="77777777" w:rsidR="007E4857" w:rsidRDefault="00642EF4">
      <w:pPr>
        <w:pStyle w:val="SourceCode"/>
      </w:pPr>
      <w:r>
        <w:t xml:space="preserve">        } catch {</w:t>
      </w:r>
    </w:p>
    <w:p w14:paraId="051EA050" w14:textId="77777777" w:rsidR="007E4857" w:rsidRDefault="00642EF4">
      <w:pPr>
        <w:pStyle w:val="SourceCode"/>
      </w:pPr>
      <w:r>
        <w:t xml:space="preserve">            return ApiResponse(404, "");</w:t>
      </w:r>
    </w:p>
    <w:p w14:paraId="02F8E05A" w14:textId="77777777" w:rsidR="007E4857" w:rsidRDefault="00642EF4">
      <w:pPr>
        <w:pStyle w:val="SourceCode"/>
      </w:pPr>
      <w:r>
        <w:t xml:space="preserve">        }</w:t>
      </w:r>
    </w:p>
    <w:p w14:paraId="20C39485" w14:textId="77777777" w:rsidR="007E4857" w:rsidRDefault="00642EF4">
      <w:pPr>
        <w:pStyle w:val="SourceCode"/>
      </w:pPr>
      <w:r>
        <w:t xml:space="preserve">    }</w:t>
      </w:r>
    </w:p>
    <w:p w14:paraId="0A257229" w14:textId="77777777" w:rsidR="007E4857" w:rsidRDefault="007E4857">
      <w:pPr>
        <w:pStyle w:val="SourceCode"/>
      </w:pPr>
    </w:p>
    <w:p w14:paraId="59995015" w14:textId="77777777" w:rsidR="007E4857" w:rsidRDefault="00642EF4">
      <w:pPr>
        <w:pStyle w:val="SourceCode"/>
      </w:pPr>
      <w:r>
        <w:t xml:space="preserve">    // The tests, in order. Each logs its name, makes one call, and checks</w:t>
      </w:r>
    </w:p>
    <w:p w14:paraId="69A21084" w14:textId="77777777" w:rsidR="007E4857" w:rsidRDefault="00642EF4">
      <w:pPr>
        <w:pStyle w:val="SourceCode"/>
      </w:pPr>
      <w:r>
        <w:t xml:space="preserve">    // the answer. Every test runs even after a failure, so one run shows</w:t>
      </w:r>
    </w:p>
    <w:p w14:paraId="09607E75" w14:textId="77777777" w:rsidR="007E4857" w:rsidRDefault="00642EF4">
      <w:pPr>
        <w:pStyle w:val="SourceCode"/>
      </w:pPr>
      <w:r>
        <w:t xml:space="preserve">    // everything that is wrong.</w:t>
      </w:r>
    </w:p>
    <w:p w14:paraId="55E01490" w14:textId="77777777" w:rsidR="007E4857" w:rsidRDefault="00642EF4">
      <w:pPr>
        <w:pStyle w:val="SourceCode"/>
      </w:pPr>
      <w:r>
        <w:t xml:space="preserve">    function runTests(ContactEndpoints contactApi,</w:t>
      </w:r>
    </w:p>
    <w:p w14:paraId="1081ABC9" w14:textId="77777777" w:rsidR="007E4857" w:rsidRDefault="00642EF4">
      <w:pPr>
        <w:pStyle w:val="SourceCode"/>
      </w:pPr>
      <w:r>
        <w:t xml:space="preserve">                      TestResults memory suiteResults)</w:t>
      </w:r>
    </w:p>
    <w:p w14:paraId="59A7FED5" w14:textId="77777777" w:rsidR="007E4857" w:rsidRDefault="00642EF4">
      <w:pPr>
        <w:pStyle w:val="SourceCode"/>
      </w:pPr>
      <w:r>
        <w:t xml:space="preserve">        internal</w:t>
      </w:r>
    </w:p>
    <w:p w14:paraId="1CE80FCB" w14:textId="77777777" w:rsidR="007E4857" w:rsidRDefault="00642EF4">
      <w:pPr>
        <w:pStyle w:val="SourceCode"/>
      </w:pPr>
      <w:r>
        <w:t xml:space="preserve">    {</w:t>
      </w:r>
    </w:p>
    <w:p w14:paraId="0DB28D21" w14:textId="77777777" w:rsidR="007E4857" w:rsidRDefault="00642EF4">
      <w:pPr>
        <w:pStyle w:val="SourceCode"/>
      </w:pPr>
      <w:r>
        <w:t xml:space="preserve">        ApiResponse memory response;</w:t>
      </w:r>
    </w:p>
    <w:p w14:paraId="15DCEF2D" w14:textId="77777777" w:rsidR="007E4857" w:rsidRDefault="00642EF4">
      <w:pPr>
        <w:pStyle w:val="SourceCode"/>
      </w:pPr>
      <w:r>
        <w:t xml:space="preserve">        bool hasNext;</w:t>
      </w:r>
    </w:p>
    <w:p w14:paraId="57D05010" w14:textId="77777777" w:rsidR="007E4857" w:rsidRDefault="007E4857">
      <w:pPr>
        <w:pStyle w:val="SourceCode"/>
      </w:pPr>
    </w:p>
    <w:p w14:paraId="6D9C50EC" w14:textId="77777777" w:rsidR="007E4857" w:rsidRDefault="00642EF4">
      <w:pPr>
        <w:pStyle w:val="SourceCode"/>
      </w:pPr>
      <w:r>
        <w:t xml:space="preserve">        console.log("Health is open");</w:t>
      </w:r>
    </w:p>
    <w:p w14:paraId="20D96925" w14:textId="77777777" w:rsidR="007E4857" w:rsidRDefault="00642EF4">
      <w:pPr>
        <w:pStyle w:val="SourceCode"/>
      </w:pPr>
      <w:r>
        <w:t xml:space="preserve">        response = sendHealth(contactApi);</w:t>
      </w:r>
    </w:p>
    <w:p w14:paraId="4FA36A36" w14:textId="77777777" w:rsidR="007E4857" w:rsidRDefault="00642EF4">
      <w:pPr>
        <w:pStyle w:val="SourceCode"/>
      </w:pPr>
      <w:r>
        <w:t xml:space="preserve">        checkStatus(suiteResults, response, 200);</w:t>
      </w:r>
    </w:p>
    <w:p w14:paraId="4B2E752E" w14:textId="77777777" w:rsidR="007E4857" w:rsidRDefault="00642EF4">
      <w:pPr>
        <w:pStyle w:val="SourceCode"/>
      </w:pPr>
      <w:r>
        <w:t xml:space="preserve">        checkField(suiteResults, response, "status", "ok");</w:t>
      </w:r>
    </w:p>
    <w:p w14:paraId="50523E33" w14:textId="77777777" w:rsidR="007E4857" w:rsidRDefault="007E4857">
      <w:pPr>
        <w:pStyle w:val="SourceCode"/>
      </w:pPr>
    </w:p>
    <w:p w14:paraId="7E291838" w14:textId="77777777" w:rsidR="007E4857" w:rsidRDefault="00642EF4">
      <w:pPr>
        <w:pStyle w:val="SourceCode"/>
      </w:pPr>
      <w:r>
        <w:t xml:space="preserve">        // No role is the contract's counterpart of no key.</w:t>
      </w:r>
    </w:p>
    <w:p w14:paraId="0993198D" w14:textId="77777777" w:rsidR="007E4857" w:rsidRDefault="00642EF4">
      <w:pPr>
        <w:pStyle w:val="SourceCode"/>
      </w:pPr>
      <w:r>
        <w:t xml:space="preserve">        console.log("No key is refused");</w:t>
      </w:r>
    </w:p>
    <w:p w14:paraId="6B47FDC7" w14:textId="77777777" w:rsidR="007E4857" w:rsidRDefault="00642EF4">
      <w:pPr>
        <w:pStyle w:val="SourceCode"/>
      </w:pPr>
      <w:r>
        <w:t xml:space="preserve">        response = sendGet(contactApi, NO_ROLE_CALLER, "1");</w:t>
      </w:r>
    </w:p>
    <w:p w14:paraId="43DFA70A" w14:textId="77777777" w:rsidR="007E4857" w:rsidRDefault="00642EF4">
      <w:pPr>
        <w:pStyle w:val="SourceCode"/>
      </w:pPr>
      <w:r>
        <w:t xml:space="preserve">        checkStatus(suiteResults, response, 401);</w:t>
      </w:r>
    </w:p>
    <w:p w14:paraId="76180C43" w14:textId="77777777" w:rsidR="007E4857" w:rsidRDefault="00642EF4">
      <w:pPr>
        <w:pStyle w:val="SourceCode"/>
      </w:pPr>
      <w:r>
        <w:t xml:space="preserve">        checkField(suiteResults, response, "code", "unauthorized");</w:t>
      </w:r>
    </w:p>
    <w:p w14:paraId="139B5A2F" w14:textId="77777777" w:rsidR="007E4857" w:rsidRDefault="007E4857">
      <w:pPr>
        <w:pStyle w:val="SourceCode"/>
      </w:pPr>
    </w:p>
    <w:p w14:paraId="49DF69A8" w14:textId="77777777" w:rsidR="007E4857" w:rsidRDefault="00642EF4">
      <w:pPr>
        <w:pStyle w:val="SourceCode"/>
      </w:pPr>
      <w:r>
        <w:t xml:space="preserve">        // Ada and Grace were stored by the deploy script.</w:t>
      </w:r>
    </w:p>
    <w:p w14:paraId="1AE52ECC" w14:textId="77777777" w:rsidR="007E4857" w:rsidRDefault="00642EF4">
      <w:pPr>
        <w:pStyle w:val="SourceCode"/>
      </w:pPr>
      <w:r>
        <w:t xml:space="preserve">        console.log("Read Ada");</w:t>
      </w:r>
    </w:p>
    <w:p w14:paraId="6540F6A3" w14:textId="77777777" w:rsidR="007E4857" w:rsidRDefault="00642EF4">
      <w:pPr>
        <w:pStyle w:val="SourceCode"/>
      </w:pPr>
      <w:r>
        <w:t xml:space="preserve">        response = sendGet(contactApi, WRITER, "1");</w:t>
      </w:r>
    </w:p>
    <w:p w14:paraId="0842C3B4" w14:textId="77777777" w:rsidR="007E4857" w:rsidRDefault="00642EF4">
      <w:pPr>
        <w:pStyle w:val="SourceCode"/>
      </w:pPr>
      <w:r>
        <w:t xml:space="preserve">        checkStatus(suiteResults, response, 200);</w:t>
      </w:r>
    </w:p>
    <w:p w14:paraId="045A86DE" w14:textId="77777777" w:rsidR="007E4857" w:rsidRDefault="00642EF4">
      <w:pPr>
        <w:pStyle w:val="SourceCode"/>
      </w:pPr>
      <w:r>
        <w:t xml:space="preserve">        checkField(suiteResults, response, "name", "Ada Lovelace");</w:t>
      </w:r>
    </w:p>
    <w:p w14:paraId="1FF4A826" w14:textId="77777777" w:rsidR="007E4857" w:rsidRDefault="007E4857">
      <w:pPr>
        <w:pStyle w:val="SourceCode"/>
      </w:pPr>
    </w:p>
    <w:p w14:paraId="07E387CF" w14:textId="77777777" w:rsidR="007E4857" w:rsidRDefault="00642EF4">
      <w:pPr>
        <w:pStyle w:val="SourceCode"/>
      </w:pPr>
      <w:r>
        <w:t xml:space="preserve">        // Three contacts at two a page: another page follows (Lesson</w:t>
      </w:r>
    </w:p>
    <w:p w14:paraId="3EDDC70C" w14:textId="77777777" w:rsidR="007E4857" w:rsidRDefault="00642EF4">
      <w:pPr>
        <w:pStyle w:val="SourceCode"/>
      </w:pPr>
      <w:r>
        <w:t xml:space="preserve">        // 6.18a).</w:t>
      </w:r>
    </w:p>
    <w:p w14:paraId="5D29EFB3" w14:textId="77777777" w:rsidR="007E4857" w:rsidRDefault="00642EF4">
      <w:pPr>
        <w:pStyle w:val="SourceCode"/>
      </w:pPr>
      <w:r>
        <w:t xml:space="preserve">        console.log("Read the first page");</w:t>
      </w:r>
    </w:p>
    <w:p w14:paraId="2CDD85CA" w14:textId="77777777" w:rsidR="007E4857" w:rsidRDefault="00642EF4">
      <w:pPr>
        <w:pStyle w:val="SourceCode"/>
      </w:pPr>
      <w:r>
        <w:t xml:space="preserve">        (response, hasNext) = sendPage(contactApi, WRITER, 1, 2);</w:t>
      </w:r>
    </w:p>
    <w:p w14:paraId="49624F1A" w14:textId="77777777" w:rsidR="007E4857" w:rsidRDefault="00642EF4">
      <w:pPr>
        <w:pStyle w:val="SourceCode"/>
      </w:pPr>
      <w:r>
        <w:t xml:space="preserve">        checkStatus(suiteResults, response, 200);</w:t>
      </w:r>
    </w:p>
    <w:p w14:paraId="5B81858A" w14:textId="77777777" w:rsidR="007E4857" w:rsidRDefault="00642EF4">
      <w:pPr>
        <w:pStyle w:val="SourceCode"/>
      </w:pPr>
      <w:r>
        <w:t xml:space="preserve">        check(suiteResults, "next page is true", vm.toString(hasNext),</w:t>
      </w:r>
    </w:p>
    <w:p w14:paraId="12ECEAF5" w14:textId="77777777" w:rsidR="007E4857" w:rsidRDefault="00642EF4">
      <w:pPr>
        <w:pStyle w:val="SourceCode"/>
      </w:pPr>
      <w:r>
        <w:t xml:space="preserve">              "true");</w:t>
      </w:r>
    </w:p>
    <w:p w14:paraId="25FE7B18" w14:textId="77777777" w:rsidR="007E4857" w:rsidRDefault="007E4857">
      <w:pPr>
        <w:pStyle w:val="SourceCode"/>
      </w:pPr>
    </w:p>
    <w:p w14:paraId="2EC50323" w14:textId="77777777" w:rsidR="007E4857" w:rsidRDefault="00642EF4">
      <w:pPr>
        <w:pStyle w:val="SourceCode"/>
      </w:pPr>
      <w:r>
        <w:t xml:space="preserve">        // The whole body is compared, so a second match would fail the</w:t>
      </w:r>
    </w:p>
    <w:p w14:paraId="57163120" w14:textId="77777777" w:rsidR="007E4857" w:rsidRDefault="00642EF4">
      <w:pPr>
        <w:pStyle w:val="SourceCode"/>
      </w:pPr>
      <w:r>
        <w:t xml:space="preserve">        // check.</w:t>
      </w:r>
    </w:p>
    <w:p w14:paraId="0967898C" w14:textId="77777777" w:rsidR="007E4857" w:rsidRDefault="00642EF4">
      <w:pPr>
        <w:pStyle w:val="SourceCode"/>
      </w:pPr>
      <w:r>
        <w:t xml:space="preserve">        console.log("Find Grace");</w:t>
      </w:r>
    </w:p>
    <w:p w14:paraId="64146911" w14:textId="77777777" w:rsidR="007E4857" w:rsidRDefault="00642EF4">
      <w:pPr>
        <w:pStyle w:val="SourceCode"/>
      </w:pPr>
      <w:r>
        <w:t xml:space="preserve">        response = sendFind(contactApi, WRITER, "name=grace");</w:t>
      </w:r>
    </w:p>
    <w:p w14:paraId="7E0FADA1" w14:textId="77777777" w:rsidR="007E4857" w:rsidRDefault="00642EF4">
      <w:pPr>
        <w:pStyle w:val="SourceCode"/>
      </w:pPr>
      <w:r>
        <w:t xml:space="preserve">        checkStatus(suiteResults, response, 200);</w:t>
      </w:r>
    </w:p>
    <w:p w14:paraId="3A84EE61" w14:textId="77777777" w:rsidR="007E4857" w:rsidRDefault="00642EF4">
      <w:pPr>
        <w:pStyle w:val="SourceCode"/>
      </w:pPr>
      <w:r>
        <w:t xml:space="preserve">        check(suiteResults, "finds only Grace Hopper", response.body,</w:t>
      </w:r>
    </w:p>
    <w:p w14:paraId="18B9C081" w14:textId="77777777" w:rsidR="007E4857" w:rsidRDefault="00642EF4">
      <w:pPr>
        <w:pStyle w:val="SourceCode"/>
      </w:pPr>
      <w:r>
        <w:t xml:space="preserve">              GRACE_ONLY_JSON);</w:t>
      </w:r>
    </w:p>
    <w:p w14:paraId="291AD05C" w14:textId="77777777" w:rsidR="007E4857" w:rsidRDefault="007E4857">
      <w:pPr>
        <w:pStyle w:val="SourceCode"/>
      </w:pPr>
    </w:p>
    <w:p w14:paraId="04B81572" w14:textId="77777777" w:rsidR="007E4857" w:rsidRDefault="00642EF4">
      <w:pPr>
        <w:pStyle w:val="SourceCode"/>
      </w:pPr>
      <w:r>
        <w:t xml:space="preserve">        console.log("Create Hedy");</w:t>
      </w:r>
    </w:p>
    <w:p w14:paraId="251B567C" w14:textId="77777777" w:rsidR="007E4857" w:rsidRDefault="00642EF4">
      <w:pPr>
        <w:pStyle w:val="SourceCode"/>
      </w:pPr>
      <w:r>
        <w:t xml:space="preserve">        string memory contactId;</w:t>
      </w:r>
    </w:p>
    <w:p w14:paraId="24D1A2FF" w14:textId="77777777" w:rsidR="007E4857" w:rsidRDefault="00642EF4">
      <w:pPr>
        <w:pStyle w:val="SourceCode"/>
      </w:pPr>
      <w:r>
        <w:t xml:space="preserve">        (response, contactId) =</w:t>
      </w:r>
    </w:p>
    <w:p w14:paraId="1966E336" w14:textId="77777777" w:rsidR="007E4857" w:rsidRDefault="00642EF4">
      <w:pPr>
        <w:pStyle w:val="SourceCode"/>
      </w:pPr>
      <w:r>
        <w:t xml:space="preserve">            sendCreate(contactApi, WRITER, readBodyFile(NEW_CONTACT_FILE));</w:t>
      </w:r>
    </w:p>
    <w:p w14:paraId="1B27488A" w14:textId="77777777" w:rsidR="007E4857" w:rsidRDefault="00642EF4">
      <w:pPr>
        <w:pStyle w:val="SourceCode"/>
      </w:pPr>
      <w:r>
        <w:t xml:space="preserve">        checkStatus(suiteResults, response, 201);</w:t>
      </w:r>
    </w:p>
    <w:p w14:paraId="4D169945" w14:textId="77777777" w:rsidR="007E4857" w:rsidRDefault="00642EF4">
      <w:pPr>
        <w:pStyle w:val="SourceCode"/>
      </w:pPr>
      <w:r>
        <w:t xml:space="preserve">        checkField(suiteResults, response, "name", "Hedy Lamarr");</w:t>
      </w:r>
    </w:p>
    <w:p w14:paraId="7702BC50" w14:textId="77777777" w:rsidR="007E4857" w:rsidRDefault="007E4857">
      <w:pPr>
        <w:pStyle w:val="SourceCode"/>
      </w:pPr>
    </w:p>
    <w:p w14:paraId="3EFF3782" w14:textId="77777777" w:rsidR="007E4857" w:rsidRDefault="00642EF4">
      <w:pPr>
        <w:pStyle w:val="SourceCode"/>
      </w:pPr>
      <w:r>
        <w:t xml:space="preserve">        console.log("Replace Hedy");</w:t>
      </w:r>
    </w:p>
    <w:p w14:paraId="6001462C" w14:textId="77777777" w:rsidR="007E4857" w:rsidRDefault="00642EF4">
      <w:pPr>
        <w:pStyle w:val="SourceCode"/>
      </w:pPr>
      <w:r>
        <w:t xml:space="preserve">        response = sendReplace(contactApi, WRITER, contactId,</w:t>
      </w:r>
    </w:p>
    <w:p w14:paraId="2BEDFEEC" w14:textId="77777777" w:rsidR="007E4857" w:rsidRDefault="00642EF4">
      <w:pPr>
        <w:pStyle w:val="SourceCode"/>
      </w:pPr>
      <w:r>
        <w:t xml:space="preserve">                               readBodyFile(REPLACE_CONTACT_FILE));</w:t>
      </w:r>
    </w:p>
    <w:p w14:paraId="64595DA7" w14:textId="77777777" w:rsidR="007E4857" w:rsidRDefault="00642EF4">
      <w:pPr>
        <w:pStyle w:val="SourceCode"/>
      </w:pPr>
      <w:r>
        <w:t xml:space="preserve">        checkStatus(suiteResults, response, 200);</w:t>
      </w:r>
    </w:p>
    <w:p w14:paraId="536AB92B" w14:textId="77777777" w:rsidR="007E4857" w:rsidRDefault="00642EF4">
      <w:pPr>
        <w:pStyle w:val="SourceCode"/>
      </w:pPr>
      <w:r>
        <w:t xml:space="preserve">        checkField(suiteResults, response, "email", "hedy.lamarr@example.com");</w:t>
      </w:r>
    </w:p>
    <w:p w14:paraId="404E76DF" w14:textId="77777777" w:rsidR="007E4857" w:rsidRDefault="007E4857">
      <w:pPr>
        <w:pStyle w:val="SourceCode"/>
      </w:pPr>
    </w:p>
    <w:p w14:paraId="1D331118" w14:textId="77777777" w:rsidR="007E4857" w:rsidRDefault="00642EF4">
      <w:pPr>
        <w:pStyle w:val="SourceCode"/>
      </w:pPr>
      <w:r>
        <w:t xml:space="preserve">        console.log("Patch the phone");</w:t>
      </w:r>
    </w:p>
    <w:p w14:paraId="4B239584" w14:textId="77777777" w:rsidR="007E4857" w:rsidRDefault="00642EF4">
      <w:pPr>
        <w:pStyle w:val="SourceCode"/>
      </w:pPr>
      <w:r>
        <w:t xml:space="preserve">        response = sendPatch(contactApi, WRITER, contactId,</w:t>
      </w:r>
    </w:p>
    <w:p w14:paraId="2F2BD3F4" w14:textId="77777777" w:rsidR="007E4857" w:rsidRDefault="00642EF4">
      <w:pPr>
        <w:pStyle w:val="SourceCode"/>
      </w:pPr>
      <w:r>
        <w:t xml:space="preserve">                             readPatch(PHONE_PATCH_FILE));</w:t>
      </w:r>
    </w:p>
    <w:p w14:paraId="3F6EF9CD" w14:textId="77777777" w:rsidR="007E4857" w:rsidRDefault="00642EF4">
      <w:pPr>
        <w:pStyle w:val="SourceCode"/>
      </w:pPr>
      <w:r>
        <w:t xml:space="preserve">        checkStatus(suiteResults, response, 200);</w:t>
      </w:r>
    </w:p>
    <w:p w14:paraId="1F72163A" w14:textId="77777777" w:rsidR="007E4857" w:rsidRDefault="00642EF4">
      <w:pPr>
        <w:pStyle w:val="SourceCode"/>
      </w:pPr>
      <w:r>
        <w:t xml:space="preserve">        checkField(suiteResults, response, "phone", "555-0199");</w:t>
      </w:r>
    </w:p>
    <w:p w14:paraId="76CB5FFF" w14:textId="77777777" w:rsidR="007E4857" w:rsidRDefault="007E4857">
      <w:pPr>
        <w:pStyle w:val="SourceCode"/>
      </w:pPr>
    </w:p>
    <w:p w14:paraId="732EAAED" w14:textId="77777777" w:rsidR="007E4857" w:rsidRDefault="00642EF4">
      <w:pPr>
        <w:pStyle w:val="SourceCode"/>
      </w:pPr>
      <w:r>
        <w:t xml:space="preserve">        // The values reach your Chapter 5 email check, which refuses the</w:t>
      </w:r>
    </w:p>
    <w:p w14:paraId="60603883" w14:textId="77777777" w:rsidR="007E4857" w:rsidRDefault="00642EF4">
      <w:pPr>
        <w:pStyle w:val="SourceCode"/>
      </w:pPr>
      <w:r>
        <w:t xml:space="preserve">        // email, and the message gives that check's words.</w:t>
      </w:r>
    </w:p>
    <w:p w14:paraId="6664E183" w14:textId="77777777" w:rsidR="007E4857" w:rsidRDefault="00642EF4">
      <w:pPr>
        <w:pStyle w:val="SourceCode"/>
      </w:pPr>
      <w:r>
        <w:t xml:space="preserve">        console.log("A bad email is refused");</w:t>
      </w:r>
    </w:p>
    <w:p w14:paraId="472C5C52" w14:textId="77777777" w:rsidR="007E4857" w:rsidRDefault="00642EF4">
      <w:pPr>
        <w:pStyle w:val="SourceCode"/>
      </w:pPr>
      <w:r>
        <w:t xml:space="preserve">        (response, ) =</w:t>
      </w:r>
    </w:p>
    <w:p w14:paraId="0BDE87B0" w14:textId="77777777" w:rsidR="007E4857" w:rsidRDefault="00642EF4">
      <w:pPr>
        <w:pStyle w:val="SourceCode"/>
      </w:pPr>
      <w:r>
        <w:t xml:space="preserve">            sendCreate(contactApi, WRITER, readBodyFile(BAD_EMAIL_FILE));</w:t>
      </w:r>
    </w:p>
    <w:p w14:paraId="730832DE" w14:textId="77777777" w:rsidR="007E4857" w:rsidRDefault="00642EF4">
      <w:pPr>
        <w:pStyle w:val="SourceCode"/>
      </w:pPr>
      <w:r>
        <w:t xml:space="preserve">        checkStatus(suiteResults, response, 400);</w:t>
      </w:r>
    </w:p>
    <w:p w14:paraId="1C9456E0" w14:textId="77777777" w:rsidR="007E4857" w:rsidRDefault="00642EF4">
      <w:pPr>
        <w:pStyle w:val="SourceCode"/>
      </w:pPr>
      <w:r>
        <w:t xml:space="preserve">        checkField(suiteResults, response, "message",</w:t>
      </w:r>
    </w:p>
    <w:p w14:paraId="01D59C55" w14:textId="77777777" w:rsidR="007E4857" w:rsidRDefault="00642EF4">
      <w:pPr>
        <w:pStyle w:val="SourceCode"/>
      </w:pPr>
      <w:r>
        <w:t xml:space="preserve">                   "email must have one @ with text before it");</w:t>
      </w:r>
    </w:p>
    <w:p w14:paraId="7ADB0AE5" w14:textId="77777777" w:rsidR="007E4857" w:rsidRDefault="007E4857">
      <w:pPr>
        <w:pStyle w:val="SourceCode"/>
      </w:pPr>
    </w:p>
    <w:p w14:paraId="403DDEDE" w14:textId="77777777" w:rsidR="007E4857" w:rsidRDefault="00642EF4">
      <w:pPr>
        <w:pStyle w:val="SourceCode"/>
      </w:pPr>
      <w:r>
        <w:t xml:space="preserve">        console.log("Misspelled key is refused");</w:t>
      </w:r>
    </w:p>
    <w:p w14:paraId="209BB5CE" w14:textId="77777777" w:rsidR="007E4857" w:rsidRDefault="00642EF4">
      <w:pPr>
        <w:pStyle w:val="SourceCode"/>
      </w:pPr>
      <w:r>
        <w:t xml:space="preserve">        response = sendPatch(contactApi, WRITER, contactId,</w:t>
      </w:r>
    </w:p>
    <w:p w14:paraId="109A5A6F" w14:textId="77777777" w:rsidR="007E4857" w:rsidRDefault="00642EF4">
      <w:pPr>
        <w:pStyle w:val="SourceCode"/>
      </w:pPr>
      <w:r>
        <w:t xml:space="preserve">                             readPatch(MISSPELLED_PATCH_FILE));</w:t>
      </w:r>
    </w:p>
    <w:p w14:paraId="0C8C0974" w14:textId="77777777" w:rsidR="007E4857" w:rsidRDefault="00642EF4">
      <w:pPr>
        <w:pStyle w:val="SourceCode"/>
      </w:pPr>
      <w:r>
        <w:t xml:space="preserve">        checkStatus(suiteResults, response, 400);</w:t>
      </w:r>
    </w:p>
    <w:p w14:paraId="7353524C" w14:textId="77777777" w:rsidR="007E4857" w:rsidRDefault="00642EF4">
      <w:pPr>
        <w:pStyle w:val="SourceCode"/>
      </w:pPr>
      <w:r>
        <w:t xml:space="preserve">        checkField(suiteResults, response, "code", "invalid_input");</w:t>
      </w:r>
    </w:p>
    <w:p w14:paraId="5E891F6D" w14:textId="77777777" w:rsidR="007E4857" w:rsidRDefault="007E4857">
      <w:pPr>
        <w:pStyle w:val="SourceCode"/>
      </w:pPr>
    </w:p>
    <w:p w14:paraId="4D876F24" w14:textId="77777777" w:rsidR="007E4857" w:rsidRDefault="00642EF4">
      <w:pPr>
        <w:pStyle w:val="SourceCode"/>
      </w:pPr>
      <w:r>
        <w:t xml:space="preserve">        console.log("A read key cannot patch");</w:t>
      </w:r>
    </w:p>
    <w:p w14:paraId="5FBF8A0C" w14:textId="77777777" w:rsidR="007E4857" w:rsidRDefault="00642EF4">
      <w:pPr>
        <w:pStyle w:val="SourceCode"/>
      </w:pPr>
      <w:r>
        <w:t xml:space="preserve">        response = sendPatch(contactApi, READER, contactId,</w:t>
      </w:r>
    </w:p>
    <w:p w14:paraId="521FE39F" w14:textId="77777777" w:rsidR="007E4857" w:rsidRDefault="00642EF4">
      <w:pPr>
        <w:pStyle w:val="SourceCode"/>
      </w:pPr>
      <w:r>
        <w:t xml:space="preserve">                             readPatch(PHONE_PATCH_FILE));</w:t>
      </w:r>
    </w:p>
    <w:p w14:paraId="2C6C2EDE" w14:textId="77777777" w:rsidR="007E4857" w:rsidRDefault="00642EF4">
      <w:pPr>
        <w:pStyle w:val="SourceCode"/>
      </w:pPr>
      <w:r>
        <w:t xml:space="preserve">        checkStatus(suiteResults, response, 403);</w:t>
      </w:r>
    </w:p>
    <w:p w14:paraId="4D4EC7E6" w14:textId="77777777" w:rsidR="007E4857" w:rsidRDefault="00642EF4">
      <w:pPr>
        <w:pStyle w:val="SourceCode"/>
      </w:pPr>
      <w:r>
        <w:t xml:space="preserve">        checkField(suiteResults, response, "code", "forbidden");</w:t>
      </w:r>
    </w:p>
    <w:p w14:paraId="6257A6CF" w14:textId="77777777" w:rsidR="007E4857" w:rsidRDefault="007E4857">
      <w:pPr>
        <w:pStyle w:val="SourceCode"/>
      </w:pPr>
    </w:p>
    <w:p w14:paraId="57A72E63" w14:textId="77777777" w:rsidR="007E4857" w:rsidRDefault="00642EF4">
      <w:pPr>
        <w:pStyle w:val="SourceCode"/>
      </w:pPr>
      <w:r>
        <w:t xml:space="preserve">        // Ada's email is already stored, and each email may be stored once.</w:t>
      </w:r>
    </w:p>
    <w:p w14:paraId="43AB67FA" w14:textId="77777777" w:rsidR="007E4857" w:rsidRDefault="00642EF4">
      <w:pPr>
        <w:pStyle w:val="SourceCode"/>
      </w:pPr>
      <w:r>
        <w:t xml:space="preserve">        console.log("A duplicate email is refused");</w:t>
      </w:r>
    </w:p>
    <w:p w14:paraId="21C0BDC2" w14:textId="77777777" w:rsidR="007E4857" w:rsidRDefault="00642EF4">
      <w:pPr>
        <w:pStyle w:val="SourceCode"/>
      </w:pPr>
      <w:r>
        <w:t xml:space="preserve">        (response, ) = sendCreate(contactApi, WRITER,</w:t>
      </w:r>
    </w:p>
    <w:p w14:paraId="7A3C9071" w14:textId="77777777" w:rsidR="007E4857" w:rsidRDefault="00642EF4">
      <w:pPr>
        <w:pStyle w:val="SourceCode"/>
      </w:pPr>
      <w:r>
        <w:t xml:space="preserve">                                  readBodyFile(DUPLICATE_EMAIL_FILE));</w:t>
      </w:r>
    </w:p>
    <w:p w14:paraId="007E3E82" w14:textId="77777777" w:rsidR="007E4857" w:rsidRDefault="00642EF4">
      <w:pPr>
        <w:pStyle w:val="SourceCode"/>
      </w:pPr>
      <w:r>
        <w:t xml:space="preserve">        checkStatus(suiteResults, response, 409);</w:t>
      </w:r>
    </w:p>
    <w:p w14:paraId="0630B3A8" w14:textId="77777777" w:rsidR="007E4857" w:rsidRDefault="00642EF4">
      <w:pPr>
        <w:pStyle w:val="SourceCode"/>
      </w:pPr>
      <w:r>
        <w:t xml:space="preserve">        checkField(suiteResults, response, "code", "duplicate_email");</w:t>
      </w:r>
    </w:p>
    <w:p w14:paraId="1568F0E1" w14:textId="77777777" w:rsidR="007E4857" w:rsidRDefault="007E4857">
      <w:pPr>
        <w:pStyle w:val="SourceCode"/>
      </w:pPr>
    </w:p>
    <w:p w14:paraId="75ED933A" w14:textId="77777777" w:rsidR="007E4857" w:rsidRDefault="00642EF4">
      <w:pPr>
        <w:pStyle w:val="SourceCode"/>
      </w:pPr>
      <w:r>
        <w:t xml:space="preserve">        console.log("Delete Hedy");</w:t>
      </w:r>
    </w:p>
    <w:p w14:paraId="36360E70" w14:textId="77777777" w:rsidR="007E4857" w:rsidRDefault="00642EF4">
      <w:pPr>
        <w:pStyle w:val="SourceCode"/>
      </w:pPr>
      <w:r>
        <w:t xml:space="preserve">        response = sendDelete(contactApi, WRITER, contactId);</w:t>
      </w:r>
    </w:p>
    <w:p w14:paraId="52D4C02B" w14:textId="77777777" w:rsidR="007E4857" w:rsidRDefault="00642EF4">
      <w:pPr>
        <w:pStyle w:val="SourceCode"/>
      </w:pPr>
      <w:r>
        <w:t xml:space="preserve">        checkStatus(suiteResults, response, 204);</w:t>
      </w:r>
    </w:p>
    <w:p w14:paraId="46DD1786" w14:textId="77777777" w:rsidR="007E4857" w:rsidRDefault="007E4857">
      <w:pPr>
        <w:pStyle w:val="SourceCode"/>
      </w:pPr>
    </w:p>
    <w:p w14:paraId="2ADC4AB8" w14:textId="77777777" w:rsidR="007E4857" w:rsidRDefault="00642EF4">
      <w:pPr>
        <w:pStyle w:val="SourceCode"/>
      </w:pPr>
      <w:r>
        <w:t xml:space="preserve">        console.log("Hedy is gone");</w:t>
      </w:r>
    </w:p>
    <w:p w14:paraId="602B42EB" w14:textId="77777777" w:rsidR="007E4857" w:rsidRDefault="00642EF4">
      <w:pPr>
        <w:pStyle w:val="SourceCode"/>
      </w:pPr>
      <w:r>
        <w:t xml:space="preserve">        response = sendGet(contactApi, WRITER, contactId);</w:t>
      </w:r>
    </w:p>
    <w:p w14:paraId="76B3158C" w14:textId="77777777" w:rsidR="007E4857" w:rsidRDefault="00642EF4">
      <w:pPr>
        <w:pStyle w:val="SourceCode"/>
      </w:pPr>
      <w:r>
        <w:t xml:space="preserve">        checkStatus(suiteResults, response, 404);</w:t>
      </w:r>
    </w:p>
    <w:p w14:paraId="4F4E9671" w14:textId="77777777" w:rsidR="007E4857" w:rsidRDefault="00642EF4">
      <w:pPr>
        <w:pStyle w:val="SourceCode"/>
      </w:pPr>
      <w:r>
        <w:t xml:space="preserve">        checkField(suiteResults, response, "code", "not_found");</w:t>
      </w:r>
    </w:p>
    <w:p w14:paraId="14EE4D30" w14:textId="77777777" w:rsidR="007E4857" w:rsidRDefault="007E4857">
      <w:pPr>
        <w:pStyle w:val="SourceCode"/>
      </w:pPr>
    </w:p>
    <w:p w14:paraId="1513DFA4" w14:textId="77777777" w:rsidR="007E4857" w:rsidRDefault="00642EF4">
      <w:pPr>
        <w:pStyle w:val="SourceCode"/>
      </w:pPr>
      <w:r>
        <w:t xml:space="preserve">        console.log("Patch after delete is 404");</w:t>
      </w:r>
    </w:p>
    <w:p w14:paraId="367748B5" w14:textId="77777777" w:rsidR="007E4857" w:rsidRDefault="00642EF4">
      <w:pPr>
        <w:pStyle w:val="SourceCode"/>
      </w:pPr>
      <w:r>
        <w:t xml:space="preserve">        response = sendPatch(contactApi, WRITER, contactId,</w:t>
      </w:r>
    </w:p>
    <w:p w14:paraId="192D0F17" w14:textId="77777777" w:rsidR="007E4857" w:rsidRDefault="00642EF4">
      <w:pPr>
        <w:pStyle w:val="SourceCode"/>
      </w:pPr>
      <w:r>
        <w:t xml:space="preserve">                             readPatch(PHONE_PATCH_FILE));</w:t>
      </w:r>
    </w:p>
    <w:p w14:paraId="70A895D5" w14:textId="77777777" w:rsidR="007E4857" w:rsidRDefault="00642EF4">
      <w:pPr>
        <w:pStyle w:val="SourceCode"/>
      </w:pPr>
      <w:r>
        <w:t xml:space="preserve">        checkStatus(suiteResults, response, 404);</w:t>
      </w:r>
    </w:p>
    <w:p w14:paraId="0E88FA3A" w14:textId="77777777" w:rsidR="007E4857" w:rsidRDefault="00642EF4">
      <w:pPr>
        <w:pStyle w:val="SourceCode"/>
      </w:pPr>
      <w:r>
        <w:t xml:space="preserve">        checkField(suiteResults, response, "code", "not_found");</w:t>
      </w:r>
    </w:p>
    <w:p w14:paraId="37F441A3" w14:textId="77777777" w:rsidR="007E4857" w:rsidRDefault="007E4857">
      <w:pPr>
        <w:pStyle w:val="SourceCode"/>
      </w:pPr>
    </w:p>
    <w:p w14:paraId="3086D764" w14:textId="77777777" w:rsidR="007E4857" w:rsidRDefault="00642EF4">
      <w:pPr>
        <w:pStyle w:val="SourceCode"/>
      </w:pPr>
      <w:r>
        <w:t xml:space="preserve">        // Lesson 6.17a: the contract names the one version it is.</w:t>
      </w:r>
    </w:p>
    <w:p w14:paraId="4001F49D" w14:textId="77777777" w:rsidR="007E4857" w:rsidRDefault="00642EF4">
      <w:pPr>
        <w:pStyle w:val="SourceCode"/>
      </w:pPr>
      <w:r>
        <w:t xml:space="preserve">        console.log("The version is v1");</w:t>
      </w:r>
    </w:p>
    <w:p w14:paraId="26120A59" w14:textId="77777777" w:rsidR="007E4857" w:rsidRDefault="00642EF4">
      <w:pPr>
        <w:pStyle w:val="SourceCode"/>
      </w:pPr>
      <w:r>
        <w:t xml:space="preserve">        response = sendVersion(contactApi);</w:t>
      </w:r>
    </w:p>
    <w:p w14:paraId="1D23AD9C" w14:textId="77777777" w:rsidR="007E4857" w:rsidRDefault="00642EF4">
      <w:pPr>
        <w:pStyle w:val="SourceCode"/>
      </w:pPr>
      <w:r>
        <w:t xml:space="preserve">        checkStatus(suiteResults, response, 200);</w:t>
      </w:r>
    </w:p>
    <w:p w14:paraId="7CC7F2C4" w14:textId="77777777" w:rsidR="007E4857" w:rsidRDefault="00642EF4">
      <w:pPr>
        <w:pStyle w:val="SourceCode"/>
      </w:pPr>
      <w:r>
        <w:t xml:space="preserve">        check(suiteResults, "version is v1", response.body, "v1");</w:t>
      </w:r>
    </w:p>
    <w:p w14:paraId="1DB932C8" w14:textId="77777777" w:rsidR="007E4857" w:rsidRDefault="007E4857">
      <w:pPr>
        <w:pStyle w:val="SourceCode"/>
      </w:pPr>
    </w:p>
    <w:p w14:paraId="64DDD395" w14:textId="77777777" w:rsidR="007E4857" w:rsidRDefault="00642EF4">
      <w:pPr>
        <w:pStyle w:val="SourceCode"/>
      </w:pPr>
      <w:r>
        <w:t xml:space="preserve">        // Lesson 6.20a: the description's API version, as openapi.yaml's.</w:t>
      </w:r>
    </w:p>
    <w:p w14:paraId="2D0AEC6C" w14:textId="77777777" w:rsidR="007E4857" w:rsidRDefault="00642EF4">
      <w:pPr>
        <w:pStyle w:val="SourceCode"/>
      </w:pPr>
      <w:r>
        <w:t xml:space="preserve">        console.log("The description is served");</w:t>
      </w:r>
    </w:p>
    <w:p w14:paraId="171CB74A" w14:textId="77777777" w:rsidR="007E4857" w:rsidRDefault="00642EF4">
      <w:pPr>
        <w:pStyle w:val="SourceCode"/>
      </w:pPr>
      <w:r>
        <w:t xml:space="preserve">        response = readDocument();</w:t>
      </w:r>
    </w:p>
    <w:p w14:paraId="43B0535F" w14:textId="77777777" w:rsidR="007E4857" w:rsidRDefault="00642EF4">
      <w:pPr>
        <w:pStyle w:val="SourceCode"/>
      </w:pPr>
      <w:r>
        <w:t xml:space="preserve">        checkStatus(suiteResults, response, 200);</w:t>
      </w:r>
    </w:p>
    <w:p w14:paraId="5E7B33E9" w14:textId="77777777" w:rsidR="007E4857" w:rsidRDefault="00642EF4">
      <w:pPr>
        <w:pStyle w:val="SourceCode"/>
      </w:pPr>
      <w:r>
        <w:t xml:space="preserve">        check(suiteResults, "API version is 1.1.0", response.body, "1.1.0");</w:t>
      </w:r>
    </w:p>
    <w:p w14:paraId="378347AA" w14:textId="77777777" w:rsidR="007E4857" w:rsidRDefault="00642EF4">
      <w:pPr>
        <w:pStyle w:val="SourceCode"/>
      </w:pPr>
      <w:r>
        <w:t xml:space="preserve">    }</w:t>
      </w:r>
    </w:p>
    <w:p w14:paraId="42610C51" w14:textId="77777777" w:rsidR="007E4857" w:rsidRDefault="007E4857">
      <w:pPr>
        <w:pStyle w:val="SourceCode"/>
      </w:pPr>
    </w:p>
    <w:p w14:paraId="202244D0" w14:textId="77777777" w:rsidR="007E4857" w:rsidRDefault="00642EF4">
      <w:pPr>
        <w:pStyle w:val="SourceCode"/>
      </w:pPr>
      <w:r>
        <w:t xml:space="preserve">    // Remember, forge script calls run, and require ends the script with</w:t>
      </w:r>
    </w:p>
    <w:p w14:paraId="5DB69AAE" w14:textId="77777777" w:rsidR="007E4857" w:rsidRDefault="00642EF4">
      <w:pPr>
        <w:pStyle w:val="SourceCode"/>
      </w:pPr>
      <w:r>
        <w:t xml:space="preserve">    // exit code 1 when its condition is false: the suite's verdict, 0</w:t>
      </w:r>
    </w:p>
    <w:p w14:paraId="4158EB1D" w14:textId="77777777" w:rsidR="007E4857" w:rsidRDefault="00642EF4">
      <w:pPr>
        <w:pStyle w:val="SourceCode"/>
      </w:pPr>
      <w:r>
        <w:t xml:space="preserve">    // only when every check passed (Lesson 6.19a).</w:t>
      </w:r>
    </w:p>
    <w:p w14:paraId="0B409294" w14:textId="77777777" w:rsidR="007E4857" w:rsidRDefault="00642EF4">
      <w:pPr>
        <w:pStyle w:val="SourceCode"/>
      </w:pPr>
      <w:r>
        <w:t xml:space="preserve">    function run() external {</w:t>
      </w:r>
    </w:p>
    <w:p w14:paraId="4743DF7A" w14:textId="77777777" w:rsidR="007E4857" w:rsidRDefault="00642EF4">
      <w:pPr>
        <w:pStyle w:val="SourceCode"/>
      </w:pPr>
      <w:r>
        <w:t xml:space="preserve">        ContactEndpoints contactApi = ContactEndpoints(CONTACT_API);</w:t>
      </w:r>
    </w:p>
    <w:p w14:paraId="11E12F81" w14:textId="77777777" w:rsidR="007E4857" w:rsidRDefault="00642EF4">
      <w:pPr>
        <w:pStyle w:val="SourceCode"/>
      </w:pPr>
      <w:r>
        <w:t xml:space="preserve">        TestResults memory suiteResults = TestResults(0, 0);</w:t>
      </w:r>
    </w:p>
    <w:p w14:paraId="06E815B9" w14:textId="77777777" w:rsidR="007E4857" w:rsidRDefault="00642EF4">
      <w:pPr>
        <w:pStyle w:val="SourceCode"/>
      </w:pPr>
      <w:r>
        <w:t xml:space="preserve">        runTests(contactApi, suiteResults);</w:t>
      </w:r>
    </w:p>
    <w:p w14:paraId="109613FB" w14:textId="77777777" w:rsidR="007E4857" w:rsidRDefault="00642EF4">
      <w:pPr>
        <w:pStyle w:val="SourceCode"/>
      </w:pPr>
      <w:r>
        <w:t xml:space="preserve">        console.log(string.concat(vm.toString(suiteResults.passed), " passed, ",</w:t>
      </w:r>
    </w:p>
    <w:p w14:paraId="68893961" w14:textId="77777777" w:rsidR="007E4857" w:rsidRDefault="00642EF4">
      <w:pPr>
        <w:pStyle w:val="SourceCode"/>
      </w:pPr>
      <w:r>
        <w:t xml:space="preserve">                                  vm.toString(suiteResults.failed), " failed"));</w:t>
      </w:r>
    </w:p>
    <w:p w14:paraId="736B3D17" w14:textId="77777777" w:rsidR="007E4857" w:rsidRDefault="00642EF4">
      <w:pPr>
        <w:pStyle w:val="SourceCode"/>
        <w:keepNext/>
      </w:pPr>
      <w:r>
        <w:t xml:space="preserve">        require(suiteResults.failed == 0, "a check failed");</w:t>
      </w:r>
    </w:p>
    <w:p w14:paraId="7413890C" w14:textId="77777777" w:rsidR="007E4857" w:rsidRDefault="00642EF4">
      <w:pPr>
        <w:pStyle w:val="SourceCode"/>
        <w:keepNext/>
      </w:pPr>
      <w:r>
        <w:t xml:space="preserve">    }</w:t>
      </w:r>
    </w:p>
    <w:p w14:paraId="2C7D8E91" w14:textId="77777777" w:rsidR="007E4857" w:rsidRDefault="00642EF4">
      <w:pPr>
        <w:pStyle w:val="SourceCode"/>
      </w:pPr>
      <w:r>
        <w:t>}</w:t>
      </w:r>
    </w:p>
    <w:p w14:paraId="67D3183B" w14:textId="77777777" w:rsidR="007E4857" w:rsidRDefault="007E4857">
      <w:pPr>
        <w:keepNext/>
      </w:pPr>
    </w:p>
    <w:p w14:paraId="28557B2F" w14:textId="77777777" w:rsidR="007E4857" w:rsidRDefault="00642EF4">
      <w:pPr>
        <w:pStyle w:val="Heading3"/>
      </w:pPr>
      <w:r>
        <w:t>Windows PowerShell Start the Chain</w:t>
      </w:r>
    </w:p>
    <w:p w14:paraId="72637531" w14:textId="77777777" w:rsidR="007E4857" w:rsidRDefault="00642EF4">
      <w:pPr>
        <w:keepNext/>
      </w:pPr>
      <w:r>
        <w:t>In Terminal 1, in the contact-api-extended folder:</w:t>
      </w:r>
    </w:p>
    <w:p w14:paraId="6C93BEB3" w14:textId="77777777" w:rsidR="007E4857" w:rsidRDefault="007E4857">
      <w:pPr>
        <w:keepNext/>
      </w:pPr>
    </w:p>
    <w:p w14:paraId="7B07DA6D" w14:textId="77777777" w:rsidR="007E4857" w:rsidRDefault="00642EF4">
      <w:pPr>
        <w:pStyle w:val="CommandBlock"/>
      </w:pPr>
      <w:r>
        <w:t>anvil</w:t>
      </w:r>
    </w:p>
    <w:p w14:paraId="77537C1C" w14:textId="77777777" w:rsidR="007E4857" w:rsidRDefault="007E4857">
      <w:pPr>
        <w:keepNext/>
      </w:pPr>
    </w:p>
    <w:p w14:paraId="58CD2965" w14:textId="77777777" w:rsidR="007E4857" w:rsidRDefault="00642EF4">
      <w:pPr>
        <w:pStyle w:val="Heading3"/>
      </w:pPr>
      <w:r>
        <w:t>Windows PowerShell Contract Deploy</w:t>
      </w:r>
    </w:p>
    <w:p w14:paraId="51B9DED5" w14:textId="77777777" w:rsidR="007E4857" w:rsidRDefault="00642EF4">
      <w:pPr>
        <w:keepNext/>
      </w:pPr>
      <w:r>
        <w:t>In Terminal 2: the same block as in the Basic Implementation.</w:t>
      </w:r>
    </w:p>
    <w:p w14:paraId="62A674BB" w14:textId="77777777" w:rsidR="007E4857" w:rsidRDefault="007E4857">
      <w:pPr>
        <w:keepNext/>
      </w:pPr>
    </w:p>
    <w:p w14:paraId="26D92498" w14:textId="77777777" w:rsidR="007E4857" w:rsidRDefault="00642EF4">
      <w:pPr>
        <w:pStyle w:val="CommandBlock"/>
        <w:keepNext/>
      </w:pPr>
      <w:r>
        <w:t>forge build --root .\solidity</w:t>
      </w:r>
    </w:p>
    <w:p w14:paraId="735D9BF4" w14:textId="77777777" w:rsidR="007E4857" w:rsidRDefault="00642EF4">
      <w:pPr>
        <w:pStyle w:val="CommandBlock"/>
        <w:keepNext/>
      </w:pPr>
      <w:r>
        <w:t>forge script --root .\solidity .\solidity\script\DeployContactApi.s.sol `</w:t>
      </w:r>
    </w:p>
    <w:p w14:paraId="6934DD71" w14:textId="77777777" w:rsidR="007E4857" w:rsidRDefault="00642EF4">
      <w:pPr>
        <w:pStyle w:val="CommandBlock"/>
        <w:keepNext/>
      </w:pPr>
      <w:r>
        <w:t xml:space="preserve">    --rpc-url http://127.0.0.1:8545 --broadcast --unlocked `</w:t>
      </w:r>
    </w:p>
    <w:p w14:paraId="2C20375B" w14:textId="77777777" w:rsidR="007E4857" w:rsidRDefault="00642EF4">
      <w:pPr>
        <w:pStyle w:val="CommandBlock"/>
      </w:pPr>
      <w:r>
        <w:t xml:space="preserve">    --sender 0xf39Fd6e51aad88F6F4ce6aB8827279cffFb92266</w:t>
      </w:r>
    </w:p>
    <w:p w14:paraId="6AF868D6" w14:textId="77777777" w:rsidR="007E4857" w:rsidRDefault="007E4857">
      <w:pPr>
        <w:keepNext/>
      </w:pPr>
    </w:p>
    <w:p w14:paraId="56DABE38" w14:textId="77777777" w:rsidR="007E4857" w:rsidRDefault="00642EF4">
      <w:pPr>
        <w:pStyle w:val="Heading3"/>
      </w:pPr>
      <w:r>
        <w:t>Windows PowerShell API Tests Run</w:t>
      </w:r>
    </w:p>
    <w:p w14:paraId="20C05A83" w14:textId="77777777" w:rsidR="007E4857" w:rsidRDefault="00642EF4">
      <w:pPr>
        <w:keepNext/>
      </w:pPr>
      <w:r>
        <w:t>Still in Terminal 2. forge script builds the scripts it runs, so a change to a script needs no separate forge build:</w:t>
      </w:r>
    </w:p>
    <w:p w14:paraId="0E5D2A36" w14:textId="77777777" w:rsidR="007E4857" w:rsidRDefault="007E4857">
      <w:pPr>
        <w:keepNext/>
      </w:pPr>
    </w:p>
    <w:p w14:paraId="27290C32" w14:textId="77777777" w:rsidR="007E4857" w:rsidRDefault="00642EF4">
      <w:pPr>
        <w:pStyle w:val="CommandBlock"/>
        <w:keepNext/>
      </w:pPr>
      <w:r>
        <w:t>forge script --root .\solidity .\solidity\script\ApiTests.s.sol `</w:t>
      </w:r>
    </w:p>
    <w:p w14:paraId="6CC5A4F1" w14:textId="77777777" w:rsidR="007E4857" w:rsidRDefault="00642EF4">
      <w:pPr>
        <w:pStyle w:val="CommandBlock"/>
        <w:keepNext/>
      </w:pPr>
      <w:r>
        <w:t xml:space="preserve">    --rpc-url http://127.0.0.1:8545 --json | ConvertFrom-Json |</w:t>
      </w:r>
    </w:p>
    <w:p w14:paraId="75559607" w14:textId="77777777" w:rsidR="007E4857" w:rsidRDefault="00642EF4">
      <w:pPr>
        <w:pStyle w:val="CommandBlock"/>
        <w:keepNext/>
      </w:pPr>
      <w:r>
        <w:t xml:space="preserve">    ForEach-Object { $_.logs }</w:t>
      </w:r>
    </w:p>
    <w:p w14:paraId="6F697AB5" w14:textId="77777777" w:rsidR="007E4857" w:rsidRDefault="00642EF4">
      <w:pPr>
        <w:pStyle w:val="CommandBlock"/>
      </w:pPr>
      <w:r>
        <w:t>$LASTEXITCODE</w:t>
      </w:r>
    </w:p>
    <w:p w14:paraId="3C956ECF" w14:textId="77777777" w:rsidR="007E4857" w:rsidRDefault="007E4857">
      <w:pPr>
        <w:keepNext/>
      </w:pPr>
    </w:p>
    <w:p w14:paraId="4BC8DB2F" w14:textId="77777777" w:rsidR="007E4857" w:rsidRDefault="00642EF4">
      <w:pPr>
        <w:pStyle w:val="Heading3"/>
      </w:pPr>
      <w:r>
        <w:t>Windows PowerShell No Chain Check</w:t>
      </w:r>
    </w:p>
    <w:p w14:paraId="738D67B2" w14:textId="77777777" w:rsidR="007E4857" w:rsidRDefault="00642EF4">
      <w:pPr>
        <w:keepNext/>
      </w:pPr>
      <w:r>
        <w:t>Press Ctrl+C in Terminal 1 to stop anvil, then run the suite again in Terminal 2, without --json and its pipe: forge's only output here is on the error stream (Lesson 6.21a).</w:t>
      </w:r>
    </w:p>
    <w:p w14:paraId="12D01EC3" w14:textId="77777777" w:rsidR="007E4857" w:rsidRDefault="007E4857">
      <w:pPr>
        <w:keepNext/>
      </w:pPr>
    </w:p>
    <w:p w14:paraId="5538E57F" w14:textId="77777777" w:rsidR="007E4857" w:rsidRDefault="00642EF4">
      <w:pPr>
        <w:pStyle w:val="CommandBlock"/>
        <w:keepNext/>
      </w:pPr>
      <w:r>
        <w:t>forge script --root .\solidity .\solidity\script\ApiTests.s.sol `</w:t>
      </w:r>
    </w:p>
    <w:p w14:paraId="02C91DFF" w14:textId="77777777" w:rsidR="007E4857" w:rsidRDefault="00642EF4">
      <w:pPr>
        <w:pStyle w:val="CommandBlock"/>
        <w:keepNext/>
      </w:pPr>
      <w:r>
        <w:t xml:space="preserve">    --rpc-url http://127.0.0.1:8545</w:t>
      </w:r>
    </w:p>
    <w:p w14:paraId="78905F7A" w14:textId="77777777" w:rsidR="007E4857" w:rsidRDefault="00642EF4">
      <w:pPr>
        <w:pStyle w:val="CommandBlock"/>
      </w:pPr>
      <w:r>
        <w:t>$LASTEXITCODE</w:t>
      </w:r>
    </w:p>
    <w:p w14:paraId="55ABD317" w14:textId="77777777" w:rsidR="007E4857" w:rsidRDefault="007E4857">
      <w:pPr>
        <w:keepNext/>
      </w:pPr>
    </w:p>
    <w:p w14:paraId="3BCE0F5E" w14:textId="77777777" w:rsidR="007E4857" w:rsidRDefault="00642EF4">
      <w:r>
        <w:t>forge cannot reach the chain, so the script never runs: forge prints Error: failed to retrieve chain ID from fork endpoint on the error stream, then a blank line, Context:, and a line that names the refused connection, and $LASTEXITCODE is 1.</w:t>
      </w:r>
    </w:p>
    <w:p w14:paraId="6B306635" w14:textId="77777777" w:rsidR="007E4857" w:rsidRDefault="007E4857">
      <w:pPr>
        <w:keepNext/>
      </w:pPr>
    </w:p>
    <w:p w14:paraId="3ACDF006" w14:textId="77777777" w:rsidR="007E4857" w:rsidRDefault="00642EF4">
      <w:pPr>
        <w:pStyle w:val="Heading3"/>
      </w:pPr>
      <w:r>
        <w:t>Linux or macOS Build and Run</w:t>
      </w:r>
    </w:p>
    <w:p w14:paraId="097DD7E5" w14:textId="77777777" w:rsidR="007E4857" w:rsidRDefault="00642EF4">
      <w:pPr>
        <w:keepNext/>
      </w:pPr>
      <w:r>
        <w:t>In Terminal 1, anvil; then in Terminal 2:</w:t>
      </w:r>
    </w:p>
    <w:p w14:paraId="3BD02B22" w14:textId="77777777" w:rsidR="007E4857" w:rsidRDefault="007E4857">
      <w:pPr>
        <w:keepNext/>
      </w:pPr>
    </w:p>
    <w:p w14:paraId="3C138102" w14:textId="77777777" w:rsidR="007E4857" w:rsidRDefault="00642EF4">
      <w:pPr>
        <w:pStyle w:val="CommandBlock"/>
        <w:keepNext/>
      </w:pPr>
      <w:r>
        <w:t>forge build --root ./solidity</w:t>
      </w:r>
    </w:p>
    <w:p w14:paraId="5348F268" w14:textId="77777777" w:rsidR="007E4857" w:rsidRDefault="00642EF4">
      <w:pPr>
        <w:pStyle w:val="CommandBlock"/>
        <w:keepNext/>
      </w:pPr>
      <w:r>
        <w:t>forge script --root ./solidity ./solidity/script/DeployContactApi.s.sol \</w:t>
      </w:r>
    </w:p>
    <w:p w14:paraId="308860F7" w14:textId="77777777" w:rsidR="007E4857" w:rsidRDefault="00642EF4">
      <w:pPr>
        <w:pStyle w:val="CommandBlock"/>
        <w:keepNext/>
      </w:pPr>
      <w:r>
        <w:t xml:space="preserve">    --rpc-url http://127.0.0.1:8545 --broadcast --unlocked \</w:t>
      </w:r>
    </w:p>
    <w:p w14:paraId="7AFCADC2" w14:textId="77777777" w:rsidR="007E4857" w:rsidRDefault="00642EF4">
      <w:pPr>
        <w:pStyle w:val="CommandBlock"/>
        <w:keepNext/>
      </w:pPr>
      <w:r>
        <w:t xml:space="preserve">    --sender 0xf39Fd6e51aad88F6F4ce6aB8827279cffFb92266</w:t>
      </w:r>
    </w:p>
    <w:p w14:paraId="4AA2D700" w14:textId="77777777" w:rsidR="007E4857" w:rsidRDefault="00642EF4">
      <w:pPr>
        <w:pStyle w:val="CommandBlock"/>
        <w:keepNext/>
      </w:pPr>
      <w:r>
        <w:t>forge script --root ./solidity ./solidity/script/BasicApiTests.s.sol \</w:t>
      </w:r>
    </w:p>
    <w:p w14:paraId="641EE7A6" w14:textId="77777777" w:rsidR="007E4857" w:rsidRDefault="00642EF4">
      <w:pPr>
        <w:pStyle w:val="CommandBlock"/>
        <w:keepNext/>
      </w:pPr>
      <w:r>
        <w:t xml:space="preserve">    --rpc-url http://127.0.0.1:8545 --json | jq -r '.logs[]'</w:t>
      </w:r>
    </w:p>
    <w:p w14:paraId="10A9C48B" w14:textId="77777777" w:rsidR="007E4857" w:rsidRDefault="00642EF4">
      <w:pPr>
        <w:pStyle w:val="CommandBlock"/>
        <w:keepNext/>
      </w:pPr>
      <w:r>
        <w:t>echo $?</w:t>
      </w:r>
    </w:p>
    <w:p w14:paraId="5BE5B7ED" w14:textId="77777777" w:rsidR="007E4857" w:rsidRDefault="00642EF4">
      <w:pPr>
        <w:pStyle w:val="CommandBlock"/>
        <w:keepNext/>
      </w:pPr>
      <w:r>
        <w:t>forge script --root ./solidity ./solidity/script/ApiTests.s.sol \</w:t>
      </w:r>
    </w:p>
    <w:p w14:paraId="16CDD81E" w14:textId="77777777" w:rsidR="007E4857" w:rsidRDefault="00642EF4">
      <w:pPr>
        <w:pStyle w:val="CommandBlock"/>
        <w:keepNext/>
      </w:pPr>
      <w:r>
        <w:t xml:space="preserve">    --rpc-url http://127.0.0.1:8545 --json | jq -r '.logs[]'</w:t>
      </w:r>
    </w:p>
    <w:p w14:paraId="71E8A247" w14:textId="77777777" w:rsidR="007E4857" w:rsidRDefault="00642EF4">
      <w:pPr>
        <w:pStyle w:val="CommandBlock"/>
      </w:pPr>
      <w:r>
        <w:t>echo $?</w:t>
      </w:r>
    </w:p>
    <w:p w14:paraId="04A68485" w14:textId="77777777" w:rsidR="007E4857" w:rsidRDefault="007E4857">
      <w:pPr>
        <w:keepNext/>
      </w:pPr>
    </w:p>
    <w:p w14:paraId="03368636" w14:textId="77777777" w:rsidR="007E4857" w:rsidRDefault="00642EF4">
      <w:pPr>
        <w:pStyle w:val="Heading3"/>
      </w:pPr>
      <w:r>
        <w:t>Check Your Results</w:t>
      </w:r>
    </w:p>
    <w:p w14:paraId="5DC77951" w14:textId="77777777" w:rsidR="007E4857" w:rsidRDefault="00642EF4">
      <w:r>
        <w:t>The API Tests Run must print the Solidity suite's lines of the Required Clean-Run Output and 0, and the No Chain Check the Error line and 1.</w:t>
      </w:r>
    </w:p>
    <w:p w14:paraId="4885FF01" w14:textId="77777777" w:rsidR="007E4857" w:rsidRDefault="007E4857">
      <w:pPr>
        <w:keepNext/>
      </w:pPr>
    </w:p>
    <w:p w14:paraId="5794AD64" w14:textId="77777777" w:rsidR="007E4857" w:rsidRDefault="007E4857">
      <w:pPr>
        <w:keepNext/>
      </w:pPr>
    </w:p>
    <w:p w14:paraId="7DCCC1F8" w14:textId="77777777" w:rsidR="007E4857" w:rsidRDefault="00642EF4">
      <w:pPr>
        <w:pStyle w:val="Heading2"/>
      </w:pPr>
      <w:r>
        <w:t>What to Notice</w:t>
      </w:r>
    </w:p>
    <w:p w14:paraId="333A55D5" w14:textId="77777777" w:rsidR="007E4857" w:rsidRDefault="00642EF4">
      <w:pPr>
        <w:pStyle w:val="ListBullet"/>
      </w:pPr>
      <w:r>
        <w:t>replaceContactAt checks in the other servers' order: the role, the id, your Chapter 5 rules, not_found, then the email, which may be the contact's own.</w:t>
      </w:r>
    </w:p>
    <w:p w14:paraId="5FFBA744" w14:textId="77777777" w:rsidR="007E4857" w:rsidRDefault="00642EF4">
      <w:pPr>
        <w:pStyle w:val="ListBullet"/>
      </w:pPr>
      <w:r>
        <w:t>findContacts builds its array as getContactPage does, a comma between two items, so the matches come in id order, as on every server; Lesson 6.10a's sorted them by name.</w:t>
      </w:r>
    </w:p>
    <w:p w14:paraId="544CC234" w14:textId="77777777" w:rsidR="007E4857" w:rsidRDefault="00642EF4">
      <w:pPr>
        <w:pStyle w:val="ListBullet"/>
      </w:pPr>
      <w:r>
        <w:t>The four body tests are left out, not faked: a call has no body to be too large, mistyped, broken, or chunked. A contract's own limit on a call is gas, as Lesson 6.21a showed.</w:t>
      </w:r>
    </w:p>
    <w:p w14:paraId="1FC33150" w14:textId="77777777" w:rsidR="007E4857" w:rsidRDefault="00642EF4">
      <w:pPr>
        <w:pStyle w:val="ListBullet"/>
      </w:pPr>
      <w:r>
        <w:t>readDocument reads @custom:version from the metadata: the description says which version of the API this contract is, as openapi.yaml's info.version does.</w:t>
      </w:r>
    </w:p>
    <w:p w14:paraId="1E479D89" w14:textId="77777777" w:rsidR="007E4857" w:rsidRDefault="007E4857">
      <w:pPr>
        <w:keepNext/>
      </w:pPr>
    </w:p>
    <w:p w14:paraId="3C735195" w14:textId="77777777" w:rsidR="007E4857" w:rsidRDefault="00642EF4">
      <w:pPr>
        <w:pStyle w:val="Heading3"/>
      </w:pPr>
      <w:r>
        <w:t>Basic and Production-Minded Comparison</w:t>
      </w:r>
    </w:p>
    <w:p w14:paraId="2F0D9F8A" w14:textId="77777777" w:rsidR="007E4857" w:rsidRDefault="00642EF4">
      <w:r>
        <w:t>Both scripts call the same contract. The Basic tests make six reads and look for a piece of text in each answer. The suite makes every kind of call, checks every refusal a contract can make, reads each value from the answer's JSON, deletes what it created, and counts its checks into its exit code.</w:t>
      </w:r>
    </w:p>
    <w:p w14:paraId="38AE45E1" w14:textId="77777777" w:rsidR="007E4857" w:rsidRDefault="007E4857">
      <w:pPr>
        <w:keepNext/>
      </w:pPr>
    </w:p>
    <w:p w14:paraId="10BB8CED" w14:textId="77777777" w:rsidR="007E4857" w:rsidRDefault="007E4857">
      <w:pPr>
        <w:keepNext/>
      </w:pPr>
    </w:p>
    <w:p w14:paraId="061A1ED1" w14:textId="77777777" w:rsidR="007E4857" w:rsidRDefault="007E4857">
      <w:pPr>
        <w:keepNext/>
      </w:pPr>
    </w:p>
    <w:p w14:paraId="331CECAD" w14:textId="77777777" w:rsidR="007E4857" w:rsidRDefault="00642EF4">
      <w:pPr>
        <w:pStyle w:val="Heading1"/>
      </w:pPr>
      <w:r>
        <w:t>Supporting Files</w:t>
      </w:r>
    </w:p>
    <w:p w14:paraId="77B07DE3" w14:textId="77777777" w:rsidR="007E4857" w:rsidRDefault="00642EF4">
      <w:r>
        <w:t>This is the file the setup commands wrote, shown here so you can check yours. The comments are the course's notes on each line; cargo add writes the same names, versions, and features without them, and its blank lines and layout may differ. Cargo.toml names the project, contact_api, and holds Lesson 6.21a's crates at the same versions, without tokio's time feature, which only the slow practice route used, so Lesson 6.21a's Cargo.lock still fits. .\rust\src\lib.rs, printed in the Rust section, declares the m</w:t>
      </w:r>
      <w:r>
        <w:t>odules. Cargo.lock is not printed: step 2 copies it; never edit the lock by hand.</w:t>
      </w:r>
    </w:p>
    <w:p w14:paraId="48DA73E3" w14:textId="77777777" w:rsidR="007E4857" w:rsidRDefault="007E4857">
      <w:pPr>
        <w:keepNext/>
      </w:pPr>
    </w:p>
    <w:p w14:paraId="7F9CA035" w14:textId="77777777" w:rsidR="007E4857" w:rsidRDefault="007E4857">
      <w:pPr>
        <w:keepNext/>
      </w:pPr>
    </w:p>
    <w:p w14:paraId="36BAFBCE" w14:textId="77777777" w:rsidR="007E4857" w:rsidRDefault="00642EF4">
      <w:pPr>
        <w:pStyle w:val="Heading2"/>
      </w:pPr>
      <w:r>
        <w:t>rust/Cargo.toml</w:t>
      </w:r>
    </w:p>
    <w:p w14:paraId="3E5ACCB4" w14:textId="77777777" w:rsidR="007E4857" w:rsidRDefault="00642EF4">
      <w:pPr>
        <w:pStyle w:val="SourceCode"/>
        <w:keepNext/>
      </w:pPr>
      <w:r>
        <w:t>[package]</w:t>
      </w:r>
    </w:p>
    <w:p w14:paraId="3C6BD814" w14:textId="77777777" w:rsidR="007E4857" w:rsidRDefault="00642EF4">
      <w:pPr>
        <w:pStyle w:val="SourceCode"/>
        <w:keepNext/>
      </w:pPr>
      <w:r>
        <w:t>name = "contact_api"</w:t>
      </w:r>
    </w:p>
    <w:p w14:paraId="104D4412" w14:textId="77777777" w:rsidR="007E4857" w:rsidRDefault="00642EF4">
      <w:pPr>
        <w:pStyle w:val="SourceCode"/>
      </w:pPr>
      <w:r>
        <w:t>version = "0.1.0"</w:t>
      </w:r>
    </w:p>
    <w:p w14:paraId="7F3920FB" w14:textId="77777777" w:rsidR="007E4857" w:rsidRDefault="00642EF4">
      <w:pPr>
        <w:pStyle w:val="SourceCode"/>
      </w:pPr>
      <w:r>
        <w:t>edition = "2024"</w:t>
      </w:r>
    </w:p>
    <w:p w14:paraId="4DB33119" w14:textId="77777777" w:rsidR="007E4857" w:rsidRDefault="007E4857">
      <w:pPr>
        <w:pStyle w:val="SourceCode"/>
      </w:pPr>
    </w:p>
    <w:p w14:paraId="6E6F65EB" w14:textId="77777777" w:rsidR="007E4857" w:rsidRDefault="00642EF4">
      <w:pPr>
        <w:pStyle w:val="SourceCode"/>
      </w:pPr>
      <w:r>
        <w:t># Each file in src/bin is one program: keys, server, basic_tests, and</w:t>
      </w:r>
    </w:p>
    <w:p w14:paraId="42A5E068" w14:textId="77777777" w:rsidR="007E4857" w:rsidRDefault="00642EF4">
      <w:pPr>
        <w:pStyle w:val="SourceCode"/>
      </w:pPr>
      <w:r>
        <w:t># api_tests. src/lib.rs makes the project a library too, contact_api,</w:t>
      </w:r>
    </w:p>
    <w:p w14:paraId="709ECF51" w14:textId="77777777" w:rsidR="007E4857" w:rsidRDefault="00642EF4">
      <w:pPr>
        <w:pStyle w:val="SourceCode"/>
      </w:pPr>
      <w:r>
        <w:t># which holds contacts.rs, the store files, contact_body.rs, api_keys.rs,</w:t>
      </w:r>
    </w:p>
    <w:p w14:paraId="178458F4" w14:textId="77777777" w:rsidR="007E4857" w:rsidRDefault="00642EF4">
      <w:pPr>
        <w:pStyle w:val="SourceCode"/>
      </w:pPr>
      <w:r>
        <w:t># api_client.rs, and api_failure.rs for the programs to share.</w:t>
      </w:r>
    </w:p>
    <w:p w14:paraId="4B554C4D" w14:textId="77777777" w:rsidR="007E4857" w:rsidRDefault="007E4857">
      <w:pPr>
        <w:pStyle w:val="SourceCode"/>
      </w:pPr>
    </w:p>
    <w:p w14:paraId="225D00A3" w14:textId="77777777" w:rsidR="007E4857" w:rsidRDefault="00642EF4">
      <w:pPr>
        <w:pStyle w:val="SourceCode"/>
      </w:pPr>
      <w:r>
        <w:t># Lesson 6.21a's crates, at the same versions, so its Cargo.lock fits and</w:t>
      </w:r>
    </w:p>
    <w:p w14:paraId="64EE3ECF" w14:textId="77777777" w:rsidR="007E4857" w:rsidRDefault="00642EF4">
      <w:pPr>
        <w:pStyle w:val="SourceCode"/>
      </w:pPr>
      <w:r>
        <w:t># nothing new is downloaded; tokio drops time, which only the slow practice</w:t>
      </w:r>
    </w:p>
    <w:p w14:paraId="22EC83FC" w14:textId="77777777" w:rsidR="007E4857" w:rsidRDefault="00642EF4">
      <w:pPr>
        <w:pStyle w:val="SourceCode"/>
      </w:pPr>
      <w:r>
        <w:t># route used. Remember, "=x.y.z" pins an exact version, features turns on</w:t>
      </w:r>
    </w:p>
    <w:p w14:paraId="66902CE4" w14:textId="77777777" w:rsidR="007E4857" w:rsidRDefault="00642EF4">
      <w:pPr>
        <w:pStyle w:val="SourceCode"/>
      </w:pPr>
      <w:r>
        <w:t># optional parts, and default-features = false turns off default ones.</w:t>
      </w:r>
    </w:p>
    <w:p w14:paraId="44171892" w14:textId="77777777" w:rsidR="007E4857" w:rsidRDefault="00642EF4">
      <w:pPr>
        <w:pStyle w:val="SourceCode"/>
      </w:pPr>
      <w:r>
        <w:t>[dependencies]</w:t>
      </w:r>
    </w:p>
    <w:p w14:paraId="4516688A" w14:textId="77777777" w:rsidR="007E4857" w:rsidRDefault="00642EF4">
      <w:pPr>
        <w:pStyle w:val="SourceCode"/>
      </w:pPr>
      <w:r>
        <w:t>axum-server = { version = "=0.8.0", features = ["tls-rustls-no-provider"] }</w:t>
      </w:r>
    </w:p>
    <w:p w14:paraId="07B54543" w14:textId="77777777" w:rsidR="007E4857" w:rsidRDefault="00642EF4">
      <w:pPr>
        <w:pStyle w:val="SourceCode"/>
      </w:pPr>
      <w:r>
        <w:t>form_urlencoded = "=1.2.2"</w:t>
      </w:r>
    </w:p>
    <w:p w14:paraId="502EC79F" w14:textId="77777777" w:rsidR="007E4857" w:rsidRDefault="00642EF4">
      <w:pPr>
        <w:pStyle w:val="SourceCode"/>
      </w:pPr>
      <w:r>
        <w:t>getrandom = "=0.3.4"</w:t>
      </w:r>
    </w:p>
    <w:p w14:paraId="2DAD0604" w14:textId="77777777" w:rsidR="007E4857" w:rsidRDefault="00642EF4">
      <w:pPr>
        <w:pStyle w:val="SourceCode"/>
      </w:pPr>
      <w:r>
        <w:t>mysql = "=28.0.3"</w:t>
      </w:r>
    </w:p>
    <w:p w14:paraId="61CC8677" w14:textId="77777777" w:rsidR="007E4857" w:rsidRDefault="00642EF4">
      <w:pPr>
        <w:pStyle w:val="SourceCode"/>
      </w:pPr>
      <w:r>
        <w:t>percent-encoding = "=2.3.2"</w:t>
      </w:r>
    </w:p>
    <w:p w14:paraId="7E4F7A37" w14:textId="77777777" w:rsidR="007E4857" w:rsidRDefault="00642EF4">
      <w:pPr>
        <w:pStyle w:val="SourceCode"/>
      </w:pPr>
      <w:r>
        <w:t>serde = { version = "=1.0.229", features = ["derive"] }</w:t>
      </w:r>
    </w:p>
    <w:p w14:paraId="4A107AE7" w14:textId="77777777" w:rsidR="007E4857" w:rsidRDefault="00642EF4">
      <w:pPr>
        <w:pStyle w:val="SourceCode"/>
      </w:pPr>
      <w:r>
        <w:t>serde_json = "=1.0.151"</w:t>
      </w:r>
    </w:p>
    <w:p w14:paraId="7547D18C" w14:textId="77777777" w:rsidR="007E4857" w:rsidRDefault="00642EF4">
      <w:pPr>
        <w:pStyle w:val="SourceCode"/>
      </w:pPr>
      <w:r>
        <w:t>sha2 = "=0.10.9"</w:t>
      </w:r>
    </w:p>
    <w:p w14:paraId="5F3EDBB2" w14:textId="77777777" w:rsidR="007E4857" w:rsidRDefault="00642EF4">
      <w:pPr>
        <w:pStyle w:val="SourceCode"/>
      </w:pPr>
      <w:r>
        <w:t>subtle = "=2.6.1"</w:t>
      </w:r>
    </w:p>
    <w:p w14:paraId="097F34FA" w14:textId="77777777" w:rsidR="007E4857" w:rsidRDefault="00642EF4">
      <w:pPr>
        <w:pStyle w:val="SourceCode"/>
      </w:pPr>
      <w:r>
        <w:t>tokio = { version = "=1.53.1", features = ["macros", "rt-multi-thread"] }</w:t>
      </w:r>
    </w:p>
    <w:p w14:paraId="70201137" w14:textId="77777777" w:rsidR="007E4857" w:rsidRDefault="00642EF4">
      <w:pPr>
        <w:pStyle w:val="SourceCode"/>
      </w:pPr>
      <w:r>
        <w:t>ureq = "=3.4.2"</w:t>
      </w:r>
    </w:p>
    <w:p w14:paraId="1941663D" w14:textId="77777777" w:rsidR="007E4857" w:rsidRDefault="00642EF4">
      <w:pPr>
        <w:pStyle w:val="SourceCode"/>
      </w:pPr>
      <w:r>
        <w:t># Remember, a [dependencies.axum] table is one entry, one setting per line.</w:t>
      </w:r>
    </w:p>
    <w:p w14:paraId="7CFC045A" w14:textId="77777777" w:rsidR="007E4857" w:rsidRDefault="00642EF4">
      <w:pPr>
        <w:pStyle w:val="SourceCode"/>
      </w:pPr>
      <w:r>
        <w:t>[dependencies.axum]</w:t>
      </w:r>
    </w:p>
    <w:p w14:paraId="6B3FFADC" w14:textId="77777777" w:rsidR="007E4857" w:rsidRDefault="00642EF4">
      <w:pPr>
        <w:pStyle w:val="SourceCode"/>
      </w:pPr>
      <w:r>
        <w:t>version = "=0.8.9"</w:t>
      </w:r>
    </w:p>
    <w:p w14:paraId="1087C808" w14:textId="77777777" w:rsidR="007E4857" w:rsidRDefault="00642EF4">
      <w:pPr>
        <w:pStyle w:val="SourceCode"/>
      </w:pPr>
      <w:r>
        <w:t>default-features = false</w:t>
      </w:r>
    </w:p>
    <w:p w14:paraId="441182FE" w14:textId="77777777" w:rsidR="007E4857" w:rsidRDefault="00642EF4">
      <w:pPr>
        <w:pStyle w:val="SourceCode"/>
      </w:pPr>
      <w:r>
        <w:t>features = ["http1", "tokio"]</w:t>
      </w:r>
    </w:p>
    <w:p w14:paraId="6EDB2AEE" w14:textId="77777777" w:rsidR="007E4857" w:rsidRDefault="00642EF4">
      <w:pPr>
        <w:pStyle w:val="SourceCode"/>
      </w:pPr>
      <w:r>
        <w:t># rustls is named only to choose ring, the same ring ureq's rustls uses.</w:t>
      </w:r>
    </w:p>
    <w:p w14:paraId="690AD270" w14:textId="77777777" w:rsidR="007E4857" w:rsidRDefault="00642EF4">
      <w:pPr>
        <w:pStyle w:val="SourceCode"/>
      </w:pPr>
      <w:r>
        <w:t>[dependencies.rustls]</w:t>
      </w:r>
    </w:p>
    <w:p w14:paraId="5F37F4C4" w14:textId="77777777" w:rsidR="007E4857" w:rsidRDefault="00642EF4">
      <w:pPr>
        <w:pStyle w:val="SourceCode"/>
        <w:keepNext/>
      </w:pPr>
      <w:r>
        <w:t>version = "=0.23.45"</w:t>
      </w:r>
    </w:p>
    <w:p w14:paraId="00B5FA7E" w14:textId="77777777" w:rsidR="007E4857" w:rsidRDefault="00642EF4">
      <w:pPr>
        <w:pStyle w:val="SourceCode"/>
        <w:keepNext/>
      </w:pPr>
      <w:r>
        <w:t>default-features = false</w:t>
      </w:r>
    </w:p>
    <w:p w14:paraId="60576DD7" w14:textId="77777777" w:rsidR="007E4857" w:rsidRDefault="00642EF4">
      <w:pPr>
        <w:pStyle w:val="SourceCode"/>
      </w:pPr>
      <w:r>
        <w:t>features = ["ring", "std", "tls12"]</w:t>
      </w:r>
    </w:p>
    <w:p w14:paraId="151DC88C" w14:textId="77777777" w:rsidR="007E4857" w:rsidRDefault="007E4857">
      <w:pPr>
        <w:keepNext/>
      </w:pPr>
    </w:p>
    <w:p w14:paraId="32A34FF8" w14:textId="77777777" w:rsidR="007E4857" w:rsidRDefault="007E4857">
      <w:pPr>
        <w:keepNext/>
      </w:pPr>
    </w:p>
    <w:p w14:paraId="3E3F9DE8" w14:textId="77777777" w:rsidR="007E4857" w:rsidRDefault="007E4857">
      <w:pPr>
        <w:keepNext/>
      </w:pPr>
    </w:p>
    <w:p w14:paraId="2999ABB1" w14:textId="77777777" w:rsidR="007E4857" w:rsidRDefault="00642EF4">
      <w:pPr>
        <w:pStyle w:val="Heading1"/>
      </w:pPr>
      <w:r>
        <w:t>Validation Rules</w:t>
      </w:r>
    </w:p>
    <w:p w14:paraId="075C7A0C" w14:textId="77777777" w:rsidR="007E4857" w:rsidRDefault="00642EF4">
      <w:r>
        <w:t>This project is checked by running each program and comparing what your screens show with the required results, by eye. No separate validator program is needed: the test programs and the collection are themselves the checks, and each prints one PASS or FAIL line per check and a count.</w:t>
      </w:r>
    </w:p>
    <w:p w14:paraId="01C2E28C" w14:textId="77777777" w:rsidR="007E4857" w:rsidRDefault="007E4857">
      <w:pPr>
        <w:keepNext/>
      </w:pPr>
    </w:p>
    <w:p w14:paraId="2C79D393" w14:textId="77777777" w:rsidR="007E4857" w:rsidRDefault="00642EF4">
      <w:pPr>
        <w:pStyle w:val="ListBullet"/>
      </w:pPr>
      <w:r>
        <w:t>Run every block whole, from the contact-api-extended folder, in a terminal that has SPA_DB_PASSWORD. Start each server (Solidity: anvil) in Terminal 1 and wait for its Listening line before Terminal 2's blocks.</w:t>
      </w:r>
    </w:p>
    <w:p w14:paraId="58B68984" w14:textId="77777777" w:rsidR="007E4857" w:rsidRDefault="00642EF4">
      <w:pPr>
        <w:pStyle w:val="ListBullet"/>
      </w:pPr>
      <w:r>
        <w:t>To match the screens line for line, run each language's Start Over and Chapter 5 Run before its server. Each test run deletes the contact it creates, so a language can run again without them; only the ids grow.</w:t>
      </w:r>
    </w:p>
    <w:p w14:paraId="6DC678FF" w14:textId="77777777" w:rsidR="007E4857" w:rsidRDefault="00642EF4">
      <w:pPr>
        <w:pStyle w:val="ListBullet"/>
      </w:pPr>
      <w:r>
        <w:t>Every screen matches the Required Clean-Run Output, apart from the ids, newman's sizes and times, and the Reason line: 6 passed, 0 failed for the Basic tests, 42 passed, 0 failed for the suite, every newman test Pass, the Stopped line with exit code 1 when no server runs, and every revoke's exit code 0. In Solidity, 6 passed and 33 passed, and the No Chain Check's Error line with exit code 1.</w:t>
      </w:r>
    </w:p>
    <w:p w14:paraId="721CCBFD" w14:textId="77777777" w:rsidR="007E4857" w:rsidRDefault="00642EF4">
      <w:pPr>
        <w:pStyle w:val="ListBullet"/>
      </w:pPr>
      <w:r>
        <w:t>Neither key's secret is in any log: both counts print 0.</w:t>
      </w:r>
    </w:p>
    <w:p w14:paraId="55CAA4C4" w14:textId="77777777" w:rsidR="007E4857" w:rsidRDefault="00642EF4">
      <w:pPr>
        <w:pStyle w:val="ListBullet"/>
      </w:pPr>
      <w:r>
        <w:t>No program or command turns certificate checks off, and no screen shows a key.</w:t>
      </w:r>
    </w:p>
    <w:p w14:paraId="5A1FD6C8" w14:textId="77777777" w:rsidR="007E4857" w:rsidRDefault="007E4857">
      <w:pPr>
        <w:keepNext/>
      </w:pPr>
    </w:p>
    <w:p w14:paraId="127F9FDC" w14:textId="77777777" w:rsidR="007E4857" w:rsidRDefault="007E4857">
      <w:pPr>
        <w:keepNext/>
      </w:pPr>
    </w:p>
    <w:p w14:paraId="45246F4C" w14:textId="77777777" w:rsidR="007E4857" w:rsidRDefault="00642EF4">
      <w:pPr>
        <w:pStyle w:val="Heading2"/>
      </w:pPr>
      <w:r>
        <w:t>Expected Values</w:t>
      </w:r>
    </w:p>
    <w:p w14:paraId="21CE8F2D" w14:textId="77777777" w:rsidR="007E4857" w:rsidRDefault="00642EF4">
      <w:pPr>
        <w:keepNext/>
      </w:pPr>
      <w:r>
        <w:t>Every program and command works with these values.</w:t>
      </w:r>
    </w:p>
    <w:p w14:paraId="0C577FA7" w14:textId="77777777" w:rsidR="007E4857" w:rsidRDefault="007E4857">
      <w:pPr>
        <w:keepNext/>
      </w:pPr>
    </w:p>
    <w:p w14:paraId="13C8D607" w14:textId="77777777" w:rsidR="007E4857" w:rsidRDefault="00642EF4">
      <w:pPr>
        <w:pStyle w:val="RequiredOutput"/>
        <w:keepNext/>
      </w:pPr>
      <w:r>
        <w:t>Database: spa_contact_app, each language's own table after its Start</w:t>
      </w:r>
    </w:p>
    <w:p w14:paraId="1AC79267" w14:textId="77777777" w:rsidR="007E4857" w:rsidRDefault="00642EF4">
      <w:pPr>
        <w:pStyle w:val="RequiredOutput"/>
        <w:keepNext/>
      </w:pPr>
      <w:r>
        <w:t xml:space="preserve">          Over and its Chapter 5 Run</w:t>
      </w:r>
    </w:p>
    <w:p w14:paraId="7548344F" w14:textId="77777777" w:rsidR="007E4857" w:rsidRDefault="00642EF4">
      <w:pPr>
        <w:pStyle w:val="RequiredOutput"/>
        <w:keepNext/>
      </w:pPr>
      <w:r>
        <w:t xml:space="preserve">          (1 Ada Lovelace, 2 Grace Hopper, 3 Alan Turing)</w:t>
      </w:r>
    </w:p>
    <w:p w14:paraId="6E0BB20F" w14:textId="77777777" w:rsidR="007E4857" w:rsidRDefault="00642EF4">
      <w:pPr>
        <w:pStyle w:val="RequiredOutput"/>
        <w:keepNext/>
      </w:pPr>
      <w:r>
        <w:t>Keys: a read key for the Basic tests; a write key and a read key for the</w:t>
      </w:r>
    </w:p>
    <w:p w14:paraId="51BAD0ED" w14:textId="77777777" w:rsidR="007E4857" w:rsidRDefault="00642EF4">
      <w:pPr>
        <w:pStyle w:val="RequiredOutput"/>
        <w:keepNext/>
      </w:pPr>
      <w:r>
        <w:t xml:space="preserve">      suite, newman, and the No Server Check; each revoke's exit code 0</w:t>
      </w:r>
    </w:p>
    <w:p w14:paraId="06EDE819" w14:textId="77777777" w:rsidR="007E4857" w:rsidRDefault="00642EF4">
      <w:pPr>
        <w:pStyle w:val="RequiredOutput"/>
        <w:keepNext/>
      </w:pPr>
      <w:r>
        <w:t>Bodies: the Chapter 6 Project's nine, .\requests\large-contact.json</w:t>
      </w:r>
    </w:p>
    <w:p w14:paraId="6FEDABF2" w14:textId="77777777" w:rsidR="007E4857" w:rsidRDefault="00642EF4">
      <w:pPr>
        <w:pStyle w:val="RequiredOutput"/>
        <w:keepNext/>
      </w:pPr>
      <w:r>
        <w:t xml:space="preserve">        17038 bytes</w:t>
      </w:r>
    </w:p>
    <w:p w14:paraId="0BEA4AD8" w14:textId="77777777" w:rsidR="007E4857" w:rsidRDefault="00642EF4">
      <w:pPr>
        <w:pStyle w:val="RequiredOutput"/>
        <w:keepNext/>
      </w:pPr>
      <w:r>
        <w:t>Basic tests: 6 passed, 0 failed; exit code 0</w:t>
      </w:r>
    </w:p>
    <w:p w14:paraId="3645F18C" w14:textId="77777777" w:rsidR="007E4857" w:rsidRDefault="00642EF4">
      <w:pPr>
        <w:pStyle w:val="RequiredOutput"/>
        <w:keepNext/>
      </w:pPr>
      <w:r>
        <w:t>Suite and collection: 21 requests, 42 checks, all passed; exit code 0</w:t>
      </w:r>
    </w:p>
    <w:p w14:paraId="345060BA" w14:textId="77777777" w:rsidR="007E4857" w:rsidRDefault="00642EF4">
      <w:pPr>
        <w:pStyle w:val="RequiredOutput"/>
        <w:keepNext/>
      </w:pPr>
      <w:r>
        <w:t>No server: the suite stops after one request; exit code 1</w:t>
      </w:r>
    </w:p>
    <w:p w14:paraId="0A9B8362" w14:textId="77777777" w:rsidR="007E4857" w:rsidRDefault="00642EF4">
      <w:pPr>
        <w:pStyle w:val="RequiredOutput"/>
        <w:keepNext/>
      </w:pPr>
      <w:r>
        <w:t>Logs: neither key's secret in any log (0)</w:t>
      </w:r>
    </w:p>
    <w:p w14:paraId="0B0C08D7" w14:textId="77777777" w:rsidR="007E4857" w:rsidRDefault="00642EF4">
      <w:pPr>
        <w:pStyle w:val="RequiredOutput"/>
        <w:keepNext/>
      </w:pPr>
      <w:r>
        <w:t>Solidity: ContactApi 1.1.0 at 0x5FbDB2315678afecb367f032d93F642f64180aa3;</w:t>
      </w:r>
    </w:p>
    <w:p w14:paraId="67BBE975" w14:textId="77777777" w:rsidR="007E4857" w:rsidRDefault="00642EF4">
      <w:pPr>
        <w:pStyle w:val="RequiredOutput"/>
        <w:keepNext/>
      </w:pPr>
      <w:r>
        <w:t xml:space="preserve">          Basic 6 passed; suite 17 tests, 33 passed; no chain, exit 1</w:t>
      </w:r>
    </w:p>
    <w:p w14:paraId="2EF8270A" w14:textId="77777777" w:rsidR="007E4857" w:rsidRDefault="00642EF4">
      <w:pPr>
        <w:pStyle w:val="RequiredOutput"/>
        <w:keepNext/>
      </w:pPr>
      <w:r>
        <w:t>Exercise: GET /api/v1/contacts/abc is 400; 44 passed (Solidity 35)</w:t>
      </w:r>
    </w:p>
    <w:p w14:paraId="00FE75F1" w14:textId="77777777" w:rsidR="007E4857" w:rsidRDefault="00642EF4">
      <w:pPr>
        <w:pStyle w:val="RequiredOutput"/>
      </w:pPr>
      <w:r>
        <w:t>Challenge: page 2 of 2 links back to page 1; 44 passed (Solidity 35)</w:t>
      </w:r>
    </w:p>
    <w:p w14:paraId="3CFF40B8" w14:textId="77777777" w:rsidR="007E4857" w:rsidRDefault="007E4857">
      <w:pPr>
        <w:keepNext/>
      </w:pPr>
    </w:p>
    <w:p w14:paraId="2762A618" w14:textId="77777777" w:rsidR="007E4857" w:rsidRDefault="007E4857">
      <w:pPr>
        <w:keepNext/>
      </w:pPr>
    </w:p>
    <w:p w14:paraId="0E8A9E18" w14:textId="77777777" w:rsidR="007E4857" w:rsidRDefault="00642EF4">
      <w:pPr>
        <w:pStyle w:val="Heading2"/>
      </w:pPr>
      <w:r>
        <w:t>Required Clean-Run Output</w:t>
      </w:r>
    </w:p>
    <w:p w14:paraId="76DFBB1C" w14:textId="77777777" w:rsidR="007E4857" w:rsidRDefault="00642EF4">
      <w:r>
        <w:t>The contact ids shown are those of each language after its Start Over and Chapter 5 Run: the suite creates contact 4, its refused duplicate uses up id 5, and newman creates contact 6. Every later run gets the next ids, so yours can be higher; everything else must match, except newman's sizes and times in brackets and the Reason line of the No Server Check.</w:t>
      </w:r>
    </w:p>
    <w:p w14:paraId="001A0A73" w14:textId="77777777" w:rsidR="007E4857" w:rsidRDefault="007E4857">
      <w:pPr>
        <w:keepNext/>
      </w:pPr>
    </w:p>
    <w:p w14:paraId="020F9933" w14:textId="77777777" w:rsidR="007E4857" w:rsidRDefault="00642EF4">
      <w:pPr>
        <w:keepNext/>
      </w:pPr>
      <w:r>
        <w:t>Terminal 1, the Basic server, after the Basic tests, in Assembly, Rust, and Erlang:</w:t>
      </w:r>
    </w:p>
    <w:p w14:paraId="2B74EE94" w14:textId="77777777" w:rsidR="007E4857" w:rsidRDefault="007E4857">
      <w:pPr>
        <w:keepNext/>
      </w:pPr>
    </w:p>
    <w:p w14:paraId="3FF17CB2" w14:textId="77777777" w:rsidR="007E4857" w:rsidRDefault="00642EF4">
      <w:pPr>
        <w:pStyle w:val="RequiredOutput"/>
        <w:keepNext/>
      </w:pPr>
      <w:r>
        <w:t>Listening on https://127.0.0.1:8765</w:t>
      </w:r>
    </w:p>
    <w:p w14:paraId="2E49838E" w14:textId="77777777" w:rsidR="007E4857" w:rsidRDefault="00642EF4">
      <w:pPr>
        <w:pStyle w:val="RequiredOutput"/>
        <w:keepNext/>
      </w:pPr>
      <w:r>
        <w:t>GET /api/v1/health -&gt; 200</w:t>
      </w:r>
    </w:p>
    <w:p w14:paraId="5548BA4C" w14:textId="77777777" w:rsidR="007E4857" w:rsidRDefault="00642EF4">
      <w:pPr>
        <w:pStyle w:val="RequiredOutput"/>
        <w:keepNext/>
      </w:pPr>
      <w:r>
        <w:t>GET /api/v1/contacts/1 -&gt; 401</w:t>
      </w:r>
    </w:p>
    <w:p w14:paraId="621FDC09" w14:textId="77777777" w:rsidR="007E4857" w:rsidRDefault="00642EF4">
      <w:pPr>
        <w:pStyle w:val="RequiredOutput"/>
        <w:keepNext/>
      </w:pPr>
      <w:r>
        <w:t>GET /api/v1/contacts/1 -&gt; 200</w:t>
      </w:r>
    </w:p>
    <w:p w14:paraId="7B492AB8" w14:textId="77777777" w:rsidR="007E4857" w:rsidRDefault="00642EF4">
      <w:pPr>
        <w:pStyle w:val="RequiredOutput"/>
        <w:keepNext/>
      </w:pPr>
      <w:r>
        <w:t>GET /api/v1/contacts?name=grace -&gt; 200</w:t>
      </w:r>
    </w:p>
    <w:p w14:paraId="40F8D2CC" w14:textId="77777777" w:rsidR="007E4857" w:rsidRDefault="00642EF4">
      <w:pPr>
        <w:pStyle w:val="RequiredOutput"/>
        <w:keepNext/>
      </w:pPr>
      <w:r>
        <w:t>GET /api/v2/contacts/1 -&gt; 404</w:t>
      </w:r>
    </w:p>
    <w:p w14:paraId="24BBC2FD" w14:textId="77777777" w:rsidR="007E4857" w:rsidRDefault="00642EF4">
      <w:pPr>
        <w:pStyle w:val="RequiredOutput"/>
      </w:pPr>
      <w:r>
        <w:t>GET /api/v1/openapi.yaml -&gt; 200</w:t>
      </w:r>
    </w:p>
    <w:p w14:paraId="52342672" w14:textId="77777777" w:rsidR="007E4857" w:rsidRDefault="007E4857">
      <w:pPr>
        <w:keepNext/>
      </w:pPr>
    </w:p>
    <w:p w14:paraId="35B3C8A5" w14:textId="77777777" w:rsidR="007E4857" w:rsidRDefault="00642EF4">
      <w:pPr>
        <w:keepNext/>
      </w:pPr>
      <w:r>
        <w:t>Terminal 2, the Basic tests, $LASTEXITCODE, and the revoke's exit code, in Assembly, Rust, and Erlang:</w:t>
      </w:r>
    </w:p>
    <w:p w14:paraId="4D2524A1" w14:textId="77777777" w:rsidR="007E4857" w:rsidRDefault="007E4857">
      <w:pPr>
        <w:keepNext/>
      </w:pPr>
    </w:p>
    <w:p w14:paraId="24FB014B" w14:textId="77777777" w:rsidR="007E4857" w:rsidRDefault="00642EF4">
      <w:pPr>
        <w:pStyle w:val="RequiredOutput"/>
        <w:keepNext/>
      </w:pPr>
      <w:r>
        <w:t>PASS Health is open</w:t>
      </w:r>
    </w:p>
    <w:p w14:paraId="4C6D54B1" w14:textId="77777777" w:rsidR="007E4857" w:rsidRDefault="00642EF4">
      <w:pPr>
        <w:pStyle w:val="RequiredOutput"/>
        <w:keepNext/>
      </w:pPr>
      <w:r>
        <w:t>PASS No key is refused</w:t>
      </w:r>
    </w:p>
    <w:p w14:paraId="1956D7DB" w14:textId="77777777" w:rsidR="007E4857" w:rsidRDefault="00642EF4">
      <w:pPr>
        <w:pStyle w:val="RequiredOutput"/>
        <w:keepNext/>
      </w:pPr>
      <w:r>
        <w:t>PASS Read Ada from Chapter 5</w:t>
      </w:r>
    </w:p>
    <w:p w14:paraId="33A39FF6" w14:textId="77777777" w:rsidR="007E4857" w:rsidRDefault="00642EF4">
      <w:pPr>
        <w:pStyle w:val="RequiredOutput"/>
        <w:keepNext/>
      </w:pPr>
      <w:r>
        <w:t>PASS Find Grace from Chapter 5</w:t>
      </w:r>
    </w:p>
    <w:p w14:paraId="273C6B13" w14:textId="77777777" w:rsidR="007E4857" w:rsidRDefault="00642EF4">
      <w:pPr>
        <w:pStyle w:val="RequiredOutput"/>
        <w:keepNext/>
      </w:pPr>
      <w:r>
        <w:t>PASS Version 2 is not served</w:t>
      </w:r>
    </w:p>
    <w:p w14:paraId="53E46F0C" w14:textId="77777777" w:rsidR="007E4857" w:rsidRDefault="00642EF4">
      <w:pPr>
        <w:pStyle w:val="RequiredOutput"/>
        <w:keepNext/>
      </w:pPr>
      <w:r>
        <w:t>PASS The description is served</w:t>
      </w:r>
    </w:p>
    <w:p w14:paraId="7D851392" w14:textId="77777777" w:rsidR="007E4857" w:rsidRDefault="00642EF4">
      <w:pPr>
        <w:pStyle w:val="RequiredOutput"/>
        <w:keepNext/>
      </w:pPr>
      <w:r>
        <w:t>6 passed, 0 failed</w:t>
      </w:r>
    </w:p>
    <w:p w14:paraId="754CBDAC" w14:textId="77777777" w:rsidR="007E4857" w:rsidRDefault="00642EF4">
      <w:pPr>
        <w:pStyle w:val="RequiredOutput"/>
        <w:keepNext/>
      </w:pPr>
      <w:r>
        <w:t>0</w:t>
      </w:r>
    </w:p>
    <w:p w14:paraId="1C157695" w14:textId="77777777" w:rsidR="007E4857" w:rsidRDefault="00642EF4">
      <w:pPr>
        <w:pStyle w:val="RequiredOutput"/>
      </w:pPr>
      <w:r>
        <w:t>0</w:t>
      </w:r>
    </w:p>
    <w:p w14:paraId="7E72F8C8" w14:textId="77777777" w:rsidR="007E4857" w:rsidRDefault="007E4857">
      <w:pPr>
        <w:keepNext/>
      </w:pPr>
    </w:p>
    <w:p w14:paraId="1BBF1BE0" w14:textId="77777777" w:rsidR="007E4857" w:rsidRDefault="00642EF4">
      <w:pPr>
        <w:keepNext/>
      </w:pPr>
      <w:r>
        <w:t>Terminal 1, the Production-Minded server, after the suite and newman, in Assembly, Rust, and Erlang:</w:t>
      </w:r>
    </w:p>
    <w:p w14:paraId="0D9D26BC" w14:textId="77777777" w:rsidR="007E4857" w:rsidRDefault="007E4857">
      <w:pPr>
        <w:keepNext/>
      </w:pPr>
    </w:p>
    <w:p w14:paraId="60E3C346" w14:textId="77777777" w:rsidR="007E4857" w:rsidRDefault="00642EF4">
      <w:pPr>
        <w:pStyle w:val="RequiredOutput"/>
        <w:keepNext/>
      </w:pPr>
      <w:r>
        <w:t>Listening on https://127.0.0.1:8765</w:t>
      </w:r>
    </w:p>
    <w:p w14:paraId="1CC7517D" w14:textId="77777777" w:rsidR="007E4857" w:rsidRDefault="00642EF4">
      <w:pPr>
        <w:pStyle w:val="RequiredOutput"/>
        <w:keepNext/>
      </w:pPr>
      <w:r>
        <w:t>GET /api/v1/health -&gt; 200</w:t>
      </w:r>
    </w:p>
    <w:p w14:paraId="258DE1F5" w14:textId="77777777" w:rsidR="007E4857" w:rsidRDefault="00642EF4">
      <w:pPr>
        <w:pStyle w:val="RequiredOutput"/>
      </w:pPr>
      <w:r>
        <w:t>GET /api/v1/contacts/1 -&gt; 401</w:t>
      </w:r>
    </w:p>
    <w:p w14:paraId="4F223AA9" w14:textId="77777777" w:rsidR="007E4857" w:rsidRDefault="00642EF4">
      <w:pPr>
        <w:pStyle w:val="RequiredOutput"/>
      </w:pPr>
      <w:r>
        <w:t>GET /api/v1/contacts/1 -&gt; 200</w:t>
      </w:r>
    </w:p>
    <w:p w14:paraId="6F314A3F" w14:textId="77777777" w:rsidR="007E4857" w:rsidRDefault="00642EF4">
      <w:pPr>
        <w:pStyle w:val="RequiredOutput"/>
      </w:pPr>
      <w:r>
        <w:t>GET /api/v1/contacts?per_page=2 -&gt; 200</w:t>
      </w:r>
    </w:p>
    <w:p w14:paraId="50FA3F75" w14:textId="77777777" w:rsidR="007E4857" w:rsidRDefault="00642EF4">
      <w:pPr>
        <w:pStyle w:val="RequiredOutput"/>
      </w:pPr>
      <w:r>
        <w:t>GET /api/v1/contacts?name=grace -&gt; 200</w:t>
      </w:r>
    </w:p>
    <w:p w14:paraId="2B614CFD" w14:textId="77777777" w:rsidR="007E4857" w:rsidRDefault="00642EF4">
      <w:pPr>
        <w:pStyle w:val="RequiredOutput"/>
      </w:pPr>
      <w:r>
        <w:t>POST /api/v1/contacts -&gt; 201</w:t>
      </w:r>
    </w:p>
    <w:p w14:paraId="4ED34573" w14:textId="77777777" w:rsidR="007E4857" w:rsidRDefault="00642EF4">
      <w:pPr>
        <w:pStyle w:val="RequiredOutput"/>
      </w:pPr>
      <w:r>
        <w:t>PUT /api/v1/contacts/4 -&gt; 200</w:t>
      </w:r>
    </w:p>
    <w:p w14:paraId="1A1C27D1" w14:textId="77777777" w:rsidR="007E4857" w:rsidRDefault="00642EF4">
      <w:pPr>
        <w:pStyle w:val="RequiredOutput"/>
      </w:pPr>
      <w:r>
        <w:t>PATCH /api/v1/contacts/4 -&gt; 200</w:t>
      </w:r>
    </w:p>
    <w:p w14:paraId="45304B00" w14:textId="77777777" w:rsidR="007E4857" w:rsidRDefault="00642EF4">
      <w:pPr>
        <w:pStyle w:val="RequiredOutput"/>
      </w:pPr>
      <w:r>
        <w:t>POST /api/v1/contacts -&gt; 400</w:t>
      </w:r>
    </w:p>
    <w:p w14:paraId="68BA232D" w14:textId="77777777" w:rsidR="007E4857" w:rsidRDefault="00642EF4">
      <w:pPr>
        <w:pStyle w:val="RequiredOutput"/>
      </w:pPr>
      <w:r>
        <w:t>PATCH /api/v1/contacts/4 -&gt; 400</w:t>
      </w:r>
    </w:p>
    <w:p w14:paraId="47E46FEE" w14:textId="77777777" w:rsidR="007E4857" w:rsidRDefault="00642EF4">
      <w:pPr>
        <w:pStyle w:val="RequiredOutput"/>
      </w:pPr>
      <w:r>
        <w:t>PATCH /api/v1/contacts/4 -&gt; 403</w:t>
      </w:r>
    </w:p>
    <w:p w14:paraId="21A6DD99" w14:textId="77777777" w:rsidR="007E4857" w:rsidRDefault="00642EF4">
      <w:pPr>
        <w:pStyle w:val="RequiredOutput"/>
      </w:pPr>
      <w:r>
        <w:t>POST /api/v1/contacts -&gt; 413</w:t>
      </w:r>
    </w:p>
    <w:p w14:paraId="198FEBC9" w14:textId="77777777" w:rsidR="007E4857" w:rsidRDefault="00642EF4">
      <w:pPr>
        <w:pStyle w:val="RequiredOutput"/>
      </w:pPr>
      <w:r>
        <w:t>POST /api/v1/contacts -&gt; 409</w:t>
      </w:r>
    </w:p>
    <w:p w14:paraId="41553026" w14:textId="77777777" w:rsidR="007E4857" w:rsidRDefault="00642EF4">
      <w:pPr>
        <w:pStyle w:val="RequiredOutput"/>
      </w:pPr>
      <w:r>
        <w:t>POST /api/v1/contacts -&gt; 415</w:t>
      </w:r>
    </w:p>
    <w:p w14:paraId="7C24E922" w14:textId="77777777" w:rsidR="007E4857" w:rsidRDefault="00642EF4">
      <w:pPr>
        <w:pStyle w:val="RequiredOutput"/>
      </w:pPr>
      <w:r>
        <w:t>POST /api/v1/contacts -&gt; 400</w:t>
      </w:r>
    </w:p>
    <w:p w14:paraId="2F10BA8F" w14:textId="77777777" w:rsidR="007E4857" w:rsidRDefault="00642EF4">
      <w:pPr>
        <w:pStyle w:val="RequiredOutput"/>
      </w:pPr>
      <w:r>
        <w:t>POST /api/v1/contacts -&gt; 411</w:t>
      </w:r>
    </w:p>
    <w:p w14:paraId="2FD1C782" w14:textId="77777777" w:rsidR="007E4857" w:rsidRDefault="00642EF4">
      <w:pPr>
        <w:pStyle w:val="RequiredOutput"/>
      </w:pPr>
      <w:r>
        <w:t>DELETE /api/v1/contacts/4 -&gt; 204</w:t>
      </w:r>
    </w:p>
    <w:p w14:paraId="1DDF8B9D" w14:textId="77777777" w:rsidR="007E4857" w:rsidRDefault="00642EF4">
      <w:pPr>
        <w:pStyle w:val="RequiredOutput"/>
      </w:pPr>
      <w:r>
        <w:t>GET /api/v1/contacts/4 -&gt; 404</w:t>
      </w:r>
    </w:p>
    <w:p w14:paraId="23FBC128" w14:textId="77777777" w:rsidR="007E4857" w:rsidRDefault="00642EF4">
      <w:pPr>
        <w:pStyle w:val="RequiredOutput"/>
      </w:pPr>
      <w:r>
        <w:t>PATCH /api/v1/contacts/4 -&gt; 404</w:t>
      </w:r>
    </w:p>
    <w:p w14:paraId="0C2DDB13" w14:textId="77777777" w:rsidR="007E4857" w:rsidRDefault="00642EF4">
      <w:pPr>
        <w:pStyle w:val="RequiredOutput"/>
      </w:pPr>
      <w:r>
        <w:t>GET /api/v2/contacts/1 -&gt; 404</w:t>
      </w:r>
    </w:p>
    <w:p w14:paraId="563A1C93" w14:textId="77777777" w:rsidR="007E4857" w:rsidRDefault="00642EF4">
      <w:pPr>
        <w:pStyle w:val="RequiredOutput"/>
      </w:pPr>
      <w:r>
        <w:t>GET /api/v1/openapi.yaml -&gt; 200</w:t>
      </w:r>
    </w:p>
    <w:p w14:paraId="0E6727D8" w14:textId="77777777" w:rsidR="007E4857" w:rsidRDefault="00642EF4">
      <w:pPr>
        <w:pStyle w:val="RequiredOutput"/>
      </w:pPr>
      <w:r>
        <w:t>GET /api/v1/health -&gt; 200</w:t>
      </w:r>
    </w:p>
    <w:p w14:paraId="26704749" w14:textId="77777777" w:rsidR="007E4857" w:rsidRDefault="00642EF4">
      <w:pPr>
        <w:pStyle w:val="RequiredOutput"/>
      </w:pPr>
      <w:r>
        <w:t>GET /api/v1/contacts/1 -&gt; 401</w:t>
      </w:r>
    </w:p>
    <w:p w14:paraId="3C6B8FBD" w14:textId="77777777" w:rsidR="007E4857" w:rsidRDefault="00642EF4">
      <w:pPr>
        <w:pStyle w:val="RequiredOutput"/>
      </w:pPr>
      <w:r>
        <w:t>GET /api/v1/contacts/1 -&gt; 200</w:t>
      </w:r>
    </w:p>
    <w:p w14:paraId="057625CC" w14:textId="77777777" w:rsidR="007E4857" w:rsidRDefault="00642EF4">
      <w:pPr>
        <w:pStyle w:val="RequiredOutput"/>
      </w:pPr>
      <w:r>
        <w:t>GET /api/v1/contacts?per_page=2 -&gt; 200</w:t>
      </w:r>
    </w:p>
    <w:p w14:paraId="2094B850" w14:textId="77777777" w:rsidR="007E4857" w:rsidRDefault="00642EF4">
      <w:pPr>
        <w:pStyle w:val="RequiredOutput"/>
      </w:pPr>
      <w:r>
        <w:t>GET /api/v1/contacts?name=grace -&gt; 200</w:t>
      </w:r>
    </w:p>
    <w:p w14:paraId="046F8732" w14:textId="77777777" w:rsidR="007E4857" w:rsidRDefault="00642EF4">
      <w:pPr>
        <w:pStyle w:val="RequiredOutput"/>
      </w:pPr>
      <w:r>
        <w:t>POST /api/v1/contacts -&gt; 201</w:t>
      </w:r>
    </w:p>
    <w:p w14:paraId="45A22A22" w14:textId="77777777" w:rsidR="007E4857" w:rsidRDefault="00642EF4">
      <w:pPr>
        <w:pStyle w:val="RequiredOutput"/>
      </w:pPr>
      <w:r>
        <w:t>PUT /api/v1/contacts/6 -&gt; 200</w:t>
      </w:r>
    </w:p>
    <w:p w14:paraId="79373131" w14:textId="77777777" w:rsidR="007E4857" w:rsidRDefault="00642EF4">
      <w:pPr>
        <w:pStyle w:val="RequiredOutput"/>
      </w:pPr>
      <w:r>
        <w:t>PATCH /api/v1/contacts/6 -&gt; 200</w:t>
      </w:r>
    </w:p>
    <w:p w14:paraId="556712A5" w14:textId="77777777" w:rsidR="007E4857" w:rsidRDefault="00642EF4">
      <w:pPr>
        <w:pStyle w:val="RequiredOutput"/>
      </w:pPr>
      <w:r>
        <w:t>POST /api/v1/contacts -&gt; 400</w:t>
      </w:r>
    </w:p>
    <w:p w14:paraId="6E4328DE" w14:textId="77777777" w:rsidR="007E4857" w:rsidRDefault="00642EF4">
      <w:pPr>
        <w:pStyle w:val="RequiredOutput"/>
      </w:pPr>
      <w:r>
        <w:t>PATCH /api/v1/contacts/6 -&gt; 400</w:t>
      </w:r>
    </w:p>
    <w:p w14:paraId="2183C031" w14:textId="77777777" w:rsidR="007E4857" w:rsidRDefault="00642EF4">
      <w:pPr>
        <w:pStyle w:val="RequiredOutput"/>
      </w:pPr>
      <w:r>
        <w:t>PATCH /api/v1/contacts/6 -&gt; 403</w:t>
      </w:r>
    </w:p>
    <w:p w14:paraId="5670CEDF" w14:textId="77777777" w:rsidR="007E4857" w:rsidRDefault="00642EF4">
      <w:pPr>
        <w:pStyle w:val="RequiredOutput"/>
      </w:pPr>
      <w:r>
        <w:t>POST /api/v1/contacts -&gt; 413</w:t>
      </w:r>
    </w:p>
    <w:p w14:paraId="40BD2E42" w14:textId="77777777" w:rsidR="007E4857" w:rsidRDefault="00642EF4">
      <w:pPr>
        <w:pStyle w:val="RequiredOutput"/>
      </w:pPr>
      <w:r>
        <w:t>POST /api/v1/contacts -&gt; 409</w:t>
      </w:r>
    </w:p>
    <w:p w14:paraId="34A46D5F" w14:textId="77777777" w:rsidR="007E4857" w:rsidRDefault="00642EF4">
      <w:pPr>
        <w:pStyle w:val="RequiredOutput"/>
      </w:pPr>
      <w:r>
        <w:t>POST /api/v1/contacts -&gt; 415</w:t>
      </w:r>
    </w:p>
    <w:p w14:paraId="2304B5B9" w14:textId="77777777" w:rsidR="007E4857" w:rsidRDefault="00642EF4">
      <w:pPr>
        <w:pStyle w:val="RequiredOutput"/>
      </w:pPr>
      <w:r>
        <w:t>POST /api/v1/contacts -&gt; 400</w:t>
      </w:r>
    </w:p>
    <w:p w14:paraId="06BC3661" w14:textId="77777777" w:rsidR="007E4857" w:rsidRDefault="00642EF4">
      <w:pPr>
        <w:pStyle w:val="RequiredOutput"/>
      </w:pPr>
      <w:r>
        <w:t>POST /api/v1/contacts -&gt; 411</w:t>
      </w:r>
    </w:p>
    <w:p w14:paraId="7D7ED53E" w14:textId="77777777" w:rsidR="007E4857" w:rsidRDefault="00642EF4">
      <w:pPr>
        <w:pStyle w:val="RequiredOutput"/>
      </w:pPr>
      <w:r>
        <w:t>DELETE /api/v1/contacts/6 -&gt; 204</w:t>
      </w:r>
    </w:p>
    <w:p w14:paraId="05C79999" w14:textId="77777777" w:rsidR="007E4857" w:rsidRDefault="00642EF4">
      <w:pPr>
        <w:pStyle w:val="RequiredOutput"/>
      </w:pPr>
      <w:r>
        <w:t>GET /api/v1/contacts/6 -&gt; 404</w:t>
      </w:r>
    </w:p>
    <w:p w14:paraId="555C2F9D" w14:textId="77777777" w:rsidR="007E4857" w:rsidRDefault="00642EF4">
      <w:pPr>
        <w:pStyle w:val="RequiredOutput"/>
        <w:keepNext/>
      </w:pPr>
      <w:r>
        <w:t>PATCH /api/v1/contacts/6 -&gt; 404</w:t>
      </w:r>
    </w:p>
    <w:p w14:paraId="4C9B7A3E" w14:textId="77777777" w:rsidR="007E4857" w:rsidRDefault="00642EF4">
      <w:pPr>
        <w:pStyle w:val="RequiredOutput"/>
        <w:keepNext/>
      </w:pPr>
      <w:r>
        <w:t>GET /api/v2/contacts/1 -&gt; 404</w:t>
      </w:r>
    </w:p>
    <w:p w14:paraId="03AD7F0F" w14:textId="77777777" w:rsidR="007E4857" w:rsidRDefault="00642EF4">
      <w:pPr>
        <w:pStyle w:val="RequiredOutput"/>
      </w:pPr>
      <w:r>
        <w:t>GET /api/v1/openapi.yaml -&gt; 200</w:t>
      </w:r>
    </w:p>
    <w:p w14:paraId="31F01075" w14:textId="77777777" w:rsidR="007E4857" w:rsidRDefault="007E4857">
      <w:pPr>
        <w:keepNext/>
      </w:pPr>
    </w:p>
    <w:p w14:paraId="61B42035" w14:textId="77777777" w:rsidR="007E4857" w:rsidRDefault="00642EF4">
      <w:pPr>
        <w:keepNext/>
      </w:pPr>
      <w:r>
        <w:t>Terminal 2, the Production-Minded suite, $LASTEXITCODE, and the two revokes' exit codes, in Assembly, Rust, and Erlang:</w:t>
      </w:r>
    </w:p>
    <w:p w14:paraId="56448AF0" w14:textId="77777777" w:rsidR="007E4857" w:rsidRDefault="007E4857">
      <w:pPr>
        <w:keepNext/>
      </w:pPr>
    </w:p>
    <w:p w14:paraId="1E92F26E" w14:textId="77777777" w:rsidR="007E4857" w:rsidRDefault="00642EF4">
      <w:pPr>
        <w:pStyle w:val="RequiredOutput"/>
        <w:keepNext/>
      </w:pPr>
      <w:r>
        <w:t>Health is open</w:t>
      </w:r>
    </w:p>
    <w:p w14:paraId="066B2641" w14:textId="77777777" w:rsidR="007E4857" w:rsidRDefault="00642EF4">
      <w:pPr>
        <w:pStyle w:val="RequiredOutput"/>
        <w:keepNext/>
      </w:pPr>
      <w:r>
        <w:t xml:space="preserve">  PASS status code is 200</w:t>
      </w:r>
    </w:p>
    <w:p w14:paraId="57A7393E" w14:textId="77777777" w:rsidR="007E4857" w:rsidRDefault="00642EF4">
      <w:pPr>
        <w:pStyle w:val="RequiredOutput"/>
      </w:pPr>
      <w:r>
        <w:t xml:space="preserve">  PASS status is ok</w:t>
      </w:r>
    </w:p>
    <w:p w14:paraId="454BF11D" w14:textId="77777777" w:rsidR="007E4857" w:rsidRDefault="00642EF4">
      <w:pPr>
        <w:pStyle w:val="RequiredOutput"/>
      </w:pPr>
      <w:r>
        <w:t>No key is refused</w:t>
      </w:r>
    </w:p>
    <w:p w14:paraId="0D6DCD77" w14:textId="77777777" w:rsidR="007E4857" w:rsidRDefault="00642EF4">
      <w:pPr>
        <w:pStyle w:val="RequiredOutput"/>
      </w:pPr>
      <w:r>
        <w:t xml:space="preserve">  PASS status code is 401</w:t>
      </w:r>
    </w:p>
    <w:p w14:paraId="486FFF3C" w14:textId="77777777" w:rsidR="007E4857" w:rsidRDefault="00642EF4">
      <w:pPr>
        <w:pStyle w:val="RequiredOutput"/>
      </w:pPr>
      <w:r>
        <w:t xml:space="preserve">  PASS code is unauthorized</w:t>
      </w:r>
    </w:p>
    <w:p w14:paraId="0B9F72B2" w14:textId="77777777" w:rsidR="007E4857" w:rsidRDefault="00642EF4">
      <w:pPr>
        <w:pStyle w:val="RequiredOutput"/>
      </w:pPr>
      <w:r>
        <w:t xml:space="preserve">  PASS WWW-Authenticate is Bearer</w:t>
      </w:r>
    </w:p>
    <w:p w14:paraId="7EFFDE97" w14:textId="77777777" w:rsidR="007E4857" w:rsidRDefault="00642EF4">
      <w:pPr>
        <w:pStyle w:val="RequiredOutput"/>
      </w:pPr>
      <w:r>
        <w:t>Read Ada from Chapter 5</w:t>
      </w:r>
    </w:p>
    <w:p w14:paraId="390B5572" w14:textId="77777777" w:rsidR="007E4857" w:rsidRDefault="00642EF4">
      <w:pPr>
        <w:pStyle w:val="RequiredOutput"/>
      </w:pPr>
      <w:r>
        <w:t xml:space="preserve">  PASS status code is 200</w:t>
      </w:r>
    </w:p>
    <w:p w14:paraId="02D9C35F" w14:textId="77777777" w:rsidR="007E4857" w:rsidRDefault="00642EF4">
      <w:pPr>
        <w:pStyle w:val="RequiredOutput"/>
      </w:pPr>
      <w:r>
        <w:t xml:space="preserve">  PASS name is Ada Lovelace</w:t>
      </w:r>
    </w:p>
    <w:p w14:paraId="7728B587" w14:textId="77777777" w:rsidR="007E4857" w:rsidRDefault="00642EF4">
      <w:pPr>
        <w:pStyle w:val="RequiredOutput"/>
      </w:pPr>
      <w:r>
        <w:t>Read the first page</w:t>
      </w:r>
    </w:p>
    <w:p w14:paraId="6FC8E7B7" w14:textId="77777777" w:rsidR="007E4857" w:rsidRDefault="00642EF4">
      <w:pPr>
        <w:pStyle w:val="RequiredOutput"/>
      </w:pPr>
      <w:r>
        <w:t xml:space="preserve">  PASS status code is 200</w:t>
      </w:r>
    </w:p>
    <w:p w14:paraId="096E4900" w14:textId="77777777" w:rsidR="007E4857" w:rsidRDefault="00642EF4">
      <w:pPr>
        <w:pStyle w:val="RequiredOutput"/>
      </w:pPr>
      <w:r>
        <w:t xml:space="preserve">  PASS Link is &lt;/api/v1/contacts?page=2&amp;per_page=2&gt;; rel="next"</w:t>
      </w:r>
    </w:p>
    <w:p w14:paraId="66F33FAB" w14:textId="77777777" w:rsidR="007E4857" w:rsidRDefault="00642EF4">
      <w:pPr>
        <w:pStyle w:val="RequiredOutput"/>
      </w:pPr>
      <w:r>
        <w:t>Find Grace from Chapter 5</w:t>
      </w:r>
    </w:p>
    <w:p w14:paraId="1CDE6594" w14:textId="77777777" w:rsidR="007E4857" w:rsidRDefault="00642EF4">
      <w:pPr>
        <w:pStyle w:val="RequiredOutput"/>
      </w:pPr>
      <w:r>
        <w:t xml:space="preserve">  PASS status code is 200</w:t>
      </w:r>
    </w:p>
    <w:p w14:paraId="1AEBAC2B" w14:textId="77777777" w:rsidR="007E4857" w:rsidRDefault="00642EF4">
      <w:pPr>
        <w:pStyle w:val="RequiredOutput"/>
      </w:pPr>
      <w:r>
        <w:t xml:space="preserve">  PASS finds only Grace Hopper</w:t>
      </w:r>
    </w:p>
    <w:p w14:paraId="5E38B972" w14:textId="77777777" w:rsidR="007E4857" w:rsidRDefault="00642EF4">
      <w:pPr>
        <w:pStyle w:val="RequiredOutput"/>
      </w:pPr>
      <w:r>
        <w:t>Create Hedy</w:t>
      </w:r>
    </w:p>
    <w:p w14:paraId="412F43B9" w14:textId="77777777" w:rsidR="007E4857" w:rsidRDefault="00642EF4">
      <w:pPr>
        <w:pStyle w:val="RequiredOutput"/>
      </w:pPr>
      <w:r>
        <w:t xml:space="preserve">  PASS status code is 201</w:t>
      </w:r>
    </w:p>
    <w:p w14:paraId="4D45ECF8" w14:textId="77777777" w:rsidR="007E4857" w:rsidRDefault="00642EF4">
      <w:pPr>
        <w:pStyle w:val="RequiredOutput"/>
      </w:pPr>
      <w:r>
        <w:t xml:space="preserve">  PASS name is Hedy Lamarr</w:t>
      </w:r>
    </w:p>
    <w:p w14:paraId="0EA0BAFE" w14:textId="77777777" w:rsidR="007E4857" w:rsidRDefault="00642EF4">
      <w:pPr>
        <w:pStyle w:val="RequiredOutput"/>
      </w:pPr>
      <w:r>
        <w:t>Replace Hedy</w:t>
      </w:r>
    </w:p>
    <w:p w14:paraId="47324E08" w14:textId="77777777" w:rsidR="007E4857" w:rsidRDefault="00642EF4">
      <w:pPr>
        <w:pStyle w:val="RequiredOutput"/>
      </w:pPr>
      <w:r>
        <w:t xml:space="preserve">  PASS status code is 200</w:t>
      </w:r>
    </w:p>
    <w:p w14:paraId="6FE865BD" w14:textId="77777777" w:rsidR="007E4857" w:rsidRDefault="00642EF4">
      <w:pPr>
        <w:pStyle w:val="RequiredOutput"/>
      </w:pPr>
      <w:r>
        <w:t xml:space="preserve">  PASS email is hedy.lamarr@example.com</w:t>
      </w:r>
    </w:p>
    <w:p w14:paraId="419405E3" w14:textId="77777777" w:rsidR="007E4857" w:rsidRDefault="00642EF4">
      <w:pPr>
        <w:pStyle w:val="RequiredOutput"/>
      </w:pPr>
      <w:r>
        <w:t>Patch the phone</w:t>
      </w:r>
    </w:p>
    <w:p w14:paraId="66B2A39D" w14:textId="77777777" w:rsidR="007E4857" w:rsidRDefault="00642EF4">
      <w:pPr>
        <w:pStyle w:val="RequiredOutput"/>
      </w:pPr>
      <w:r>
        <w:t xml:space="preserve">  PASS status code is 200</w:t>
      </w:r>
    </w:p>
    <w:p w14:paraId="6E3BA92E" w14:textId="77777777" w:rsidR="007E4857" w:rsidRDefault="00642EF4">
      <w:pPr>
        <w:pStyle w:val="RequiredOutput"/>
      </w:pPr>
      <w:r>
        <w:t xml:space="preserve">  PASS phone is 555-0199</w:t>
      </w:r>
    </w:p>
    <w:p w14:paraId="01D6402D" w14:textId="77777777" w:rsidR="007E4857" w:rsidRDefault="00642EF4">
      <w:pPr>
        <w:pStyle w:val="RequiredOutput"/>
      </w:pPr>
      <w:r>
        <w:t>A bad email is refused</w:t>
      </w:r>
    </w:p>
    <w:p w14:paraId="1368B892" w14:textId="77777777" w:rsidR="007E4857" w:rsidRDefault="00642EF4">
      <w:pPr>
        <w:pStyle w:val="RequiredOutput"/>
      </w:pPr>
      <w:r>
        <w:t xml:space="preserve">  PASS status code is 400</w:t>
      </w:r>
    </w:p>
    <w:p w14:paraId="337D71B0" w14:textId="77777777" w:rsidR="007E4857" w:rsidRDefault="00642EF4">
      <w:pPr>
        <w:pStyle w:val="RequiredOutput"/>
      </w:pPr>
      <w:r>
        <w:t xml:space="preserve">  PASS message is email must have one @ with text before it</w:t>
      </w:r>
    </w:p>
    <w:p w14:paraId="6E7F43B4" w14:textId="77777777" w:rsidR="007E4857" w:rsidRDefault="00642EF4">
      <w:pPr>
        <w:pStyle w:val="RequiredOutput"/>
      </w:pPr>
      <w:r>
        <w:t>Misspelled key is refused</w:t>
      </w:r>
    </w:p>
    <w:p w14:paraId="23553745" w14:textId="77777777" w:rsidR="007E4857" w:rsidRDefault="00642EF4">
      <w:pPr>
        <w:pStyle w:val="RequiredOutput"/>
      </w:pPr>
      <w:r>
        <w:t xml:space="preserve">  PASS status code is 400</w:t>
      </w:r>
    </w:p>
    <w:p w14:paraId="173614AE" w14:textId="77777777" w:rsidR="007E4857" w:rsidRDefault="00642EF4">
      <w:pPr>
        <w:pStyle w:val="RequiredOutput"/>
      </w:pPr>
      <w:r>
        <w:t xml:space="preserve">  PASS code is invalid_input</w:t>
      </w:r>
    </w:p>
    <w:p w14:paraId="10C41D0C" w14:textId="77777777" w:rsidR="007E4857" w:rsidRDefault="00642EF4">
      <w:pPr>
        <w:pStyle w:val="RequiredOutput"/>
      </w:pPr>
      <w:r>
        <w:t>A read key cannot patch</w:t>
      </w:r>
    </w:p>
    <w:p w14:paraId="4E9B13ED" w14:textId="77777777" w:rsidR="007E4857" w:rsidRDefault="00642EF4">
      <w:pPr>
        <w:pStyle w:val="RequiredOutput"/>
      </w:pPr>
      <w:r>
        <w:t xml:space="preserve">  PASS status code is 403</w:t>
      </w:r>
    </w:p>
    <w:p w14:paraId="2E583846" w14:textId="77777777" w:rsidR="007E4857" w:rsidRDefault="00642EF4">
      <w:pPr>
        <w:pStyle w:val="RequiredOutput"/>
      </w:pPr>
      <w:r>
        <w:t xml:space="preserve">  PASS code is forbidden</w:t>
      </w:r>
    </w:p>
    <w:p w14:paraId="0973B2B8" w14:textId="77777777" w:rsidR="007E4857" w:rsidRDefault="00642EF4">
      <w:pPr>
        <w:pStyle w:val="RequiredOutput"/>
      </w:pPr>
      <w:r>
        <w:t>A large body is refused</w:t>
      </w:r>
    </w:p>
    <w:p w14:paraId="369BF5CA" w14:textId="77777777" w:rsidR="007E4857" w:rsidRDefault="00642EF4">
      <w:pPr>
        <w:pStyle w:val="RequiredOutput"/>
      </w:pPr>
      <w:r>
        <w:t xml:space="preserve">  PASS status code is 413</w:t>
      </w:r>
    </w:p>
    <w:p w14:paraId="18312206" w14:textId="77777777" w:rsidR="007E4857" w:rsidRDefault="00642EF4">
      <w:pPr>
        <w:pStyle w:val="RequiredOutput"/>
      </w:pPr>
      <w:r>
        <w:t xml:space="preserve">  PASS code is body_too_large</w:t>
      </w:r>
    </w:p>
    <w:p w14:paraId="2FF2F947" w14:textId="77777777" w:rsidR="007E4857" w:rsidRDefault="00642EF4">
      <w:pPr>
        <w:pStyle w:val="RequiredOutput"/>
      </w:pPr>
      <w:r>
        <w:t>A duplicate email is refused</w:t>
      </w:r>
    </w:p>
    <w:p w14:paraId="1751DC02" w14:textId="77777777" w:rsidR="007E4857" w:rsidRDefault="00642EF4">
      <w:pPr>
        <w:pStyle w:val="RequiredOutput"/>
      </w:pPr>
      <w:r>
        <w:t xml:space="preserve">  PASS status code is 409</w:t>
      </w:r>
    </w:p>
    <w:p w14:paraId="3A71E995" w14:textId="77777777" w:rsidR="007E4857" w:rsidRDefault="00642EF4">
      <w:pPr>
        <w:pStyle w:val="RequiredOutput"/>
      </w:pPr>
      <w:r>
        <w:t xml:space="preserve">  PASS code is duplicate_email</w:t>
      </w:r>
    </w:p>
    <w:p w14:paraId="3F1ABD17" w14:textId="77777777" w:rsidR="007E4857" w:rsidRDefault="00642EF4">
      <w:pPr>
        <w:pStyle w:val="RequiredOutput"/>
      </w:pPr>
      <w:r>
        <w:t>A text body is refused</w:t>
      </w:r>
    </w:p>
    <w:p w14:paraId="7FD4EB86" w14:textId="77777777" w:rsidR="007E4857" w:rsidRDefault="00642EF4">
      <w:pPr>
        <w:pStyle w:val="RequiredOutput"/>
      </w:pPr>
      <w:r>
        <w:t xml:space="preserve">  PASS status code is 415</w:t>
      </w:r>
    </w:p>
    <w:p w14:paraId="265C8185" w14:textId="77777777" w:rsidR="007E4857" w:rsidRDefault="00642EF4">
      <w:pPr>
        <w:pStyle w:val="RequiredOutput"/>
      </w:pPr>
      <w:r>
        <w:t xml:space="preserve">  PASS code is unsupported_media_type</w:t>
      </w:r>
    </w:p>
    <w:p w14:paraId="45E19F50" w14:textId="77777777" w:rsidR="007E4857" w:rsidRDefault="00642EF4">
      <w:pPr>
        <w:pStyle w:val="RequiredOutput"/>
      </w:pPr>
      <w:r>
        <w:t>A body that is not JSON is refused</w:t>
      </w:r>
    </w:p>
    <w:p w14:paraId="7BA98B4A" w14:textId="77777777" w:rsidR="007E4857" w:rsidRDefault="00642EF4">
      <w:pPr>
        <w:pStyle w:val="RequiredOutput"/>
      </w:pPr>
      <w:r>
        <w:t xml:space="preserve">  PASS status code is 400</w:t>
      </w:r>
    </w:p>
    <w:p w14:paraId="32517DCF" w14:textId="77777777" w:rsidR="007E4857" w:rsidRDefault="00642EF4">
      <w:pPr>
        <w:pStyle w:val="RequiredOutput"/>
      </w:pPr>
      <w:r>
        <w:t xml:space="preserve">  PASS code is invalid_json</w:t>
      </w:r>
    </w:p>
    <w:p w14:paraId="7B5445A3" w14:textId="77777777" w:rsidR="007E4857" w:rsidRDefault="00642EF4">
      <w:pPr>
        <w:pStyle w:val="RequiredOutput"/>
      </w:pPr>
      <w:r>
        <w:t>A chunked body is refused</w:t>
      </w:r>
    </w:p>
    <w:p w14:paraId="6B007D71" w14:textId="77777777" w:rsidR="007E4857" w:rsidRDefault="00642EF4">
      <w:pPr>
        <w:pStyle w:val="RequiredOutput"/>
      </w:pPr>
      <w:r>
        <w:t xml:space="preserve">  PASS status code is 411</w:t>
      </w:r>
    </w:p>
    <w:p w14:paraId="0CD94261" w14:textId="77777777" w:rsidR="007E4857" w:rsidRDefault="00642EF4">
      <w:pPr>
        <w:pStyle w:val="RequiredOutput"/>
      </w:pPr>
      <w:r>
        <w:t xml:space="preserve">  PASS code is length_required</w:t>
      </w:r>
    </w:p>
    <w:p w14:paraId="05D42D21" w14:textId="77777777" w:rsidR="007E4857" w:rsidRDefault="00642EF4">
      <w:pPr>
        <w:pStyle w:val="RequiredOutput"/>
      </w:pPr>
      <w:r>
        <w:t>Delete Hedy</w:t>
      </w:r>
    </w:p>
    <w:p w14:paraId="37D3ECB5" w14:textId="77777777" w:rsidR="007E4857" w:rsidRDefault="00642EF4">
      <w:pPr>
        <w:pStyle w:val="RequiredOutput"/>
      </w:pPr>
      <w:r>
        <w:t xml:space="preserve">  PASS status code is 204</w:t>
      </w:r>
    </w:p>
    <w:p w14:paraId="582CAB8D" w14:textId="77777777" w:rsidR="007E4857" w:rsidRDefault="00642EF4">
      <w:pPr>
        <w:pStyle w:val="RequiredOutput"/>
      </w:pPr>
      <w:r>
        <w:t>Hedy is gone</w:t>
      </w:r>
    </w:p>
    <w:p w14:paraId="44BE2B38" w14:textId="77777777" w:rsidR="007E4857" w:rsidRDefault="00642EF4">
      <w:pPr>
        <w:pStyle w:val="RequiredOutput"/>
      </w:pPr>
      <w:r>
        <w:t xml:space="preserve">  PASS status code is 404</w:t>
      </w:r>
    </w:p>
    <w:p w14:paraId="4E8CEBDE" w14:textId="77777777" w:rsidR="007E4857" w:rsidRDefault="00642EF4">
      <w:pPr>
        <w:pStyle w:val="RequiredOutput"/>
      </w:pPr>
      <w:r>
        <w:t xml:space="preserve">  PASS code is not_found</w:t>
      </w:r>
    </w:p>
    <w:p w14:paraId="0F418C67" w14:textId="77777777" w:rsidR="007E4857" w:rsidRDefault="00642EF4">
      <w:pPr>
        <w:pStyle w:val="RequiredOutput"/>
      </w:pPr>
      <w:r>
        <w:t>Patch after delete is 404</w:t>
      </w:r>
    </w:p>
    <w:p w14:paraId="60B3FC58" w14:textId="77777777" w:rsidR="007E4857" w:rsidRDefault="00642EF4">
      <w:pPr>
        <w:pStyle w:val="RequiredOutput"/>
      </w:pPr>
      <w:r>
        <w:t xml:space="preserve">  PASS status code is 404</w:t>
      </w:r>
    </w:p>
    <w:p w14:paraId="73E4AD42" w14:textId="77777777" w:rsidR="007E4857" w:rsidRDefault="00642EF4">
      <w:pPr>
        <w:pStyle w:val="RequiredOutput"/>
      </w:pPr>
      <w:r>
        <w:t xml:space="preserve">  PASS code is not_found</w:t>
      </w:r>
    </w:p>
    <w:p w14:paraId="26D7AF65" w14:textId="77777777" w:rsidR="007E4857" w:rsidRDefault="00642EF4">
      <w:pPr>
        <w:pStyle w:val="RequiredOutput"/>
      </w:pPr>
      <w:r>
        <w:t>Version 2 is not served</w:t>
      </w:r>
    </w:p>
    <w:p w14:paraId="3B707741" w14:textId="77777777" w:rsidR="007E4857" w:rsidRDefault="00642EF4">
      <w:pPr>
        <w:pStyle w:val="RequiredOutput"/>
      </w:pPr>
      <w:r>
        <w:t xml:space="preserve">  PASS status code is 404</w:t>
      </w:r>
    </w:p>
    <w:p w14:paraId="649BCFFA" w14:textId="77777777" w:rsidR="007E4857" w:rsidRDefault="00642EF4">
      <w:pPr>
        <w:pStyle w:val="RequiredOutput"/>
      </w:pPr>
      <w:r>
        <w:t xml:space="preserve">  PASS message is no such API version; supported: v1</w:t>
      </w:r>
    </w:p>
    <w:p w14:paraId="4886A214" w14:textId="77777777" w:rsidR="007E4857" w:rsidRDefault="00642EF4">
      <w:pPr>
        <w:pStyle w:val="RequiredOutput"/>
      </w:pPr>
      <w:r>
        <w:t>The description is served</w:t>
      </w:r>
    </w:p>
    <w:p w14:paraId="7004C78F" w14:textId="77777777" w:rsidR="007E4857" w:rsidRDefault="00642EF4">
      <w:pPr>
        <w:pStyle w:val="RequiredOutput"/>
      </w:pPr>
      <w:r>
        <w:t xml:space="preserve">  PASS status code is 200</w:t>
      </w:r>
    </w:p>
    <w:p w14:paraId="0268A12E" w14:textId="77777777" w:rsidR="007E4857" w:rsidRDefault="00642EF4">
      <w:pPr>
        <w:pStyle w:val="RequiredOutput"/>
      </w:pPr>
      <w:r>
        <w:t xml:space="preserve">  PASS Content-Type is application/yaml</w:t>
      </w:r>
    </w:p>
    <w:p w14:paraId="02FC084E" w14:textId="77777777" w:rsidR="007E4857" w:rsidRDefault="00642EF4">
      <w:pPr>
        <w:pStyle w:val="RequiredOutput"/>
      </w:pPr>
      <w:r>
        <w:t>42 passed, 0 failed</w:t>
      </w:r>
    </w:p>
    <w:p w14:paraId="19D73A5C" w14:textId="77777777" w:rsidR="007E4857" w:rsidRDefault="00642EF4">
      <w:pPr>
        <w:pStyle w:val="RequiredOutput"/>
        <w:keepNext/>
      </w:pPr>
      <w:r>
        <w:t>0</w:t>
      </w:r>
    </w:p>
    <w:p w14:paraId="70E6915D" w14:textId="77777777" w:rsidR="007E4857" w:rsidRDefault="00642EF4">
      <w:pPr>
        <w:pStyle w:val="RequiredOutput"/>
        <w:keepNext/>
      </w:pPr>
      <w:r>
        <w:t>0</w:t>
      </w:r>
    </w:p>
    <w:p w14:paraId="58638CF8" w14:textId="77777777" w:rsidR="007E4857" w:rsidRDefault="00642EF4">
      <w:pPr>
        <w:pStyle w:val="RequiredOutput"/>
      </w:pPr>
      <w:r>
        <w:t>0</w:t>
      </w:r>
    </w:p>
    <w:p w14:paraId="7E23FB5A" w14:textId="77777777" w:rsidR="007E4857" w:rsidRDefault="007E4857">
      <w:pPr>
        <w:keepNext/>
      </w:pPr>
    </w:p>
    <w:p w14:paraId="456EB62A" w14:textId="77777777" w:rsidR="007E4857" w:rsidRDefault="00642EF4">
      <w:pPr>
        <w:keepNext/>
      </w:pPr>
      <w:r>
        <w:t>Terminal 2, the newman Run, then $LASTEXITCODE, the counts of log lines holding each key's secret, and the two revokes' exit codes, in Assembly, Rust, and Erlang. In brackets newman prints the status's words as the server sent them: the 413 reads Content Too Large in Assembly, Payload Too Large in Rust, and Request Entity Too Large in Erlang, and Erlang's 404 reads Object Not Found, httpd's own words. One line is too wide for this page: in A text body is refused's line, ... stands for the size and time.</w:t>
      </w:r>
    </w:p>
    <w:p w14:paraId="434F3682" w14:textId="77777777" w:rsidR="007E4857" w:rsidRDefault="007E4857">
      <w:pPr>
        <w:keepNext/>
      </w:pPr>
    </w:p>
    <w:p w14:paraId="50EAFD7B" w14:textId="77777777" w:rsidR="007E4857" w:rsidRDefault="00642EF4">
      <w:pPr>
        <w:pStyle w:val="RequiredOutput"/>
        <w:keepNext/>
      </w:pPr>
      <w:r>
        <w:t>newman</w:t>
      </w:r>
    </w:p>
    <w:p w14:paraId="620B32DF" w14:textId="77777777" w:rsidR="007E4857" w:rsidRDefault="007E4857">
      <w:pPr>
        <w:pStyle w:val="RequiredOutput"/>
        <w:keepNext/>
      </w:pPr>
    </w:p>
    <w:p w14:paraId="62AB7106" w14:textId="77777777" w:rsidR="007E4857" w:rsidRDefault="00642EF4">
      <w:pPr>
        <w:pStyle w:val="RequiredOutput"/>
        <w:keepNext/>
      </w:pPr>
      <w:r>
        <w:t>SPA Contacts API</w:t>
      </w:r>
    </w:p>
    <w:p w14:paraId="661BCF1D" w14:textId="77777777" w:rsidR="007E4857" w:rsidRDefault="007E4857">
      <w:pPr>
        <w:pStyle w:val="RequiredOutput"/>
        <w:keepNext/>
      </w:pPr>
    </w:p>
    <w:p w14:paraId="53E586DE" w14:textId="77777777" w:rsidR="007E4857" w:rsidRDefault="00642EF4">
      <w:pPr>
        <w:pStyle w:val="RequiredOutput"/>
      </w:pPr>
      <w:r>
        <w:t>Root Health is open</w:t>
      </w:r>
    </w:p>
    <w:p w14:paraId="2773CBBD" w14:textId="77777777" w:rsidR="007E4857" w:rsidRDefault="00642EF4">
      <w:pPr>
        <w:pStyle w:val="RequiredOutput"/>
      </w:pPr>
      <w:r>
        <w:t xml:space="preserve">  GET https://127.0.0.1:8765/api/v1/health [200 OK, 138B, 6ms]</w:t>
      </w:r>
    </w:p>
    <w:p w14:paraId="205BEA61" w14:textId="77777777" w:rsidR="007E4857" w:rsidRDefault="00642EF4">
      <w:pPr>
        <w:pStyle w:val="RequiredOutput"/>
      </w:pPr>
      <w:r>
        <w:t xml:space="preserve">  Pass  status code is 200</w:t>
      </w:r>
    </w:p>
    <w:p w14:paraId="013B411E" w14:textId="77777777" w:rsidR="007E4857" w:rsidRDefault="00642EF4">
      <w:pPr>
        <w:pStyle w:val="RequiredOutput"/>
      </w:pPr>
      <w:r>
        <w:t xml:space="preserve">  Pass  status is ok</w:t>
      </w:r>
    </w:p>
    <w:p w14:paraId="593DC003" w14:textId="77777777" w:rsidR="007E4857" w:rsidRDefault="007E4857">
      <w:pPr>
        <w:pStyle w:val="RequiredOutput"/>
      </w:pPr>
    </w:p>
    <w:p w14:paraId="30FC2210" w14:textId="77777777" w:rsidR="007E4857" w:rsidRDefault="00642EF4">
      <w:pPr>
        <w:pStyle w:val="RequiredOutput"/>
      </w:pPr>
      <w:r>
        <w:t>Root No key is refused</w:t>
      </w:r>
    </w:p>
    <w:p w14:paraId="53B37F20" w14:textId="77777777" w:rsidR="007E4857" w:rsidRDefault="00642EF4">
      <w:pPr>
        <w:pStyle w:val="RequiredOutput"/>
      </w:pPr>
      <w:r>
        <w:t xml:space="preserve">  GET https://127.0.0.1:8765/api/v1/contacts/1 [401 Unauthorized, 222B, 7ms]</w:t>
      </w:r>
    </w:p>
    <w:p w14:paraId="2820DB1F" w14:textId="77777777" w:rsidR="007E4857" w:rsidRDefault="00642EF4">
      <w:pPr>
        <w:pStyle w:val="RequiredOutput"/>
      </w:pPr>
      <w:r>
        <w:t xml:space="preserve">  Pass  status code is 401</w:t>
      </w:r>
    </w:p>
    <w:p w14:paraId="0F830EB4" w14:textId="77777777" w:rsidR="007E4857" w:rsidRDefault="00642EF4">
      <w:pPr>
        <w:pStyle w:val="RequiredOutput"/>
      </w:pPr>
      <w:r>
        <w:t xml:space="preserve">  Pass  code is unauthorized</w:t>
      </w:r>
    </w:p>
    <w:p w14:paraId="31D7CC15" w14:textId="77777777" w:rsidR="007E4857" w:rsidRDefault="00642EF4">
      <w:pPr>
        <w:pStyle w:val="RequiredOutput"/>
      </w:pPr>
      <w:r>
        <w:t xml:space="preserve">  Pass  WWW-Authenticate is Bearer</w:t>
      </w:r>
    </w:p>
    <w:p w14:paraId="3EBD206A" w14:textId="77777777" w:rsidR="007E4857" w:rsidRDefault="007E4857">
      <w:pPr>
        <w:pStyle w:val="RequiredOutput"/>
      </w:pPr>
    </w:p>
    <w:p w14:paraId="789153BA" w14:textId="77777777" w:rsidR="007E4857" w:rsidRDefault="00642EF4">
      <w:pPr>
        <w:pStyle w:val="RequiredOutput"/>
      </w:pPr>
      <w:r>
        <w:t>Root Read Ada from Chapter 5</w:t>
      </w:r>
    </w:p>
    <w:p w14:paraId="7A4602E0" w14:textId="77777777" w:rsidR="007E4857" w:rsidRDefault="00642EF4">
      <w:pPr>
        <w:pStyle w:val="RequiredOutput"/>
      </w:pPr>
      <w:r>
        <w:t xml:space="preserve">  GET https://127.0.0.1:8765/api/v1/contacts/1 [200 OK, 196B, 8ms]</w:t>
      </w:r>
    </w:p>
    <w:p w14:paraId="6AE93266" w14:textId="77777777" w:rsidR="007E4857" w:rsidRDefault="00642EF4">
      <w:pPr>
        <w:pStyle w:val="RequiredOutput"/>
      </w:pPr>
      <w:r>
        <w:t xml:space="preserve">  Pass  status code is 200</w:t>
      </w:r>
    </w:p>
    <w:p w14:paraId="0F3F69F8" w14:textId="77777777" w:rsidR="007E4857" w:rsidRDefault="00642EF4">
      <w:pPr>
        <w:pStyle w:val="RequiredOutput"/>
      </w:pPr>
      <w:r>
        <w:t xml:space="preserve">  Pass  name is Ada Lovelace</w:t>
      </w:r>
    </w:p>
    <w:p w14:paraId="0ED10CC3" w14:textId="77777777" w:rsidR="007E4857" w:rsidRDefault="007E4857">
      <w:pPr>
        <w:pStyle w:val="RequiredOutput"/>
      </w:pPr>
    </w:p>
    <w:p w14:paraId="04E35B20" w14:textId="77777777" w:rsidR="007E4857" w:rsidRDefault="00642EF4">
      <w:pPr>
        <w:pStyle w:val="RequiredOutput"/>
      </w:pPr>
      <w:r>
        <w:t>Root Read the first page</w:t>
      </w:r>
    </w:p>
    <w:p w14:paraId="212B9CA4" w14:textId="77777777" w:rsidR="007E4857" w:rsidRDefault="00642EF4">
      <w:pPr>
        <w:pStyle w:val="RequiredOutput"/>
      </w:pPr>
      <w:r>
        <w:t xml:space="preserve">  GET https://127.0.0.1:8765/api/v1/contacts?per_page=2 [200 OK, 273B, 9ms]</w:t>
      </w:r>
    </w:p>
    <w:p w14:paraId="2124F408" w14:textId="77777777" w:rsidR="007E4857" w:rsidRDefault="00642EF4">
      <w:pPr>
        <w:pStyle w:val="RequiredOutput"/>
      </w:pPr>
      <w:r>
        <w:t xml:space="preserve">  Pass  status code is 200</w:t>
      </w:r>
    </w:p>
    <w:p w14:paraId="21B29014" w14:textId="77777777" w:rsidR="007E4857" w:rsidRDefault="00642EF4">
      <w:pPr>
        <w:pStyle w:val="RequiredOutput"/>
      </w:pPr>
      <w:r>
        <w:t xml:space="preserve">  Pass  Link is &lt;/api/v1/contacts?page=2&amp;per_page=2&gt;; rel="next"</w:t>
      </w:r>
    </w:p>
    <w:p w14:paraId="5A4E1971" w14:textId="77777777" w:rsidR="007E4857" w:rsidRDefault="007E4857">
      <w:pPr>
        <w:pStyle w:val="RequiredOutput"/>
      </w:pPr>
    </w:p>
    <w:p w14:paraId="0132FD84" w14:textId="77777777" w:rsidR="007E4857" w:rsidRDefault="00642EF4">
      <w:pPr>
        <w:pStyle w:val="RequiredOutput"/>
      </w:pPr>
      <w:r>
        <w:t>Root Find Grace from Chapter 5</w:t>
      </w:r>
    </w:p>
    <w:p w14:paraId="1C344EED" w14:textId="77777777" w:rsidR="007E4857" w:rsidRDefault="00642EF4">
      <w:pPr>
        <w:pStyle w:val="RequiredOutput"/>
      </w:pPr>
      <w:r>
        <w:t xml:space="preserve">  GET https://127.0.0.1:8765/api/v1/contacts?name=grace [200 OK, 275B, 10ms]</w:t>
      </w:r>
    </w:p>
    <w:p w14:paraId="1DC4A6C1" w14:textId="77777777" w:rsidR="007E4857" w:rsidRDefault="00642EF4">
      <w:pPr>
        <w:pStyle w:val="RequiredOutput"/>
      </w:pPr>
      <w:r>
        <w:t xml:space="preserve">  Pass  status code is 200</w:t>
      </w:r>
    </w:p>
    <w:p w14:paraId="1C3DF220" w14:textId="77777777" w:rsidR="007E4857" w:rsidRDefault="00642EF4">
      <w:pPr>
        <w:pStyle w:val="RequiredOutput"/>
      </w:pPr>
      <w:r>
        <w:t xml:space="preserve">  Pass  finds only Grace Hopper</w:t>
      </w:r>
    </w:p>
    <w:p w14:paraId="0F7E73B5" w14:textId="77777777" w:rsidR="007E4857" w:rsidRDefault="007E4857">
      <w:pPr>
        <w:pStyle w:val="RequiredOutput"/>
      </w:pPr>
    </w:p>
    <w:p w14:paraId="012999D2" w14:textId="77777777" w:rsidR="007E4857" w:rsidRDefault="00642EF4">
      <w:pPr>
        <w:pStyle w:val="RequiredOutput"/>
      </w:pPr>
      <w:r>
        <w:t>Root Create Hedy</w:t>
      </w:r>
    </w:p>
    <w:p w14:paraId="33FECBD1" w14:textId="77777777" w:rsidR="007E4857" w:rsidRDefault="00642EF4">
      <w:pPr>
        <w:pStyle w:val="RequiredOutput"/>
      </w:pPr>
      <w:r>
        <w:t xml:space="preserve">  POST https://127.0.0.1:8765/api/v1/contacts [201 Created, 233B, 6ms]</w:t>
      </w:r>
    </w:p>
    <w:p w14:paraId="50DDEDCD" w14:textId="77777777" w:rsidR="007E4857" w:rsidRDefault="00642EF4">
      <w:pPr>
        <w:pStyle w:val="RequiredOutput"/>
      </w:pPr>
      <w:r>
        <w:t xml:space="preserve">  Pass  status code is 201</w:t>
      </w:r>
    </w:p>
    <w:p w14:paraId="6CF8A923" w14:textId="77777777" w:rsidR="007E4857" w:rsidRDefault="00642EF4">
      <w:pPr>
        <w:pStyle w:val="RequiredOutput"/>
      </w:pPr>
      <w:r>
        <w:t xml:space="preserve">  Pass  name is Hedy Lamarr</w:t>
      </w:r>
    </w:p>
    <w:p w14:paraId="1A7D917D" w14:textId="77777777" w:rsidR="007E4857" w:rsidRDefault="007E4857">
      <w:pPr>
        <w:pStyle w:val="RequiredOutput"/>
      </w:pPr>
    </w:p>
    <w:p w14:paraId="5E431FEE" w14:textId="77777777" w:rsidR="007E4857" w:rsidRDefault="00642EF4">
      <w:pPr>
        <w:pStyle w:val="RequiredOutput"/>
      </w:pPr>
      <w:r>
        <w:t>Root Replace Hedy</w:t>
      </w:r>
    </w:p>
    <w:p w14:paraId="502CDE27" w14:textId="77777777" w:rsidR="007E4857" w:rsidRDefault="00642EF4">
      <w:pPr>
        <w:pStyle w:val="RequiredOutput"/>
      </w:pPr>
      <w:r>
        <w:t xml:space="preserve">  PUT https://127.0.0.1:8765/api/v1/contacts/6 [200 OK, 240B, 7ms]</w:t>
      </w:r>
    </w:p>
    <w:p w14:paraId="64535F33" w14:textId="77777777" w:rsidR="007E4857" w:rsidRDefault="00642EF4">
      <w:pPr>
        <w:pStyle w:val="RequiredOutput"/>
      </w:pPr>
      <w:r>
        <w:t xml:space="preserve">  Pass  status code is 200</w:t>
      </w:r>
    </w:p>
    <w:p w14:paraId="6D7809FB" w14:textId="77777777" w:rsidR="007E4857" w:rsidRDefault="00642EF4">
      <w:pPr>
        <w:pStyle w:val="RequiredOutput"/>
      </w:pPr>
      <w:r>
        <w:t xml:space="preserve">  Pass  email is hedy.lamarr@example.com</w:t>
      </w:r>
    </w:p>
    <w:p w14:paraId="3123D5F3" w14:textId="77777777" w:rsidR="007E4857" w:rsidRDefault="007E4857">
      <w:pPr>
        <w:pStyle w:val="RequiredOutput"/>
      </w:pPr>
    </w:p>
    <w:p w14:paraId="46D3972E" w14:textId="77777777" w:rsidR="007E4857" w:rsidRDefault="00642EF4">
      <w:pPr>
        <w:pStyle w:val="RequiredOutput"/>
      </w:pPr>
      <w:r>
        <w:t>Root Patch the phone</w:t>
      </w:r>
    </w:p>
    <w:p w14:paraId="3E5B99A0" w14:textId="77777777" w:rsidR="007E4857" w:rsidRDefault="00642EF4">
      <w:pPr>
        <w:pStyle w:val="RequiredOutput"/>
      </w:pPr>
      <w:r>
        <w:t xml:space="preserve">  PATCH https://127.0.0.1:8765/api/v1/contacts/6 [200 OK, 240B, 8ms]</w:t>
      </w:r>
    </w:p>
    <w:p w14:paraId="5B2167C4" w14:textId="77777777" w:rsidR="007E4857" w:rsidRDefault="00642EF4">
      <w:pPr>
        <w:pStyle w:val="RequiredOutput"/>
      </w:pPr>
      <w:r>
        <w:t xml:space="preserve">  Pass  status code is 200</w:t>
      </w:r>
    </w:p>
    <w:p w14:paraId="2B969F79" w14:textId="77777777" w:rsidR="007E4857" w:rsidRDefault="00642EF4">
      <w:pPr>
        <w:pStyle w:val="RequiredOutput"/>
      </w:pPr>
      <w:r>
        <w:t xml:space="preserve">  Pass  phone is 555-0199</w:t>
      </w:r>
    </w:p>
    <w:p w14:paraId="4C70B38E" w14:textId="77777777" w:rsidR="007E4857" w:rsidRDefault="007E4857">
      <w:pPr>
        <w:pStyle w:val="RequiredOutput"/>
      </w:pPr>
    </w:p>
    <w:p w14:paraId="1AA53D2F" w14:textId="77777777" w:rsidR="007E4857" w:rsidRDefault="00642EF4">
      <w:pPr>
        <w:pStyle w:val="RequiredOutput"/>
      </w:pPr>
      <w:r>
        <w:t>Root A bad email is refused</w:t>
      </w:r>
    </w:p>
    <w:p w14:paraId="5028EB72" w14:textId="77777777" w:rsidR="007E4857" w:rsidRDefault="00642EF4">
      <w:pPr>
        <w:pStyle w:val="RequiredOutput"/>
      </w:pPr>
      <w:r>
        <w:t xml:space="preserve">  POST https://127.0.0.1:8765/api/v1/contacts [400 Bad Request, 253B, 9ms]</w:t>
      </w:r>
    </w:p>
    <w:p w14:paraId="4CDD572B" w14:textId="77777777" w:rsidR="007E4857" w:rsidRDefault="00642EF4">
      <w:pPr>
        <w:pStyle w:val="RequiredOutput"/>
      </w:pPr>
      <w:r>
        <w:t xml:space="preserve">  Pass  status code is 400</w:t>
      </w:r>
    </w:p>
    <w:p w14:paraId="6265F5E5" w14:textId="77777777" w:rsidR="007E4857" w:rsidRDefault="00642EF4">
      <w:pPr>
        <w:pStyle w:val="RequiredOutput"/>
      </w:pPr>
      <w:r>
        <w:t xml:space="preserve">  Pass  message is email must have one @ with text before it</w:t>
      </w:r>
    </w:p>
    <w:p w14:paraId="7C9733E5" w14:textId="77777777" w:rsidR="007E4857" w:rsidRDefault="007E4857">
      <w:pPr>
        <w:pStyle w:val="RequiredOutput"/>
      </w:pPr>
    </w:p>
    <w:p w14:paraId="4FAED300" w14:textId="77777777" w:rsidR="007E4857" w:rsidRDefault="00642EF4">
      <w:pPr>
        <w:pStyle w:val="RequiredOutput"/>
      </w:pPr>
      <w:r>
        <w:t>Root Misspelled key is refused</w:t>
      </w:r>
    </w:p>
    <w:p w14:paraId="00E175C1" w14:textId="77777777" w:rsidR="007E4857" w:rsidRDefault="00642EF4">
      <w:pPr>
        <w:pStyle w:val="RequiredOutput"/>
      </w:pPr>
      <w:r>
        <w:t xml:space="preserve">  PATCH https://127.0.0.1:8765/api/v1/contacts/6 [400 Bad Request, 230B, 10ms]</w:t>
      </w:r>
    </w:p>
    <w:p w14:paraId="646F1CEA" w14:textId="77777777" w:rsidR="007E4857" w:rsidRDefault="00642EF4">
      <w:pPr>
        <w:pStyle w:val="RequiredOutput"/>
      </w:pPr>
      <w:r>
        <w:t xml:space="preserve">  Pass  status code is 400</w:t>
      </w:r>
    </w:p>
    <w:p w14:paraId="15B538DE" w14:textId="77777777" w:rsidR="007E4857" w:rsidRDefault="00642EF4">
      <w:pPr>
        <w:pStyle w:val="RequiredOutput"/>
      </w:pPr>
      <w:r>
        <w:t xml:space="preserve">  Pass  code is invalid_input</w:t>
      </w:r>
    </w:p>
    <w:p w14:paraId="64536541" w14:textId="77777777" w:rsidR="007E4857" w:rsidRDefault="007E4857">
      <w:pPr>
        <w:pStyle w:val="RequiredOutput"/>
      </w:pPr>
    </w:p>
    <w:p w14:paraId="6E6048D3" w14:textId="77777777" w:rsidR="007E4857" w:rsidRDefault="00642EF4">
      <w:pPr>
        <w:pStyle w:val="RequiredOutput"/>
      </w:pPr>
      <w:r>
        <w:t>Root A read key cannot patch</w:t>
      </w:r>
    </w:p>
    <w:p w14:paraId="7ED6BB2A" w14:textId="77777777" w:rsidR="007E4857" w:rsidRDefault="00642EF4">
      <w:pPr>
        <w:pStyle w:val="RequiredOutput"/>
      </w:pPr>
      <w:r>
        <w:t xml:space="preserve">  PATCH https://127.0.0.1:8765/api/v1/contacts/6 [403 Forbidden, 210B, 6ms]</w:t>
      </w:r>
    </w:p>
    <w:p w14:paraId="0ED7257C" w14:textId="77777777" w:rsidR="007E4857" w:rsidRDefault="00642EF4">
      <w:pPr>
        <w:pStyle w:val="RequiredOutput"/>
      </w:pPr>
      <w:r>
        <w:t xml:space="preserve">  Pass  status code is 403</w:t>
      </w:r>
    </w:p>
    <w:p w14:paraId="6EC5B6D3" w14:textId="77777777" w:rsidR="007E4857" w:rsidRDefault="00642EF4">
      <w:pPr>
        <w:pStyle w:val="RequiredOutput"/>
      </w:pPr>
      <w:r>
        <w:t xml:space="preserve">  Pass  code is forbidden</w:t>
      </w:r>
    </w:p>
    <w:p w14:paraId="3203A002" w14:textId="77777777" w:rsidR="007E4857" w:rsidRDefault="007E4857">
      <w:pPr>
        <w:pStyle w:val="RequiredOutput"/>
      </w:pPr>
    </w:p>
    <w:p w14:paraId="501E412C" w14:textId="77777777" w:rsidR="007E4857" w:rsidRDefault="00642EF4">
      <w:pPr>
        <w:pStyle w:val="RequiredOutput"/>
      </w:pPr>
      <w:r>
        <w:t>Root A large body is refused</w:t>
      </w:r>
    </w:p>
    <w:p w14:paraId="33B703A9" w14:textId="77777777" w:rsidR="007E4857" w:rsidRDefault="00642EF4">
      <w:pPr>
        <w:pStyle w:val="RequiredOutput"/>
      </w:pPr>
      <w:r>
        <w:t xml:space="preserve">  POST https://127.0.0.1:8765/api/v1/contacts [413 Content Too Large, 227B, 7ms]</w:t>
      </w:r>
    </w:p>
    <w:p w14:paraId="0F143999" w14:textId="77777777" w:rsidR="007E4857" w:rsidRDefault="00642EF4">
      <w:pPr>
        <w:pStyle w:val="RequiredOutput"/>
      </w:pPr>
      <w:r>
        <w:t xml:space="preserve">  Pass  status code is 413</w:t>
      </w:r>
    </w:p>
    <w:p w14:paraId="15F255D6" w14:textId="77777777" w:rsidR="007E4857" w:rsidRDefault="00642EF4">
      <w:pPr>
        <w:pStyle w:val="RequiredOutput"/>
      </w:pPr>
      <w:r>
        <w:t xml:space="preserve">  Pass  code is body_too_large</w:t>
      </w:r>
    </w:p>
    <w:p w14:paraId="0CD3AF83" w14:textId="77777777" w:rsidR="007E4857" w:rsidRDefault="007E4857">
      <w:pPr>
        <w:pStyle w:val="RequiredOutput"/>
      </w:pPr>
    </w:p>
    <w:p w14:paraId="3000F3FB" w14:textId="77777777" w:rsidR="007E4857" w:rsidRDefault="00642EF4">
      <w:pPr>
        <w:pStyle w:val="RequiredOutput"/>
      </w:pPr>
      <w:r>
        <w:t>Root A duplicate email is refused</w:t>
      </w:r>
    </w:p>
    <w:p w14:paraId="2F9CB149" w14:textId="77777777" w:rsidR="007E4857" w:rsidRDefault="00642EF4">
      <w:pPr>
        <w:pStyle w:val="RequiredOutput"/>
      </w:pPr>
      <w:r>
        <w:t xml:space="preserve">  POST https://127.0.0.1:8765/api/v1/contacts [409 Conflict, 236B, 8ms]</w:t>
      </w:r>
    </w:p>
    <w:p w14:paraId="294A13D7" w14:textId="77777777" w:rsidR="007E4857" w:rsidRDefault="00642EF4">
      <w:pPr>
        <w:pStyle w:val="RequiredOutput"/>
      </w:pPr>
      <w:r>
        <w:t xml:space="preserve">  Pass  status code is 409</w:t>
      </w:r>
    </w:p>
    <w:p w14:paraId="19E7DC2D" w14:textId="77777777" w:rsidR="007E4857" w:rsidRDefault="00642EF4">
      <w:pPr>
        <w:pStyle w:val="RequiredOutput"/>
      </w:pPr>
      <w:r>
        <w:t xml:space="preserve">  Pass  code is duplicate_email</w:t>
      </w:r>
    </w:p>
    <w:p w14:paraId="6EF65F3F" w14:textId="77777777" w:rsidR="007E4857" w:rsidRDefault="007E4857">
      <w:pPr>
        <w:pStyle w:val="RequiredOutput"/>
      </w:pPr>
    </w:p>
    <w:p w14:paraId="7CB0D6DD" w14:textId="77777777" w:rsidR="007E4857" w:rsidRDefault="00642EF4">
      <w:pPr>
        <w:pStyle w:val="RequiredOutput"/>
      </w:pPr>
      <w:r>
        <w:t>Root A text body is refused</w:t>
      </w:r>
    </w:p>
    <w:p w14:paraId="272FDA8B" w14:textId="77777777" w:rsidR="007E4857" w:rsidRDefault="00642EF4">
      <w:pPr>
        <w:pStyle w:val="RequiredOutput"/>
      </w:pPr>
      <w:r>
        <w:t xml:space="preserve">  POST https://127.0.0.1:8765/api/v1/contacts [415 Unsupported Media Type, ...]</w:t>
      </w:r>
    </w:p>
    <w:p w14:paraId="71DFBC84" w14:textId="77777777" w:rsidR="007E4857" w:rsidRDefault="00642EF4">
      <w:pPr>
        <w:pStyle w:val="RequiredOutput"/>
      </w:pPr>
      <w:r>
        <w:t xml:space="preserve">  Pass  status code is 415</w:t>
      </w:r>
    </w:p>
    <w:p w14:paraId="2F5012BC" w14:textId="77777777" w:rsidR="007E4857" w:rsidRDefault="00642EF4">
      <w:pPr>
        <w:pStyle w:val="RequiredOutput"/>
      </w:pPr>
      <w:r>
        <w:t xml:space="preserve">  Pass  code is unsupported_media_type</w:t>
      </w:r>
    </w:p>
    <w:p w14:paraId="2DEB76A9" w14:textId="77777777" w:rsidR="007E4857" w:rsidRDefault="007E4857">
      <w:pPr>
        <w:pStyle w:val="RequiredOutput"/>
      </w:pPr>
    </w:p>
    <w:p w14:paraId="3D340C5C" w14:textId="77777777" w:rsidR="007E4857" w:rsidRDefault="00642EF4">
      <w:pPr>
        <w:pStyle w:val="RequiredOutput"/>
      </w:pPr>
      <w:r>
        <w:t>Root A body that is not JSON is refused</w:t>
      </w:r>
    </w:p>
    <w:p w14:paraId="10CAEC88" w14:textId="77777777" w:rsidR="007E4857" w:rsidRDefault="00642EF4">
      <w:pPr>
        <w:pStyle w:val="RequiredOutput"/>
      </w:pPr>
      <w:r>
        <w:t xml:space="preserve">  POST https://127.0.0.1:8765/api/v1/contacts [400 Bad Request, 220B, 10ms]</w:t>
      </w:r>
    </w:p>
    <w:p w14:paraId="53E0DF58" w14:textId="77777777" w:rsidR="007E4857" w:rsidRDefault="00642EF4">
      <w:pPr>
        <w:pStyle w:val="RequiredOutput"/>
      </w:pPr>
      <w:r>
        <w:t xml:space="preserve">  Pass  status code is 400</w:t>
      </w:r>
    </w:p>
    <w:p w14:paraId="74E506D0" w14:textId="77777777" w:rsidR="007E4857" w:rsidRDefault="00642EF4">
      <w:pPr>
        <w:pStyle w:val="RequiredOutput"/>
      </w:pPr>
      <w:r>
        <w:t xml:space="preserve">  Pass  code is invalid_json</w:t>
      </w:r>
    </w:p>
    <w:p w14:paraId="11433D38" w14:textId="77777777" w:rsidR="007E4857" w:rsidRDefault="007E4857">
      <w:pPr>
        <w:pStyle w:val="RequiredOutput"/>
      </w:pPr>
    </w:p>
    <w:p w14:paraId="5B90574C" w14:textId="77777777" w:rsidR="007E4857" w:rsidRDefault="00642EF4">
      <w:pPr>
        <w:pStyle w:val="RequiredOutput"/>
      </w:pPr>
      <w:r>
        <w:t>Root A chunked body is refused</w:t>
      </w:r>
    </w:p>
    <w:p w14:paraId="4B71E32A" w14:textId="77777777" w:rsidR="007E4857" w:rsidRDefault="00642EF4">
      <w:pPr>
        <w:pStyle w:val="RequiredOutput"/>
      </w:pPr>
      <w:r>
        <w:t xml:space="preserve">  POST https://127.0.0.1:8765/api/v1/contacts [411 Length Required, 234B, 6ms]</w:t>
      </w:r>
    </w:p>
    <w:p w14:paraId="6B2492F4" w14:textId="77777777" w:rsidR="007E4857" w:rsidRDefault="00642EF4">
      <w:pPr>
        <w:pStyle w:val="RequiredOutput"/>
      </w:pPr>
      <w:r>
        <w:t xml:space="preserve">  Pass  status code is 411</w:t>
      </w:r>
    </w:p>
    <w:p w14:paraId="75268C87" w14:textId="77777777" w:rsidR="007E4857" w:rsidRDefault="00642EF4">
      <w:pPr>
        <w:pStyle w:val="RequiredOutput"/>
      </w:pPr>
      <w:r>
        <w:t xml:space="preserve">  Pass  code is length_required</w:t>
      </w:r>
    </w:p>
    <w:p w14:paraId="62EA1AD7" w14:textId="77777777" w:rsidR="007E4857" w:rsidRDefault="007E4857">
      <w:pPr>
        <w:pStyle w:val="RequiredOutput"/>
      </w:pPr>
    </w:p>
    <w:p w14:paraId="4A14976D" w14:textId="77777777" w:rsidR="007E4857" w:rsidRDefault="00642EF4">
      <w:pPr>
        <w:pStyle w:val="RequiredOutput"/>
      </w:pPr>
      <w:r>
        <w:t>Root Delete Hedy</w:t>
      </w:r>
    </w:p>
    <w:p w14:paraId="13020AF7" w14:textId="77777777" w:rsidR="007E4857" w:rsidRDefault="00642EF4">
      <w:pPr>
        <w:pStyle w:val="RequiredOutput"/>
      </w:pPr>
      <w:r>
        <w:t xml:space="preserve">  DELETE https://127.0.0.1:8765/api/v1/contacts/6 [204 No Content, 64B, 7ms]</w:t>
      </w:r>
    </w:p>
    <w:p w14:paraId="506B5B74" w14:textId="77777777" w:rsidR="007E4857" w:rsidRDefault="00642EF4">
      <w:pPr>
        <w:pStyle w:val="RequiredOutput"/>
      </w:pPr>
      <w:r>
        <w:t xml:space="preserve">  Pass  status code is 204</w:t>
      </w:r>
    </w:p>
    <w:p w14:paraId="41A0540C" w14:textId="77777777" w:rsidR="007E4857" w:rsidRDefault="007E4857">
      <w:pPr>
        <w:pStyle w:val="RequiredOutput"/>
      </w:pPr>
    </w:p>
    <w:p w14:paraId="3EC52135" w14:textId="77777777" w:rsidR="007E4857" w:rsidRDefault="00642EF4">
      <w:pPr>
        <w:pStyle w:val="RequiredOutput"/>
      </w:pPr>
      <w:r>
        <w:t>Root Hedy is gone</w:t>
      </w:r>
    </w:p>
    <w:p w14:paraId="2B97C7B8" w14:textId="77777777" w:rsidR="007E4857" w:rsidRDefault="00642EF4">
      <w:pPr>
        <w:pStyle w:val="RequiredOutput"/>
      </w:pPr>
      <w:r>
        <w:t xml:space="preserve">  GET https://127.0.0.1:8765/api/v1/contacts/6 [404 Not Found, 183B, 8ms]</w:t>
      </w:r>
    </w:p>
    <w:p w14:paraId="78D5B309" w14:textId="77777777" w:rsidR="007E4857" w:rsidRDefault="00642EF4">
      <w:pPr>
        <w:pStyle w:val="RequiredOutput"/>
      </w:pPr>
      <w:r>
        <w:t xml:space="preserve">  Pass  status code is 404</w:t>
      </w:r>
    </w:p>
    <w:p w14:paraId="39424E44" w14:textId="77777777" w:rsidR="007E4857" w:rsidRDefault="00642EF4">
      <w:pPr>
        <w:pStyle w:val="RequiredOutput"/>
      </w:pPr>
      <w:r>
        <w:t xml:space="preserve">  Pass  code is not_found</w:t>
      </w:r>
    </w:p>
    <w:p w14:paraId="3FC1530E" w14:textId="77777777" w:rsidR="007E4857" w:rsidRDefault="007E4857">
      <w:pPr>
        <w:pStyle w:val="RequiredOutput"/>
      </w:pPr>
    </w:p>
    <w:p w14:paraId="769C1D72" w14:textId="77777777" w:rsidR="007E4857" w:rsidRDefault="00642EF4">
      <w:pPr>
        <w:pStyle w:val="RequiredOutput"/>
      </w:pPr>
      <w:r>
        <w:t>Root Patch after delete is 404</w:t>
      </w:r>
    </w:p>
    <w:p w14:paraId="5E2284B1" w14:textId="77777777" w:rsidR="007E4857" w:rsidRDefault="00642EF4">
      <w:pPr>
        <w:pStyle w:val="RequiredOutput"/>
      </w:pPr>
      <w:r>
        <w:t xml:space="preserve">  PATCH https://127.0.0.1:8765/api/v1/contacts/6 [404 Not Found, 183B, 9ms]</w:t>
      </w:r>
    </w:p>
    <w:p w14:paraId="6D4951E4" w14:textId="77777777" w:rsidR="007E4857" w:rsidRDefault="00642EF4">
      <w:pPr>
        <w:pStyle w:val="RequiredOutput"/>
      </w:pPr>
      <w:r>
        <w:t xml:space="preserve">  Pass  status code is 404</w:t>
      </w:r>
    </w:p>
    <w:p w14:paraId="30D77EA2" w14:textId="77777777" w:rsidR="007E4857" w:rsidRDefault="00642EF4">
      <w:pPr>
        <w:pStyle w:val="RequiredOutput"/>
      </w:pPr>
      <w:r>
        <w:t xml:space="preserve">  Pass  code is not_found</w:t>
      </w:r>
    </w:p>
    <w:p w14:paraId="5621C86B" w14:textId="77777777" w:rsidR="007E4857" w:rsidRDefault="007E4857">
      <w:pPr>
        <w:pStyle w:val="RequiredOutput"/>
      </w:pPr>
    </w:p>
    <w:p w14:paraId="69129A38" w14:textId="77777777" w:rsidR="007E4857" w:rsidRDefault="00642EF4">
      <w:pPr>
        <w:pStyle w:val="RequiredOutput"/>
      </w:pPr>
      <w:r>
        <w:t>Root Version 2 is not served</w:t>
      </w:r>
    </w:p>
    <w:p w14:paraId="09B33F06" w14:textId="77777777" w:rsidR="007E4857" w:rsidRDefault="00642EF4">
      <w:pPr>
        <w:pStyle w:val="RequiredOutput"/>
      </w:pPr>
      <w:r>
        <w:t xml:space="preserve">  GET https://127.0.0.1:8765/api/v2/contacts/1 [404 Not Found, 238B, 10ms]</w:t>
      </w:r>
    </w:p>
    <w:p w14:paraId="3C857324" w14:textId="77777777" w:rsidR="007E4857" w:rsidRDefault="00642EF4">
      <w:pPr>
        <w:pStyle w:val="RequiredOutput"/>
      </w:pPr>
      <w:r>
        <w:t xml:space="preserve">  Pass  status code is 404</w:t>
      </w:r>
    </w:p>
    <w:p w14:paraId="669EFB20" w14:textId="77777777" w:rsidR="007E4857" w:rsidRDefault="00642EF4">
      <w:pPr>
        <w:pStyle w:val="RequiredOutput"/>
      </w:pPr>
      <w:r>
        <w:t xml:space="preserve">  Pass  message is no such API version; supported: v1</w:t>
      </w:r>
    </w:p>
    <w:p w14:paraId="7C14ECAA" w14:textId="77777777" w:rsidR="007E4857" w:rsidRDefault="007E4857">
      <w:pPr>
        <w:pStyle w:val="RequiredOutput"/>
      </w:pPr>
    </w:p>
    <w:p w14:paraId="49C82121" w14:textId="77777777" w:rsidR="007E4857" w:rsidRDefault="00642EF4">
      <w:pPr>
        <w:pStyle w:val="RequiredOutput"/>
      </w:pPr>
      <w:r>
        <w:t>Root The description is served</w:t>
      </w:r>
    </w:p>
    <w:p w14:paraId="1DABD412" w14:textId="77777777" w:rsidR="007E4857" w:rsidRDefault="00642EF4">
      <w:pPr>
        <w:pStyle w:val="RequiredOutput"/>
      </w:pPr>
      <w:r>
        <w:t xml:space="preserve">  GET https://127.0.0.1:8765/api/v1/openapi.yaml [200 OK, 11.67kB, 6ms]</w:t>
      </w:r>
    </w:p>
    <w:p w14:paraId="63F36B49" w14:textId="77777777" w:rsidR="007E4857" w:rsidRDefault="00642EF4">
      <w:pPr>
        <w:pStyle w:val="RequiredOutput"/>
      </w:pPr>
      <w:r>
        <w:t xml:space="preserve">  Pass  status code is 200</w:t>
      </w:r>
    </w:p>
    <w:p w14:paraId="0C67CAEE" w14:textId="77777777" w:rsidR="007E4857" w:rsidRDefault="00642EF4">
      <w:pPr>
        <w:pStyle w:val="RequiredOutput"/>
      </w:pPr>
      <w:r>
        <w:t xml:space="preserve">  Pass  Content-Type is application/yaml</w:t>
      </w:r>
    </w:p>
    <w:p w14:paraId="04E0C629" w14:textId="77777777" w:rsidR="007E4857" w:rsidRDefault="00642EF4">
      <w:pPr>
        <w:pStyle w:val="RequiredOutput"/>
      </w:pPr>
      <w:r>
        <w:t>0</w:t>
      </w:r>
    </w:p>
    <w:p w14:paraId="3E1EC120" w14:textId="77777777" w:rsidR="007E4857" w:rsidRDefault="00642EF4">
      <w:pPr>
        <w:pStyle w:val="RequiredOutput"/>
      </w:pPr>
      <w:r>
        <w:t>0</w:t>
      </w:r>
    </w:p>
    <w:p w14:paraId="3CE3C53D" w14:textId="77777777" w:rsidR="007E4857" w:rsidRDefault="00642EF4">
      <w:pPr>
        <w:pStyle w:val="RequiredOutput"/>
        <w:keepNext/>
      </w:pPr>
      <w:r>
        <w:t>0</w:t>
      </w:r>
    </w:p>
    <w:p w14:paraId="09127C1F" w14:textId="77777777" w:rsidR="007E4857" w:rsidRDefault="00642EF4">
      <w:pPr>
        <w:pStyle w:val="RequiredOutput"/>
        <w:keepNext/>
      </w:pPr>
      <w:r>
        <w:t>0</w:t>
      </w:r>
    </w:p>
    <w:p w14:paraId="25306544" w14:textId="77777777" w:rsidR="007E4857" w:rsidRDefault="00642EF4">
      <w:pPr>
        <w:pStyle w:val="RequiredOutput"/>
      </w:pPr>
      <w:r>
        <w:t>0</w:t>
      </w:r>
    </w:p>
    <w:p w14:paraId="4CA9976D" w14:textId="77777777" w:rsidR="007E4857" w:rsidRDefault="007E4857">
      <w:pPr>
        <w:keepNext/>
      </w:pPr>
    </w:p>
    <w:p w14:paraId="21231381" w14:textId="77777777" w:rsidR="007E4857" w:rsidRDefault="00642EF4">
      <w:pPr>
        <w:keepNext/>
      </w:pPr>
      <w:r>
        <w:t>Terminal 2, the No Server Check, with the server stopped: the suite's first line, send_request's two Error lines on the error stream, the Stopped line, and the exit codes. This is Assembly's Reason line; each language's own is in its Check Your Results:</w:t>
      </w:r>
    </w:p>
    <w:p w14:paraId="59B00CB6" w14:textId="77777777" w:rsidR="007E4857" w:rsidRDefault="007E4857">
      <w:pPr>
        <w:keepNext/>
      </w:pPr>
    </w:p>
    <w:p w14:paraId="51E47B95" w14:textId="77777777" w:rsidR="007E4857" w:rsidRDefault="00642EF4">
      <w:pPr>
        <w:pStyle w:val="RequiredOutput"/>
        <w:keepNext/>
      </w:pPr>
      <w:r>
        <w:t>Health is open</w:t>
      </w:r>
    </w:p>
    <w:p w14:paraId="4565D853" w14:textId="77777777" w:rsidR="007E4857" w:rsidRDefault="00642EF4">
      <w:pPr>
        <w:pStyle w:val="RequiredOutput"/>
        <w:keepNext/>
      </w:pPr>
      <w:r>
        <w:t>Error: could not reach https://127.0.0.1:8765</w:t>
      </w:r>
    </w:p>
    <w:p w14:paraId="6F28AFC8" w14:textId="77777777" w:rsidR="007E4857" w:rsidRDefault="00642EF4">
      <w:pPr>
        <w:pStyle w:val="RequiredOutput"/>
        <w:keepNext/>
      </w:pPr>
      <w:r>
        <w:t>Reason: Could not connect to server</w:t>
      </w:r>
    </w:p>
    <w:p w14:paraId="06EC7E60" w14:textId="77777777" w:rsidR="007E4857" w:rsidRDefault="00642EF4">
      <w:pPr>
        <w:pStyle w:val="RequiredOutput"/>
        <w:keepNext/>
      </w:pPr>
      <w:r>
        <w:t>Stopped: refused: nothing is listening; is the server running?</w:t>
      </w:r>
    </w:p>
    <w:p w14:paraId="39B8DFF3" w14:textId="77777777" w:rsidR="007E4857" w:rsidRDefault="00642EF4">
      <w:pPr>
        <w:pStyle w:val="RequiredOutput"/>
        <w:keepNext/>
      </w:pPr>
      <w:r>
        <w:t>1</w:t>
      </w:r>
    </w:p>
    <w:p w14:paraId="0474342A" w14:textId="77777777" w:rsidR="007E4857" w:rsidRDefault="00642EF4">
      <w:pPr>
        <w:pStyle w:val="RequiredOutput"/>
        <w:keepNext/>
      </w:pPr>
      <w:r>
        <w:t>0</w:t>
      </w:r>
    </w:p>
    <w:p w14:paraId="7901DC49" w14:textId="77777777" w:rsidR="007E4857" w:rsidRDefault="00642EF4">
      <w:pPr>
        <w:pStyle w:val="RequiredOutput"/>
      </w:pPr>
      <w:r>
        <w:t>0</w:t>
      </w:r>
    </w:p>
    <w:p w14:paraId="576CE317" w14:textId="77777777" w:rsidR="007E4857" w:rsidRDefault="007E4857">
      <w:pPr>
        <w:keepNext/>
      </w:pPr>
    </w:p>
    <w:p w14:paraId="0750CBE4" w14:textId="77777777" w:rsidR="007E4857" w:rsidRDefault="00642EF4">
      <w:pPr>
        <w:keepNext/>
      </w:pPr>
      <w:r>
        <w:t>Solidity's Basic Tests Run, then $LASTEXITCODE:</w:t>
      </w:r>
    </w:p>
    <w:p w14:paraId="41AA97D6" w14:textId="77777777" w:rsidR="007E4857" w:rsidRDefault="007E4857">
      <w:pPr>
        <w:keepNext/>
      </w:pPr>
    </w:p>
    <w:p w14:paraId="488FB473" w14:textId="77777777" w:rsidR="007E4857" w:rsidRDefault="00642EF4">
      <w:pPr>
        <w:pStyle w:val="RequiredOutput"/>
        <w:keepNext/>
      </w:pPr>
      <w:r>
        <w:t>PASS Health is open</w:t>
      </w:r>
    </w:p>
    <w:p w14:paraId="4C0A7319" w14:textId="77777777" w:rsidR="007E4857" w:rsidRDefault="00642EF4">
      <w:pPr>
        <w:pStyle w:val="RequiredOutput"/>
        <w:keepNext/>
      </w:pPr>
      <w:r>
        <w:t>PASS No key is refused</w:t>
      </w:r>
    </w:p>
    <w:p w14:paraId="47EE5F52" w14:textId="77777777" w:rsidR="007E4857" w:rsidRDefault="00642EF4">
      <w:pPr>
        <w:pStyle w:val="RequiredOutput"/>
        <w:keepNext/>
      </w:pPr>
      <w:r>
        <w:t>PASS Read Ada</w:t>
      </w:r>
    </w:p>
    <w:p w14:paraId="1ECBB371" w14:textId="77777777" w:rsidR="007E4857" w:rsidRDefault="00642EF4">
      <w:pPr>
        <w:pStyle w:val="RequiredOutput"/>
        <w:keepNext/>
      </w:pPr>
      <w:r>
        <w:t>PASS Find Grace</w:t>
      </w:r>
    </w:p>
    <w:p w14:paraId="07AFCA0D" w14:textId="77777777" w:rsidR="007E4857" w:rsidRDefault="00642EF4">
      <w:pPr>
        <w:pStyle w:val="RequiredOutput"/>
        <w:keepNext/>
      </w:pPr>
      <w:r>
        <w:t>PASS The version is v1</w:t>
      </w:r>
    </w:p>
    <w:p w14:paraId="7DE6F995" w14:textId="77777777" w:rsidR="007E4857" w:rsidRDefault="00642EF4">
      <w:pPr>
        <w:pStyle w:val="RequiredOutput"/>
        <w:keepNext/>
      </w:pPr>
      <w:r>
        <w:t>PASS The description is served</w:t>
      </w:r>
    </w:p>
    <w:p w14:paraId="2101D76C" w14:textId="77777777" w:rsidR="007E4857" w:rsidRDefault="00642EF4">
      <w:pPr>
        <w:pStyle w:val="RequiredOutput"/>
        <w:keepNext/>
      </w:pPr>
      <w:r>
        <w:t>6 passed, 0 failed</w:t>
      </w:r>
    </w:p>
    <w:p w14:paraId="5EB1FB50" w14:textId="77777777" w:rsidR="007E4857" w:rsidRDefault="00642EF4">
      <w:pPr>
        <w:pStyle w:val="RequiredOutput"/>
      </w:pPr>
      <w:r>
        <w:t>0</w:t>
      </w:r>
    </w:p>
    <w:p w14:paraId="6D0304ED" w14:textId="77777777" w:rsidR="007E4857" w:rsidRDefault="007E4857">
      <w:pPr>
        <w:keepNext/>
      </w:pPr>
    </w:p>
    <w:p w14:paraId="27E0E246" w14:textId="77777777" w:rsidR="007E4857" w:rsidRDefault="00642EF4">
      <w:pPr>
        <w:keepNext/>
      </w:pPr>
      <w:r>
        <w:t>Solidity's API Tests Run, then $LASTEXITCODE:</w:t>
      </w:r>
    </w:p>
    <w:p w14:paraId="795559BD" w14:textId="77777777" w:rsidR="007E4857" w:rsidRDefault="007E4857">
      <w:pPr>
        <w:keepNext/>
      </w:pPr>
    </w:p>
    <w:p w14:paraId="5A609E58" w14:textId="77777777" w:rsidR="007E4857" w:rsidRDefault="00642EF4">
      <w:pPr>
        <w:pStyle w:val="RequiredOutput"/>
        <w:keepNext/>
      </w:pPr>
      <w:r>
        <w:t>Health is open</w:t>
      </w:r>
    </w:p>
    <w:p w14:paraId="47A78B62" w14:textId="77777777" w:rsidR="007E4857" w:rsidRDefault="00642EF4">
      <w:pPr>
        <w:pStyle w:val="RequiredOutput"/>
        <w:keepNext/>
      </w:pPr>
      <w:r>
        <w:t xml:space="preserve">  PASS status code is 200</w:t>
      </w:r>
    </w:p>
    <w:p w14:paraId="019AFA49" w14:textId="77777777" w:rsidR="007E4857" w:rsidRDefault="00642EF4">
      <w:pPr>
        <w:pStyle w:val="RequiredOutput"/>
      </w:pPr>
      <w:r>
        <w:t xml:space="preserve">  PASS status is ok</w:t>
      </w:r>
    </w:p>
    <w:p w14:paraId="3180612B" w14:textId="77777777" w:rsidR="007E4857" w:rsidRDefault="00642EF4">
      <w:pPr>
        <w:pStyle w:val="RequiredOutput"/>
      </w:pPr>
      <w:r>
        <w:t>No key is refused</w:t>
      </w:r>
    </w:p>
    <w:p w14:paraId="251C6D44" w14:textId="77777777" w:rsidR="007E4857" w:rsidRDefault="00642EF4">
      <w:pPr>
        <w:pStyle w:val="RequiredOutput"/>
      </w:pPr>
      <w:r>
        <w:t xml:space="preserve">  PASS status code is 401</w:t>
      </w:r>
    </w:p>
    <w:p w14:paraId="4E9882FC" w14:textId="77777777" w:rsidR="007E4857" w:rsidRDefault="00642EF4">
      <w:pPr>
        <w:pStyle w:val="RequiredOutput"/>
      </w:pPr>
      <w:r>
        <w:t xml:space="preserve">  PASS code is unauthorized</w:t>
      </w:r>
    </w:p>
    <w:p w14:paraId="4BE5E55C" w14:textId="77777777" w:rsidR="007E4857" w:rsidRDefault="00642EF4">
      <w:pPr>
        <w:pStyle w:val="RequiredOutput"/>
      </w:pPr>
      <w:r>
        <w:t>Read Ada</w:t>
      </w:r>
    </w:p>
    <w:p w14:paraId="4D9CDA7B" w14:textId="77777777" w:rsidR="007E4857" w:rsidRDefault="00642EF4">
      <w:pPr>
        <w:pStyle w:val="RequiredOutput"/>
      </w:pPr>
      <w:r>
        <w:t xml:space="preserve">  PASS status code is 200</w:t>
      </w:r>
    </w:p>
    <w:p w14:paraId="15767548" w14:textId="77777777" w:rsidR="007E4857" w:rsidRDefault="00642EF4">
      <w:pPr>
        <w:pStyle w:val="RequiredOutput"/>
      </w:pPr>
      <w:r>
        <w:t xml:space="preserve">  PASS name is Ada Lovelace</w:t>
      </w:r>
    </w:p>
    <w:p w14:paraId="7C7E0167" w14:textId="77777777" w:rsidR="007E4857" w:rsidRDefault="00642EF4">
      <w:pPr>
        <w:pStyle w:val="RequiredOutput"/>
      </w:pPr>
      <w:r>
        <w:t>Read the first page</w:t>
      </w:r>
    </w:p>
    <w:p w14:paraId="0908B9BE" w14:textId="77777777" w:rsidR="007E4857" w:rsidRDefault="00642EF4">
      <w:pPr>
        <w:pStyle w:val="RequiredOutput"/>
      </w:pPr>
      <w:r>
        <w:t xml:space="preserve">  PASS status code is 200</w:t>
      </w:r>
    </w:p>
    <w:p w14:paraId="2ECA621A" w14:textId="77777777" w:rsidR="007E4857" w:rsidRDefault="00642EF4">
      <w:pPr>
        <w:pStyle w:val="RequiredOutput"/>
      </w:pPr>
      <w:r>
        <w:t xml:space="preserve">  PASS next page is true</w:t>
      </w:r>
    </w:p>
    <w:p w14:paraId="25223C24" w14:textId="77777777" w:rsidR="007E4857" w:rsidRDefault="00642EF4">
      <w:pPr>
        <w:pStyle w:val="RequiredOutput"/>
      </w:pPr>
      <w:r>
        <w:t>Find Grace</w:t>
      </w:r>
    </w:p>
    <w:p w14:paraId="2D69E980" w14:textId="77777777" w:rsidR="007E4857" w:rsidRDefault="00642EF4">
      <w:pPr>
        <w:pStyle w:val="RequiredOutput"/>
      </w:pPr>
      <w:r>
        <w:t xml:space="preserve">  PASS status code is 200</w:t>
      </w:r>
    </w:p>
    <w:p w14:paraId="532FA4B9" w14:textId="77777777" w:rsidR="007E4857" w:rsidRDefault="00642EF4">
      <w:pPr>
        <w:pStyle w:val="RequiredOutput"/>
      </w:pPr>
      <w:r>
        <w:t xml:space="preserve">  PASS finds only Grace Hopper</w:t>
      </w:r>
    </w:p>
    <w:p w14:paraId="65CF2326" w14:textId="77777777" w:rsidR="007E4857" w:rsidRDefault="00642EF4">
      <w:pPr>
        <w:pStyle w:val="RequiredOutput"/>
      </w:pPr>
      <w:r>
        <w:t>Create Hedy</w:t>
      </w:r>
    </w:p>
    <w:p w14:paraId="56844FC1" w14:textId="77777777" w:rsidR="007E4857" w:rsidRDefault="00642EF4">
      <w:pPr>
        <w:pStyle w:val="RequiredOutput"/>
      </w:pPr>
      <w:r>
        <w:t xml:space="preserve">  PASS status code is 201</w:t>
      </w:r>
    </w:p>
    <w:p w14:paraId="2CF48EFC" w14:textId="77777777" w:rsidR="007E4857" w:rsidRDefault="00642EF4">
      <w:pPr>
        <w:pStyle w:val="RequiredOutput"/>
      </w:pPr>
      <w:r>
        <w:t xml:space="preserve">  PASS name is Hedy Lamarr</w:t>
      </w:r>
    </w:p>
    <w:p w14:paraId="3D1E144B" w14:textId="77777777" w:rsidR="007E4857" w:rsidRDefault="00642EF4">
      <w:pPr>
        <w:pStyle w:val="RequiredOutput"/>
      </w:pPr>
      <w:r>
        <w:t>Replace Hedy</w:t>
      </w:r>
    </w:p>
    <w:p w14:paraId="45FD444F" w14:textId="77777777" w:rsidR="007E4857" w:rsidRDefault="00642EF4">
      <w:pPr>
        <w:pStyle w:val="RequiredOutput"/>
      </w:pPr>
      <w:r>
        <w:t xml:space="preserve">  PASS status code is 200</w:t>
      </w:r>
    </w:p>
    <w:p w14:paraId="203253FB" w14:textId="77777777" w:rsidR="007E4857" w:rsidRDefault="00642EF4">
      <w:pPr>
        <w:pStyle w:val="RequiredOutput"/>
      </w:pPr>
      <w:r>
        <w:t xml:space="preserve">  PASS email is hedy.lamarr@example.com</w:t>
      </w:r>
    </w:p>
    <w:p w14:paraId="45CC9063" w14:textId="77777777" w:rsidR="007E4857" w:rsidRDefault="00642EF4">
      <w:pPr>
        <w:pStyle w:val="RequiredOutput"/>
      </w:pPr>
      <w:r>
        <w:t>Patch the phone</w:t>
      </w:r>
    </w:p>
    <w:p w14:paraId="53CBF563" w14:textId="77777777" w:rsidR="007E4857" w:rsidRDefault="00642EF4">
      <w:pPr>
        <w:pStyle w:val="RequiredOutput"/>
      </w:pPr>
      <w:r>
        <w:t xml:space="preserve">  PASS status code is 200</w:t>
      </w:r>
    </w:p>
    <w:p w14:paraId="5291C57C" w14:textId="77777777" w:rsidR="007E4857" w:rsidRDefault="00642EF4">
      <w:pPr>
        <w:pStyle w:val="RequiredOutput"/>
      </w:pPr>
      <w:r>
        <w:t xml:space="preserve">  PASS phone is 555-0199</w:t>
      </w:r>
    </w:p>
    <w:p w14:paraId="3D51FCD0" w14:textId="77777777" w:rsidR="007E4857" w:rsidRDefault="00642EF4">
      <w:pPr>
        <w:pStyle w:val="RequiredOutput"/>
      </w:pPr>
      <w:r>
        <w:t>A bad email is refused</w:t>
      </w:r>
    </w:p>
    <w:p w14:paraId="0D5C9E71" w14:textId="77777777" w:rsidR="007E4857" w:rsidRDefault="00642EF4">
      <w:pPr>
        <w:pStyle w:val="RequiredOutput"/>
      </w:pPr>
      <w:r>
        <w:t xml:space="preserve">  PASS status code is 400</w:t>
      </w:r>
    </w:p>
    <w:p w14:paraId="35371797" w14:textId="77777777" w:rsidR="007E4857" w:rsidRDefault="00642EF4">
      <w:pPr>
        <w:pStyle w:val="RequiredOutput"/>
      </w:pPr>
      <w:r>
        <w:t xml:space="preserve">  PASS message is email must have one @ with text before it</w:t>
      </w:r>
    </w:p>
    <w:p w14:paraId="1D90BAB9" w14:textId="77777777" w:rsidR="007E4857" w:rsidRDefault="00642EF4">
      <w:pPr>
        <w:pStyle w:val="RequiredOutput"/>
      </w:pPr>
      <w:r>
        <w:t>Misspelled key is refused</w:t>
      </w:r>
    </w:p>
    <w:p w14:paraId="54580DE4" w14:textId="77777777" w:rsidR="007E4857" w:rsidRDefault="00642EF4">
      <w:pPr>
        <w:pStyle w:val="RequiredOutput"/>
      </w:pPr>
      <w:r>
        <w:t xml:space="preserve">  PASS status code is 400</w:t>
      </w:r>
    </w:p>
    <w:p w14:paraId="5119D6FE" w14:textId="77777777" w:rsidR="007E4857" w:rsidRDefault="00642EF4">
      <w:pPr>
        <w:pStyle w:val="RequiredOutput"/>
      </w:pPr>
      <w:r>
        <w:t xml:space="preserve">  PASS code is invalid_input</w:t>
      </w:r>
    </w:p>
    <w:p w14:paraId="6759AF14" w14:textId="77777777" w:rsidR="007E4857" w:rsidRDefault="00642EF4">
      <w:pPr>
        <w:pStyle w:val="RequiredOutput"/>
      </w:pPr>
      <w:r>
        <w:t>A read key cannot patch</w:t>
      </w:r>
    </w:p>
    <w:p w14:paraId="769E862D" w14:textId="77777777" w:rsidR="007E4857" w:rsidRDefault="00642EF4">
      <w:pPr>
        <w:pStyle w:val="RequiredOutput"/>
      </w:pPr>
      <w:r>
        <w:t xml:space="preserve">  PASS status code is 403</w:t>
      </w:r>
    </w:p>
    <w:p w14:paraId="3A8E6C7A" w14:textId="77777777" w:rsidR="007E4857" w:rsidRDefault="00642EF4">
      <w:pPr>
        <w:pStyle w:val="RequiredOutput"/>
      </w:pPr>
      <w:r>
        <w:t xml:space="preserve">  PASS code is forbidden</w:t>
      </w:r>
    </w:p>
    <w:p w14:paraId="04E44F2D" w14:textId="77777777" w:rsidR="007E4857" w:rsidRDefault="00642EF4">
      <w:pPr>
        <w:pStyle w:val="RequiredOutput"/>
      </w:pPr>
      <w:r>
        <w:t>A duplicate email is refused</w:t>
      </w:r>
    </w:p>
    <w:p w14:paraId="45BE366E" w14:textId="77777777" w:rsidR="007E4857" w:rsidRDefault="00642EF4">
      <w:pPr>
        <w:pStyle w:val="RequiredOutput"/>
      </w:pPr>
      <w:r>
        <w:t xml:space="preserve">  PASS status code is 409</w:t>
      </w:r>
    </w:p>
    <w:p w14:paraId="2D3B05EF" w14:textId="77777777" w:rsidR="007E4857" w:rsidRDefault="00642EF4">
      <w:pPr>
        <w:pStyle w:val="RequiredOutput"/>
      </w:pPr>
      <w:r>
        <w:t xml:space="preserve">  PASS code is duplicate_email</w:t>
      </w:r>
    </w:p>
    <w:p w14:paraId="4C5F71D9" w14:textId="77777777" w:rsidR="007E4857" w:rsidRDefault="00642EF4">
      <w:pPr>
        <w:pStyle w:val="RequiredOutput"/>
      </w:pPr>
      <w:r>
        <w:t>Delete Hedy</w:t>
      </w:r>
    </w:p>
    <w:p w14:paraId="049F6B60" w14:textId="77777777" w:rsidR="007E4857" w:rsidRDefault="00642EF4">
      <w:pPr>
        <w:pStyle w:val="RequiredOutput"/>
      </w:pPr>
      <w:r>
        <w:t xml:space="preserve">  PASS status code is 204</w:t>
      </w:r>
    </w:p>
    <w:p w14:paraId="72E6F7AC" w14:textId="77777777" w:rsidR="007E4857" w:rsidRDefault="00642EF4">
      <w:pPr>
        <w:pStyle w:val="RequiredOutput"/>
      </w:pPr>
      <w:r>
        <w:t>Hedy is gone</w:t>
      </w:r>
    </w:p>
    <w:p w14:paraId="21B86B5C" w14:textId="77777777" w:rsidR="007E4857" w:rsidRDefault="00642EF4">
      <w:pPr>
        <w:pStyle w:val="RequiredOutput"/>
      </w:pPr>
      <w:r>
        <w:t xml:space="preserve">  PASS status code is 404</w:t>
      </w:r>
    </w:p>
    <w:p w14:paraId="3AFB7539" w14:textId="77777777" w:rsidR="007E4857" w:rsidRDefault="00642EF4">
      <w:pPr>
        <w:pStyle w:val="RequiredOutput"/>
      </w:pPr>
      <w:r>
        <w:t xml:space="preserve">  PASS code is not_found</w:t>
      </w:r>
    </w:p>
    <w:p w14:paraId="5BCCEC83" w14:textId="77777777" w:rsidR="007E4857" w:rsidRDefault="00642EF4">
      <w:pPr>
        <w:pStyle w:val="RequiredOutput"/>
      </w:pPr>
      <w:r>
        <w:t>Patch after delete is 404</w:t>
      </w:r>
    </w:p>
    <w:p w14:paraId="5F9A5181" w14:textId="77777777" w:rsidR="007E4857" w:rsidRDefault="00642EF4">
      <w:pPr>
        <w:pStyle w:val="RequiredOutput"/>
      </w:pPr>
      <w:r>
        <w:t xml:space="preserve">  PASS status code is 404</w:t>
      </w:r>
    </w:p>
    <w:p w14:paraId="3E359BA1" w14:textId="77777777" w:rsidR="007E4857" w:rsidRDefault="00642EF4">
      <w:pPr>
        <w:pStyle w:val="RequiredOutput"/>
      </w:pPr>
      <w:r>
        <w:t xml:space="preserve">  PASS code is not_found</w:t>
      </w:r>
    </w:p>
    <w:p w14:paraId="29A03A32" w14:textId="77777777" w:rsidR="007E4857" w:rsidRDefault="00642EF4">
      <w:pPr>
        <w:pStyle w:val="RequiredOutput"/>
      </w:pPr>
      <w:r>
        <w:t>The version is v1</w:t>
      </w:r>
    </w:p>
    <w:p w14:paraId="02E54751" w14:textId="77777777" w:rsidR="007E4857" w:rsidRDefault="00642EF4">
      <w:pPr>
        <w:pStyle w:val="RequiredOutput"/>
      </w:pPr>
      <w:r>
        <w:t xml:space="preserve">  PASS status code is 200</w:t>
      </w:r>
    </w:p>
    <w:p w14:paraId="30ED95EA" w14:textId="77777777" w:rsidR="007E4857" w:rsidRDefault="00642EF4">
      <w:pPr>
        <w:pStyle w:val="RequiredOutput"/>
      </w:pPr>
      <w:r>
        <w:t xml:space="preserve">  PASS version is v1</w:t>
      </w:r>
    </w:p>
    <w:p w14:paraId="259D0149" w14:textId="77777777" w:rsidR="007E4857" w:rsidRDefault="00642EF4">
      <w:pPr>
        <w:pStyle w:val="RequiredOutput"/>
      </w:pPr>
      <w:r>
        <w:t>The description is served</w:t>
      </w:r>
    </w:p>
    <w:p w14:paraId="13471EBF" w14:textId="77777777" w:rsidR="007E4857" w:rsidRDefault="00642EF4">
      <w:pPr>
        <w:pStyle w:val="RequiredOutput"/>
      </w:pPr>
      <w:r>
        <w:t xml:space="preserve">  PASS status code is 200</w:t>
      </w:r>
    </w:p>
    <w:p w14:paraId="2A7334F8" w14:textId="77777777" w:rsidR="007E4857" w:rsidRDefault="00642EF4">
      <w:pPr>
        <w:pStyle w:val="RequiredOutput"/>
        <w:keepNext/>
      </w:pPr>
      <w:r>
        <w:t xml:space="preserve">  PASS API version is 1.1.0</w:t>
      </w:r>
    </w:p>
    <w:p w14:paraId="20C3CEAF" w14:textId="77777777" w:rsidR="007E4857" w:rsidRDefault="00642EF4">
      <w:pPr>
        <w:pStyle w:val="RequiredOutput"/>
        <w:keepNext/>
      </w:pPr>
      <w:r>
        <w:t>33 passed, 0 failed</w:t>
      </w:r>
    </w:p>
    <w:p w14:paraId="12DCD915" w14:textId="77777777" w:rsidR="007E4857" w:rsidRDefault="00642EF4">
      <w:pPr>
        <w:pStyle w:val="RequiredOutput"/>
      </w:pPr>
      <w:r>
        <w:t>0</w:t>
      </w:r>
    </w:p>
    <w:p w14:paraId="3D80B560" w14:textId="77777777" w:rsidR="007E4857" w:rsidRDefault="007E4857">
      <w:pPr>
        <w:keepNext/>
      </w:pPr>
    </w:p>
    <w:p w14:paraId="0DBAE6F0" w14:textId="77777777" w:rsidR="007E4857" w:rsidRDefault="00642EF4">
      <w:pPr>
        <w:keepNext/>
      </w:pPr>
      <w:r>
        <w:t>Solidity's No Chain Check, after Ctrl+C in Terminal 1: forge's first line on the error stream, then $LASTEXITCODE:</w:t>
      </w:r>
    </w:p>
    <w:p w14:paraId="563A4E77" w14:textId="77777777" w:rsidR="007E4857" w:rsidRDefault="007E4857">
      <w:pPr>
        <w:keepNext/>
      </w:pPr>
    </w:p>
    <w:p w14:paraId="15E11DCC" w14:textId="77777777" w:rsidR="007E4857" w:rsidRDefault="00642EF4">
      <w:pPr>
        <w:pStyle w:val="RequiredOutput"/>
        <w:keepNext/>
      </w:pPr>
      <w:r>
        <w:t>Error: failed to retrieve chain ID from fork endpoint</w:t>
      </w:r>
    </w:p>
    <w:p w14:paraId="7840EA88" w14:textId="77777777" w:rsidR="007E4857" w:rsidRDefault="00642EF4">
      <w:pPr>
        <w:pStyle w:val="RequiredOutput"/>
      </w:pPr>
      <w:r>
        <w:t>1</w:t>
      </w:r>
    </w:p>
    <w:p w14:paraId="6D7251EC" w14:textId="77777777" w:rsidR="007E4857" w:rsidRDefault="007E4857">
      <w:pPr>
        <w:keepNext/>
      </w:pPr>
    </w:p>
    <w:p w14:paraId="55BDC7F0" w14:textId="77777777" w:rsidR="007E4857" w:rsidRDefault="007E4857">
      <w:pPr>
        <w:keepNext/>
      </w:pPr>
    </w:p>
    <w:p w14:paraId="6CAC301B" w14:textId="77777777" w:rsidR="007E4857" w:rsidRDefault="007E4857">
      <w:pPr>
        <w:keepNext/>
      </w:pPr>
    </w:p>
    <w:p w14:paraId="24BE678F" w14:textId="77777777" w:rsidR="007E4857" w:rsidRDefault="00642EF4">
      <w:pPr>
        <w:pStyle w:val="Heading1"/>
      </w:pPr>
      <w:r>
        <w:t>Common Mistakes</w:t>
      </w:r>
    </w:p>
    <w:p w14:paraId="37979438" w14:textId="77777777" w:rsidR="007E4857" w:rsidRDefault="00642EF4">
      <w:pPr>
        <w:pStyle w:val="ListBullet"/>
      </w:pPr>
      <w:r>
        <w:t>Pointing the server at spa_contacts. A lesson copy of the contacts module reads the lesson database, which every Data Reset wipes; the project's contacts module must be your Chapter 5 Project 1a's, and the Copy Check's 9 proves it.</w:t>
      </w:r>
    </w:p>
    <w:p w14:paraId="4D1DF5D2" w14:textId="77777777" w:rsidR="007E4857" w:rsidRDefault="00642EF4">
      <w:pPr>
        <w:pStyle w:val="ListBullet"/>
      </w:pPr>
      <w:r>
        <w:t>Starting a server before the language's Chapter 5 Run. The server never creates its database or its table, so its contact requests fail until that language's Chapter 5 program has created them.</w:t>
      </w:r>
    </w:p>
    <w:p w14:paraId="116C4C17" w14:textId="77777777" w:rsidR="007E4857" w:rsidRDefault="00642EF4">
      <w:pPr>
        <w:pStyle w:val="ListBullet"/>
      </w:pPr>
      <w:r>
        <w:t>Checking the key before the body's headers. The server would then look up a key for a body it is about to refuse; the headers come first because they need no database.</w:t>
      </w:r>
    </w:p>
    <w:p w14:paraId="02AFB6D2" w14:textId="77777777" w:rsidR="007E4857" w:rsidRDefault="00642EF4">
      <w:pPr>
        <w:pStyle w:val="ListBullet"/>
      </w:pPr>
      <w:r>
        <w:t>In Rust, reading the body before authorize. to_bytes would read a refused caller's body; read_checked_body reads it only after both checks pass.</w:t>
      </w:r>
    </w:p>
    <w:p w14:paraId="2A054D10" w14:textId="77777777" w:rsidR="007E4857" w:rsidRDefault="00642EF4">
      <w:pPr>
        <w:pStyle w:val="ListBullet"/>
      </w:pPr>
      <w:r>
        <w:t>In Erlang, setting max_body_size to MAX_BODY_BYTES. httpd would then answer every body over 16384 bytes with its own HTML page, never this API's JSON.</w:t>
      </w:r>
    </w:p>
    <w:p w14:paraId="286A3030" w14:textId="77777777" w:rsidR="007E4857" w:rsidRDefault="00642EF4">
      <w:pPr>
        <w:pStyle w:val="ListBullet"/>
      </w:pPr>
      <w:r>
        <w:t>Leaving out --ssl-extra-ca-certs, or adding --insecure, to make newman pass. The first makes every request fail its certificate check; the second turns the check off, which is never the fix (Lesson 6.16a).</w:t>
      </w:r>
    </w:p>
    <w:p w14:paraId="0CC775F6" w14:textId="77777777" w:rsidR="007E4857" w:rsidRDefault="00642EF4">
      <w:pPr>
        <w:pStyle w:val="ListBullet"/>
      </w:pPr>
      <w:r>
        <w:t>In Solidity, faking the four body tests. A call has no body bytes; say so, as the suite does, rather than call something else by their names.</w:t>
      </w:r>
    </w:p>
    <w:p w14:paraId="5B050DA5" w14:textId="77777777" w:rsidR="007E4857" w:rsidRDefault="007E4857">
      <w:pPr>
        <w:keepNext/>
      </w:pPr>
    </w:p>
    <w:p w14:paraId="6BE96461" w14:textId="77777777" w:rsidR="007E4857" w:rsidRDefault="007E4857">
      <w:pPr>
        <w:keepNext/>
      </w:pPr>
    </w:p>
    <w:p w14:paraId="73BCDD96" w14:textId="77777777" w:rsidR="007E4857" w:rsidRDefault="007E4857">
      <w:pPr>
        <w:keepNext/>
      </w:pPr>
    </w:p>
    <w:p w14:paraId="2F8DC98A" w14:textId="77777777" w:rsidR="007E4857" w:rsidRDefault="00642EF4">
      <w:pPr>
        <w:pStyle w:val="Heading1"/>
      </w:pPr>
      <w:r>
        <w:t>Project Connection</w:t>
      </w:r>
    </w:p>
    <w:p w14:paraId="6D798B52" w14:textId="77777777" w:rsidR="007E4857" w:rsidRDefault="00642EF4">
      <w:r>
        <w:t>This project is Chapter 6 in one server per Extended language, and the Chapter 6 Project's collection passes against all of them, as against the six primary servers. Each language's server keeps its contacts where that language's Chapter 5 Contact Manager keeps them. The GitHub API Explorer's EXTENDED companion uses the same api_client and api_failure modules against a real public API, and Volume 1, Chapter 8: Web Applications builds the Web Contact Manager on spa_contact_app, beside the same /api/v1.</w:t>
      </w:r>
    </w:p>
    <w:p w14:paraId="6AE2C0F9" w14:textId="77777777" w:rsidR="007E4857" w:rsidRDefault="007E4857">
      <w:pPr>
        <w:keepNext/>
      </w:pPr>
    </w:p>
    <w:p w14:paraId="1811F7C9" w14:textId="77777777" w:rsidR="007E4857" w:rsidRDefault="007E4857">
      <w:pPr>
        <w:keepNext/>
      </w:pPr>
    </w:p>
    <w:p w14:paraId="045BA015" w14:textId="77777777" w:rsidR="007E4857" w:rsidRDefault="007E4857">
      <w:pPr>
        <w:keepNext/>
      </w:pPr>
    </w:p>
    <w:p w14:paraId="4A18F2BC" w14:textId="77777777" w:rsidR="007E4857" w:rsidRDefault="00642EF4">
      <w:pPr>
        <w:pStyle w:val="Heading1"/>
      </w:pPr>
      <w:r>
        <w:t>Workbook Exercise</w:t>
      </w:r>
    </w:p>
    <w:p w14:paraId="3A24FD79" w14:textId="77777777" w:rsidR="007E4857" w:rsidRDefault="00642EF4">
      <w:r>
        <w:t>The Chapter 6 Project's Exercise: add a test, A bad id is refused, right after Read Ada from Chapter 5: GET /api/v1/contacts/abc with the write key, then check that the status code is 400 and that the message is id must be digits only, 1 to 2147483647, Lesson 6.11's words.</w:t>
      </w:r>
    </w:p>
    <w:p w14:paraId="381CE95E" w14:textId="77777777" w:rsidR="007E4857" w:rsidRDefault="007E4857">
      <w:pPr>
        <w:keepNext/>
      </w:pPr>
    </w:p>
    <w:p w14:paraId="48318FE4" w14:textId="77777777" w:rsidR="007E4857" w:rsidRDefault="00642EF4">
      <w:pPr>
        <w:pStyle w:val="ListBullet"/>
      </w:pPr>
      <w:r>
        <w:t>Assembly: in api_tests.asm, add the test's name, its path, CONTACTS_PATH followed by "/abc", and the expected message to .rdata; after Read Ada's expect_field, call send_test with the key in rbx, then expect_field with 400 and message_key.</w:t>
      </w:r>
    </w:p>
    <w:p w14:paraId="306A0861" w14:textId="77777777" w:rsidR="007E4857" w:rsidRDefault="00642EF4">
      <w:pPr>
        <w:pStyle w:val="ListBullet"/>
      </w:pPr>
      <w:r>
        <w:t>Rust: in api_tests.rs, after Read Ada's checks, print the name, send GET to format!("{}/abc", contacts_path) with key, then check_status with 400 and check_field for "message".</w:t>
      </w:r>
    </w:p>
    <w:p w14:paraId="6ED02FF3" w14:textId="77777777" w:rsidR="007E4857" w:rsidRDefault="00642EF4">
      <w:pPr>
        <w:pStyle w:val="ListBullet"/>
      </w:pPr>
      <w:r>
        <w:t>Erlang: in api_tests.erl, add a test function, bad_id_is_refused, shaped like read_ada, with status_and_field for 400 and "message", and put fun bad_id_is_refused/1 into the Tests list right after fun read_ada/1.</w:t>
      </w:r>
    </w:p>
    <w:p w14:paraId="43CC7EC1" w14:textId="77777777" w:rsidR="007E4857" w:rsidRDefault="00642EF4">
      <w:pPr>
        <w:pStyle w:val="ListBullet"/>
      </w:pPr>
      <w:r>
        <w:t>Solidity: in ApiTests.s.sol, after Read Ada's checks, log the name, sendGet as WRITER with "abc", then checkStatus with 400 and checkField for "message".</w:t>
      </w:r>
    </w:p>
    <w:p w14:paraId="17278729" w14:textId="77777777" w:rsidR="007E4857" w:rsidRDefault="00642EF4">
      <w:pPr>
        <w:pStyle w:val="ListBullet"/>
      </w:pPr>
      <w:r>
        <w:t>Assembly, Rust, and Erlang: update the comments the change makes stale too. The suite's opening comment counts the Postman collection's twenty-one requests, and the comment above run_tests says twenty-one tests; in Assembly, so does the comment above the tests' names. Solidity's suite names no count.</w:t>
      </w:r>
    </w:p>
    <w:p w14:paraId="6278E996" w14:textId="77777777" w:rsidR="007E4857" w:rsidRDefault="007E4857">
      <w:pPr>
        <w:keepNext/>
      </w:pPr>
    </w:p>
    <w:p w14:paraId="53A61A73" w14:textId="77777777" w:rsidR="007E4857" w:rsidRDefault="00642EF4">
      <w:r>
        <w:t>Build and run the suite with the API Tests Build and Run block (Solidity: the API Tests Run, after the chain and the Contract Deploy block), against a running server. The output must match the Required Exercise Output below, with exit code 0.</w:t>
      </w:r>
    </w:p>
    <w:p w14:paraId="26518A64" w14:textId="77777777" w:rsidR="007E4857" w:rsidRDefault="007E4857">
      <w:pPr>
        <w:keepNext/>
      </w:pPr>
    </w:p>
    <w:p w14:paraId="2136E54A" w14:textId="77777777" w:rsidR="007E4857" w:rsidRDefault="007E4857">
      <w:pPr>
        <w:keepNext/>
      </w:pPr>
    </w:p>
    <w:p w14:paraId="5206FBE2" w14:textId="77777777" w:rsidR="007E4857" w:rsidRDefault="00642EF4">
      <w:pPr>
        <w:pStyle w:val="Heading2"/>
      </w:pPr>
      <w:r>
        <w:t>Required Exercise Output</w:t>
      </w:r>
    </w:p>
    <w:p w14:paraId="70F9E930" w14:textId="77777777" w:rsidR="007E4857" w:rsidRDefault="00642EF4">
      <w:pPr>
        <w:keepNext/>
      </w:pPr>
      <w:r>
        <w:t>With the Exercise's test, the suite prints these lines from Read Ada on; the dots stand for the lines that do not change. Assembly, Rust, and Erlang, then Solidity:</w:t>
      </w:r>
    </w:p>
    <w:p w14:paraId="3E73B958" w14:textId="77777777" w:rsidR="007E4857" w:rsidRDefault="007E4857">
      <w:pPr>
        <w:keepNext/>
      </w:pPr>
    </w:p>
    <w:p w14:paraId="789A35D0" w14:textId="77777777" w:rsidR="007E4857" w:rsidRDefault="00642EF4">
      <w:pPr>
        <w:pStyle w:val="RequiredOutput"/>
        <w:keepNext/>
      </w:pPr>
      <w:r>
        <w:t>Read Ada from Chapter 5</w:t>
      </w:r>
    </w:p>
    <w:p w14:paraId="4F0F6C64" w14:textId="77777777" w:rsidR="007E4857" w:rsidRDefault="00642EF4">
      <w:pPr>
        <w:pStyle w:val="RequiredOutput"/>
        <w:keepNext/>
      </w:pPr>
      <w:r>
        <w:t xml:space="preserve">  PASS status code is 200</w:t>
      </w:r>
    </w:p>
    <w:p w14:paraId="1DBE0DAD" w14:textId="77777777" w:rsidR="007E4857" w:rsidRDefault="00642EF4">
      <w:pPr>
        <w:pStyle w:val="RequiredOutput"/>
        <w:keepNext/>
      </w:pPr>
      <w:r>
        <w:t xml:space="preserve">  PASS name is Ada Lovelace</w:t>
      </w:r>
    </w:p>
    <w:p w14:paraId="1F1F550E" w14:textId="77777777" w:rsidR="007E4857" w:rsidRDefault="00642EF4">
      <w:pPr>
        <w:pStyle w:val="RequiredOutput"/>
        <w:keepNext/>
      </w:pPr>
      <w:r>
        <w:t>A bad id is refused</w:t>
      </w:r>
    </w:p>
    <w:p w14:paraId="100EBE33" w14:textId="77777777" w:rsidR="007E4857" w:rsidRDefault="00642EF4">
      <w:pPr>
        <w:pStyle w:val="RequiredOutput"/>
        <w:keepNext/>
      </w:pPr>
      <w:r>
        <w:t xml:space="preserve">  PASS status code is 400</w:t>
      </w:r>
    </w:p>
    <w:p w14:paraId="20A36247" w14:textId="77777777" w:rsidR="007E4857" w:rsidRDefault="00642EF4">
      <w:pPr>
        <w:pStyle w:val="RequiredOutput"/>
        <w:keepNext/>
      </w:pPr>
      <w:r>
        <w:t xml:space="preserve">  PASS message is id must be digits only, 1 to 2147483647</w:t>
      </w:r>
    </w:p>
    <w:p w14:paraId="36FDF6AA" w14:textId="77777777" w:rsidR="007E4857" w:rsidRDefault="00642EF4">
      <w:pPr>
        <w:pStyle w:val="RequiredOutput"/>
        <w:keepNext/>
      </w:pPr>
      <w:r>
        <w:t>...</w:t>
      </w:r>
    </w:p>
    <w:p w14:paraId="47ECAC6D" w14:textId="77777777" w:rsidR="007E4857" w:rsidRDefault="00642EF4">
      <w:pPr>
        <w:pStyle w:val="RequiredOutput"/>
      </w:pPr>
      <w:r>
        <w:t>44 passed, 0 failed</w:t>
      </w:r>
    </w:p>
    <w:p w14:paraId="5D9FB52D" w14:textId="77777777" w:rsidR="007E4857" w:rsidRDefault="007E4857">
      <w:pPr>
        <w:keepNext/>
      </w:pPr>
    </w:p>
    <w:p w14:paraId="52F6688C" w14:textId="77777777" w:rsidR="007E4857" w:rsidRDefault="00642EF4">
      <w:pPr>
        <w:pStyle w:val="RequiredOutput"/>
        <w:keepNext/>
      </w:pPr>
      <w:r>
        <w:t>Read Ada</w:t>
      </w:r>
    </w:p>
    <w:p w14:paraId="52159D99" w14:textId="77777777" w:rsidR="007E4857" w:rsidRDefault="00642EF4">
      <w:pPr>
        <w:pStyle w:val="RequiredOutput"/>
        <w:keepNext/>
      </w:pPr>
      <w:r>
        <w:t xml:space="preserve">  PASS status code is 200</w:t>
      </w:r>
    </w:p>
    <w:p w14:paraId="224BCF26" w14:textId="77777777" w:rsidR="007E4857" w:rsidRDefault="00642EF4">
      <w:pPr>
        <w:pStyle w:val="RequiredOutput"/>
        <w:keepNext/>
      </w:pPr>
      <w:r>
        <w:t xml:space="preserve">  PASS name is Ada Lovelace</w:t>
      </w:r>
    </w:p>
    <w:p w14:paraId="5156B31B" w14:textId="77777777" w:rsidR="007E4857" w:rsidRDefault="00642EF4">
      <w:pPr>
        <w:pStyle w:val="RequiredOutput"/>
        <w:keepNext/>
      </w:pPr>
      <w:r>
        <w:t>A bad id is refused</w:t>
      </w:r>
    </w:p>
    <w:p w14:paraId="0621E589" w14:textId="77777777" w:rsidR="007E4857" w:rsidRDefault="00642EF4">
      <w:pPr>
        <w:pStyle w:val="RequiredOutput"/>
        <w:keepNext/>
      </w:pPr>
      <w:r>
        <w:t xml:space="preserve">  PASS status code is 400</w:t>
      </w:r>
    </w:p>
    <w:p w14:paraId="5D6F5A43" w14:textId="77777777" w:rsidR="007E4857" w:rsidRDefault="00642EF4">
      <w:pPr>
        <w:pStyle w:val="RequiredOutput"/>
        <w:keepNext/>
      </w:pPr>
      <w:r>
        <w:t xml:space="preserve">  PASS message is id must be digits only, 1 to 2147483647</w:t>
      </w:r>
    </w:p>
    <w:p w14:paraId="13E69D9A" w14:textId="77777777" w:rsidR="007E4857" w:rsidRDefault="00642EF4">
      <w:pPr>
        <w:pStyle w:val="RequiredOutput"/>
        <w:keepNext/>
      </w:pPr>
      <w:r>
        <w:t>...</w:t>
      </w:r>
    </w:p>
    <w:p w14:paraId="1138C795" w14:textId="77777777" w:rsidR="007E4857" w:rsidRDefault="00642EF4">
      <w:pPr>
        <w:pStyle w:val="RequiredOutput"/>
      </w:pPr>
      <w:r>
        <w:t>35 passed, 0 failed</w:t>
      </w:r>
    </w:p>
    <w:p w14:paraId="4A4D602B" w14:textId="77777777" w:rsidR="007E4857" w:rsidRDefault="007E4857">
      <w:pPr>
        <w:keepNext/>
      </w:pPr>
    </w:p>
    <w:p w14:paraId="156F1E93" w14:textId="77777777" w:rsidR="007E4857" w:rsidRDefault="007E4857">
      <w:pPr>
        <w:keepNext/>
      </w:pPr>
    </w:p>
    <w:p w14:paraId="62F4B5C8" w14:textId="77777777" w:rsidR="007E4857" w:rsidRDefault="007E4857">
      <w:pPr>
        <w:keepNext/>
      </w:pPr>
    </w:p>
    <w:p w14:paraId="60EEA554" w14:textId="77777777" w:rsidR="007E4857" w:rsidRDefault="00642EF4">
      <w:pPr>
        <w:pStyle w:val="Heading1"/>
      </w:pPr>
      <w:r>
        <w:t>Challenge</w:t>
      </w:r>
    </w:p>
    <w:p w14:paraId="3E496208" w14:textId="77777777" w:rsidR="007E4857" w:rsidRDefault="00642EF4">
      <w:r>
        <w:t>The Chapter 6 Project's Challenge: three contacts at two a page make two pages, and the last page links back. Add a test, Read the last page, right after Read the first page: GET /api/v1/contacts?page=2&amp;per_page=2 with the write key, then check that the status code is 200 and that the Link header is &lt;/api/v1/contacts?page=1&amp;per_page=2&gt;; rel="prev".</w:t>
      </w:r>
    </w:p>
    <w:p w14:paraId="20429092" w14:textId="77777777" w:rsidR="007E4857" w:rsidRDefault="007E4857">
      <w:pPr>
        <w:keepNext/>
      </w:pPr>
    </w:p>
    <w:p w14:paraId="34B0E557" w14:textId="77777777" w:rsidR="007E4857" w:rsidRDefault="00642EF4">
      <w:pPr>
        <w:pStyle w:val="ListBullet"/>
      </w:pPr>
      <w:r>
        <w:t>Assembly: add the name, the path, CONTACTS_PATH followed by "?page=2&amp;per_page=2", and the expected Link to .rdata; after Read the first page's expect_header, call send_test, then expect_header with 200 and link_name.</w:t>
      </w:r>
    </w:p>
    <w:p w14:paraId="015B0C35" w14:textId="77777777" w:rsidR="007E4857" w:rsidRDefault="00642EF4">
      <w:pPr>
        <w:pStyle w:val="ListBullet"/>
      </w:pPr>
      <w:r>
        <w:t>Rust: after Read the first page's checks, send GET to format!("{}?page=2&amp;per_page=2", contacts_path), then check_status with 200 and check_header for "Link".</w:t>
      </w:r>
    </w:p>
    <w:p w14:paraId="1CEFF950" w14:textId="77777777" w:rsidR="007E4857" w:rsidRDefault="00642EF4">
      <w:pPr>
        <w:pStyle w:val="ListBullet"/>
      </w:pPr>
      <w:r>
        <w:t>Erlang: add read_last_page, shaped like read_first_page, with status_and_header for 200 and "Link", and put fun read_last_page/1 into the Tests list right after fun read_first_page/1.</w:t>
      </w:r>
    </w:p>
    <w:p w14:paraId="3D3C4469" w14:textId="77777777" w:rsidR="007E4857" w:rsidRDefault="00642EF4">
      <w:pPr>
        <w:pStyle w:val="ListBullet"/>
      </w:pPr>
      <w:r>
        <w:t>Solidity: a contract's page has no Link header, so the last page shows itself by hasNext: after Read the first page's checks, call sendPage as WRITER with 2 and 2, then checkStatus with 200 and check "next page is false".</w:t>
      </w:r>
    </w:p>
    <w:p w14:paraId="4C194706" w14:textId="77777777" w:rsidR="007E4857" w:rsidRDefault="00642EF4">
      <w:pPr>
        <w:pStyle w:val="ListBullet"/>
      </w:pPr>
      <w:r>
        <w:t>Assembly, Rust, and Erlang: update the comments the change makes stale too, as in the Exercise: the suite's opening comment and its test counts.</w:t>
      </w:r>
    </w:p>
    <w:p w14:paraId="00C68F4B" w14:textId="77777777" w:rsidR="007E4857" w:rsidRDefault="007E4857">
      <w:pPr>
        <w:keepNext/>
      </w:pPr>
    </w:p>
    <w:p w14:paraId="5C73E91E" w14:textId="77777777" w:rsidR="007E4857" w:rsidRDefault="00642EF4">
      <w:r>
        <w:t>Build and run the suite again. The output must match the Required Challenge Output below; with the Exercise's test as well, it must match the Required Combined Output after it.</w:t>
      </w:r>
    </w:p>
    <w:p w14:paraId="65C2F891" w14:textId="77777777" w:rsidR="007E4857" w:rsidRDefault="007E4857">
      <w:pPr>
        <w:keepNext/>
      </w:pPr>
    </w:p>
    <w:p w14:paraId="03C6C1B9" w14:textId="77777777" w:rsidR="007E4857" w:rsidRDefault="007E4857">
      <w:pPr>
        <w:keepNext/>
      </w:pPr>
    </w:p>
    <w:p w14:paraId="7B029106" w14:textId="77777777" w:rsidR="007E4857" w:rsidRDefault="00642EF4">
      <w:pPr>
        <w:pStyle w:val="Heading2"/>
      </w:pPr>
      <w:r>
        <w:t>Required Challenge Output</w:t>
      </w:r>
    </w:p>
    <w:p w14:paraId="2C828393" w14:textId="77777777" w:rsidR="007E4857" w:rsidRDefault="00642EF4">
      <w:pPr>
        <w:keepNext/>
      </w:pPr>
      <w:r>
        <w:t>From Read the first page on; Assembly, Rust, and Erlang, then Solidity:</w:t>
      </w:r>
    </w:p>
    <w:p w14:paraId="25FE6390" w14:textId="77777777" w:rsidR="007E4857" w:rsidRDefault="007E4857">
      <w:pPr>
        <w:keepNext/>
      </w:pPr>
    </w:p>
    <w:p w14:paraId="2B3E57E4" w14:textId="77777777" w:rsidR="007E4857" w:rsidRDefault="00642EF4">
      <w:pPr>
        <w:pStyle w:val="RequiredOutput"/>
        <w:keepNext/>
      </w:pPr>
      <w:r>
        <w:t>Read the first page</w:t>
      </w:r>
    </w:p>
    <w:p w14:paraId="11BE91BC" w14:textId="77777777" w:rsidR="007E4857" w:rsidRDefault="00642EF4">
      <w:pPr>
        <w:pStyle w:val="RequiredOutput"/>
        <w:keepNext/>
      </w:pPr>
      <w:r>
        <w:t xml:space="preserve">  PASS status code is 200</w:t>
      </w:r>
    </w:p>
    <w:p w14:paraId="56E98CD9" w14:textId="77777777" w:rsidR="007E4857" w:rsidRDefault="00642EF4">
      <w:pPr>
        <w:pStyle w:val="RequiredOutput"/>
        <w:keepNext/>
      </w:pPr>
      <w:r>
        <w:t xml:space="preserve">  PASS Link is &lt;/api/v1/contacts?page=2&amp;per_page=2&gt;; rel="next"</w:t>
      </w:r>
    </w:p>
    <w:p w14:paraId="58CD3979" w14:textId="77777777" w:rsidR="007E4857" w:rsidRDefault="00642EF4">
      <w:pPr>
        <w:pStyle w:val="RequiredOutput"/>
        <w:keepNext/>
      </w:pPr>
      <w:r>
        <w:t>Read the last page</w:t>
      </w:r>
    </w:p>
    <w:p w14:paraId="5422AC39" w14:textId="77777777" w:rsidR="007E4857" w:rsidRDefault="00642EF4">
      <w:pPr>
        <w:pStyle w:val="RequiredOutput"/>
        <w:keepNext/>
      </w:pPr>
      <w:r>
        <w:t xml:space="preserve">  PASS status code is 200</w:t>
      </w:r>
    </w:p>
    <w:p w14:paraId="5135FBAB" w14:textId="77777777" w:rsidR="007E4857" w:rsidRDefault="00642EF4">
      <w:pPr>
        <w:pStyle w:val="RequiredOutput"/>
        <w:keepNext/>
      </w:pPr>
      <w:r>
        <w:t xml:space="preserve">  PASS Link is &lt;/api/v1/contacts?page=1&amp;per_page=2&gt;; rel="prev"</w:t>
      </w:r>
    </w:p>
    <w:p w14:paraId="1F04BDB8" w14:textId="77777777" w:rsidR="007E4857" w:rsidRDefault="00642EF4">
      <w:pPr>
        <w:pStyle w:val="RequiredOutput"/>
        <w:keepNext/>
      </w:pPr>
      <w:r>
        <w:t>...</w:t>
      </w:r>
    </w:p>
    <w:p w14:paraId="13EEF338" w14:textId="77777777" w:rsidR="007E4857" w:rsidRDefault="00642EF4">
      <w:pPr>
        <w:pStyle w:val="RequiredOutput"/>
      </w:pPr>
      <w:r>
        <w:t>44 passed, 0 failed</w:t>
      </w:r>
    </w:p>
    <w:p w14:paraId="50F567BC" w14:textId="77777777" w:rsidR="007E4857" w:rsidRDefault="007E4857">
      <w:pPr>
        <w:keepNext/>
      </w:pPr>
    </w:p>
    <w:p w14:paraId="71998092" w14:textId="77777777" w:rsidR="007E4857" w:rsidRDefault="00642EF4">
      <w:pPr>
        <w:pStyle w:val="RequiredOutput"/>
        <w:keepNext/>
      </w:pPr>
      <w:r>
        <w:t>Read the first page</w:t>
      </w:r>
    </w:p>
    <w:p w14:paraId="28E642BF" w14:textId="77777777" w:rsidR="007E4857" w:rsidRDefault="00642EF4">
      <w:pPr>
        <w:pStyle w:val="RequiredOutput"/>
        <w:keepNext/>
      </w:pPr>
      <w:r>
        <w:t xml:space="preserve">  PASS status code is 200</w:t>
      </w:r>
    </w:p>
    <w:p w14:paraId="249B6DD5" w14:textId="77777777" w:rsidR="007E4857" w:rsidRDefault="00642EF4">
      <w:pPr>
        <w:pStyle w:val="RequiredOutput"/>
        <w:keepNext/>
      </w:pPr>
      <w:r>
        <w:t xml:space="preserve">  PASS next page is true</w:t>
      </w:r>
    </w:p>
    <w:p w14:paraId="79D1530D" w14:textId="77777777" w:rsidR="007E4857" w:rsidRDefault="00642EF4">
      <w:pPr>
        <w:pStyle w:val="RequiredOutput"/>
        <w:keepNext/>
      </w:pPr>
      <w:r>
        <w:t>Read the last page</w:t>
      </w:r>
    </w:p>
    <w:p w14:paraId="6E6C0F48" w14:textId="77777777" w:rsidR="007E4857" w:rsidRDefault="00642EF4">
      <w:pPr>
        <w:pStyle w:val="RequiredOutput"/>
        <w:keepNext/>
      </w:pPr>
      <w:r>
        <w:t xml:space="preserve">  PASS status code is 200</w:t>
      </w:r>
    </w:p>
    <w:p w14:paraId="42933D35" w14:textId="77777777" w:rsidR="007E4857" w:rsidRDefault="00642EF4">
      <w:pPr>
        <w:pStyle w:val="RequiredOutput"/>
        <w:keepNext/>
      </w:pPr>
      <w:r>
        <w:t xml:space="preserve">  PASS next page is false</w:t>
      </w:r>
    </w:p>
    <w:p w14:paraId="25A0046E" w14:textId="77777777" w:rsidR="007E4857" w:rsidRDefault="00642EF4">
      <w:pPr>
        <w:pStyle w:val="RequiredOutput"/>
        <w:keepNext/>
      </w:pPr>
      <w:r>
        <w:t>...</w:t>
      </w:r>
    </w:p>
    <w:p w14:paraId="06D6B234" w14:textId="77777777" w:rsidR="007E4857" w:rsidRDefault="00642EF4">
      <w:pPr>
        <w:pStyle w:val="RequiredOutput"/>
      </w:pPr>
      <w:r>
        <w:t>35 passed, 0 failed</w:t>
      </w:r>
    </w:p>
    <w:p w14:paraId="757F17E1" w14:textId="77777777" w:rsidR="007E4857" w:rsidRDefault="007E4857">
      <w:pPr>
        <w:keepNext/>
      </w:pPr>
    </w:p>
    <w:p w14:paraId="27C40C46" w14:textId="77777777" w:rsidR="007E4857" w:rsidRDefault="007E4857">
      <w:pPr>
        <w:keepNext/>
      </w:pPr>
    </w:p>
    <w:p w14:paraId="2717A4E2" w14:textId="77777777" w:rsidR="007E4857" w:rsidRDefault="00642EF4">
      <w:pPr>
        <w:pStyle w:val="Heading2"/>
      </w:pPr>
      <w:r>
        <w:t>Required Combined Output</w:t>
      </w:r>
    </w:p>
    <w:p w14:paraId="511D4891" w14:textId="77777777" w:rsidR="007E4857" w:rsidRDefault="00642EF4">
      <w:pPr>
        <w:keepNext/>
      </w:pPr>
      <w:r>
        <w:t>With both changes:</w:t>
      </w:r>
    </w:p>
    <w:p w14:paraId="6B75D40A" w14:textId="77777777" w:rsidR="007E4857" w:rsidRDefault="007E4857">
      <w:pPr>
        <w:keepNext/>
      </w:pPr>
    </w:p>
    <w:p w14:paraId="22547D05" w14:textId="77777777" w:rsidR="007E4857" w:rsidRDefault="00642EF4">
      <w:pPr>
        <w:pStyle w:val="RequiredOutput"/>
        <w:keepNext/>
      </w:pPr>
      <w:r>
        <w:t>Read Ada from Chapter 5</w:t>
      </w:r>
    </w:p>
    <w:p w14:paraId="1E4CE62F" w14:textId="77777777" w:rsidR="007E4857" w:rsidRDefault="00642EF4">
      <w:pPr>
        <w:pStyle w:val="RequiredOutput"/>
        <w:keepNext/>
      </w:pPr>
      <w:r>
        <w:t xml:space="preserve">  PASS status code is 200</w:t>
      </w:r>
    </w:p>
    <w:p w14:paraId="072769DA" w14:textId="77777777" w:rsidR="007E4857" w:rsidRDefault="00642EF4">
      <w:pPr>
        <w:pStyle w:val="RequiredOutput"/>
        <w:keepNext/>
      </w:pPr>
      <w:r>
        <w:t xml:space="preserve">  PASS name is Ada Lovelace</w:t>
      </w:r>
    </w:p>
    <w:p w14:paraId="0E147C55" w14:textId="77777777" w:rsidR="007E4857" w:rsidRDefault="00642EF4">
      <w:pPr>
        <w:pStyle w:val="RequiredOutput"/>
        <w:keepNext/>
      </w:pPr>
      <w:r>
        <w:t>A bad id is refused</w:t>
      </w:r>
    </w:p>
    <w:p w14:paraId="42F27BD5" w14:textId="77777777" w:rsidR="007E4857" w:rsidRDefault="00642EF4">
      <w:pPr>
        <w:pStyle w:val="RequiredOutput"/>
        <w:keepNext/>
      </w:pPr>
      <w:r>
        <w:t xml:space="preserve">  PASS status code is 400</w:t>
      </w:r>
    </w:p>
    <w:p w14:paraId="6B8561A2" w14:textId="77777777" w:rsidR="007E4857" w:rsidRDefault="00642EF4">
      <w:pPr>
        <w:pStyle w:val="RequiredOutput"/>
        <w:keepNext/>
      </w:pPr>
      <w:r>
        <w:t xml:space="preserve">  PASS message is id must be digits only, 1 to 2147483647</w:t>
      </w:r>
    </w:p>
    <w:p w14:paraId="76FF7A16" w14:textId="77777777" w:rsidR="007E4857" w:rsidRDefault="00642EF4">
      <w:pPr>
        <w:pStyle w:val="RequiredOutput"/>
        <w:keepNext/>
      </w:pPr>
      <w:r>
        <w:t>Read the first page</w:t>
      </w:r>
    </w:p>
    <w:p w14:paraId="41FB901C" w14:textId="77777777" w:rsidR="007E4857" w:rsidRDefault="00642EF4">
      <w:pPr>
        <w:pStyle w:val="RequiredOutput"/>
        <w:keepNext/>
      </w:pPr>
      <w:r>
        <w:t xml:space="preserve">  PASS status code is 200</w:t>
      </w:r>
    </w:p>
    <w:p w14:paraId="6AD44E39" w14:textId="77777777" w:rsidR="007E4857" w:rsidRDefault="00642EF4">
      <w:pPr>
        <w:pStyle w:val="RequiredOutput"/>
        <w:keepNext/>
      </w:pPr>
      <w:r>
        <w:t xml:space="preserve">  PASS Link is &lt;/api/v1/contacts?page=2&amp;per_page=2&gt;; rel="next"</w:t>
      </w:r>
    </w:p>
    <w:p w14:paraId="6DC9C88E" w14:textId="77777777" w:rsidR="007E4857" w:rsidRDefault="00642EF4">
      <w:pPr>
        <w:pStyle w:val="RequiredOutput"/>
        <w:keepNext/>
      </w:pPr>
      <w:r>
        <w:t>Read the last page</w:t>
      </w:r>
    </w:p>
    <w:p w14:paraId="711FE67F" w14:textId="77777777" w:rsidR="007E4857" w:rsidRDefault="00642EF4">
      <w:pPr>
        <w:pStyle w:val="RequiredOutput"/>
        <w:keepNext/>
      </w:pPr>
      <w:r>
        <w:t xml:space="preserve">  PASS status code is 200</w:t>
      </w:r>
    </w:p>
    <w:p w14:paraId="6FDA7A2A" w14:textId="77777777" w:rsidR="007E4857" w:rsidRDefault="00642EF4">
      <w:pPr>
        <w:pStyle w:val="RequiredOutput"/>
        <w:keepNext/>
      </w:pPr>
      <w:r>
        <w:t xml:space="preserve">  PASS Link is &lt;/api/v1/contacts?page=1&amp;per_page=2&gt;; rel="prev"</w:t>
      </w:r>
    </w:p>
    <w:p w14:paraId="2B8D89FB" w14:textId="77777777" w:rsidR="007E4857" w:rsidRDefault="00642EF4">
      <w:pPr>
        <w:pStyle w:val="RequiredOutput"/>
        <w:keepNext/>
      </w:pPr>
      <w:r>
        <w:t>...</w:t>
      </w:r>
    </w:p>
    <w:p w14:paraId="6FF32B3C" w14:textId="77777777" w:rsidR="007E4857" w:rsidRDefault="00642EF4">
      <w:pPr>
        <w:pStyle w:val="RequiredOutput"/>
      </w:pPr>
      <w:r>
        <w:t>46 passed, 0 failed</w:t>
      </w:r>
    </w:p>
    <w:p w14:paraId="5ECEA0D2" w14:textId="77777777" w:rsidR="007E4857" w:rsidRDefault="007E4857">
      <w:pPr>
        <w:keepNext/>
      </w:pPr>
    </w:p>
    <w:p w14:paraId="37FC743A" w14:textId="77777777" w:rsidR="007E4857" w:rsidRDefault="00642EF4">
      <w:pPr>
        <w:pStyle w:val="RequiredOutput"/>
        <w:keepNext/>
      </w:pPr>
      <w:r>
        <w:t>Read Ada</w:t>
      </w:r>
    </w:p>
    <w:p w14:paraId="6B03AA09" w14:textId="77777777" w:rsidR="007E4857" w:rsidRDefault="00642EF4">
      <w:pPr>
        <w:pStyle w:val="RequiredOutput"/>
        <w:keepNext/>
      </w:pPr>
      <w:r>
        <w:t xml:space="preserve">  PASS status code is 200</w:t>
      </w:r>
    </w:p>
    <w:p w14:paraId="069F1ABA" w14:textId="77777777" w:rsidR="007E4857" w:rsidRDefault="00642EF4">
      <w:pPr>
        <w:pStyle w:val="RequiredOutput"/>
        <w:keepNext/>
      </w:pPr>
      <w:r>
        <w:t xml:space="preserve">  PASS name is Ada Lovelace</w:t>
      </w:r>
    </w:p>
    <w:p w14:paraId="20D10400" w14:textId="77777777" w:rsidR="007E4857" w:rsidRDefault="00642EF4">
      <w:pPr>
        <w:pStyle w:val="RequiredOutput"/>
        <w:keepNext/>
      </w:pPr>
      <w:r>
        <w:t>A bad id is refused</w:t>
      </w:r>
    </w:p>
    <w:p w14:paraId="0D9330D8" w14:textId="77777777" w:rsidR="007E4857" w:rsidRDefault="00642EF4">
      <w:pPr>
        <w:pStyle w:val="RequiredOutput"/>
        <w:keepNext/>
      </w:pPr>
      <w:r>
        <w:t xml:space="preserve">  PASS status code is 400</w:t>
      </w:r>
    </w:p>
    <w:p w14:paraId="62C594D3" w14:textId="77777777" w:rsidR="007E4857" w:rsidRDefault="00642EF4">
      <w:pPr>
        <w:pStyle w:val="RequiredOutput"/>
        <w:keepNext/>
      </w:pPr>
      <w:r>
        <w:t xml:space="preserve">  PASS message is id must be digits only, 1 to 2147483647</w:t>
      </w:r>
    </w:p>
    <w:p w14:paraId="50EB51FF" w14:textId="77777777" w:rsidR="007E4857" w:rsidRDefault="00642EF4">
      <w:pPr>
        <w:pStyle w:val="RequiredOutput"/>
        <w:keepNext/>
      </w:pPr>
      <w:r>
        <w:t>Read the first page</w:t>
      </w:r>
    </w:p>
    <w:p w14:paraId="6EB57A54" w14:textId="77777777" w:rsidR="007E4857" w:rsidRDefault="00642EF4">
      <w:pPr>
        <w:pStyle w:val="RequiredOutput"/>
        <w:keepNext/>
      </w:pPr>
      <w:r>
        <w:t xml:space="preserve">  PASS status code is 200</w:t>
      </w:r>
    </w:p>
    <w:p w14:paraId="4322C86D" w14:textId="77777777" w:rsidR="007E4857" w:rsidRDefault="00642EF4">
      <w:pPr>
        <w:pStyle w:val="RequiredOutput"/>
        <w:keepNext/>
      </w:pPr>
      <w:r>
        <w:t xml:space="preserve">  PASS next page is true</w:t>
      </w:r>
    </w:p>
    <w:p w14:paraId="286FC442" w14:textId="77777777" w:rsidR="007E4857" w:rsidRDefault="00642EF4">
      <w:pPr>
        <w:pStyle w:val="RequiredOutput"/>
        <w:keepNext/>
      </w:pPr>
      <w:r>
        <w:t>Read the last page</w:t>
      </w:r>
    </w:p>
    <w:p w14:paraId="62C8D677" w14:textId="77777777" w:rsidR="007E4857" w:rsidRDefault="00642EF4">
      <w:pPr>
        <w:pStyle w:val="RequiredOutput"/>
        <w:keepNext/>
      </w:pPr>
      <w:r>
        <w:t xml:space="preserve">  PASS status code is 200</w:t>
      </w:r>
    </w:p>
    <w:p w14:paraId="4DD87FCD" w14:textId="77777777" w:rsidR="007E4857" w:rsidRDefault="00642EF4">
      <w:pPr>
        <w:pStyle w:val="RequiredOutput"/>
        <w:keepNext/>
      </w:pPr>
      <w:r>
        <w:t xml:space="preserve">  PASS next page is false</w:t>
      </w:r>
    </w:p>
    <w:p w14:paraId="05ABBCE2" w14:textId="77777777" w:rsidR="007E4857" w:rsidRDefault="00642EF4">
      <w:pPr>
        <w:pStyle w:val="RequiredOutput"/>
        <w:keepNext/>
      </w:pPr>
      <w:r>
        <w:t>...</w:t>
      </w:r>
    </w:p>
    <w:p w14:paraId="2879E2AD" w14:textId="77777777" w:rsidR="007E4857" w:rsidRDefault="00642EF4">
      <w:pPr>
        <w:pStyle w:val="RequiredOutput"/>
      </w:pPr>
      <w:r>
        <w:t>37 passed, 0 failed</w:t>
      </w:r>
    </w:p>
    <w:p w14:paraId="66F9BFA4" w14:textId="77777777" w:rsidR="007E4857" w:rsidRDefault="007E4857">
      <w:pPr>
        <w:keepNext/>
      </w:pPr>
    </w:p>
    <w:p w14:paraId="1639EAA5" w14:textId="77777777" w:rsidR="007E4857" w:rsidRDefault="007E4857">
      <w:pPr>
        <w:keepNext/>
      </w:pPr>
    </w:p>
    <w:p w14:paraId="46EB7D47" w14:textId="77777777" w:rsidR="007E4857" w:rsidRDefault="007E4857">
      <w:pPr>
        <w:keepNext/>
      </w:pPr>
    </w:p>
    <w:p w14:paraId="5331F59E" w14:textId="77777777" w:rsidR="007E4857" w:rsidRDefault="00642EF4">
      <w:pPr>
        <w:pStyle w:val="Heading1"/>
      </w:pPr>
      <w:r>
        <w:t>Completion Checklist</w:t>
      </w:r>
    </w:p>
    <w:p w14:paraId="3EA88CA9" w14:textId="77777777" w:rsidR="007E4857" w:rsidRDefault="00642EF4">
      <w:pPr>
        <w:pStyle w:val="ListBullet"/>
      </w:pPr>
      <w:r>
        <w:t>I copied the files from five folders, and the Copy Check and the Library Check matched.</w:t>
      </w:r>
    </w:p>
    <w:p w14:paraId="6328F633" w14:textId="77777777" w:rsidR="007E4857" w:rsidRDefault="00642EF4">
      <w:pPr>
        <w:pStyle w:val="ListBullet"/>
      </w:pPr>
      <w:r>
        <w:t>I can name the three branches each Extended server merged, and give the order of a body route's checks.</w:t>
      </w:r>
    </w:p>
    <w:p w14:paraId="3579F552" w14:textId="77777777" w:rsidR="007E4857" w:rsidRDefault="00642EF4">
      <w:pPr>
        <w:pStyle w:val="ListBullet"/>
      </w:pPr>
      <w:r>
        <w:t>I can say how each server refuses a body that is too large, and what a client of the Erlang server sees for a body over 64 KB.</w:t>
      </w:r>
    </w:p>
    <w:p w14:paraId="22C508C2" w14:textId="77777777" w:rsidR="007E4857" w:rsidRDefault="00642EF4">
      <w:pPr>
        <w:pStyle w:val="ListBullet"/>
      </w:pPr>
      <w:r>
        <w:t>In Assembly, Rust, and Erlang, the Basic tests printed 6 passed, the suite 42 passed, newman passed every test, and the No Server Check stopped with exit code 1, with every key revoked in finally.</w:t>
      </w:r>
    </w:p>
    <w:p w14:paraId="7BEDB644" w14:textId="77777777" w:rsidR="007E4857" w:rsidRDefault="00642EF4">
      <w:pPr>
        <w:pStyle w:val="ListBullet"/>
      </w:pPr>
      <w:r>
        <w:t>In Solidity, the Basic tests printed 6 passed, the suite 33 passed, and the No Chain Check forge's Error line with exit code 1; I can say why four tests do not apply.</w:t>
      </w:r>
    </w:p>
    <w:p w14:paraId="69764CF5" w14:textId="77777777" w:rsidR="007E4857" w:rsidRDefault="00642EF4">
      <w:pPr>
        <w:pStyle w:val="ListBullet"/>
      </w:pPr>
      <w:r>
        <w:t>I matched the Required Exercise, Challenge, and Combined Output.</w:t>
      </w:r>
    </w:p>
    <w:p w14:paraId="7A732F63" w14:textId="77777777" w:rsidR="007E4857" w:rsidRDefault="007E4857">
      <w:pPr>
        <w:keepNext/>
      </w:pPr>
    </w:p>
    <w:p w14:paraId="2FEDE7BF" w14:textId="77777777" w:rsidR="007E4857" w:rsidRDefault="007E4857">
      <w:pPr>
        <w:keepNext/>
      </w:pPr>
    </w:p>
    <w:p w14:paraId="54E04AC0" w14:textId="77777777" w:rsidR="007E4857" w:rsidRDefault="007E4857">
      <w:pPr>
        <w:keepNext/>
      </w:pPr>
    </w:p>
    <w:p w14:paraId="3BA082B7" w14:textId="77777777" w:rsidR="007E4857" w:rsidRDefault="00642EF4">
      <w:pPr>
        <w:pStyle w:val="Heading1"/>
      </w:pPr>
      <w:r>
        <w:t>Lesson Wrap-Up</w:t>
      </w:r>
    </w:p>
    <w:p w14:paraId="17C36D97" w14:textId="77777777" w:rsidR="007E4857" w:rsidRDefault="00642EF4">
      <w:r>
        <w:t>The Contact Manager REST API now runs in nine languages behind one collection: three more HTTPS servers, in Assembly, Rust, and Erlang, with every route behind keys, one set of body checks, one error body, one version, and one description, serving the same spa_contact_app that your Chapter 5 Contact Manager writes. Each server refuses an oversized body its own way, and Erlang's limit is stated where it differs. In Solidity the same API is one contract, honest about what a call does not have. Next, the GitHu</w:t>
      </w:r>
      <w:r>
        <w:t>b API Explorer EXTENDED calls a real public API with the same client modules.</w:t>
      </w:r>
    </w:p>
    <w:sectPr w:rsidR="007E4857"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42EF4"/>
    <w:rsid w:val="006B3661"/>
    <w:rsid w:val="007E4857"/>
    <w:rsid w:val="009B0D15"/>
    <w:rsid w:val="00AA1D8D"/>
    <w:rsid w:val="00B47730"/>
    <w:rsid w:val="00CB0664"/>
    <w:rsid w:val="00CD501A"/>
    <w:rsid w:val="00DD3ADC"/>
    <w:rsid w:val="00E81F0E"/>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868265"/>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54066</Words>
  <Characters>319130</Characters>
  <Application>Microsoft Office Word</Application>
  <DocSecurity>0</DocSecurity>
  <Lines>10999</Lines>
  <Paragraphs>9944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407585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6 Project 1a Contact Manager REST API EXTENDED</dc:title>
  <dc:subject/>
  <dc:creator>Scott D. Jarboe</dc:creator>
  <cp:keywords/>
  <dc:description/>
  <cp:lastModifiedBy>Scott J</cp:lastModifiedBy>
  <cp:revision>1</cp:revision>
  <dcterms:created xsi:type="dcterms:W3CDTF">2026-09-19T23:12:00Z</dcterms:created>
  <dcterms:modified xsi:type="dcterms:W3CDTF">2026-10-31T05:20:00Z</dcterms:modified>
  <cp:category/>
</cp:coreProperties>
</file>

<file path=docProps/custom.xml><?xml version="1.0" encoding="utf-8"?>
<Properties xmlns="http://schemas.openxmlformats.org/officeDocument/2006/custom-properties" xmlns:vt="http://schemas.openxmlformats.org/officeDocument/2006/docPropsVTypes"/>
</file>